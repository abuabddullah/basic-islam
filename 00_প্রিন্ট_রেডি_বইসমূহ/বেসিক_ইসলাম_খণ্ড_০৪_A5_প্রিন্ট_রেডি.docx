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বেসিক ইসলাম</w:t>
      </w:r>
    </w:p>
    <w:p>
      <w:pPr>
        <w:keepNext/>
        <w:spacing w:before="160" w:after="60"/>
        <w:jc w:val="left"/>
      </w:pPr>
      <w:r>
        <w:rPr>
          <w:rFonts w:ascii="Kalpurush" w:hAnsi="Kalpurush"/>
          <w:b/>
          <w:i w:val="0"/>
          <w:color w:val="0F172A"/>
          <w:sz w:val="22"/>
          <w:rFonts w:ascii="Kalpurush" w:hAnsi="Kalpurush" w:cs="Kalpurush"/>
        </w:rPr>
        <w:t>৪র্থ খণ্ড: সুন্নাহর কর্তৃত্ব, ইজমা ও আধুনিক সংশয় নিরসন (পর্ব ৯১ – ১২০)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নির্দেশক ও বক্তা:</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val="0"/>
                <w:i w:val="0"/>
                <w:color w:val="0F172A"/>
                <w:sz w:val="19"/>
                <w:rFonts w:ascii="Kalpurush" w:hAnsi="Kalpurush" w:cs="Kalpurush"/>
              </w:rPr>
              <w:t>(প্রতিষ্ঠাতা: ইনস্টিটিউট ফর কমিউনিটি ডেভেলপমেন্ট - ICD ও স্কুল ফর কমিউনিটি ডেভেলপমেন্ট - SCD)</w:t>
            </w:r>
          </w:p>
          <w:p>
            <w:pPr>
              <w:spacing w:before="40" w:after="40" w:line="276" w:lineRule="auto"/>
              <w:jc w:val="both"/>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আধুনিক প্রকাশনা মানদণ্ড অনুযায়ী পূর্ণাঙ্গ আরবী হরকত, বিশুদ্ধ অনুবাদ ও নির্ভরযোগ্য তাখরীজসহ সংকলিত।</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চতুর্থ খণ্ড (পর্ব ৯১ – ১২০: সুন্নাহর অথরিটি, ইজমার মর্যাদা, সমকালীন চিন্তার সংকট ও আধুনিক সংশয় খণ্ডন) — হিন্দি হরফ ও কাঁচা এইচটিএমএল ট্যাগমুক্ত শতভাগ খাঁটি বাংলা প্রকাশনা।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ভূমিকা ও প্রকাশকের আরয</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0" w:after="80" w:line="288" w:lineRule="auto"/>
        <w:jc w:val="both"/>
      </w:pPr>
      <w:r>
        <w:rPr>
          <w:rFonts w:ascii="Kalpurush" w:hAnsi="Kalpurush"/>
          <w:b w:val="0"/>
          <w:i w:val="0"/>
          <w:color w:val="0F172A"/>
          <w:sz w:val="20"/>
          <w:rFonts w:ascii="Kalpurush" w:hAnsi="Kalpurush" w:cs="Kalpurush"/>
        </w:rPr>
        <w:t>আধুনিক যুগে মুসলিম উম্মাহ যে গভীর বুদ্ধিবৃত্তিক ও আদর্শিক সংকটের মুখোমুখি, তার মধ্যে অন্যতম মারাত্মক বিষয় হলো সুন্নাহর প্রামাণিকতাকে প্রশ্নবিদ্ধ করার অপচেষ্টা এবং পশ্চিমা ভাবধারার প্রভাবে দ্বীনের মৌলিক আক্বীদা ও মানহাজে আপসকামিতা।</w:t>
      </w:r>
    </w:p>
    <w:p>
      <w:pPr>
        <w:spacing w:before="0" w:after="80" w:line="288" w:lineRule="auto"/>
        <w:jc w:val="both"/>
      </w:pPr>
      <w:r>
        <w:rPr>
          <w:rFonts w:ascii="Kalpurush" w:hAnsi="Kalpurush"/>
          <w:b w:val="0"/>
          <w:i w:val="0"/>
          <w:color w:val="0F172A"/>
          <w:sz w:val="20"/>
          <w:rFonts w:ascii="Kalpurush" w:hAnsi="Kalpurush" w:cs="Kalpurush"/>
        </w:rPr>
        <w:t xml:space="preserve">এই তীব্র সংকট উত্তরণের লক্ষ্যে প্রখ্যাত চিন্তাবিদ, গবেষক ও দাঈ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তাঁর কালজয়ী ধারাবাহিক কোর্স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(Basic Islam)-এর চতুর্থ খণ্ডে (পর্ব ৯১ থেকে ১২০) আলোচনা করেছেন:</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দ্বীনের মধ্যমপন্থা (ওয়াসাতিয়্যাহ): চরমপন্থা ও শৈথিল্যবাদের ফাঁদ থেকে আত্মরক্ষা।</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উসূলুল ফিক্বহ: ইজমা (ঐক্যমত) ও ক্বিয়াসের শরয়ী মর্যাদা এবং মুতাজিলা-শিয়াদের ভ্রান্তি খণ্ডন।</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সমকালীন আধুনিকতাবাদ ও পশ্চিমা ইউনিভার্সিটির ডিগ্রি অর্জনের মোহে আক্বীদা ও সুন্নাহর আপসকামিতা (ড. ইয়াসির ক্বাদীসহ সমকালীন বুদ্ধিবৃত্তিক বিচ্যুতির চুলচেরা বিশ্লেষণ)।</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val="0"/>
          <w:i w:val="0"/>
          <w:color w:val="0F172A"/>
          <w:sz w:val="20"/>
          <w:rFonts w:ascii="Kalpurush" w:hAnsi="Kalpurush" w:cs="Kalpurush"/>
        </w:rPr>
        <w:t>সুন্নাহর নিরঙ্কুশ কর্তৃত্ব ও প্রামাণিকতা (The Authority of Sunnah)।</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val="0"/>
          <w:i w:val="0"/>
          <w:color w:val="0F172A"/>
          <w:sz w:val="20"/>
          <w:rFonts w:ascii="Kalpurush" w:hAnsi="Kalpurush" w:cs="Kalpurush"/>
        </w:rPr>
        <w:t>হাদীস অস্বীকারকারী (কুরআনিয়্যুন) এবং সংশয়বাদীদের অকাট্য দাঁতভাঙা জবাব।</w:t>
      </w:r>
    </w:p>
    <w:p>
      <w:pPr>
        <w:spacing w:before="20" w:after="60" w:line="276" w:lineRule="auto"/>
        <w:ind w:left="288"/>
      </w:pPr>
      <w:r>
        <w:rPr>
          <w:rFonts w:ascii="Kalpurush" w:hAnsi="Kalpurush"/>
          <w:b/>
          <w:i w:val="0"/>
          <w:color w:val="1E3A8A"/>
          <w:sz w:val="20"/>
          <w:rFonts w:ascii="Kalpurush" w:hAnsi="Kalpurush" w:cs="Kalpurush"/>
        </w:rPr>
        <w:t xml:space="preserve">৬.  </w:t>
      </w:r>
      <w:r>
        <w:rPr>
          <w:rFonts w:ascii="Kalpurush" w:hAnsi="Kalpurush"/>
          <w:b w:val="0"/>
          <w:i w:val="0"/>
          <w:color w:val="0F172A"/>
          <w:sz w:val="20"/>
          <w:rFonts w:ascii="Kalpurush" w:hAnsi="Kalpurush" w:cs="Kalpurush"/>
        </w:rPr>
        <w:t>মুহাদ্দিসগণের অবিস্মরণীয় হাদিস যাচাই পদ্ধতি ও সনদের ঐতিহাসিক বিজ্ঞান।</w:t>
      </w:r>
    </w:p>
    <w:p>
      <w:pPr>
        <w:spacing w:before="0" w:after="80" w:line="288" w:lineRule="auto"/>
        <w:jc w:val="both"/>
      </w:pPr>
      <w:r>
        <w:rPr>
          <w:rFonts w:ascii="Kalpurush" w:hAnsi="Kalpurush"/>
          <w:b w:val="0"/>
          <w:i w:val="0"/>
          <w:color w:val="0F172A"/>
          <w:sz w:val="20"/>
          <w:rFonts w:ascii="Kalpurush" w:hAnsi="Kalpurush" w:cs="Kalpurush"/>
        </w:rPr>
        <w:t>এই সংকলনে প্রতিটি অধ্যায়ে কুরআনের পূর্ণ হরকতযুক্ত আয়াত, সহীহ হাদীসের নির্ভরযোগ্য তাখরীজ, প্রামাণ্য নসীহত, ক্লাসরুম কুইজ এবং পারিবারিক আমলনামা সুবিন্যস্ত করা হয়েছে।</w:t>
      </w:r>
    </w:p>
    <w:p>
      <w:pPr>
        <w:spacing w:before="0" w:after="80" w:line="288" w:lineRule="auto"/>
        <w:jc w:val="both"/>
      </w:pPr>
      <w:r>
        <w:rPr>
          <w:rFonts w:ascii="Kalpurush" w:hAnsi="Kalpurush"/>
          <w:b w:val="0"/>
          <w:i w:val="0"/>
          <w:color w:val="0F172A"/>
          <w:sz w:val="20"/>
          <w:rFonts w:ascii="Kalpurush" w:hAnsi="Kalpurush" w:cs="Kalpurush"/>
        </w:rPr>
        <w:t>মহান রাব্বুল আলামীন এই গ্রন্থটিকে মুসলিম উম্মাহর সুন্নাহসম্মত জীবন গঠন ও নাজাতের উসিলা হিসেবে কবুল করুন। আমীন।</w:t>
      </w:r>
    </w:p>
    <w:p>
      <w:pPr>
        <w:keepNext/>
        <w:spacing w:before="200" w:after="80"/>
        <w:jc w:val="left"/>
      </w:pPr>
      <w:r>
        <w:rPr>
          <w:rFonts w:ascii="Kalpurush" w:hAnsi="Kalpurush"/>
          <w:b/>
          <w:i w:val="0"/>
          <w:color w:val="1D4ED8"/>
          <w:sz w:val="25"/>
          <w:rFonts w:ascii="Kalpurush" w:hAnsi="Kalpurush" w:cs="Kalpurush"/>
        </w:rPr>
        <w:t>৪র্থ খণ্ডের পূর্ণাঙ্গ সূচিপত্র (Table of Contents)</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91: দ্বীনের মধ্যমপন্থা: চরমপন্থা ও কাঠিন্য বর্জন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92: সত্যের সন্ধান ও হকের ওপর অবিচলতা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93: দ্বীন শিক্ষায় ধারাবাহিকতা ও তাড়াহুড়া পরিহার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94: দ্বীন পালনে ভারসাম্য ও জীবনের অগ্রাধিকার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95: তাকওয়া ও সহনশীলতা: শরীয়তের সীমার ভেতরে নমনীয়তা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96: দ্বীনি শিক্ষার আত্মমূল্যায়ন: অর্জন ও কর্মপরিকল্পনা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97: সমাজের অসঙ্গতি ও দ্বীনের খাঁটি শিক্ষা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98: অন্ধ গোঁড়ামি বর্জন ও হৃদয়ের প্রশস্ততা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99: দ্বীনের সঠিক বুঝ ও ভুল বোঝাবুঝি নিরসন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100: উসূলুল ফিক্বহ: ইজমা (ঐক্যমত)-এর শরয়ী মর্যাদা ও কর্তৃত্ব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101: সাহাবায়ে কেরামের ইজমা: দ্বীন হেফাজতের অকাট্য দুর্গ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102: মুতাজিলা ও শিয়াদের বিভ্রান্তি: ইজমা অস্বীকারের অসারতা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103: আহলুস সুন্নাহর দৃষ্টিতে গ্রহণযোগ্য ইজমার শর্তাবলী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104: ক্বিয়াস ও ইজতিহাদের শরয়ী রূপরেখা</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105: শরীয়তের বিধান প্রণয়নে অন্ধ রায় বনাম সহীহ ক্বিয়াস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106: কুরআন ও সুন্নাহর দলীল বনাম মানবিক প্রবৃত্তি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107: ইসলামে বিধান পালনের সহজতা ও ভারসাম্যপূর্ণ দর্শন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108: দ্বীন মানুষের সাধ্যাতীত নয়: শরীয়তের রুকসাত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109: দ্বীনি পথচলার বাস্তবতা: সংকট উত্তরণে শরয়ী সমাধান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110: উসূলুল ফিক্বহের মৌলিক অধ্যায়ের সারসংক্ষেপ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111: সমকালীন আধুনিকতাবাদ ও আপসকামী চিন্তার ফাঁদ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112: পশ্চিমা বিশ্ববিদ্যালয়ের প্রভাব ও আক্বীদা-পোশাকের শৈথিল্য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113: সংশয়বাদ ও দ্বীন পরিবর্তনের আধুনিক অপচেষ্টা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114: সালাফে সালেহীনের অবিচল মানহাজ বনাম সমকালীন সুবিধাবাদ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115: সুন্নাহর কর্তৃত্ব ও প্রামাণিকতা: ইসলামে সুন্নাহর মর্যাদা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116: সুন্নাহ কি স্বাধীন বিধানদাতা? রাসূলের আদেশের বাধ্যবাধকতা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117: হাদীস অস্বীকারকারী (কুরআনিয়্যুন)-দের ভ্রান্তির দাঁতভাঙা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118: সুন্নাহ ছাড়া কুরআনের অপব্যাখ্যার অনিবার্য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119: হাদীস সংরক্ষণ ও মুহাদ্দিসগণের অতুলনীয় শাস্ত্রীয় বিচার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120: সুন্নাহর আলোয় জীবন পুনর্গঠন ও পরবর্তী খণ্ডের প্রস্তুতি</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91: দ্বীনের মধ্যমপন্থা: চরমপন্থা ও কাঠিন্য বর্জন</w:t>
      </w:r>
    </w:p>
    <w:p>
      <w:pPr>
        <w:keepNext/>
        <w:spacing w:before="160" w:after="60"/>
        <w:jc w:val="left"/>
      </w:pPr>
      <w:r>
        <w:rPr>
          <w:rFonts w:ascii="Kalpurush" w:hAnsi="Kalpurush"/>
          <w:b/>
          <w:i w:val="0"/>
          <w:color w:val="0F172A"/>
          <w:sz w:val="22"/>
          <w:rFonts w:ascii="Kalpurush" w:hAnsi="Kalpurush" w:cs="Kalpurush"/>
        </w:rPr>
        <w:t>শৈথিল্যবাদ ও উগ্রতার মাঝে ইসলামের মধ্যপন্থী ভারসাম্য</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91)&lt;/i&gt;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তাদের জন্য কন্ডিশনস এবং গাইডলাইনস ফর পিপল সরি কন্ডিশন গাইডলাইনস ফর কলিং পিপল টু দাকি দাও অন্যকে যে ডাকবেন আপনি আলোচনার জামার আকিদার দিকে তার কন্ডিশন এবং গাইডলাইন কন্ডিশন মানে তো দিকনির্দেশনা পথনির্দেশনা আমরা বেশ কয়েকটা পয়েন্ট পড়ছি পেশেন্টস পর্যন্ত বলে আমরা পড়ছি।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আপনারা 24 নম্বর পয়েন্ট পর্যন্ত পড়ছি 25 নাম্বার পয়েন্টে নেগেটিভ কনসিকোয়েন্স চরমপন্থা খুব কঠোরতা আপলোড করা এবং সেটা যে একটা নেগেটিভ কনসিকোয়েন্স থাকে বা কনসিকোয়েন্স সমূহ থাকে 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সচেতন থাকা ড্রাইভিং টু ইজি গোয়িং এন্ড জেন্টেল উইথ ইন দা লিমিটস পারমিটেড বরিশাল লিমিটেড ভিতর থেকে ইজি এবং জেন্টেল হার ইজি বলতে এখন কেউ নামাজ পড়বে কি পড়বে না এটা কোনো রাস্তা নেই কিন্তু ধরেন পড়বে কি পড়বে না এটা ব্যাপারে নফল রোজা রাখবে কিনা আরো যেসব ব্যাপারগুলো।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ফরজ পর্যায়ে ফরজ ওয়াজিব এর পর্যায়ে পড়ে না সেগুলো ব্যাপারে একটু একটু করে আস্তে আস্তে করে করা যাইতে পারে বা সুন্দর ভাবে বলা যেতে পারে এইজন্য বলছেন কি যে ওই দিনটা লিমিটস পারমিটেড বেসিয়া লিমিটের ভিতরে থেকে জেন্টেল এবং = হইতে হবে এখন কেউ মদ খাইতেছে আপনার সামনে এখানে তাকে বলতে হবে এখানে আর ইরির কোনোদিন।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কালকে বলবো এরকম বলার কোনো স্কোপ নাই বা এরকম হওয়ার কোনো স্কোপ করতেছে নামাজ পড়তেছে না উল্টা ই করতেছে সেখানে আস্তে আস্তে বলব ইজি এরকম হওয়ার খবর যেতে পারে কিন্তু ইজি হওয়ার কোন ই নেই এজন্য বলতেছেন যে উইথ ইন দা লিমিটস পারমিটেড বরিশাল লিমিটের ভিতরে জেনারেল থাকতে এবং থাকতে বলতেছেন 26 নম্বর পয়েন্ট।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সাহসী হওয়া কিসের ব্যাপারে সত্যের ব্যাপারে মুসলমান হচ্ছে কি মুসলিম হচ্ছে সত্যসন্ধানী সোজা কথা স্পিকার অফ ট্রেন এবং স্পিকিং দা ট্রুথ ইজ সামথিং দ্যা ডিসিশন ইন বাবা দাওয়াত দিয়ে যখন।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সাহসী হবে অর্থাৎ অন্যকে অন্যায় বলবেন ব্লাককে ব্ল্যাক হোয়াইট কে হোয়াইট বলবেন সুগার কোর্টের বেশি করতে গেলে অনেক সময় মেসেজটা পৌঁছায় না ফিভার আনাবেল টু স্পিক ইন তারপরও কখনো যদি সত্যিটা বলতে নাও পারেন হইতে পারে একটু সিচুয়েশন পারলেন না এমনকি মানে জানের উপর আসতেছে ভাই ধরনের সত্য বলতে পারলে না তাহলে এটলিস্ট।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ফলস চুলের না একটা সত্যকে মিথ্যা দিয়ে ডাকবেন না তো মিথ্যা কথা বলবেন না অথবা মিথ্যা একটা কম্ফর্ট দিবেন না কাউকে ধরেন কেউ কেউ কোনো একটা খারাপ কাজ করতেছে এবং আপনাকে বলল যে কি মনে করেন আপনি আমার এই কাজটা সম্বন্ধে এখন সে ধরেন এমনি লোক যে পকেট অফিসিয়াল নিয়ে ঘোরে এবং আপনি যদি।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92: সত্যের সন্ধান ও হকের ওপর অবিচলতা</w:t>
      </w:r>
    </w:p>
    <w:p>
      <w:pPr>
        <w:keepNext/>
        <w:spacing w:before="160" w:after="60"/>
        <w:jc w:val="left"/>
      </w:pPr>
      <w:r>
        <w:rPr>
          <w:rFonts w:ascii="Kalpurush" w:hAnsi="Kalpurush"/>
          <w:b/>
          <w:i w:val="0"/>
          <w:color w:val="0F172A"/>
          <w:sz w:val="22"/>
          <w:rFonts w:ascii="Kalpurush" w:hAnsi="Kalpurush" w:cs="Kalpurush"/>
        </w:rPr>
        <w:t>সমালোচনার ভয় পরিহার করে বিশুদ্ধ সুন্নাহর ওপর অটল থাকা</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92)&lt;/i&gt;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যারা আল্লাহর দিকে বাস আহলে সুন্নাত ওয়াল জামাত আকিদার দিকে মানুষকে ডাকবেন তাদের ব্যাপারে শর্ত গুলো কি কি শর্ত পূরণ করতে হবে এবং তাদের গাইডলাইনস মানি তাদের দিকনির্দেশনা তাকে কি কি মেনে চলবেন বা কি কি কক্সবাজার করবেন এই সমস্ত ব্যাপার নিয়ে ছিল আলোচনা তো সেটা আমাদের।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শেষ হয়েছে আমরা যখন বলছিলাম যে এই এটা একটা চমৎকার সুযোগ যেখানে আরও একটা খুব সুন্দর লেখা বলতে পারেন কারণটা একটা বইয়ের ইন্ট্রোডাকশন আসলে সেই বইটার ইন্ট্রোডাকশন এর ডক্টর সালেল ফজল যে ই করছেন যে লেখাটা দিয়েছেন বা একটা ছোট্ট একটা প্রিভিয়াস টাইপের বলতে পারেন ভূমিকা টাইপের বলতে পারেন ওই বইটার নামটা আপনাদেরকে বলছি।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দা মেথডোলজি অফ দা প্রফেটস ইন কলিং টু আল্লাহ আল্লাহর দিকে ঢাকার ব্যাপারে নবী পয়গম্বর এর পদ্ধতি কি ছিল এই নিয়ে বইটা এবং সেই বইয়ের শুরুতে ডক্টর সালের ফজরের একটা মুখবন্ধ অথবা প্রফেসর যাই বলেন এখানে ছিল সেটা আমাকে খুব ভালো লাগছিল আমি একটা ইউনিক সুযোগ মনে করতেছি যে এখানে সেটাকে জুড়ে দেওয়ার আপনাদের এই আয়োজনে অর্থাৎ সত্য সন্ধানীর যে আমরা বেসিক ইসলামের যে এটা পড়তেছি।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সিরিজ আসলে তৈরি করার চেষ্টা করতেছি আমার ব্যাক অফ মাই মাইন্ড হচ্ছে যেটাতে আর্কাইভ হিসেবে থাকবে আমি মরে গেলেও অথবা যেদিনই যেখানে যিনি চাবেন বা এটা যদি প্রিজার্ভ করা থাকে যে কাউকে আপনারা চাইলে এটা ফরওয়ার্ড করতে পারবেন লিংকটা দিতে পারবেন বা এটাতো আমাদের ওয়েবসাইটে একটি সার্ভ করা হচ্ছে সিরিয়ালি তাহলে কারো যদি জীবনে পড়ার সময় না থাকে 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অনেকটুকু সময় দেওয়ার না থাকে তবুও মানে একটু সহজে অন্তত একবার যদি এটা শোনেন অনেক কিছু জানা বা শোনা হয়ে যাবে সেই সেন্সে আমি এটাকে মানে চিন্তা করি এই জন্যই আমি এসেনশিয়াল যেটা মনে করি সেগুলোকে ঢুকায় দিচ্ছি যেমন বেদাত নিয়ে যখন আমরা আলোচনা করছি তখন আমরা কিন্তু বাইরে থেকে বেদাতের একটা একটা লেখা আমরা।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আমরা যখন আল ওয়ালা ওয়াল বারা নিয়ে কথা বলছি তখন ডক্টর সালের ফজলে একটা বই আমি গোটা বইটায় আপনাদেরকে শেয়ার করছি মোটামুটি ভাবে যেটা হয় যে আসলে বই অনেক কালেক্ট করে মানুষ আমিও দেখছি অনেক মানুষ আছে বই কিনে অকৃপণভাবে কিনে কিন্তু সেভাবে পড়া হয়ে ওঠেন আমারও নিজেরও তো সেটা আর হয় না আগের মত হয় না তারপরেও আমি ধরেন হাল।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ভাই জন্য আমাকে পড়তে হয় বাধ্য হয়ে পড়তে কিছুটা কিন্তু আমি সাধারণভাবে সাধারণ মানুষের কথা বলতেছি স্পেশাল যারা তাদের কথা আলাদা সাধারণত যাদেরকে দেখি বই কিনেন বই করেন তারা কিন্তু ওইভাবে পড়েন না বা পড়লে ওটা অ্যাসেম্বলি করতে পারেন না বাট জীবনে ট্রান্সলেট করতে পারেন না অথবা অনেক সময় ডিলিট করতে পারেন না তাদের সাথে কোথায় রিলেট মানে কোথায় বইয়ের রিলেশনটা কোথায় বা বইয়ের বস্তুর রিলেশন কোথায় এটা অনেক সময় নির্ধারণ করতে।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তো সেই জন্য একটা প্রচেষ্টা এটা আমার এটা যে মানে খুব ভালো বা এটাই যে পারফেক্ট তা নাম্বারটা একটু চেষ্টা মন্দের ভালো করে যাওয়া আপনারা হয়তো ইচ্ছে বেটার কিছু করতে পারবেন তো যাই হোক আমরা আজকে আসি এখানে এখানে এই বইটার শুরুতে যেটা বললাম প্রিফেস এ বলতে পারেন উনি বলতেছেন যে শর্তগুলো বলতেছেন দাওয়াতি কাজ যে করবে কেউ সে জনের জন্য সেটার জন্য কিছু শর্ত আছে।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93: দ্বীন শিক্ষায় ধারাবাহিকতা ও তাড়াহুড়া পরিহার</w:t>
      </w:r>
    </w:p>
    <w:p>
      <w:pPr>
        <w:keepNext/>
        <w:spacing w:before="160" w:after="60"/>
        <w:jc w:val="left"/>
      </w:pPr>
      <w:r>
        <w:rPr>
          <w:rFonts w:ascii="Kalpurush" w:hAnsi="Kalpurush"/>
          <w:b/>
          <w:i w:val="0"/>
          <w:color w:val="0F172A"/>
          <w:sz w:val="22"/>
          <w:rFonts w:ascii="Kalpurush" w:hAnsi="Kalpurush" w:cs="Kalpurush"/>
        </w:rPr>
        <w:t>ধাপে ধাপে এলেম অর্জন ও সঠিক মানহাজের অনুসরণ</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93)&lt;/i&gt;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ইসলামিক ব্রিজ সেটা একদম শেষের দিকে আমাদেরই ছিল যে দাওয়াতি কাজ যারা করবেন দায়ী ইলাল্লাহ তাদের প্রতি তাদের কন্ডিশন কি হবে দাওতি কার্যের কন্ডিশন কি হবে আর গাইডলাইন করতে ছিলাম তো ওই চ্যাপ্টারটা পড়তে গিয়ে।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শেষে সবকটা নাম্বার দেওয়া চ্যাপ্টার শেষ হওয়ার পরে নাম্বারটা বলতে আমি বলতেছিলাম যে বেসিক প্রিন্সিপাল জামা এরকম 11 টা চ্যাপ্টার ছিল সেই চ্যাপ্টার শেষ হওয়ার পরে অ্যাটিটিউড ম্যানেজারের একটা ই ছিল সেটার পরে আপনারা এই চ্যাপ্টারটা ছিল যে দাওয়াতি কাজ যারা করবেন।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শর্ত গুলো কি কি সেই জাতি কাজ করার শর্ত কি আর গাইডলাইনস বা তাদের দিকনির্দেশনা এরকম ছিল আমরা বলছিলাম যে একটা বইয়ের প্রফেসর থেকে একটু পরে শোনাবো আপনাদের সেই বইটার নাম হচ্ছে মেথডোলজি অফ দা প্রফেশন কলিং টু আল্লাহ্ অথবা আল্লাহর পথে যারা ডাকবেন আল্লাহর প্রতি যারা ডাকছেন।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তাদের মেথডলজি কি ছিল তারা কি পদ্ধতিতে আল্লাহর পথে লাগছে সেটা সম্বন্ধে বইটা কিন্তু সেই বইটা প্রিফিক্স লিখেছেন এবং সেখান থেকে আমরা আপনাদেরকে শর্তগুলো পড়ে শোনাবো তো কতদিন আমরা শুরু করছিলাম জাস্ট এক নাম্বার শর্তটা আমরা কি করছিলাম এক নাম্বার আপনার কন্ডিশনটা অথবা।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এক নাম্বার এটা আমরা পড়ছিলাম আপনাদের কাছে তো এখন আমরা পড়বো ইনশাআল্লাহ 2 থেকে দেওয়া হয় দুই নাম্বারটা হচ্ছে এক্টিং রেকর্ডিং উইথ দ্যাট হুইচ ইকুয়ালস টু আপনি যার দিকে ডাকতেছেন যার দিকে ডাকবেন সেটার আপনার সেটার উপর।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কাজ করবেন না সেটা অনুযায়ী আপনি কাজ করবেন এগুলোকে উনি ফাউন্ডেশন অফ দাওয়া বলতেছেন এগুলা এই পিলার গুলোর উপরে দাওয়াতি কাজ বা দাঁড়ায় থাকবে সেগুলো যদি ঠিকমতো না হয় নড়বড়ে হয় তাহলে দাওয়াতি কাজ কোন কাজে আসবে না এটি হচ্ছে সামারি তো বলতেছেন যে আপনি যেটা বলবেন সেটার উপরে আপনি নিজেকে কাজ করবেন এখানে।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11 নম্বর সূরা সূরা হুদ এর 88 নাম্বার আয়াত 88 উনি বলতেছেন যে এখানে লেখক বলতেছেন যে শোয়াইব আলাই সালাম তিনি তার মানুষজনকে বলতেছেন এই আয়াতে বলতেছেন।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কোরআনের আয়াতের ট্রানসলেশন টা হচ্ছে আই ডু নট উইশড ফর ভিডিও ফ্রম সামথিং এন্ড ডুয়েট মাই সেল্ফ আমি তোমাকে কোন একটা ব্যাপারে নিষেধ করতে চাই না এবং সেটা আমি নিজে করব তারপরে সেরকম চায় না পারে বরং আমি তোমাদেরকে শুদ্ধ করে দিতে চাই যতটুকু আল্লাহ আমাকে তৌফিক দিয়েছেন আমার।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94: দ্বীন পালনে ভারসাম্য ও জীবনের অগ্রাধিকার</w:t>
      </w:r>
    </w:p>
    <w:p>
      <w:pPr>
        <w:keepNext/>
        <w:spacing w:before="160" w:after="60"/>
        <w:jc w:val="left"/>
      </w:pPr>
      <w:r>
        <w:rPr>
          <w:rFonts w:ascii="Kalpurush" w:hAnsi="Kalpurush"/>
          <w:b/>
          <w:i w:val="0"/>
          <w:color w:val="0F172A"/>
          <w:sz w:val="22"/>
          <w:rFonts w:ascii="Kalpurush" w:hAnsi="Kalpurush" w:cs="Kalpurush"/>
        </w:rPr>
        <w:t>ফরয, ওয়াজিব ও নফলের সঠিক স্তরবিন্যাস</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94)&lt;/i&gt;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আহলে সুন্নাত ওয়াল জামাত বা এই ধরনের ইসের উপর 11 টা চ্যাপ্টার আমরা বলছিলাম যে পড়ছি তারপরে করলার হিসেবে ওই 11 চ্যাপ্টার পরেও আমরা দুইটা চ্যাপ্টার পড়তে ছিলাম সেইখানে একটা শেষ যেটা আমরা পড়ছি সে ছিলনা তারই এক্সটেনশন হিসেবে আমরা পড়তেছি যে একটা বইয়ের প্রিপেইড থেকে ডক্টর সালাল ফ।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একটা প্রেফেইস থেকে আমরা পড়তেছি যেখানে উনি বলছেন যে দাওয়াতি কাজের সফলতা 22 এর কথা বলতে গিয়ে বলছেন যে দাওয়াতি কাজ কতগুলো পিলারের উপর দাঁড়িয়ে থাকে বা স্তম্ভের উপর দাঁড়ানো যার কোনটা দুর্বল হলে সেই কাজ সেই কাজ পরিপূর্ণ হবে না বা সঠিক হবে না বা ফলাফল পাওয়া যাবে না অথবা কতগুলো শর্তের কথা বলছেন সম্ভব বলতে পারেন।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স্তম্ভের উপর দাঁড়িয়ে থাকে সেটা ছাড়া সেটা দাঁড়ায় থাকবে না সুতরাং সে শর্ত হিসেবে বলতে পারেন সাতটা শর্ত বলছেন উনি বা সাতটা স্তম্ভের কথা বলছেন বা সাতটা অপরিহার্য ব্যাপারে কথা বলছেন তার ভিতরে আমরা চারটা শেষ করছি যে চারটা শেষ করছি সেগুলো জাস্ট এক লাইন করে বলে যাচ্ছি একটা হচ্ছে যে যার দিকে ডাকতেছে যার দিকে ডাকতেছে মানে কি আমরা আল্লাহর দিকে ডাকে আল্লাহর দিকে ডাকা মানে কি তাদের দিকে ডাকা সেদিনের।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প্রাইমারি নিয়ে আমরা বলি যে দায়ী লাললা আল্লাহর দিকে ডাকা সেই ব্যাপারে আপনার নলেজ থাকতে হবে দুই নাম্বারটা হচ্ছে যে নিজে নিজেকে ডাকতেছেন যে ব্যাপারগুলো বলতেছেন যার দাওয়াত দিচ্ছেন দাওয়াতী কাজ করতে গিয়ে যে সমস্ত জিনিসের আদেশ উপদেশ আপনি দিচ্ছেন মানুষকে সেগুলোর উপরে নিয়ে নিজে সেগুলোর উপরে কাজ করা এক টাকা করেন।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তিন নাম্বার হচ্ছে আপনার ইনটেনশন আপনি আপনার নিয়তটা যেন পরিষ্কার থাকে যে আপনার সমস্ত এই কাজ কষ্ট অনুযায়ী করতেছেন কেবলমাত্র আল্লাহর জন্য করতেছেন তা নাহলে এটাতে কোন বরকত হবে না এটা সঠিক হবে না উল্টা আপনাকে গুনার ভিতরে নিয়ে যাবে যেখানে কথা ছিল যে আপনি দাওয়াতি কাজ যারা করবে রেজাল্টের উপর এটা ডিপেন্ড করে না তারা সেই জন্যই নিজেদের নাজাতের জন্য করবে।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সালভেশন হয় নিজেদের নিজেরা যেন জাহান্নামের আগুন থেকে বাঁচি সেটার কাজে লাগবে এটা রেজাল্ট যাই হোক না কেন কিন্তু যদি ইনটেনশন টায়ার না হয় ইনটেনশন এর ভিতর ভেজাল ঢুকলে আপনার সমস্ত প্রচেষ্টা তো নষ্ট হবেই উল্টা আপনি হয়তো এটার জন্য শাস্তি পাবেন বা গুনাগার হবেন এই ছিল তিনটা পয়েন্ট আর 4 নম্বর পয়েন্ট ছিল যে ইম্পর্টেন্স বুঝে প্রায়োরিটি বুঝে যে জিনিস।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আগে আসার কথা সে জিনিসটা আগে আসবে আর সেই ভাবে প্রায়োরিটি বেস্ট ই করবেন যাতে আপনার জিনিসটা কাজে লাগে মানে প্রায়োরিটি তে ভুল করলে ব্যাপারটা কাজে লাগবে না এটা আমরা কিছু উদাহরণ দিয়ে কদিন বলছিলাম আজকে আমরা পাঁচ ছয় সাত পর্ব এবং ইনশাল্লাহ এই পর্বটা শেষ করবো মানে এই ডিসকাশন টা শেষ করব 5 নাম্বারটা হচ্ছে পেসেন্স বা ধর্য।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পেশেন্স পার সিবিআর ডান্সের কথা বলতেছি আমরা সেখানে বলতেছি অধ্যবসায় যেটাকে আমরা বলি ডুইং এগেইন এগেইন ধৈর্য সহকারে কোন একটা জিনিস একবার না পারিলে দেখো শতবার এই সেন্সটা আরকি তো বলতেছেন যে আপনার পার্সোনাল ফেসিং ডিফিকাল্ট ইন কাউন্টার ইন কলিং টু আল্লাহ।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95: তাকওয়া ও সহনশীলতা: শরীয়তের সীমার ভেতরে নমনীয়তা</w:t>
      </w:r>
    </w:p>
    <w:p>
      <w:pPr>
        <w:keepNext/>
        <w:spacing w:before="160" w:after="60"/>
        <w:jc w:val="left"/>
      </w:pPr>
      <w:r>
        <w:rPr>
          <w:rFonts w:ascii="Kalpurush" w:hAnsi="Kalpurush"/>
          <w:b/>
          <w:i w:val="0"/>
          <w:color w:val="0F172A"/>
          <w:sz w:val="22"/>
          <w:rFonts w:ascii="Kalpurush" w:hAnsi="Kalpurush" w:cs="Kalpurush"/>
        </w:rPr>
        <w:t>মানুষের দুর্বলতা অনুধাবন ও হিকমতের সাথে দ্বীনের দাওয়াত</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95)&lt;/i&gt;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পানিতে ছিলাম বা বাইরে ছিলাম ঢাকার সেটা একটা কারণ যাই হোক এটা হচ্ছে আমরা আবার ফিরে আসতেছি অরিজিনাল বইটাতে মাঝখানে আমরা ছোট্ট করে একটু এই দাওয়াতি কাজ যারা করবেন তাদের জন্য সাতটা শর্ত অথবা দাওয়াতি কাজের সাতটা স্তম্ভ ডক্টর সালাল ফজরের লেখা একটা প্রফেস থেকে।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বললাম অল্প করেই পড়ছি আরো একটা অন্য আরো এক্সটেনশন আছে যেটা আমরা পড়লাম না বিকজ আসলে ওই জাস্ট সাতটা শর্ত উল্লেখ করাটাই আমার উদ্দেশ্য ছিল তা আমরা এখন অরিজিনাল যে বইটা ইসলামিক বিলিভ আপনার ব্রিফিং প্রোডাকশন টু দা আকিদা আব্দুল আল হাসানের লেখা 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পড়তে ছিলাম সেই বইয়ের আমরা শেষ চ্যাপ্টারটা এখন পড়বো একদম শেষ চ্যাপ্টার সব মিলিয়ে তো এটা হচ্ছে কনক্লুশন বলতেছেন এবং এখানে বলতেছেন যে দিস ইজ দা কি দা অফ দা ফার্স্ট জেনারেশন অফ দিস চুম্বা আমরা যা পড়লাম এতদিন ধরে এটাতে আমার এটা হচ্ছে আমাদের উম্মার প্রথম জেনারেশন প্রথম জনসংখ্যা রাসূল সাল্লাল্লাহু আলাইহি ওয়াসাল্লাম একটি ঘিরে যে প্রথম জেনারেশন।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সাবিরা যারা যাদের সামনে কোরআন নাজিল হয়েছে এবং তারা সেটা একচুয়াল এস করছেন লাইফে এবং আল্লাহর রাসূলের সামনে করছেন এবং তার যদি কোথাও ভুল হয়েছে বা কোথাও আন্ডারস্ট্যান্ডিং এর সমস্যা হলে রাসূল সাল্লাল্লাহু আলাইহি ওয়াসাল্লাম সেটাকে শুধরাই দিছেন সেই জেনারেশনটা আকিদা সম্বন্ধে আমরা পড়লাম যা পড়লাম সেটা তাদের।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নিষ্ক্রিয় এন্ড সাউন্ড বিলি সাউন্ড এন্ড স্ট্রেট পথ দ্যাট ইজ বেস্ট অন দা প্রিন্সিপাল অফ কোরআন এন্ড সুন্না সাউন্ড বিলিভ শুদ্ধ বিশ্বাস সঠিক বিশ্বাস এবং সিরাতুল মুস্তাকিমের উপর ভিত্তি করা যেটা কোরআন মুখস্ত না থেকে নামাজ সিরাতুল মুস্তাকিমের।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সিরাতুল মুস্তাকিম সরল পথ স্টেট পাব যেটাকে আমরা বলি সেটা সম্বন্ধে আমরা পড়লাম যে সিরাতুল মুস্তাকিম বলতে আমরা কি বুঝি অথবা আলোচনা।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তাদের কথা বললেন যে তাদের কথা আমরা পড়ছি এখানে তাদের মতামত গুলো পড়ছি অনেকের কোটেশন অনেকের বক্তব্য আমরা পড়ছি ইট ইজ দা বেস্ট ফ্রেন্ডস অফ ডিসেম্বর সাহাবীদের কথা তো বিশেষ।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মৃতপ্রায় অন্তঃসারশূন্য অথবা মৃত অন্তরের জনগোষ্ঠী ছিলেন তাদের ভিতরে জীবনের একটা ইয়াসিন আমার এক্সাক্ট কথাটা মনে নাই বাট জিনিসটা আমি বলতেছি যে উনি বলেন যে আমরা একদম সিগনিফিকেন্ট ছিলাম আমরা একদম মানে কি বলবো মানে নগন্য এবং।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96: দ্বীনি শিক্ষার আত্মমূল্যায়ন: অর্জন ও কর্মপরিকল্পনা</w:t>
      </w:r>
    </w:p>
    <w:p>
      <w:pPr>
        <w:keepNext/>
        <w:spacing w:before="160" w:after="60"/>
        <w:jc w:val="left"/>
      </w:pPr>
      <w:r>
        <w:rPr>
          <w:rFonts w:ascii="Kalpurush" w:hAnsi="Kalpurush"/>
          <w:b/>
          <w:i w:val="0"/>
          <w:color w:val="0F172A"/>
          <w:sz w:val="22"/>
          <w:rFonts w:ascii="Kalpurush" w:hAnsi="Kalpurush" w:cs="Kalpurush"/>
        </w:rPr>
        <w:t>শুধু জ্ঞানার্জন নয়, বাস্তব জীবনে আমলের রূপরেখা</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96)&lt;/i&gt;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আবার একটু রেস্ট কি পড়লাম কি জানলাম কি করবো এটার একটা ঝালাই তো আমরা যেখানে শেষ করছিলাম তার পরের টুকু পড়তেছি এখানে লেখক বলেছেন যে আমাদের রিলিজ করা উচিত যে আল্লাহ যেন আমাদেরকে দোয়া করতেছেন যে আল্লাহ যেন আমাদেরকে সঠিক পথের উপর রাখেন সত্যের উপর রাখেন বলে বলতেছেন আমাদের রিলেশ করা উচিত এটার সিক্স গাইডেন্স ফ্রম এনিথিং আদার দন্ত করার।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আন্ডারস্ট্যান্ডিং অফ দা রাইটার সালাফ অর হু ডাস এনিথিং ইন অ্যাডিশন টু দ্যাট ইজ আল্লাহ প্রেসক্রাইব ইজ গার্ডেন্স কোরআন-সুন্নাহ আর রাইটার সালা সৎকর্মশীল পূর্বপুরুষ যারা আমাদের মেন্দি সাহাবীর তাদের পরেই এবং তাদের।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তাদের কথা বলতেছি ফ্রিজে একজন দুজন বা কয়েকজন যদি এই সবের বাইরে থাকেন তাদের কথা এখানে আসতেছে 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তো বলতেছেন যে আমরা তাদের উপর তাদের মেথডলজি উপর থাকবো সাহাবী তাবে তাবেঈন এবং যাদেরকে বলি আমরা এবং কোরআন সুন্নাহর গাইডেন্স এর উপর থাকবো এর বাইরে এডিশন মানে যদি দিনের ব্যাপারে আমরা।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কিছু করি দার্জিলিং গাইডেন্স বড় ধরনের পথভ্রষ্টতা ফার রিমোট ফ্রম দ্য স্টেট পাত সেটা আপনার কিসের থেকে কি বলে সিরাতুল মুস্তাকিম থেকে অনেক দূরে সরে যাবে এন্ড হি ইজ ফলোইং সামথিং আদার দেন এটা বিশ্বাসীদের পথ বলে আল্লাহ যেটা বর্ণনা করছেন অনেক জায়গাতেই করছেন।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115 নম্বর আয়াতে দেখেন আপনার কি বলা আছে যে সবকিছু ক্লিয়ারলি করার পরে রাসূল এবং বিশ্বাসীদের পথ থেকে সরে গিয়ে যারা অন্য কিছু খুঁজবে আমি সামারি টা বলতেছি তাদেরকে আল্লাহ সেইখানে ঘোরাবেন সেই ভিসা সাইকেলে ঘুরবে এবং জাহান্নামে গিয়ে আন্ডার করবে অত্যন্ত ভয়ঙ্কর কিছু কথা এখানে আছে সূরা নিসার 115 নম্বর আয়াতে আপনারা শালা দেখে নিয়েন।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তারমানে তারা বেদাতের উপর আছেন তারা এসব আপনি জানেন যে সমস্ত জিনিস গুলোর জন্য আমরা প্রকৃত দিন থেকে আজকে অনেক দূরে সে সমস্ত জিনিসগুলো কিন্তু রাসূল সাল্লাল্লাহু আলাই সাল্লাম মারা যাওয়ার অনেক পরে আসছে ইসলামের ভিতরে মিলাদ কবর পূজা মাজার পূজা।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মানুষকে সারাজীবন একটা ভ্রান্তির ভিতর রাখে এবং সেই অবস্থাতেই সে কবরে যায় এবং জাহান্নামী হয় সেই জিনিসগুলো সব পরে আসছে আচ্ছা আমরা যেটা বললাম সেটা আলোকে আমি কথাগুলো বললাম এরপর বলতেছেন যে বিরাট সার্টেন দ্যাট বি আর গোয়িং টু ডাই বিফোর বিকেন ফলো।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97: সমাজের অসঙ্গতি ও দ্বীনের খাঁটি শিক্ষা</w:t>
      </w:r>
    </w:p>
    <w:p>
      <w:pPr>
        <w:keepNext/>
        <w:spacing w:before="160" w:after="60"/>
        <w:jc w:val="left"/>
      </w:pPr>
      <w:r>
        <w:rPr>
          <w:rFonts w:ascii="Kalpurush" w:hAnsi="Kalpurush"/>
          <w:b/>
          <w:i w:val="0"/>
          <w:color w:val="0F172A"/>
          <w:sz w:val="22"/>
          <w:rFonts w:ascii="Kalpurush" w:hAnsi="Kalpurush" w:cs="Kalpurush"/>
        </w:rPr>
        <w:t>লোকাচার ও প্রথা ভেঙে ওহীর অনুসরণে প্রত্যাবর্তন</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97)&lt;/i&gt;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আন্ডারে বেসিক ইসলাম দিয়ে আমরা শুরু করছিলাম আমাদের এইটার নাম হচ্ছে বেসিক ইসলাম লার্নিং দিন ফ্রম স্কচ আমাদের এই সিরিজটা নাম তো এখানে আমরা আসলে কয়েকটা বই একটার পর একটা ই করছি যেটা আমাদের যখন প্রযোজ্য মনে হয়েছে আমরা সেটাকে যুক্ত করছি বড় করে যেটা পড়লাম গোটা বই যদি আপনি বলেন মোটামুটি ভাবে পুরোটা না হলেও ধরেন মানে বই তার।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হোয়াট বাই ওয়ার্ড বা হোয়াট ফর ওয়াড উচ্চারণ করিনি আমরা কিন্তু একটা বইকে ধরে যদি বলেন তাহলে আমরা একটা বই ইসলামিক ভিলেজ বইটা মেইনলি পড়ছি আর বাকি অনেক কিছু আমরা এজেন্ট ঘোষ যুক্ত করছি প্রথম দিকেও করছি পরের দিকেও করছি তো এখন আমরা চিন্তা করতেছি যে আরো কিছু বিষয়ে আলোচনা করব যেগুলোতে আমাদের দিনের একেবার।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যেগুলো নিয়ে আলাদা করে আলোচনা করা হয় না বা আলাদা করে পড়াশোনা করা হয় না বা আমাদের মত লেমন যারা যারা ইংরেজি শিক্ষিত ইউনিভার্সিটিতে পড়ছি বা কলেজ ইউনিভার্সিটিতে পড়ে আসছি বা ইঞ্জিনিয়ারিং বা ডাক্তারি এসব এসমস্ত ডিসিপ্লিনে যাদের পড়াশোনা যারা বয়সকালে অথবা একটা সময় পরে জীবনে একটা অনেকদূর আগায় গিয়ে তারপর দিনের ব্যাপারে ইন্টারেস্টেড হয়েছে এবং তারপর দিন।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শুরু করছি তাদের হয়তো অনেক সময় এই সমস্ত জিনিসগুলোর স্কোপ হয় না এসএমএসে জিনিসগুলো নিয়ে পড়াশোনা করার বা এসব নিয়ে ভাবার স্কুপ হয় না বা জানার স্কোপ হয় না সবসময় খুব শর্টকাট ই নাই জানার আমরা দেখি যে আমাদেরকে অনেক অনেক প্রশ্ন করেন এটা মাঝে মাঝে আমার কাছে মনে হয়েছে যে এটা তো নিজে একটু দেখলেই পারতো কিন্তু নিজে দেখাটা হয়তো আমরা এগুলোর সাথে অনেকদিন যুক্ত আছে দেখে আমাদের জন্য কিছুটা সহজ।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একজন একজন হঠাৎ করে একদম আউট অফ দা ব্লু একটা মানে খুবই বিষয় নিয়ে অপ্রচলিত বিষয় নিয়ে খুজে বের করবেন ক্যারেক্টার আন্ডারস্ট্যান্ডিং কি এটা অত সহজ না সেই প্রচেষ্টায় আজকে আমরা একটা ব্যাপারে পড়বো সেটা হচ্ছে যে তাকলীদ তাকলিদ হচ্ছে সোজা বাংলায় বললে অন্ধ অনুসরণ এটা নিয়ে আমি।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বা অন্য ফোরামে কথা বলছি যদি কেউ দেখে থাকেন তার কাছে বোরিং লাগবে এই দেখে বা শুনে থাকেন এই আলোচনাটা কিন্তু যেহেতু এখানে অনেকেই অপরিচিত বা অর্ধ-পরিচিত বা নতুন আমি বুঝতেছি যারা এইসব লাইনে আগে চলাফেরা করেন নাই সেরকম বেশ কিছু মানুষ আছেন সত্য সন্ধানীতে অথবা আমাদের মেয়েরা যেটা চালান কোন জায়গায় জননী ওইটাতে আছেন সুতরাং এটা হয়তো।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কাজে লাগবে অন্ধ অনুসরণ এটা নিয়ে অনেক ভুল বোঝাবুঝি আছে যেমন ধরেন যারা তাকলিদ করেন মূলত সনাতন অথবা ট্রেডিশনাল ইসলাম যদি আমরা বলি ট্র্যাডিশনাল লিস্ট বলি ওয়েস্টার্ন ওয়ার্ল্ডের ওরা যারা ইসলামের শত্রু অথবা ইসলামকে।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কনস্ট্রাক্ট করতে চায় তারা ইসলামকে মানে বড় বড় ডিভিশন করে যখন বা বড় ভাবে বা ঢালাওভাবে তিনটা ভাগে ভাগ করে এখানে তারা বলে ট্রেডিশনাল লিস্ট আরেকটা বলে আপনার মডার্নিস্ট বা রিফর্মিস্ট আরেকটা বলে ফান্ডামেন্টালিস্ট তিনটা ভাগে ভাগ করে তারা সেটি আমরা আরেকদিন।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98: অন্ধ গোঁড়ামি বর্জন ও হৃদয়ের প্রশস্ততা</w:t>
      </w:r>
    </w:p>
    <w:p>
      <w:pPr>
        <w:keepNext/>
        <w:spacing w:before="160" w:after="60"/>
        <w:jc w:val="left"/>
      </w:pPr>
      <w:r>
        <w:rPr>
          <w:rFonts w:ascii="Kalpurush" w:hAnsi="Kalpurush"/>
          <w:b/>
          <w:i w:val="0"/>
          <w:color w:val="0F172A"/>
          <w:sz w:val="22"/>
          <w:rFonts w:ascii="Kalpurush" w:hAnsi="Kalpurush" w:cs="Kalpurush"/>
        </w:rPr>
        <w:t>মতভেদে দলীলভিত্তিক উদারতা ও গোঁড়ামিমুক্ত দৃষ্টিভঙ্গি</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98)&lt;/i&gt;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জানেন বাড়িতে এটা নিয়ে হয়তো প্রশ্ন করছেন তাদের কথাটা মিনিং হচ্ছে অন্ধ অনুকরণ করা অন্ধ অনুকরণ করা আপনার দলিল ছাড়া বেনি পরিভাষায় দলিল ছাড়া অন্ধ অনুকরণ করা এবং অন্ধভাবে কাউকে ফলো করা যুক্তি না মানে কি বলে দলিল না চেয়ে প্রশ্ন না করে।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হ্যাঁ অন্ধভাবে অনুসরণ করা অনুকরণ করা কাউকে আমরা এই পর্যায়ে বলতেছিলাম যে আল্লাহর রাসূল সাল্লাল্লাহু সালামকে আল্লাহর রাসূল সাল্লাল্লাহু সাল্লাম এর বালা এটা প্রযোজ্য না এই তাকলীদের ব্যাপারটা বা আল্লাহর রাসূল সাল্লাল্লাহু আলাইহি ওয়াসাল্লামকে কেউ যদি অন্ধভাবে অনুসরণ করে সেটি দর্শনীয় কিছু না আর আর বলতেছিলাম যে ইজমা যেটাকে আমরা বলি।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যখন স্কলারদের ভিতরে হল ইসলামের ভিতর যখন ঐক্যমত হয় তারা সবাই যখন একমত হয়ে একটা কিছুকে ই করেন এন্ড্রয়েড করেন বা বলেন যে এটা সঠিক বা এটাই তখন সেটাকে আমরা ফলো করতে পারি আমরা লেমেন যারা তারা করতে পারি এছাড়া অন্ধভাবে অনুকরণ করা দর্শন।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যদিও কারো কারো ব্যাপারে জায়েজ সেটা আমরা বলছি এবং এর বিপরীতে তাকলীদের বিপরীত কনসেপ্টটা হচ্ছে ইশতেহাদ বা নিজে জ্ঞান অর্জন করা বা এমন জ্ঞান অর্জন করা যে গানের ভিত্তিতে আপনি যদি রুলিং বের করতে পারেন তাহলে আপনাকে মুস্তাহিদ বলা হবে এবং এই কাজটাকে ইজতেহাদ বলা হয় তাকলিদ এবং ইশতেহার দুইটা হচ্ছে।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প্রান্তিক পজিশন এর মাঝখানে আমাদের মত লেমেন যারা তারা তাদের অবস্থানটা মাঝখানে হবে কিন্তু দুটাকে যদি এমনি আলাদাভাবে চিন্তা করি যে এই দুইটা ভিতর পছন্দনীয় কোনটা অবশ্যই ইশতিয়াক পছন্দনীয় তার কারণ হচ্ছে যে ইশতেহার করার সামর্থ্য আপনার হোক বা আপনি জ্ঞান লাভ করেন জ্ঞান অর্জন করেন দিন।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করেন দিন সম্বন্ধে জ্ঞান লাভ করেন কোরআন সম্বন্ধে জ্ঞান লাভ করেন কোরআনের উপর পন্ডিত হন এটা আল্লাহ চান জ্ঞান লাভ করাটা বা জ্ঞান অর্জন করাটা আল্লাহর চান সুতরাং করতে হলে মুজতাহিদ হতে হলে জ্ঞান অর্জন করতে হবে তাহলে জ্ঞান অর্জনের দিকটা অ্যাপ্রিসে।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অথবা আপনি তা ঠিক করলেন না বা কোন কিছু নিয়ে চিন্তা ভাবনা করলেন না অন্ধভাবে কাউকে অনুকরণ করলেন বা অনুসরণ করলেন সেটা পছন্দনীয় না একসেপ্ট যে কেস গুলো বললাম একটু আগে তো আজকে কতদিন আমরা যেখানে শেষ করছিলাম সেখান থেকে অনবরত যাব ইনশাআল্লাহ কতদিন আমরা এই পর্যন্ত পড়ছিলাম এই পর্যন্ত আলোচনা করছিলাম এরপরে হচ্ছে।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একজন লেমের আমার মতো বা আপনার মত লেভেল মানে কোন একটা বিষয় জিনিস লেনিন আমরা সাধারন যারা যাদের যারা ফ্রি বা উসুল ফিকে যাদের জ্ঞান নাই বা কোরআন হাদিস যারা নিজেরা পড়ে রুলিং বের করতে পারি না চেষ্টা করে যেতে হবে সেটা।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99: দ্বীনের সঠিক বুঝ ও ভুল বোঝাবুঝি নিরসন</w:t>
      </w:r>
    </w:p>
    <w:p>
      <w:pPr>
        <w:keepNext/>
        <w:spacing w:before="160" w:after="60"/>
        <w:jc w:val="left"/>
      </w:pPr>
      <w:r>
        <w:rPr>
          <w:rFonts w:ascii="Kalpurush" w:hAnsi="Kalpurush"/>
          <w:b/>
          <w:i w:val="0"/>
          <w:color w:val="0F172A"/>
          <w:sz w:val="22"/>
          <w:rFonts w:ascii="Kalpurush" w:hAnsi="Kalpurush" w:cs="Kalpurush"/>
        </w:rPr>
        <w:t>জ্ঞানের অপরিপক্কতা থেকে সৃষ্ট বিভ্রান্তি দূরীকরণ</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99)&lt;/i&gt;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ভুল বোঝাবুঝি আসে মুসলিম বাড়াবাড়ি আছে সেটার সেটার ব্যাপারে আমরা পড়তে ছিলাম খুব ইম্পর্টেন্ট একটা প্যাসেঞ্জার কতদিন পড়ছিলাম আনফরচুনেটলি আমি একটু ব্যস্ত থাকায় রেকর্ডিংটা একটু দেরি হলো সাধারণত এক সপ্তাহ একটা দিতে চেষ্টা করি।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বেশ ব্যস্ত ছিলাম এবং এখনো আছি তবুও আজকে একটু চেষ্টা করব যতটুকু পারা যায় একটু দেখতে যে কি অবস্থা তো যেটা বললাম যে তাকে নিয়ে একটা জায়গায় এসে শেষ করছি তারপর থেকে পড়বো তাকলীদের আলোচনা পজিশন হচ্ছে বিটুইন তাকলিদ এন্ড তাকবীর।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নির্মাণে এক্স কমিউনিকেশন মানে কথায় কথায় কাউকে কাফের মনে করা তার সাথে সম্পর্ক ছিন্ন করা তাকে ছেড়ে দেয়া আর তাকলিদ মানে হচ্ছে অন্ধভাবে অনুকরণ করা বিদআত আজকে দলিল বা কোন রেফারেন্স অথবা কোন সূত্র না জিজ্ঞেস করে কেউ যা বলল সেটাকে গ্রহণ করা এবং তাকে অনুসরণ অনুকরণ করা দিনের ব্যাপারে অফ কোর্স।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তো এরকম আমরা কতদিন ধরে শেষ করছি যার কম নলেজ জ্ঞান সে একজন স্কলারকে জিজ্ঞেস করবে এবাউট এ নিশু দ্যাট হ্যাট কাম টু হিম যেকোনো একটা ব্যাপার যেটা নিয়ে সে এখন।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ইট গিভিং রিলিজিয়াস বডি কে স্কলার্স তাকে একটা রিলিজিয়াস বার্ড দিবে উইথ দা টেক্সট দ্যাট ইন ইউ অফ দা কোরআন এন্ড সুন্না কিসের উপর বেশ করে দিবে কুরআন এবং সুন্নাহ জানা আছে সেটার উপর বিশ্বাস করে দেবে এই কথাটা এবং হজমের একটা লেখা 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নাইটের সরি ভুল বললাম এটা সরকারের লেখা থেকে দেওয়া এই অংশটা সরকারের লেখা থেকে দেওয়া আর এর আগের কোটেশনটা ছিল এবং হাজবেন্ডের নাম্বারটা দেখতে আমি ভুল করছি তো যাই হোক আমরা বুঝলাম যে যার কম নলেজ তার নলেজের না করলে সে যে জানে বলছেন তোমরা যদি না জানো যে জানে তার কাছে।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যার জিকিরের নলেজ আছে অর্থাৎ কোরআন নলেজ আছে তার কাছে যাও আল্লাহ কুরআনে বলেছেন এটা একই কথা এখানে প্রযোজ্য যে আমরা যদি না জানি যার নলেজ আছে তার কাছে যাব এবং তিনি আমাদেরকে টেক্সট দ্যাট এ নিউ অফ দা কোরআন সুন্নাহ যার কাছে গেলাম তিনি।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কুরআন এবং সুন্নাহর যে দলিল আছে যে টেক্সট আছে যে আয়াত আছে অথবা হাদিস আছে তার উপর বেশ করে আমাদেরকে একটা রুলিং দিবেন যেগুলো উনি জানেন এটাই যে ফুলপ্রুফ তা না হইতে পারে কিন্তু আমার জন্য তখন এটা গ্রহণ করাটা জায়েজ বা করণীয় এখন যিনি আমাকে বারিক দিলেন তিনিও হয়তো কোন এক সময় দেখবেন যে তার ওই বাড়ি।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100: উসূলুল ফিক্বহ: ইজমা (ঐক্যমত)-এর শরয়ী মর্যাদা ও কর্তৃত্ব</w:t>
      </w:r>
    </w:p>
    <w:p>
      <w:pPr>
        <w:keepNext/>
        <w:spacing w:before="160" w:after="60"/>
        <w:jc w:val="left"/>
      </w:pPr>
      <w:r>
        <w:rPr>
          <w:rFonts w:ascii="Kalpurush" w:hAnsi="Kalpurush"/>
          <w:b/>
          <w:i w:val="0"/>
          <w:color w:val="0F172A"/>
          <w:sz w:val="22"/>
          <w:rFonts w:ascii="Kalpurush" w:hAnsi="Kalpurush" w:cs="Kalpurush"/>
        </w:rPr>
        <w:t>কুরআন ও সুন্নাহর পর তৃতীয় অকাট্য দলীল হিসেবে ইজমার প্রতিষ্ঠা</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100)&lt;/i&gt;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মনীষী ও গবেষকদের অভিমত:</w:t>
            </w:r>
          </w:p>
          <w:p>
            <w:pPr>
              <w:spacing w:before="40" w:after="40" w:line="276" w:lineRule="auto"/>
              <w:jc w:val="both"/>
            </w:pPr>
            <w:r>
              <w:rPr>
                <w:rFonts w:ascii="Kalpurush" w:hAnsi="Kalpurush"/>
                <w:b w:val="0"/>
                <w:i w:val="0"/>
                <w:color w:val="0F172A"/>
                <w:sz w:val="19"/>
                <w:rFonts w:ascii="Kalpurush" w:hAnsi="Kalpurush" w:cs="Kalpurush"/>
              </w:rPr>
              <w:t>"উম্মতের সর্বসম্মত ইজমা হলো ওহীর পরে সবচেয়ে মজবুত রক্ষাকবচ; যে বিষয়ে উম্মাহর নির্ভরযোগ্য আলেমগণ একমত হয়েছেন, তাতে বিভ্রান্তির কোনো সুযোগ নেই।"</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ইমাম আশ-শাফেয়ী (রহ.)</w:t>
            </w: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[জিম্বাঊল ইলম (কিতাবুল উম্ম)](https://shamela.ws/book/1402)</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﴿﴿وَمَن يُشَاقِقِ الرَّسُولَ مِن بَعْدِ مَا تَبَيَّنَ لَهُ الْهُدَىٰ وَيَتَّبِعْ غَيْرَ سَبِيلِ الْمُؤْمِنِينَ نُوَلِّهِ مَا تَوَلَّىٰ وَنُصْلِهِ جَهَنَّمَ ۖ وَسَاءَتْ مَصِيرًا﴾﴾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যে ব্যক্তি তার কাছে হিদায়াত সুস্পষ্ট হওয়ার পরও রাসূলের বিরুদ্ধাচরণ করে এবং মুমিনদের পথ ছাড়া ভিন্ন পথের অনুসরণ করে, তবে সে যে পথ বেছে নিয়েছে আমি তাকে সে পথেই ছেড়ে দেব এবং তাকে জাহান্নামে নিক্ষেপ করব, আর তা কতই না নিকৃষ্ট ঠিকানা!"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১১৫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اللَّهَ لَا يَجْمَعُ أُمَّتِي عَلَى ضَلَالَةٍ، وَيَدُ اللَّهِ مَعَ الْجَمَاعَةِ»»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ইবনু উমর (রা.) হতে বর্ণিত, রাসূলুল্লাহ ﷺ বলেছেন: নিশ্চয় মহান আল্লাহ আমার উম্মতকে কোনো ভ্রষ্টতার ওপর ঐক্যবদ্ধ করবেন না; আর উম্মাহর ঐক্যবদ্ধ দলের (জামাত) ওপর আল্লাহর রহমতের হাত রয়েছে।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জামে আত-তিরমিযী: ২১৬৭ (সহীহ আল-আলবানী)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কোন কোন ক্ষেত্রে থাকলে জায়েজ হতে পারে কোন কোন ক্ষেত্রে চাকরি না যায় যেতে পারে সে সমস্ত জিনিস নিয়ে আমরা পড়তে ছিলাম এবং ইশতেহাদ নিয়েও কিছু কথা আমরা পড়ছি ইশতেহার ব্যাপারটাও কখনো জায়েজ হবে কখনো কারো জন্য যা হিসেবে কারো জন্য নাজায়েজ হবে কারো জন্য ফরজ হবে কারো জন্য হারাম হবে ইত্যাদি তো যেখানে আমরা শেষ করেছিলাম সেখান থেকে ইনশাল্লাহ আজকে।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সামনে যাব আজকে আমরা আজকে আমরা ইনশাল্লাহ পার্টিকুলার পড়বো যে কন্সেন্সাস মানে হিজমা হিজমা টা যে একটা অথরিটি বা যে একটা কর্তৃত্ব আছে একটা দলিল বা ইলমা টা যে গ্রহনযোগ্য বাটা আমরা আগেই বলছি যে শরীয়তের।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দলিলের একটা হচ্ছে কোরআন একটা হচ্ছে সুন্নাত তৃতীয় টা হচ্ছে এজমা এজমা কাদের ইজমা আমরা আগে বলছি যে মুজতাহিদ আলেম যারা অথবা ইমাম যারা অথবা সাহাবীদের সময় পরবর্তীতে অন্যদের ইজমা সেটা ইসলাম একটা গ্রহণযোগ্য দলিল বা গ্রহণযোগ্য সূত্র উৎস একটা একটা বিধান নেওয়ার বা একটা।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তো সেই জিনিসটা নিয়ে আজকে আমরা পড়বো আলোচনার জামা মনে করে কন্সেন্সাস এজেন্ট অথরিটি এন্ড কনসিডার ইট অন অফ দা সোর্সেস অফ দিস এরিয়া কনসিলোর অথরিটি এবং ওয়ান অফ দা সোর্সেস অফ সিরিয়াস এর উৎস যেটা বললাম আগে শিয়া দা খাবার ইজ এল এন্ড আল নাজাম।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অফ দা মুতাজিলা আসছে তাহলে মুতাজিলাদের একটা শিয়া এরা এজমা কে শরীয়তের উৎস বা একটা দলিল মনে করে না কিন্তু আলোচনা জমা মনে করে দেখেন এই জন্য আমরা কিসের আন্ডারে পড়তেছি আমরা একটু বেসিক্যালি আকিদার আন্ডারে আছি এখনো বাকি দার বিষয়গুলো পড়তে গিয়ে।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আমরা আর বাই এক্সটেনশন এগুলা পড়তেছি যে এগুলো বিশ্বাসের জিনিস আপনি যদি বিশ্বাস করেন যে সাহাবীদের ঐক্যবদ্ধ একটা জিনিস বা মুশরিক আলেমদের ঐক্যমত একটা একটা গ্রহণযোগ্য জিনিস অথবা একটা একটা দলিল তাহলে আপনি একবার বিয়ে করবেন না হলে আপনাকে বিয়ে করে আপনার কিন্তু বিশ্বাসের ইতেই চেঞ্জ হয়ে।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আপনার কর্মপন্থা টা চেঞ্জ হয়ে যাবে যেমন আমি উদাহরণ দিচ্ছি আগের দিন বা আগে উদাহরণ দিচ্ছি আপনাদের কাছে যে ধরেন কিসের কথাটা এই যে অর্গান অর্গান ডোনেশনের কথাটা অথবা লাইফ সাপোর্ট যেটাকে আমরা বলি লাইফ সাপোর্ট কখন উইথড্রো করা যাবে বা যাবে না এই জিনিস।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জীবনে খুব কঠিন কিছু কোশ্চেন কিন্তু জীবন মরণ কোশ্চেন বলতে পারেন এই কথা এগুলাকে এগুলো সম্বন্ধে আমাদের দিকনির্দেশনা কে ডেফিনেটলি নায়েবে রাসুল যাদেরকে বলি আমরা রাসুলের অনুসারী বাস স্ট্যান্ড বা রেখে যাওয়া অথরিটি যাদেরকে বলি তারাই দিবেন ডেফিনেটলি তবে সেই আলেম চুষ করার ব্যাপারে হয়তো।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101: সাহাবায়ে কেরামের ইজমা: দ্বীন হেফাজতের অকাট্য দুর্গ</w:t>
      </w:r>
    </w:p>
    <w:p>
      <w:pPr>
        <w:keepNext/>
        <w:spacing w:before="160" w:after="60"/>
        <w:jc w:val="left"/>
      </w:pPr>
      <w:r>
        <w:rPr>
          <w:rFonts w:ascii="Kalpurush" w:hAnsi="Kalpurush"/>
          <w:b/>
          <w:i w:val="0"/>
          <w:color w:val="0F172A"/>
          <w:sz w:val="22"/>
          <w:rFonts w:ascii="Kalpurush" w:hAnsi="Kalpurush" w:cs="Kalpurush"/>
        </w:rPr>
        <w:t>সালাফে সালেহীনের সর্বসম্মত সিদ্ধান্তের অপরিহার্যতা</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101)&lt;/i&gt;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এজমা যে একটা দলিল ইজমা যে একটা অথরিটি ইজমা যে একটা রিচার্জ মানে কোন ব্যাপারে রায় দেওয়ার বা কোন ব্যাপারে সিদ্ধান্তে পৌঁছার একটা অথরিটি বা একটা দলিল হতে পারে কোরআন সুন্নাহর পরে সেটা নিয়ে আমরা পড়াশোনা করতে ছিলাম তো কোরআনের দলিল গুলো আমরা দেখছি কতদিন সুন্নাহর দলিল গুলো কিছু দেখছি যেটুকু।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তারপর থেকে আমরা আজকে দেখব ইনশাআল্লাহ আমি যেটুকু দেখছি সেটা ছিল যে দুইটা হাদিস দেখছি প্রথমটা ছিল যে ভুলের উপর একত্রিত হবে না আল্লাহর রাসূলের আল্লাহর রাসূল বলেছেন তার উম্মত ভুলের উপর একত্রিত হবে না দ্বিতীয় হাদিস।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সালাম বলেছেন যে আল জামাত থেকে যারা সরে যাবে তারা তাদের জাহিলিয়াতের মৃত্যু নাল জামাত বলতে আমরা আগের দিনে করছি যার উপর আল্লাহর রাসূল ছিলেন সেটা বোঝানো হয়েছে এবং সেই মেথডোলজি এখন স্ট্রাকচারাল জামাত নাই কিন্তু সেই মেথডলজি কথা বোঝানো হচ্ছে বা বোঝানো হবে আচ্ছা।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এর পরের দিন দলিলটা সেটা হাদিস থেকে আসছে সেটা আমরা দেখব আজকে সেটা কতদিন দেখিনি আমরা সেটা হচ্ছে যে আমার গ্রুপ অফ মাই নেশন কন্টিনিউ টু বি এস্টাবলিশ আপন কমান্ড অফ আল্লাহ আমার একটা দল একটা গ্রুপ সমষ্টি আল্লাহর আদেশের উপর অর্থাৎ আল্লাহর।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রাস্তার উপর সিরাতুল মুস্তাকিমের উপর থাকবে বা সঠিক পথের উপর থাকবে।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কমান্ডো পাল্লা কামস যতক্ষণ আল্লাহর আদেশ না আসার কেয়ামতের কথা বোঝানো হচ্ছে বা শেষ কি আসতেছে সময়ের কথা বলা হয়েছে এন্ড দেয়ার ভিক্টোরিয়াস ওভার পিপল এবং তারা কৃষি দের উপর বিজয়ী থাকবে অন্যান্য মানুষের উপর বিজয়ী থাকবে এখানে বিজয়ের কথাটা মানে আমি আগেও বলছি এখন বলতেছি এখানে বিজয়ের কথা।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তারা যুদ্ধে জিতে ফ্লাইট ফ্লাইট স্থাপন করে বিজয়ী সেটা আসতেছে না বিজয় এখানে মিনিং হচ্ছে যে তাদেরকে কেউ এই পথ থেকে বিচ্যুত করতে পারবে না বা এখান থেকে ডেবিট কার্ড করতে পারবে না তারা হয়তো মরে যাবে কিন্তু তবুও তারা বিচ্যুত হবে না আচ্ছা এরপর আর একটা হাদিস আসতেছে এখানে আল্লাহর রাসূল সাল্লাহু সাল্লাম বলেন।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আল্লাহর রাসূল সাল্লাল্লাহু আলাইহি ওয়াসাল্লাম বলেন হো এবার ওয়ানস কমফোর্ট অফ প্যারাডাইস যে জান্নাতের কমফোর্ট শান্তি চায় লেটেস্ট সে যেন আবারও কিন্তু একই শব্দ ইউজ করলেন জামাতের সাথে লেগে থাকে অর্থাৎ মেইনস্ট্রিম।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102: মুতাজিলা ও শিয়াদের বিভ্রান্তি: ইজমা অস্বীকারের অসারতা</w:t>
      </w:r>
    </w:p>
    <w:p>
      <w:pPr>
        <w:keepNext/>
        <w:spacing w:before="160" w:after="60"/>
        <w:jc w:val="left"/>
      </w:pPr>
      <w:r>
        <w:rPr>
          <w:rFonts w:ascii="Kalpurush" w:hAnsi="Kalpurush"/>
          <w:b/>
          <w:i w:val="0"/>
          <w:color w:val="0F172A"/>
          <w:sz w:val="22"/>
          <w:rFonts w:ascii="Kalpurush" w:hAnsi="Kalpurush" w:cs="Kalpurush"/>
        </w:rPr>
        <w:t>যুক্তিবাদ ও বিভ্রান্ত দলসমূহের ভ্রান্তি খণ্ডন</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102)&lt;/i&gt;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কে অপছন্দ করেন তারাও কিন্তু তাকলীদকে।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যারা তাকলিদ করে তাদেরকে অবিশ্বাসী বা কাফের বলে ডিক্লেয়ার করেন না বা মনে করেন না এটা এইজন্য যে তাকলিদ ইটসেলফ একটা অপছন্দের জিনিস কিন্তু এটা করা মানে কুফল করল তা না কিন্তু যে কুফর করতেছে তাকে যদি কেউ অন্ধকারে অনুকরণ করে তাহলে সেও উপরে জড়িত হবে সেটা আলাদা কথা।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কিন্তু জেনারেলি একজন আলেমকে অথবা একজন ইমামকে বা একজন কাউকে তাকলিফ করাটা দোষনীয় কিন্তু এটা কুফর পর্যায়ের না এটা বোঝার ব্যাপার আছে কি ফলো করতেছেন তার উপর ডিপেন্ড করবে যাকে ফলো করছেন কিসে তাকে ফলো করতেছেন কেউ তাকে এটা কি ব্যাপারে করতেছেন এখন ধরেন যে মাজার পূজারী যে মাজার মাজার পূজা করে।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সেরকম একজন আলেম বুজুর্গ পীর তাকে ওই মাজার পূজাতে যদি কেউ অন্ধ অনুকরণ করে তাদের করে তাহলে সে সেও কুফর করলো সে জড়িত হল কিন্তু যিনি হায়ার ভাইস মোটামুটি ভাবে ঠিক আছেন সেই কুকুরের ই নাই হয়তো মানে একদম পিওর না হইতে পারেন কিন্তু এর বলতে পারেন।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পরিশুদ্ধ ইসলাম পালন না করতে পারেন কিন্তু সে কুকুরের এলিমেন্ট নাই কিছু হয়তো বেদাত আছে বা কিছুই আছে সো তাকে যদি কেউ তাকলিদ করে নন্দন করেন সেই দর্শনীয় বা সেটা যদি তার কেউ বলে থাকেন নিজেকে নিজের জ্ঞান অর্জন করার তাহলে তুমি কেন আরেকজনকে অন্ধভাবে বরণ করবেন সেটা ঠিকই আছে কিন্তু কথা দলিল ছাড়া বিশেষ।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কিন্তু কথা হচ্ছে এই করার জন্যই উনি কিন্তু কুফল বাশির কে পতিত হবেন না তার কারণ উনি যাকে ফলো করতেছেন তার কুফল বা শিরকে তরণী ফল করছেন বা ওই ভদ্রলোক কুফরের উপর বা শিরকের উপর নাই এটা বোঝার ব্যাপার আছে যাই হোক আমরা আলোচনার দীর্ঘায়িত করবো না আমরা চলে যাব এখন তাকলীদের ইস্তেহাদ অর্থাৎ।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ইন্ডিপেন্ডেন্ট নিজে নিজে রুলিং বের করা বা কোরআন হাদিস পড়ে নিজে একটা সিদ্ধান্তে পৌঁছানোর যোগ্যতা বা চেষ্টা সেটাকে আমরা ইশতেহাদ বলি পরিশ্রম করা আর পারিভাষিক বা ইসলামিক পরিভাষায় মিনিং বললামই তো যেটা সেটা তো এখানে কিছু জিনিস বোঝার আছে 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এই লেখক বলতেছেন পিপল সিচুয়েশন এন্ড এবিলিটি সাম হেব্বি টু স্টাডি এন্ড লার্ন সাম আর রিলেটিভ বিট মাই ডেট অফ নট বেনিফিট এটা কি বলতেছেন কারো পড়াশোনা করার এবং শেখার এবিলিটি আছে।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103: আহলুস সুন্নাহর দৃষ্টিতে গ্রহণযোগ্য ইজমার শর্তাবলী</w:t>
      </w:r>
    </w:p>
    <w:p>
      <w:pPr>
        <w:keepNext/>
        <w:spacing w:before="160" w:after="60"/>
        <w:jc w:val="left"/>
      </w:pPr>
      <w:r>
        <w:rPr>
          <w:rFonts w:ascii="Kalpurush" w:hAnsi="Kalpurush"/>
          <w:b/>
          <w:i w:val="0"/>
          <w:color w:val="0F172A"/>
          <w:sz w:val="22"/>
          <w:rFonts w:ascii="Kalpurush" w:hAnsi="Kalpurush" w:cs="Kalpurush"/>
        </w:rPr>
        <w:t>ইজমা প্রমাণের নির্ভরযোগ্য মানদণ্ড ও পরবর্তী যুগের মতভেদ</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103)&lt;/i&gt;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তাকলিদ দা বিশেষ বিশেষ জায়গা ছাড়া বা বিশেষ কিছু কন্ডিশন ছাড়া অপছন্দনীয় একটা জিনিস অন্ধ অনুকরণ করা কারো এমন রাসুলের কথাটা বিনা বাক্যে মেনে নেওয়া এটা তাকলিদ না বা ব্লেম প্রজাতির অন্ধকারে না একইভাবে আমরা পড়ছিলাম 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ইজমা যখন হয় মুস্তাহিদ আলেমদের আহলে সুন্নাতুল জামাত স্কলার যারা তাদের যখন ইজমা হয় তখন সেই এজমা যদি আপনি বাসা আবিদের ইজমা হয়েছে যে ব্যাপারে সেটাকে যদি বিনা বাক্য বাক্য ব্যয় অথবা দলিল নাচে আপনি গ্রহণ করেন সেটা ব্লেম ভর্তি না তো একই রকম আমরা দেখছিলাম যে একজন লেমেন যখন একজন যখন জানবে 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কলের কাছে যাবে এবং তার কাছে গিয়ে জানতে চাবে তখন তিনি যেটা বলবেন সেটা কে সে যদি মেনে নেয় সেটা জিজ্ঞেস করাটা বা এই নিজেই ইশতিয়াক না করে যে আরেকজনকে জিজ্ঞেস করল এটাও দর্শনীয় নাম দেখছিলাম এটাও পারমিটেড বাই পার্টিতে কিছু কন্ডিশন আছে বা কিছু জিনিস নিয়ে আমরা কথা বলছি কতদিন আজকে আসলে।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পড়ার কথা ছিল সেটা পড়বো ইনশাল্লাহ কিন্তু তার আগে আমি ছোট্ট একটু দু-চারটি জিনিস করতে চেষ্টা করব পরিষ্কার করতে চেষ্টা করব কেন আমরা এই তাকলিদ এবং এখতিয়ার নিয়ে পড়তেছি কারণ এখানে আমরা গুলিয়ে ফেলি আমরা অনেক সময় গোলায় ফেলি এখানে মানে সঠিক থেকে সঠিক আলাদা করতে পারি না অথবা কতটুকু কোথায় গিয়ে লাইনটা টানবো কোথায়।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জিজ্ঞেস করলে সেটা ফলো করবো আর কোথায় দলিল যাব কোথায় করবো না সেটা সেটা সেটা সেটা আমরা বুঝি না বা অনেক সময় আমরা গুলায় ফেলি যারা মাযহাবে যারা মাযহাব মানেন তারা বেসিক্যালি তাকলিদ করেন এখন তাকলীদ করেন মাযহাবের ইমাম যিনি তার তাকলিদ করেন একজন মানুষের তাকলিদ করেন এবং তিনি যা বলছেন সেটা পুরোটা কে শুদ্ধ।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জ্ঞান করেন এখানে দোষটা কোথায় সেটাও বোঝা যাবে বা বোঝা গেছে হয়তো যখন আমরা এই ব্যাপারগুলো নিয়ে ডিসকাস করছি আগের পর্ব গুলোতে আজকে কথা ছিল আমরা কি করবো যে আপনার পড়ার কথা ছিল যে তাকলিদ যে যখন আমরা নিষেধ করতেছি বা ডিসকারেজ করতেছি।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মনে করতেছি যে এটা ঠিক না থাকলে করা যার কেউ বিলটি আছে জানার বোঝার পড়ার জ্ঞান লাভ করার তার কিন্তু এট দা সেম টাইম আমরা কিন্তু এই যে বলতেছেন এটা ভুল যেন না বুঝি তার মানে এটা না যে প্রত্যেকে ইশতেহাদ করবে ইশতেহার করার কিছু কিছু কোয়ালিটি থাকবে সেই কোয়ালিটি গুলো না থাকলে ইস্তেপ করতে পারে না বা মুজতাহিদ হবে না কেউ কাউকে আমরা মুজতাহিদ বলবো না যদিও।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বিশেষ বিশেষ সিচুয়েশনে আপনি বাধ্য হতে পারেন একটি ইশতেহাদ করতে ইশতেহাদ করতে বা নিজে একটা সিদ্ধান্তে পৌঁছাতে যেখানে আর আপনার কোন উপায় নাই এবং সেটা আপনার ওই মোমেন্টে আপনার জন্য প্রযোজ্য কিন্তু আর কারো উপরে ওটা মানে প্রযোজ্য হবে না সেই ইশতেহাদ টা এরকম নোটিফিকেশন আসে জীবনে আসতে পারে আমরা যেমন উদাহরণ দিচ্ছি আগে যে।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104: ক্বিয়াস ও ইজতিহাদের শরয়ী রূপরেখা</w:t>
      </w:r>
    </w:p>
    <w:p>
      <w:pPr>
        <w:keepNext/>
        <w:spacing w:before="160" w:after="60"/>
        <w:jc w:val="left"/>
      </w:pPr>
      <w:r>
        <w:rPr>
          <w:rFonts w:ascii="Kalpurush" w:hAnsi="Kalpurush"/>
          <w:b/>
          <w:i w:val="0"/>
          <w:color w:val="0F172A"/>
          <w:sz w:val="22"/>
          <w:rFonts w:ascii="Kalpurush" w:hAnsi="Kalpurush" w:cs="Kalpurush"/>
        </w:rPr>
        <w:t>নতুন সমস্যার সমাধানে মূলনীতির সাথে সাদৃশ্য বিধান</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104)&lt;/i&gt;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বড় একটা আলোচনা করলাম এটা আসার দরকার আছে এই জন্য যে এখানে আমরা একটা ট্রাপে পড়ি এবং ট্র্যাপে পড়ে আমরা মাযহাব মানবো না সেটা কেমন কেমন ভাবে হয় এটাও চিন্তা করি আবার ইশতিয়াক তো আমাদের কাজ নেই এটাও ঠিক তো ক্লিয়ার হওয়া দরকার ছিল আমরা ডিটেলস আলোচনা করছি আলহামদুলিল্লাহ।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আজকে এটা স্কয়ার অফ করবো শেষ হয়ে যাবে ইনশাল্লাহ শেষ কথা হচ্ছে এতক্ষন ধরে আমরা যে আলোচনা করলাম দুই-তিনটা এসে বোধহয় আলোচনা করছি আমরা এই ব্যাপারে সেটা শেষ কথাটা হচ্ছে বিটুইন টু ফ্রেন্ডস দুইটা প্রান্তিক সীমার মাঝখানে হচ্ছে থাকলে সরি সরি।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আমরা যা পড়াশোনা করতেছি তাকে দিতে ইশতেহার নিয়ে সেটা হচ্ছে দুইটা প্রান্তিক অবস্থানের মাঝখানে আমাদের থাকতে হবে মাঝখানে আমরা থাকবো দুইটা প্রান্তিক অবস্থান আছে একটা হচ্ছে যেটা ওয়ান ফ্রেঞ্চ একটা একটা প্রান্তিক অবস্থান হচ্ছে রিকোয়েস্ট থাকলে ফর দা স্কুল অফ ফি ফর এভরিওয়ান যেটা একটা সীমা একটা প্রান্তিক সীমা হচ্ছে যেখানে।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প্রত্যেকের স্কুল অফ পিক বা মাযহাব একটা মাযহাবের তাকলীদ করবে এটা তার কাছে চাওয়া হয় এটা ডিমান্ড করা হয় এবং এটা ঠিক মনে করা হয় আদার ফ্রেন্ডস রিকোয়েস্ট স্টাডি এন্ড ইশতেহার ফর এভরিওয়ান আর আরেকটা এক্সট্রিম বা আরেকটা প্রান্তিক সীমা আছে সীমানা হচ্ছে প্রত্যেকেই যেটাই স্টেপ করতে বলে দেয়ার এক্সট্রিম ভিউজ।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আমাদের এটা পড়ার দরকার নাই বা আমাদের ইসে আসে না কিন্তু এক্স সেমিস গ্রুপ যেগুলো যেগুলো খারিজি বা খুব এক্সিমেজ বুক তারা মনে করে প্রত্যেকেরই স্টার্ট করতে হবে এবং প্রত্যেকের প্রত্যেকের ইফতার করার যোগ্য বা করতে হবে বা ওরকম যোগ্য হতে হবে হায়ার কি বা আলেম বা কেউ কাউকে ফলো করা কোন অবস্থায় সব অবস্থায় প্রশ্ন করা যাবে।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ফলো করা যাবে না এটা হচ্ছে তাদের একটা ট্রেন যেভাবে তারা আলী আন্দোলন হয়ে কোশ্চেন করছে তাকে কাফের ই করছে কাফের প্রতীয়মান করতে চাইছে ইবনে আব্বাস কে করছে মানে তারা কোন মুরুব্বি মানবে না কোন জ্ঞানী মানুষকে সম্মান করবে না বা জ্ঞানের যে স্তর আছে যে বেশি জ্ঞানী তার কাছে যে কম জ্ঞানী সে জানবে ইত্যাদি।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খরচ মানে খারেজী কোত্থেকে আসছে খরচ থেকে আসছে আমরা বলছি খরচ মানি প্রথম কথা হচ্ছে যে তারা মুসলিম সরকারের আনুগত্য থেকে বের হয়ে যাবে তাদের কিছু বিদ্রোহ করবে এন্ড এন্ড আরো অনেক কিছু আছে যাই হোক সেটা আমরা যদি কখনো সুযোগ পাই আমরা হয়তো পেপারটা পড়বো আপনাদেরকে বলছি একদিনে খারেজীদের বৈশিষ্ট্য কি সেটা।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একটা পেপার আছে কিন্তু 53 টা বৈশিষ্ট্য লিস্ট করা হয়েছে আমরা চেষ্টা করব কখনো পড়তে যাই হোক এখন আমরা আজকে যেটা বুঝলাম যে আমাদের অবস্থান আলোচনা যেমন অবস্থান হবে একটা দিকে যেখানে তাকলিদ সবাইকে করতে হবে কোন মাযহাবের এটা হচ্ছে দিমান্ড একটা প্রান্তিক অবস্থান আরেকটা প্রান্তিক অবস্থান হচ্ছে না তাকলিদ করার কোন ব্যাপারই নাই।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105: শরীয়তের বিধান প্রণয়নে অন্ধ রায় বনাম সহীহ ক্বিয়াস</w:t>
      </w:r>
    </w:p>
    <w:p>
      <w:pPr>
        <w:keepNext/>
        <w:spacing w:before="160" w:after="60"/>
        <w:jc w:val="left"/>
      </w:pPr>
      <w:r>
        <w:rPr>
          <w:rFonts w:ascii="Kalpurush" w:hAnsi="Kalpurush"/>
          <w:b/>
          <w:i w:val="0"/>
          <w:color w:val="0F172A"/>
          <w:sz w:val="22"/>
          <w:rFonts w:ascii="Kalpurush" w:hAnsi="Kalpurush" w:cs="Kalpurush"/>
        </w:rPr>
        <w:t>ওহীর অধীনস্থ বুদ্ধি বনাম খেয়ালখুশিমতো ফতোয়া</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105)&lt;/i&gt;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একটু অন্যরকম টপিক দিয়ে শুরু করবো তার আগে আমি এপোলোজাইজ করতেছি যে অনেক দেরি হইলো রেকর্ডিংটা করতে যদিও বাসায় বসে আছি এবং মনে হবে যে অফুরন্ত সময় কিন্তু কিভাবে যেন সময়ের বরকত পাচ্ছি না কিছু কিছু কাজ অন্যান্য কাজ করতেছি যে জন্য আসলে।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ঈমানের রেকর্ডিং করা হয়ে ওঠে নাই আজকে যেটা পড়বো আমরা যে বিষয়টা সেটা হচ্ছে ব্যালান্স অফ ইসলামকে আমরা অনেকেই মধ্যপন্থার দিন বলি মধ্যপন্থার রিলিজিয়ন বলি কিন্তু কেন বলি এটা কিন্তু আমাদেরকে যদি কেউ বলতে বলে আমরা হয়তো অনেক সময় বলতে পারবোনা বা বললে।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যেমন কেউ কেউ বলেন যে ক্যাপিটালিজম এবং কমিউনিজমের মাঝখানে ইসলাম মধ্যপন্থা এই এক্সপ্রেশনটা ভ্রান্ত এক্সপ্রেসন কারণ এইভাবে আল্লাহ আল্লাহর রাসূল আমাকে বলেন নাই যে এভাবে পড়েন নাই এগুলোর সাথে ইসলামের কোন তুলনা হয় না বা ইসলামের কোন দুইটাই।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এগুলোর মধ্যপন্থা নেওয়ার কোন ব্যাপার নাই ইসলামে এগুলোকে মাথায় রেখে ইসলাম মধ্যপন্থার দিন হয় নাই বা এগুলো তখন এক্সিস্ট করতো না এই কনসেপ্ট গুলা সুতরাং এইভাবে আমরা বলবো না আমরা জানবো এগজ্যাক্টলি ইসলাম কেন ইসলামকে মধ্যপন্থার বলেছে সেটা জানবো আমরা প্রথমেই যে আয়াতটা কোড করতেছেন এখানে সেটা খুব ফেমাস একটা আয়াত আপনারা জানেন সূরা বাকারার 143 নম্বর।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যে যেটাতে আল্লাহ এক জায়গায় বলেন যে দাস এটা একটা অংশ পড়তেছে আমরা পুরোটা পড়তেছি না আল্লাহ বলেন জাস্টিস ব্যালেন্স দ্যাট ইউ মি উইটনেস ওভার পিপল এন্ড মেসেঞ্জার এ উইটনেস ওভার ইয়োরসেল্ফ।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এইভাবেই আমরা তোমাদেরকে ব্যালেন্স মানে ভারসাম্যের উপরে জাস্ট লিভ ব্যালেন্স ব্যালেন্স কথাটার ভিতরে একটা ই আছে আপনার কি বলে একটা কারেক্টনেসের ব্যাপার আছে শুধু ব্যালেন্স না ব্যালেন্স উইথ কারেক্ট দেখবো পরে পড়বো আমরা এটা এটা সম্বন্ধ।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আগেও এখানে বলবেন কিনা আমি জানিনা কিন্তু আগে আপনাদেরকে বলছি আমি যে এই কথাটা উন্মোচন বাসস্থান কথাটা এই কথাটা এই কথাটা কোত্থেকে আসছে সেটা বলতেছি কি কনসেপ্ট থেকে আসছে যে আগেও পড়ছি হয়তো আপনাদের যে আরব দেশে।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আগের দিনের বেদুইনরা যখন মুভ করছে এক জায়গা থেকে আরেক জায়গায় তখন নতুন করে তারা যেখানে টেন্ড করতো বা তাবু খাটাই তো মাঝখানে থাকতো তাদের আমির বা তাদের গোত্রপতি যে তার তাবুটা এবং সেখানে একটা বড় পোল থাকতো যেটি দিয়ে মানুষ বুঝতো যে এটা হচ্ছে আপনার কিসের আমি।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106: কুরআন ও সুন্নাহর দলীল বনাম মানবিক প্রবৃত্তি</w:t>
      </w:r>
    </w:p>
    <w:p>
      <w:pPr>
        <w:keepNext/>
        <w:spacing w:before="160" w:after="60"/>
        <w:jc w:val="left"/>
      </w:pPr>
      <w:r>
        <w:rPr>
          <w:rFonts w:ascii="Kalpurush" w:hAnsi="Kalpurush"/>
          <w:b/>
          <w:i w:val="0"/>
          <w:color w:val="0F172A"/>
          <w:sz w:val="22"/>
          <w:rFonts w:ascii="Kalpurush" w:hAnsi="Kalpurush" w:cs="Kalpurush"/>
        </w:rPr>
        <w:t>দলীলের সামনে সমর্পণই মুসলিম হওয়ার প্রকৃত প্রমাণ</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106)&lt;/i&gt;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130 বা মধ্যপন্থার ধর্ম বা ওয়ে অফ লাইফ যদি আমরা বলি দিইনি বলব কথাটা সেটা নিয়ে আমরা একটু পড়াশোনা করতে ছিলাম তো আজকে আমরা শুরু করব হাফেজ ইবনুল কাইয়ুম এর একটা বক্তব্য থেকে উনি বলতেছেন একটা বইয়ের থেকে একটা অংশ পোর্ট করা হচ্ছে আল্লাহর ডাজ নট মেক এনি কমান্ড এক্সেপ্টেড।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শয়তান এস টু ইনসাইড মেন্স টু ওয়ার্ড ইটস আল্লাহ যখন কোন একটা আদেশ দেন কিছু করতে বলেন আমাদের তখন শয়তান চেষ্টা করে ইনসাইট করতে আমাদেরকে উদ্বুদ্ধ করতে।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ভাইদের হায়দার টু নেগলিজেন্স এন্ড নেকলেস হট টু এক্স এক্স এন্ড এক্স এক্স হায় আমাদেরকে সে দিকে চলে যায় আমরা অথবা এটাকে এক্সেসাইজ করতে বা অতিরিক্ত করতে সে দিকে চলে যায় আমরা মানে সে চেষ্টা করে আমাদেরকে ডেবিট করতে সোজা কথা।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আর ডিলিট করা মানেই তো ওই হাদিসটা আমরা আবার মনে করাতে চাই যেটার যেটার সামারি টা আমি বলতেছি যে দিনের ছবি আল্লাহর রাসূলের ভাইদের কাছে গিয়েছিলেন তার কাছে তাদের কাছে তার আমল সম্বন্ধে জিজ্ঞেস করছিলেন এবং রাসূল সাল্লাহু সাল্লাম এর আমল সম্বন্ধে জানার পরে তারা বলছিলেন 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আমরা আমি আর কোনদিন রাতে ঘুমাবো না সারারাত তাহাজ্জুদ বা নামাজ রাতের নামাজে কাটাবো আর একদিন বলছিলেন যে আমি সারা বছর রোজা রাখব আরেকজন বলছেন যে আমি বিয়ের সাথেই করবো না তিনজনই কিন্তু ভালো কাজ বেশি করে করতে চেষ্টা করেছিলেন বা করবেন বলে ঠিক করেছিলেন মনে করছিলেন যে রাসূল সাল্লাল্লাহু আলাই সাল্লাম এর যতটুকু করলে চলে।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ভালো নিয়তে করছিলেন আল্লাহর রাসূল শুনে কি বললেন তোমাদের ভিতর আমি সব আল্লাহকে সবচেয়ে বেশি ভয় করি তারপর বললেন যে আমি রাতে সালাত আদায় করি এবং আমি ঘুমাইয়ো আমি রোজা রাখি এবং আমি রোজা ভাঙিও মানে অর্থাৎ সব দিন রোজা রাখি না নফল রোজা কখনো রাখি কখনো না রাখি এরকম হয় আর বলছিলেন যে আমি সংসার করি তারপরে।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যে আমার সুন্নত থেকে মুক্ত ফেরানো সে আমার কেউ না মিনিং এই ভালো কাজ বেশি করতে চাই এক্সেস করতে চাও মানুষ সুন্নত থেকে সরে যায় এটা বোঝার ব্যাপার আছে তারপর প্রতিদিন আল্লাহর দিন হচ্ছে।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একটা মধ্য অবস্থায় থাকা যে এটা থেকে আল্লাহর দ্বীনের বিধানগুলো যে নিয়মগুলো যে এইগুলা সেগুলো থেকে যেন আমরা থাকি ঈশ্বরের না থাকি মুখ ফিরিয়ে না থাকি আবার সেগুলো নিয়ে বাড়াবাড়ি যেন না করি ইট ইস লাকে বিটুইন টু মাউন্টেন আল্লাহর দ্বীনকে যদি তুলনা করতেছেন একটা উপত্যকা দুই পাহাড়ের মাঝখানে গাইডেন্স বি।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107: ইসলামে বিধান পালনের সহজতা ও ভারসাম্যপূর্ণ দর্শন</w:t>
      </w:r>
    </w:p>
    <w:p>
      <w:pPr>
        <w:keepNext/>
        <w:spacing w:before="160" w:after="60"/>
        <w:jc w:val="left"/>
      </w:pPr>
      <w:r>
        <w:rPr>
          <w:rFonts w:ascii="Kalpurush" w:hAnsi="Kalpurush"/>
          <w:b/>
          <w:i w:val="0"/>
          <w:color w:val="0F172A"/>
          <w:sz w:val="22"/>
          <w:rFonts w:ascii="Kalpurush" w:hAnsi="Kalpurush" w:cs="Kalpurush"/>
        </w:rPr>
        <w:t>আল্লাহ দ্বীনে কোনো সংকীর্ণতা বা অসহনীয় বোঝা রাখেননি</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107)&lt;/i&gt;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ব্যালেন্স চেক করি তখন আসলে সমান বোঝানো হচ্ছে না সব কিছুকে সমান দেখে ব্যালেন্স সেটা কিন্তু না বোঝানো হচ্ছে যে জাস্ট সুবিচার এটা সঠিক যেটা যে কোন একটা ক্ষেত্রে যেটা সব সময় সঠিক ব্যাপার হবে যেমন ধরেন আমরা উদাহরণ দিচ্ছি কতদিন যে যার জ্ঞানের সিজার জ্ঞান নেই একজনের জ্ঞান আছে একজনের জ্ঞান নেই আমি দুজনকে যে সমান করি।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দুজনে মতামত কিছু সমান ভ্যালু করি এটা উল্টো জুলুম হবে তখন কি করব যার জ্ঞান আছে তার মতামতটা কে প্রাধান্য দিব যার জ্ঞান নেই তার মতামতটা কে লেস প্রাধান্য দিব একইভাবে আল্লাহ কুরআনে বলেছেন অনেক জায়গায় যে অন্ধ এবং যে দেখে তারা কি সমান নাকি আলো এবং আধার কি সমান নাকি না এগুলা না তো যাই হোক আমরা এই করতে করতে দুনিয়ার মানুষ করতে বলেন নাই 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সেই জিনিসটা হাসছিলাম সূরা কাসাস এর 77 নম্বর আয়াত দ্বারা শেষ করেছিলাম এখন সেই ধারাতেই আরো কিছু সামনে যাব ইনশাআল্লাহ এখানে যারা আগের দিন একটা শুনেছেন তারা ধরতে পারবেন যদি কেউ না শুনে থাকেন তাহলে শুনে নিন ইনশাআল্লাহ তো এখন আমরা একটা পড়বো এটা হচ্ছে সূরা আরাফ 32 নাম্বার আয়াত আল্লাহ বলতেছেন সে হু ইজ ফর বেডেন।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গিভস অফ আল্লাহ দ্যাট ইজ প্রডিউস ফর এস চেয়ারম্যান পিওর কে নিষেধ করছে আল্লাহ যে সমস্ত সুন্দর উপহার নিয়ামত দিয়েছেন তার বান্দাদের জন্য পুলিশ কোশ্চেন আল্লাহ এন্ড দা থিংস ক্লিন এন্ড পিওর।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কি জিনিস গুলা ক্লিন এবং পিওর আমরা এটা বুঝি এমনিতেই বুঝি এগুলোর মানে কি এখানে এখানে কথাটা আমরা।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গুড সেলসিয়াস আমরা বলি না হালাল আন তৈয়েবা আগের দিন বললাম বলছি বললাম শুধু হালাল হলেই হবে না অনেক সময় দেখা যায় একটা জিনিস আপনাদের প্রসঙ্গত মনে পড়ল সাউন্ড ভীষণ একটা আর্টিকেল ছিল অনেক বছর আগে ধরেন 15 বছর আগে হইতে পারে সেখানে বলছিলেন যে হালাল।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আমেরিকায় 70% গরু যেগুলোকে বাজারজাত করা হয় সেগুলো পোর্ট্রেট কাগজ মানে সেগুলো শুকরের উচ্ছিষ্ট চর্বি চর্বি বা নারী-পুরুষ এগুলাকে বাল্ব করে ভন্ডের মত করে এগুলোকে খাওয়াই দেওয়া হয় পারফেক্ট কাজ।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সেই গরু কিনে এনে আপনি একদম মানে কেতাবি সে জবাই করলেন মনে করলেন যে হালাল ইটস নট দ্যাট হালাল আরকি আর হালাল হইলেও টেকনিক্যালি হালাল মনে হয় তাহলে তাই ঈমান না কারণ এটা থেকে অনেক অনেক কিছু আছে সেগুলো তো আমরা শুনছি আগে বা এটা স্বাভাবিক লাইফ সাইকেল নাই।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108: দ্বীন মানুষের সাধ্যাতীত নয়: শরীয়তের রুকসাত</w:t>
      </w:r>
    </w:p>
    <w:p>
      <w:pPr>
        <w:keepNext/>
        <w:spacing w:before="160" w:after="60"/>
        <w:jc w:val="left"/>
      </w:pPr>
      <w:r>
        <w:rPr>
          <w:rFonts w:ascii="Kalpurush" w:hAnsi="Kalpurush"/>
          <w:b/>
          <w:i w:val="0"/>
          <w:color w:val="0F172A"/>
          <w:sz w:val="22"/>
          <w:rFonts w:ascii="Kalpurush" w:hAnsi="Kalpurush" w:cs="Kalpurush"/>
        </w:rPr>
        <w:t>অসুস্থতা, সফর ও বাধ্যবাধকতায় শরয়ী ছাড় ও সুবিধা</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108)&lt;/i&gt;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উপায় বের করে দিয়েছে সেটা পালন করার ব্যবস্থা করে দিয়েছে যদি বলি যেমন আপনাকে বলে নাই যে মাথাটা নিচু দিয়ে ঠ্যাংটা উপরে দিয়া ওই কি বলে সর্বাঙ্গাসন বলে এটা নাকি এটা করে নির্মাণে লাভ করবেন এটা বলে না ডিফিকাল্ট ফর মেনি পিপল তাইনা কিন্তু আপনাকে যেটা বলছে যেভাবে নামাজ পড়তে বলছে যেভাবে রোজা রাখতে বলছে যেভাবে শুইতে বলছে যেভাবে খাইতে বলছে যেভাবে।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অন্য সবকিছু বলছে এই সব কিছুর ব্যবস্থা করে দিয়েছে স্পেশালি ইসলামের যে কালেকটিভ ইজম যেটাকে আমরা বলি যে অলওয়েজ ফ্যাসিলিটিজ করে আপনার যা ইসলাম আপনাকে করতে বলছি আপনার জন্য সহজ করে দিন আপনি ধরেন শুধু সুরা ফাতেহা জানেন কোন মতে মুসলমান হয়েছেন মাত্র শুধু সুরা ফাতেহা পারফেকশন আসে নাই মসজিদে পাঁচ ওয়াক্ত সালাত পড়ে পড়ে।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বিরক্ত হয়ে গেলে ইমামের পিছনে মানে হানাফী মতে তো আচ্ছা যাই হোক মানে না করলেও চলে কি বলে সুরা ফাতেহা না পড়লেও চলে আমাদের মতে সুরা ফাতেহা পড়তেই হবে মানে হায়দার দুইটা মত আছে মানে আমি যে মত ফলো করি সেটা হচ্ছে যে জাহিরি যেখানে ইমাম জনের পরতেছে সেখানে আপনার শুনলেই হবে আর যেটা আমি মম চুপচাপ থাকে সেখানে আপনি পড়বেন আপনার ভুল ত্রুটিগুলো সব কাভার হয়ে যায় ওইখানে যদি করেন।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আপনি আপনি নতুন মুসলিম পাঁচ ওয়াক্ত সালাত মসজিদে পড়েন আপনার সহজ মানুষের কাছ থেকে শিখবেন মানুষের কাছে শুনবেন এভাবে আর কি সব কিছুকে সহজ ফ্যাসিলিটি করা বলতে যাব যে ইজি করে দাও বলতে তো এটার দলিল হিসেবে উনি কয়েকটা আয়াত কোট করতেছেন আমরা একটু একটু করে পড়বো ছোট ছোট আয়াত মানে ছোট ছোট অংশ কোট করছেন বেশি বড় না প্রথমটা বলতেছে।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প্লিজ অন ইওর রিলিজিয়ন সূরা হজ্জের 78 নম্বর আয়াত বলেছেন যে আল্লাহ বলতেছেন যে আপনার জন্য কোন ডিফিকাল্ট দিনে কোন ডিফিকাল্টি করেন নাই জীবনের সাথে পরিচয় না বা একদম আর অন্য মেরুর তাদের কাছে ডিফিকাল্ট লাগতেও পারে কখনো আমি যখন ওই যে ডক্টর ট্রান্সলেট করি অন্য পথে কন্যারা ওইটাতে আমি দেখছি যে 53।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কনভার্টার মুসলিম আর ইন্টারভিউ ছিল এখানে তারা প্রত্যেকেই দুইটা জিনিসকে খুব কঠিন বলেছেন কেন কঠিন বলছেন বিবেচনা একদম বিপরীতে একটা মেরুতে তার অবস্থান একটা বলছেন হিজাব আরেকটা বলছেন রামাদান মানে না খেয়ে সারাদিন থাকতে হবে এন্ড দেন প্রত্যেকেই আবার যখন রোজা রাখছেন তখন হৃদয়জ করছেন জিনিসটাকে আলহামদুলিল্লাহ কত ভালো ফিল করি আমরা সেটা বলতেছি যে মানে অন্য মেরুতে এখন।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ন্যাচারাল লাইফের বাইরে চলে যায় আরেক জায়গায় আরেকটা লাইফ স্টাইল হয় যেটা আমেরিকানদের যে লাইফ স্টোরি আসলে কোন মানুষের জন্য সিস্টেম না ওইটা আপনি যদি চিন্তা করে দেখেন সৃষ্ট করালে লাইফস্টাইল তারা বাকি সবাইকে শাসন করে তাদের অজান্তে কি তাদের তাদের থেকে সবকিছু শোষণ করে এবং।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আসলে আইসা আমি মাঝে মাঝে বলি যে পাঁচটার সময় বাসায় আসলো বউ ছেড়ে চলে গেছে বা মেয়ে আর একজনের সাথে কোথাও গেছে লিভ টুগেদার করতেছে একলা আইসি টেলিভিশনটা অন করল ছয়টা বিহারের একটা ই পাওয়া যায় কম মধু দিয়ে হলে।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109: দ্বীনি পথচলার বাস্তবতা: সংকট উত্তরণে শরয়ী সমাধান</w:t>
      </w:r>
    </w:p>
    <w:p>
      <w:pPr>
        <w:keepNext/>
        <w:spacing w:before="160" w:after="60"/>
        <w:jc w:val="left"/>
      </w:pPr>
      <w:r>
        <w:rPr>
          <w:rFonts w:ascii="Kalpurush" w:hAnsi="Kalpurush"/>
          <w:b/>
          <w:i w:val="0"/>
          <w:color w:val="0F172A"/>
          <w:sz w:val="22"/>
          <w:rFonts w:ascii="Kalpurush" w:hAnsi="Kalpurush" w:cs="Kalpurush"/>
        </w:rPr>
        <w:t>বাস্তবতার মুখোমুখি হয়ে সুন্নাহসম্মত প্রজ্ঞা প্রয়োগ</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109)&lt;/i&gt;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রাস্তা বানায় দে যেন আপনি দিন পালন করতে পারেন ফেসিলিটি করে আপনাকে হের আন্ডারে আমরা পড়তে ছিলাম তার রিলিজিয়ন ইজ বেল্ট আপন ইজ হিটার আন্ডারে আমরা কিছু আয়াত বা কিছু দলিল পড়ছি কতদিন আজকে যেখানে শেষ করছিলাম এই যে ইজ যে এটার দলিল বা এটা সাপোর্টিং আয়াত বা হাদিস পড়তেছিলাম আমরা যেখানে শেষ করছিলাম সূরা জুমার এর 53।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যদি মনে থাকে তাহলে মনে থেকে থাকে আজকে সেখান থেকে আমরা শুরু করব তারপর থেকে এখানে আবু হুরায়রা রাদিয়াল্লাহু আনহুর বর্ণনা একটা হাদিস আসতেছে এটা আমি একটু দেখে নিই তাহলে এক সেকেন্ড বোখারির হাদিস।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এখানে বলেন আবু হুরায়রা রাদিয়াল্লাহু আনহু ঘটনাটা বলেন যে একজন মানুষ ব্যান্ড ক্যালকুল ওয়াস ব্রড টু দ্যা ম্যাসেঞ্জার একজন মানুষ যে মদ খাইছে তাকে আল্লাহর রাসূলের কাছে নিয়ে আসা হয়েছে এন্ড হি সেট ব্রিটেন তাকে।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আল্লাহর রাসূল সাল্লাল্লাহু আলাই সাল্লাম ক্লোথিং ওয়ান অফ দা পিপল সেট মে আল্লাহ যেটুকু মারার বা যেটুকু প্রহার করার কথা তাকে মদ খাওয়ার জন্য সেটুকু করা হয়েছে তারপরে।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সে যখন চলে যাচ্ছে বা চলে গেল তখন একজন কেউ বলছেন সাহাবীদের ভিতর যারা প্রেজেন্ট ছিলেন আল্লাহ কিন্তু তোমাকে বেইজ্জত করে বা নিগৃহীত করেন ছোট করেন এটা শুনে আল্লাহর রাসূল বললেন ডোন্ট সে দ্যাট এ কথা বইলো না ডু নট হেল্প শয়তান।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তার বিরুদ্ধে শয়তানকে সাহায্য করে মানে এরকম কথা বললে কি হবে সে এত দিন থেকে টোটালি বের হয়ে যাবে অথবা সে হয়তো একটা অনুশোচনা আসার কথা ছিল সেটা আসবে না তার ভিতর বিদ্রোহ চলে আসবে হ্যান্ড সন আজ আল বুখারী ইন্টারপ্রেটর কন্টেনিং দেশ হাদিস এন্ড আদার্স বিলার টুইট এই হাদিস।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আছে সেটা বুখারীর সেটার উনি নামকরণ করছেন বা হেডিং দিয়েছেন চ্যাপ্টার এন্ড হোয়াট ইজ রিপ্রেজেন্ট সিবেল কন্সার্নিং কার্স ইন দা ওয়ার্ল্ড যে মদ খায় তার ব্যাপারে তাকে অভিশাপ দেওয়ার ব্যাপারে বা তাকে তিরস্কার করার ব্যাপারে কি অপছন্দনীয় সেটা বলতে গিয়ে।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ডাজ নট ফল আউটসাইড দা ফোল্ড অফ দা রিলিজিয়ান এবং এই মদ খাওয়ার জন্য সে দিন থেকে বের হয়ে যায় না তাকে অমুসলিম জ্ঞান করা যাবে না বা তাকে দিন থেকে বের করে দেওয়া যাবে না তাকে মুসলিমই জ্ঞান করতে হবে যেটুকু প্রাপ্য শাস্তি যদি সে ধরা পড়ে বা প্রকাশ্যে যদি তাকে দেখা যায় সাক্ষী থাকে যেটুকু।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110: উসূলুল ফিক্বহের মৌলিক অধ্যায়ের সারসংক্ষেপ</w:t>
      </w:r>
    </w:p>
    <w:p>
      <w:pPr>
        <w:keepNext/>
        <w:spacing w:before="160" w:after="60"/>
        <w:jc w:val="left"/>
      </w:pPr>
      <w:r>
        <w:rPr>
          <w:rFonts w:ascii="Kalpurush" w:hAnsi="Kalpurush"/>
          <w:b/>
          <w:i w:val="0"/>
          <w:color w:val="0F172A"/>
          <w:sz w:val="22"/>
          <w:rFonts w:ascii="Kalpurush" w:hAnsi="Kalpurush" w:cs="Kalpurush"/>
        </w:rPr>
        <w:t>বিধান অন্বেষণের বিজ্ঞান ও সালাফী মানহাজের শ্রেষ্ঠত্ব</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110)&lt;/i&gt;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আজকে 110 নম্বর পর্বটা করব এই সিরিজটা সম্বন্ধে যারা আগে থেকে আছেন তারা তো জানেনই আর যারা নতুন তাদের জন্য এই সিরিজটা আমি এই সে টার্গেট করছি বা এই প্ল্যান মনে নিয়ে করতেছি যে আমি দুনিয়ায় থাকি বা না থাকি মারা যায় এটা একটা আর্কাইভ হিসেবে কাজ করবে এবং।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কেউ যখন বেসিক থেকে একদম স্ক্র্যাচ থেকে জিরো থেকে একটা একটা করে সিরিয়ালি এবং যেটা বেশি ইম্পর্টেন্ট সেটা আগে যেটা কম ইম্পর্টেন্ট সেটা পরে এভাবে যদি দিন শিখতে চান তার জন্য একটা একটা পন্থা পথ থাকলো এখানে যে চাইলে তিনি এখান থেকে শিখতে পারবেন আমি তো আর নিজের ইউজুয়ালি কিছু উদাহরণ।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ঘটনা বা ডিলিট করানোর জন্য নিজের কথা বলি এছাড়া তো আমি বইয়ের টেক্সট এর ভিতরে থাকি আপনি জানেন হয়তো নিজের থেকে আর দিনের কিছু বলার মত যোগ্যতা আমার নাই তো অনেক সময় দেখা যায় আমাদের সারাক্ষণ আমরা এরেঞ্জ করি আমাদের শেষ স্কলারদের থাকার কাজ এগুলা আমরা তো লাভবান হই মাশাল্লাহ যারা লেগে থাকেন বা যারা 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আসেন কিন্তু তারপর দেখা যায় যে হঠাৎ যদি কেউ আসে অথবা কেউ যদি বেশ কিছুদিন পরে আসেন তো ধরেনা তো বা আপনার কি বলে আর একটা কিছু কিতাবুত তাওহীদের একটা চ্যাপ্টার পড়া হচ্ছে এখন।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দিলেন তিনি হয়তো আলাদা বল মুফরাদ বা কিতাবুত তাওহীদের নাম শুনেন নাই তো উনি স্টার্ট করবেন কোথা থেকে এবং এটাও সবসময় সম্ভব নয় যে স্কলাররা সবসময় একদম বেসিক থেকে মানে সবসময় নাম্বার ওয়ান পয়েন্ট থেকে হালকা শুরু করবেন বা ইভেন তাদের একটা আয়োজন একটা সিরিজের শুরু করবেন এটা সম্ভব না এজিং তারা এজিং করেন যে এখানে যারা আসবে তারা মোটামুটি ভাবে এগুলো জানে।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সুতরাং একদম বেসিক থেকে সিরিয়ালি একটার পর একটা স্টেপ বাই স্টেপ এভাবে শিখাটা আমি তো দেখি না কোথাও হয় বলে একসেপ্ট মানে ইউনিভার্সিটিতে যারা এসএমএস ইউনিভার্সিটি বা ওরকম জায়গাতে যারা একেবারে সিরিয়াসলি স্ক্র্যাচ থেকে শিখেন সেখানেও বোধহয় এইরকম স্কোপ টা কম থাকে আমি বলতে চাই যে আমার এটা খুব গ্রেট কিছু তা না বাট এটা একটা।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উপায় হবে যে কারো জন্য এই গত কয়েকদিনে ও কয়েকজন আমাকে এইভাবে জিজ্ঞেস করছেন যে কিভাবে স্টার্ট করব কি দিয়ে স্টার্ট করবো বা কাউকে দিবেন কাউকে বলবেন আমি বলছি যে আপনি চাইলে এই সিরিজ থেকে শুরু করতে পারেন এই সিরিজটা যদি শুনে যান শুনতে হবে অবশ্যই কারণ এটা তো সেই জিনিসগুলো আগে দেওয়া হয়েছে যেগুলো বেশি জরুরী সুতরাং ইনশাআল্লাহ।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হওয়ার কথা তো যাই হোক আমরা এখন যেটা পড়তেছিলাম শেষ যেদিন শেষ করছি ঈদের আগে সেটাতে ছিল আপনার যে ইসলামে যে সহজ করে দেওয়ার যে একটা দিন দিন আমাদের দিন যে সবকিছু সহজ করে দিতে চাই ইজি করে দিতে চাই ব্যবস্থা করে দিতে চাই সুযোগ করে দিয়েছে যে মানুষ যেন সেটাকে পালন করতে পারেন।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111: সমকালীন আধুনিকতাবাদ ও আপসকামী চিন্তার ফাঁদ</w:t>
      </w:r>
    </w:p>
    <w:p>
      <w:pPr>
        <w:keepNext/>
        <w:spacing w:before="160" w:after="60"/>
        <w:jc w:val="left"/>
      </w:pPr>
      <w:r>
        <w:rPr>
          <w:rFonts w:ascii="Kalpurush" w:hAnsi="Kalpurush"/>
          <w:b/>
          <w:i w:val="0"/>
          <w:color w:val="0F172A"/>
          <w:sz w:val="22"/>
          <w:rFonts w:ascii="Kalpurush" w:hAnsi="Kalpurush" w:cs="Kalpurush"/>
        </w:rPr>
        <w:t>ড. ইয়াসির ক্বাদী ও পশ্চিমা একাডেমিয়ার প্রভাবের চুলচেরা বিশ্লেষণ</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111)&lt;/i&gt;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মনীষী ও গবেষকদের অভিমত:</w:t>
            </w:r>
          </w:p>
          <w:p>
            <w:pPr>
              <w:spacing w:before="40" w:after="40" w:line="276" w:lineRule="auto"/>
              <w:jc w:val="both"/>
            </w:pPr>
            <w:r>
              <w:rPr>
                <w:rFonts w:ascii="Kalpurush" w:hAnsi="Kalpurush"/>
                <w:b w:val="0"/>
                <w:i w:val="0"/>
                <w:color w:val="0F172A"/>
                <w:sz w:val="19"/>
                <w:rFonts w:ascii="Kalpurush" w:hAnsi="Kalpurush" w:cs="Kalpurush"/>
              </w:rPr>
              <w:t>"পশ্চিমা সেক্যুলার ইউনিভার্সিটির পরিবেশ এবং প্রাতিষ্ঠানিক ডিগ্রি অর্জনের পেছনে ছুটতে গিয়ে অনেক মেধাবী স্কলারও অবচেতনভাবে নিজেদের সালাফী আক্বীদা, সুন্নাহর দৃঢ়তা ও পোশাকে আপসকামিতার শিকার হয়ে পড়েন—যা আজকের সচেতন যুবসমাজের জন্য এক বিরাট সতর্কতা।"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ড. ইয়াসির ক্বাদী প্রসঙ্গে ইঞ্জিনিয়ার এনামুল হকের পর্যালোচনা</w:t>
            </w: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[লেকচার পর্ব ১১১ ও ১১২ (সমকালীন চিন্তার সংকট)](https://islamqa.info/en/answers/112112)</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أَيُّهَا الَّذِينَ آمَنُوا لَا تَتَّخِذُوا الْيَهُودَ وَالنَّصَارَىٰ أَوْلِيَاءَ ۘ بَعْضُهُمْ أَوْلِيَاءُ بَعْضٍ ۚ وَمَن يَتَوَلَّهُم مِّنكُمْ فَإِنَّهُ مِنْهُمْ﴾﴾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মুমিনগণ! তোমরা ইয়াহূদী ও নাসারাদেরকে বন্ধুরূপে গ্রহণ করো না; তারা একে অপরের বন্ধু। আর তোমাদের মধ্য থেকে যে তাদের সাথে বন্ধুত্ব করবে, সে নিশ্চয় তাদেরই একজন বলে গণ্য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আল-মায়িদাহ: ৫১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««لَتَتَّبِعُنَّ سَنَنَ مَنْ كَانَ قَبْلَكُمْ، شِبْرًا شِبْرًا، وَذِرَاعًا بِذِرَاعٍ، حَتَّى لَوْ دَخَلُوا جُحْرَ ضَبٍّ تَبِعْتُمُوهُمْ، قُلْنَا: يَا رَسُولَ اللَّهِ، اليَهُودَ وَالنَّصَارَى؟ قَالَ: فَمَنْ؟»»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সাঈদ আল-খুদরী (রা.) হতে বর্ণিত, রাসূলুল্লাহ ﷺ বলেছেন: তোমরা অবশ্যই তোমাদের পূর্ববর্তীদের রীতিনীতিকে হুবহু অনুকরণ করবে—বিঘাতে বিঘাতে এবং হাতে হাতে; এমনকি তারা যদি কোনো গুঁইসাপের গর্তেও প্রবেশ করে থাকে, তোমরাও তাতে ঢুকবে। আমরা জিজ্ঞেস করলাম: হে আল্লাহর রাসূল! তারা কি ইয়াহূদী ও নাসারা? তিনি বললেন: তবে আর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৭৩২০, সহীহ মুসলিম: ২৬৬৯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আজকের আয়োজনটা একটু অন্যরকম আমরা 110 টা সম্ভবত শেষ করছি এপিসোড বেসিক ইসলামের আজকে 111 তম যেটা পাবে না আপনারা সেটা একচুয়ালি আমার এই কথাগুলোর সাথে জুড়ে দিব আমি অন্য একটা গ্রুপে দেওয়া একটা অডিও।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একটা কারণ হচ্ছে যে ওই গ্রুপে আমি আপনার হয়তো কেউ হয়তো জানেন সবাই না জানলেও যে ইয়াসির কাদি যাকে আমরা বলি ইয়াসির কাজী একে আসলে কাজেই লেখেন দিয়ে চাই তো অনেকেই জানেন আমাদের এই গ্রুপের সত্যের সন্ধানে গ্রুপের অনেকেই জানেন যে ইনি।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পড়াশোনা করার পরে পরবর্তীতে পড়াশোনা করে আমেরিকায় এয়ার ইউনিভার্সিটিতে পিএইচডি করেন এবং তারপর থেকে ক্রমেই মেডিসিন ইসলাম থেকে সরে যেতে শুরু করে এর কাছ থেকে আমি অনেক কিছু শিখেছি তারপরে।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সিরিজ ছিল দৌড়াদৌড়ি 55 বিলিভারস তারপর উলুমুল কুরআন একটা সিরিজ ছিল বেশ এনজয় করতাম অনেক কিছু শিখছি তখন ওনার লম্বা দাড়ি ছিল আমি শার্ট প্যান্ট পড়তেন না তার উপরে কাপড় পড়তেন এবং তার পরবর্তী সময়ে উনি আরো বেশি আমেরিকান হইলেন।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লম্বা দাড়ি ছোট করে ফেললেন তারপরে শুরু করলেন টাকনুর উপরে কাপড়টা থাকলো না তারপর নিচে চলে গেল এবং।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এটাতো গেল হার্ডওয়ারের ব্যাপার বাইরের ব্যাপার বা কাপড়-চোপড়ের ব্যাপারটা তাও হয়তো ই করা যেত কিন্তু দিনের ব্যাপারে উনি একের পর এক বিতর্ক।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বিতর্কিত ব্যাপার-স্যাপার বলতে শুরু করলেন আল্লাহ তাকে মাফ করুন তাকে হেদায়েত দেন সব সময় দোয়া করি কিন্তু যখন মানুষের ডেভিয়েশন শুরু হয় তখন কিন্তু এটা উত্তর উত্তর উত্তর উত্তর উত্তর বাড়তে থাকে একসময় উনি বললেন যে ইয়েলে পড়াশোনা করতে গিয়ে উনার মনে হয়েছে যে ইসলামের ইসলামকে বিল্ডিং হিসেবে চিন্তা করা হয় বিল্ডিংটা পুরাটা যেন।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ডিসেন্ট মানে খুলে খুলে তারপর তাকে নতুন করে আর একটা বিল্ডিং তৈরি করতেছি ইসলাম সম্বন্ধে যে ধারনা আমার সামনে যা যে ধ্যান-ধারণা বা যে অবস্থান ছিল এগুলো নিয়ে যারা প্রটেস্ট করার বা যারা আলোচনা জামার পদ্ধতি ফলো করেন আকিদা মানহাজ ফলো করেন তারা যথারীতি।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112: পশ্চিমা বিশ্ববিদ্যালয়ের প্রভাব ও আক্বীদা-পোশাকের শৈথিল্য</w:t>
      </w:r>
    </w:p>
    <w:p>
      <w:pPr>
        <w:keepNext/>
        <w:spacing w:before="160" w:after="60"/>
        <w:jc w:val="left"/>
      </w:pPr>
      <w:r>
        <w:rPr>
          <w:rFonts w:ascii="Kalpurush" w:hAnsi="Kalpurush"/>
          <w:b/>
          <w:i w:val="0"/>
          <w:color w:val="0F172A"/>
          <w:sz w:val="22"/>
          <w:rFonts w:ascii="Kalpurush" w:hAnsi="Kalpurush" w:cs="Kalpurush"/>
        </w:rPr>
        <w:t>বাইরের সংস্কৃতি গ্রহণের ফলে ঈমানী আপসকামিতা ও সতর্কবার্তা</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112)&lt;/i&gt;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আমাদের আমরা যে ধারাবাহিকতায় পড়তে ছিলাম মাঝখানে আমরা একটাই একটা এপিসোড একটা বিশেষ কারণে অন্য সাবজেক্টের উপর করছি সেটা হচ্ছে যে ইয়াসির কাদে নামক যে স্কলার আছেন যিনি ওয়েস্ট বেঙ্গলে থাকেন এবং সেখানে কোন একটা ডায়ালগ উনি হুদুদ নিয়ে একটা।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যার পথ ধরে আমাদের আরেকটা গ্রুপে মেরিনাস গ্রুপ যেটা আমি বলছিলাম একটা গ্রুপ আছে সেই গ্রুপে কিছুটা কনফিউশন এবং কিছুটা ভুল বোঝাবুঝি অথবা কিছু বিভ্রান্তি সৃষ্টি হয়েছিল সেটা মিটানোর জন্য বা সেটাকে এড্রেস করার জন্য আমরা ওইখানে একটা আয়োজন করছিলাম ওইখানেও ঠিকই।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আমিন সাবজেক্ট থেকে সরে গিয়ে আমরা ওটা করছিলাম এবং সেটার একটা রেকর্ডিং আমরা এই গ্রুপে অর্থের সত্যসন্ধানী গ্রুপে দিয়েছিলাম সেজন্য আমরা আমাদের ট্রাক থেকে একটু সরে গিয়েছিলাম আমাদের আমাদের আলোচ্য বিষয় ছিল এর আগে মানে ধারাবাহিক আলোচ্য বিষয় যেটা ধারাবাহিকভাবে যেখানে আমরা আসছিলাম সেটা ছিল ফ্যাসিলিটি অফ।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ইসলামের সহজতা এবং ইসলাম যে আপনার জন্য সহজ করে দেয় সুযোগ করে দেয় ব্যবস্থা করে দেয় আপনি যেন দিন পালন করতে পারেন সেটার উপর আমরা আলোচনা করতে ছিলাম এবং সেটার ভিতরে সাব হেডিং ছেলেদের আপন ইজ দিন সহজতার উপরে প্রতিষ্ঠিত সেটা আমরা।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ছিলাম এবং সেটা পড়তে পড়তে আমরা একটা হাদিসে শেষ করছিলাম সেই হাদিসটা একটু করে বলে আমি আবার শুরু করবো সে হাদিসে ছিল মুসলিমের হাদীস যেখানে আল্লাহ বলেন সরি আল্লাহর রাসূল সাল্লাল্লাহু সাল্লাম বলেন ভেরিলি আল্লাহ আল্লাহ আল্লাহ হচ্ছেন দয়ালু এবং ভদ্র মার্জিত ভদ্র বাড়ি।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আল্লাহ ভদ্রতা পছন্দ করে এই গিভস আপন বিগ জেন্টিল বডি ডাজ নট গিভ গিভ আপন বিং হর্স যে ভদ্র থাকে বা যে ভদ্রতা ভেতর থাকে ভদ্রতা বজায় রাখে তাকে আল্লাহ দেন এবং যে হাঁস।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বাজি কর্কশ অথবা অভদ্র তাকে আল্লাহ দেন সোজা কথায় এই হাদিসটা আমরা পড়ছিলাম আল্লাহ কারে দেখবেন অশ্লীলতা খারাপ কথা নয় দেখবেন আপনি এইবার যখন আল্লাহ কাউকে।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তখনও কিন্তু ল্যাংগুয়েজটা অশ্লীল না বা খারাপ না ল্যাঙ্গুয়েজটা তথাপি সুন্দর কোরানে বহু জায়গায় নারী-পুরুষের যৌন সংসর্গের কথা বলা হয়েছে কিন্তু কি ওয়ার্ড টা ইউজ করা হয়েছে আপনি জানেন নিশ্চয়ই না টাচ করা ইউজ করা হচ্ছে।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113: সংশয়বাদ ও দ্বীন পরিবর্তনের আধুনিক অপচেষ্টা</w:t>
      </w:r>
    </w:p>
    <w:p>
      <w:pPr>
        <w:keepNext/>
        <w:spacing w:before="160" w:after="60"/>
        <w:jc w:val="left"/>
      </w:pPr>
      <w:r>
        <w:rPr>
          <w:rFonts w:ascii="Kalpurush" w:hAnsi="Kalpurush"/>
          <w:b/>
          <w:i w:val="0"/>
          <w:color w:val="0F172A"/>
          <w:sz w:val="22"/>
          <w:rFonts w:ascii="Kalpurush" w:hAnsi="Kalpurush" w:cs="Kalpurush"/>
        </w:rPr>
        <w:t>আধুনিক দর্শনের নামে দ্বীনের মৌলিক সীমা অতিক্রমের খণ্ডন</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113)&lt;/i&gt;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সহজতা এবং আপনার জন্য সুযোগ করে দেওয়া ইসলামদের পালন করতে পারেন সেইটুকু সেই হেডিং এর আন্ডারে আমরা পড়তেছিলাম গঠিত এর পরের অংশে আমরা এখন পড়বো ইজ এন্ড ম্যাগনেটিক অফ ইসলাম।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প্রশস্ততা বিরাটত্ব প্রশান্তি এই সমস্ত সেন্স গুলো আসে বা এলিভেটর স্ট্যাটাস বা বিরাটত্ব মহত্ব এইসব কথা বলে আসবে এখানে প্রথম এই আসতেছে জেন্টলম্যান ইন কলিং পিপল টু দ্যা স্টেট।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সিরাতুল মুস্তাকিমের দিক থেকে যে মানুষকে ডাকবেন ডাকছে ইসলাম সেটাতে যে সেটা থেকে ভদ্রতা শিষ্টাচার শিষ্টাচার আছে ইসলামের ডাকে বা শিষ্টাচার মেনে চলতে হয় অথবা ভদ্রভাবে ডাকতে বলা হয়েছে সেইটা নিয়ে কথা বলা হচ্ছে এখানে বলতেছেন যেটা বেসিক।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আস্ত একটা কলিং আদেশ স্টুডেন্ট স্পিচ হেভেন ইজ ওয়ান হু ইজ বেঙ্গলি মোস্ট ইনসুলিন টক পিকচার খারাপ লোকই হোক তাকে যখন আপনি ডাকবেন আপনার দিকে আল্লাহর দ্বীনের দিকে তখন আপনার।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সুন্দর এবং ভদ্রভাবে ডাকবে না তো এখানে উদাহরণ দিচ্ছেন যে সেই মুসা আলাই সাল্লাম কে যখন মূসা আলাইহিস সালামকে যখন ফেরাউনের কাছে পাঠাইছেন আল্লাহ তখনও তাকে বলছেন সুন্দর করে কথা বলতে তার সাথে সুরা তাহার 46 নম্বর আয়াত 20 নম্বর সূরা 46 নম্বর আয়াতে আল্লাহ বলেছেন।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তার সাথে মাইন্ড ভাবে কথা বলে ভদ্রতা সহকারে কথা বল হয়তো সে হয়তো সে সাবধান বাণী গ্রহণ করবে বা শুনবে অথবা ভয় করবে।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এরপর টা হচ্ছে এরপরে আপনার আর একটা আয়াত আসতেছে যেখানে আল্লাহ বলেন সূরা নাহল 125 নম্বর আয়াত ইনভাইট অল টু দ্যা ওয়ে অফ ইওর লর্ড লর্ড উইথ প্লীজ জন এন্ড বিউটিফুল প্রিচিং।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হুদু ইলাস সাবিলি আপনার হাতে জানেন এটা আপনার খুব এই আয়াতটা আমি শুধু টুকু পড়লাম।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114: সালাফে সালেহীনের অবিচল মানহাজ বনাম সমকালীন সুবিধাবাদ</w:t>
      </w:r>
    </w:p>
    <w:p>
      <w:pPr>
        <w:keepNext/>
        <w:spacing w:before="160" w:after="60"/>
        <w:jc w:val="left"/>
      </w:pPr>
      <w:r>
        <w:rPr>
          <w:rFonts w:ascii="Kalpurush" w:hAnsi="Kalpurush"/>
          <w:b/>
          <w:i w:val="0"/>
          <w:color w:val="0F172A"/>
          <w:sz w:val="22"/>
          <w:rFonts w:ascii="Kalpurush" w:hAnsi="Kalpurush" w:cs="Kalpurush"/>
        </w:rPr>
        <w:t>যুগের চাহিদার নামে দ্বীন পরিবর্তন নয়, বরং দ্বীনের জন্য নিজেকে পরিবর্তন</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114)&lt;/i&gt;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আমদানি গ্রুপে আমরা যে বেসিক ইসলাম করতেছি যেটা লার্নিং দিন ফ্রম স্কেচেস একদম বেসিক থেকে দিন শেখার চেষ্টা করার জন্য আমার একটা সিরিজ ফর্মুলেটস করছি আর কাজ হিসাবে যেটা থাকবে ইনশাআল্লাহ আমাদের মৃত্যুর পরে বা আমাদের পরে যদি কেউ চান তাহলে।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ইন অর্ডার অফ প্রেফারেন্স বা অগ্রাধিকার ভিত্তিতে কোনটা পরে কোনটা জানা উচিত বা জানা দরকার সেই রকম একটা সিরিয়ালের চেষ্টা করা হয়েছে তো এই পর্যায়ে কতদিন আমি বলছিলাম যে আমাদের কতদিনের যে সাবজেক্টটা আমরা শেষ করছি সেটি ছিল যে ইসলাম যে একটা সহজ দিয়ে মধ্যপন্থার দিয়ে এটা নিয়ে বেশ কিছু আলোচনা করছি আমরা ইসলাম মানুষের জন্য।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পৃথিবীর সহজ করে দিতে চাই দিন পালনকে সহজ করে দিতে চায় এবং ফেসিলিটি করতে চাই সুযোগ করে দিয়েছে মানুষ যেন দিন পালন করতে পারে বা মুসলিমরা যেন ইসলামের বিধি-বিধান ইসলামের জীবন ধরন যেটা অথবা বে অফ লাইফ যেটা সেটা যেন সেটা যেন।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শীতের উপর যেন প্রতিষ্ঠিত থাকতে পারে সেটা নিয়ে আমাদের পড়াশোনা ছিল তখন আমরা বলছিলাম যে আগামীতে আমরা সুন্না নিয়ে পড়াশোনা করার চেষ্টা করবো একটু জানার চেষ্টা করব শুননা নিয়ে জানাটা কেন ইম্পর্টেন্ট সেটা আমরা একটু আলোচনা করব তার আগে একটা সিম্পল কথা আসতেছে যে আমরা এই গত যে এতদিন ধরে যে 100 প্লাস 11।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13 টা করলাম আপনার এপিসোড বা পর্ব বেসিক ইসলামের করলাম তার ভিতরে প্রথম শুরুতেই আমরা কিন্তু বলছি যে আমরা আহলে সুন্নাহ ওয়াল জামাআত এই ডেফিনেশন টা আমরা দিয়ে দিয়েছি কি বলছি আমরা আল্লাহর রাসূল সাল্লাহু সাল্লাম এবং তার সাহাবীরা যে পথ যেই পন্থা উপর ছিলেন সেই পথ সেই পথের উপর কিয়ামত।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তাদেরকে আমরা আহলে সুন্নাত জামা পড়বো এছাড়া আমরা নানা লেকচারে দেখছি যে শুধুমাত্র এই একটা দল যারা আল্লাহর রাসূল এবং তার কয়েকটা জনসমষ্টি যারা আল্লাহর রাসূল এবং তার সাহাবীদের পথের উপর থাকবেন তারাই জান্নাতি হবেন বাকিরা সব জাহান্নামে যাবে বাকি দলগুলো।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জাহান্নামে এমন কোন কথা নাই হয়তো একটা সময় পরে আল্লাহ তাদের মাফ করবেন যাক তারা যদি তৌহিদের মাস্টার্স সিট পরিমাণ ঈমান বা তৌহিদের জ্ঞান নিয়ে বা তৌহিদের বিশ্বাস নিয়ে তারা যদি মৃত্যুবরণ করেন তাকে কোন না কোনদিন তারা জান্নাতে যাবে না এটা আমরা বলছি আগে কথা হচ্ছে আমরা যারা আছি জাহান্নামের।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করুন অথবা ভয়াবহ পরিনতিটা এভোয়েড করতে চাই এবং আহলে সুন্নাত ওয়াল জামাত উপর পথের উপর প্রতিষ্ঠিত থাকতে চাই বা আহলে সুন্নাত ওয়াল জামাত অন্তর্ভুক্ত থাকতে চাই তারা যদি বলি কখনো সুন্নাহর মিনিং ই আমরা জানিনা তাহলে কেমন হাস্যকর ব্যাপার হয় না আমরা বলতেছি নিজেদেরকে আহলে সুন্নাত ওয়াল জামাত আমরা সুন্নাহর আহাল সুন্নাহর পরিবার বা জামাতের লোক।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115: সুন্নাহর কর্তৃত্ব ও প্রামাণিকতা: ইসলামে সুন্নাহর মর্যাদা</w:t>
      </w:r>
    </w:p>
    <w:p>
      <w:pPr>
        <w:keepNext/>
        <w:spacing w:before="160" w:after="60"/>
        <w:jc w:val="left"/>
      </w:pPr>
      <w:r>
        <w:rPr>
          <w:rFonts w:ascii="Kalpurush" w:hAnsi="Kalpurush"/>
          <w:b/>
          <w:i w:val="0"/>
          <w:color w:val="0F172A"/>
          <w:sz w:val="22"/>
          <w:rFonts w:ascii="Kalpurush" w:hAnsi="Kalpurush" w:cs="Kalpurush"/>
        </w:rPr>
        <w:t>সুন্নাহ কেবল ব্যাখ্যা নয়, বরং ওহী ও শরীয়তের মৌলিক স্তম্ভ</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115)&lt;/i&gt;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মনীষী ও গবেষকদের অভিমত:</w:t>
            </w:r>
          </w:p>
          <w:p>
            <w:pPr>
              <w:spacing w:before="40" w:after="40" w:line="276" w:lineRule="auto"/>
              <w:jc w:val="both"/>
            </w:pPr>
            <w:r>
              <w:rPr>
                <w:rFonts w:ascii="Kalpurush" w:hAnsi="Kalpurush"/>
                <w:b w:val="0"/>
                <w:i w:val="0"/>
                <w:color w:val="0F172A"/>
                <w:sz w:val="19"/>
                <w:rFonts w:ascii="Kalpurush" w:hAnsi="Kalpurush" w:cs="Kalpurush"/>
              </w:rPr>
              <w:t>"সুন্নাহ হলো কুরআনের অভিভাবক ও বাস্তব রূপ; যে ব্যক্তি সুন্নাহর কর্তৃত্বকে অস্বীকার করে, সে প্রকারান্তরে আল্লাহর কিতাবকেই অকার্যকর করে দেয়।"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ইমাম ইবনুল কাইয়্যিম (রহ.)</w:t>
            </w: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[ই‘লামুল মুওয়াক্কিঈন](https://shamela.ws/book/12574)</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﴿﴿فَلَا وَرَبِّكَ لَا يُؤْمِنُونَ حَتَّىٰ يُحَكِّمُوكَ فِيمَا شَجَرَ بَيْنَهُمْ ثُمَّ لَا يَجِدُوا فِي أَنفُسِهِمْ حَرَجًا مِّمَّا قَضَيْتَ وَيُسَلِّمُوا تَسْلِيمًا﴾﴾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"অতএব আপনার রবের শপথ! তারা কিছুতেই প্রকৃত মুমিন হতে পারবে না, যতক্ষণ না তারা তাদের মধ্যকার যাবতীয় বিরোধের ফয়সালায় আপনাকে বিচারক মেনে নেয়, অতঃপর আপনার দেওয়া ফয়সালার ব্যাপারে তাদের অন্তরে কোনো দ্বিধাবোধ না রাখে এবং সন্তুষ্টচিত্তে তা পুরোপুরি মেনে 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৬৫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««أَلَا إِنِّي أُوتِيتُ الْقُرْآنَ وَمِثْلَهُ مَعَهُ، أَلَا يُوشِكُ رَجُلٌ شَبْعَانُ عَلَى أَرِيكَتِهِ يَقُولُ: عَلَيْكُمْ بِهَذَا الْقُرْآنِ فَمَا وَجَدْتُمْ فِيهِ مِنْ حَلَالٍ فَأَحِلُّوهُ، وَمَا وَجَدْتُمْ فِيهِ مِنْ حَرَامٍ فَحَرِّمُوهُ»»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আল-মিকদাম ইবনু মা'দিকারিব (রা.) হতে বর্ণিত, রাসূলুল্লাহ ﷺ বলেছেন: জেনে রাখো! আমাকে কুরআন প্রদান করা হয়েছে এবং কুরআনের সাথে এর সমতুল্যও (সুন্নাহ) প্রদান করা হয়েছে। সাবধান! অচিরেই এমন এক সময় আসবে যখন কোনো তৃপ্ত ব্যক্তি তার সুসজ্জিত আসনে হেলান দিয়ে বসে বলবে: তোমরা কেবল এই কুরআনকে গ্রহণ কর; এতে যা হালাল পাবে তা-ই হালাল মানবে এবং যা হারাম পাবে তা-ই হারাম মানবে (হাদীসের প্রয়োজন নেই)। সাবধান! আল্লাহর রাসূল যা হারাম করেছেন, তা ঠিক তেমনি হারাম যেমন আল্লাহ হারাম করেছেন।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৪৬০৪, মুসনাদে আহমাদ: ১৭১৭৪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সন্ধ্যার কর্তৃত্ব মর্যাদা বলতে পারতাম আমরা এটা হলো রাইডার হেডিং যদি আমরা বলি বা পাউডার হেডিং যদি বলি বাট আমরা প্রাথমিকভাবে কেন সম্বন্ধে জানবো জানাটা ইম্পর্টেন্ট সেটা আলাপ করছি ততদিন আপনাদের মনে থাকে যদি আমি বলছি যে আমরা আলোচনা জামার একজন হইতে চাই আহলে সুন্নাত জামা আমরা শুরু থেকেই সিরিজের শরীর থেকে আমরা অনেকবার।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সে কথাটা তাই আমরা সুন্দর মিনিং ই যদি না জানি তাহলে সুন্নাহর একজন হবো কেমনে সুন্নাত পরিবার লোকদের একজন কিভাবে হব তাই না সেজন্য মানে একদম মোটা দাগে বললে সে জন্য আমাদের জানা উচিত ছিল সম্বন্ধে আর এ ছাড়া আমরা বলছিলাম গতদিন কয়েকটা পয়েন্ট বলছিলাম যে কোরআনের বিপরীতে সুন্নাহর অবস্থান 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তারপরে সুন্নাহ মানুষ বা মুসলিমরা সুন্নাহ অনুসরন করতে বাধ্য না এই ধরনের কথা শোনা যায় পড়ানোর অবস্থা বিপরীতে সুন্দর অবস্থান কি সেটা নিয়ে অনেক রকম ভুল বোঝাবুঝি দেখা যায় তারপরে আধুনিক পশ্চিমের সাথে সঙ্গতিপূর্ণ করতে গিয়ে পোস্ট করা বাসনাকে অব।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অস্বীকার করার প্রবণতা দেখা যায় আর ওরিয়েন্টালিস্ট যাদেরকে যারা মিশনারি যারা তারা যে শোনার পরে তাদের যেমন স্লট বা যেভাবে তারা আক্রমণ করে বা হেয় প্রতিপন্ন করে সেটাকে কিভাবে মোকাবেলা করতে হবে সেই জন্য জানা দরকার মানে এই সমস্ত কারণে সম্বন্ধে জানাটা এত ইম্পরট্যান্ট আচ্ছা এছাড়া আমরা।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আমরা যা পড়বো এখন বা ই করবো সেখানে বা যে বিষয়গুলো পড়বো সেখানে আরো কিছু গুরুত্বপূর্ণ ভূমিকা আমাদের এই জ্ঞান আরো কিছু গুরুত্বপূর্ণ রোল প্লে করতে পারে বা ভূমিকা রাখতে পারে প্রথমত হচ্ছে যে রাসূল সাল্লাহু সাল্লাম এর গুরুত্ব এবং সেটার সাথে যে আপনি লেগে থাকবেন।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এটা এটা আপনাকে মনে করিয়ে দিতে পারে আমাদের আমরা যদি এখন ওয়ার্ড দিয়ে আলোচনাটা করবো তখন আপনি দেখবেন এটা কত ইম্পরট্যান্ট কত ইম্পরট্যান্ট এটা সুন্নাহর সাথে লেগে থাকা বা সুনারি করা একটা ছোট থেকে ছোট বড় থেকে বড় সন্ধ্যা বলতে বিশেষ করে যখন ইবাদত কথা আমি বলতেছি আমরা পরে দেখব দুইটা।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একটা হচ্ছে এবাদতের জন্য একটা হচ্ছে আদবের সুন্নাহ বিশেষ করে ইবাদতের সুন্নাত যা কিছুতে যা কিছুতে সওয়াবের কথা বলা হয়েছে ফজিলতের কথা বলা হয়েছে অথবা না করলে করার কথা বলা হয়েছে সেই জন্য সমস্ত।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বেসিক্যালি এবাদতের বা সওয়াবের কাজ না কিন্তু তবুও আপনার একটা সওয়াব হবে সেটা হচ্ছে যে রাসুল সালাম কে অত্যন্ত ভালোবাসার এবং সবকিছুতে তার মত হতে চাওয়ার যে একটাই।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116: সুন্নাহ কি স্বাধীন বিধানদাতা? রাসূলের আদেশের বাধ্যবাধকতা</w:t>
      </w:r>
    </w:p>
    <w:p>
      <w:pPr>
        <w:keepNext/>
        <w:spacing w:before="160" w:after="60"/>
        <w:jc w:val="left"/>
      </w:pPr>
      <w:r>
        <w:rPr>
          <w:rFonts w:ascii="Kalpurush" w:hAnsi="Kalpurush"/>
          <w:b/>
          <w:i w:val="0"/>
          <w:color w:val="0F172A"/>
          <w:sz w:val="22"/>
          <w:rFonts w:ascii="Kalpurush" w:hAnsi="Kalpurush" w:cs="Kalpurush"/>
        </w:rPr>
        <w:t>রাসূলের আদেশ আল্লাহর আদেশের সমতুল্য এবং লঙ্ঘনের শাস্তি</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116)&lt;/i&gt;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কর্তৃত্ব মর্যাদা অথবা অথরিটি ইন ইম্পর্টেন্স অফ সুন্নাহ এই বিষয় নিয়ে একটি জানার চেষ্টা করতেছি আমরা কি বুঝবো বা নিজেরাও দৈনন্দিন জীবনে কিভাবে বুঝবো আর একটা।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ছিল যে যেটা বললাম যে আহলে সুন্নাত ওয়াল জামাত যেহেতু আমরা নিজেরা হইতে চাই সেটার অংশ হইতে চাই যেহেতু সেটার কথা আল্লাহর রাসূল সাঃ বলেছেন যে একমাত্র তারাই জান্নাতে যাবে বাকিগুলো জাহান্নামী হবে বাকি ফেরকা বাকি দল উপদল তার কাজগুলো আছে চিরজাহান্নামী সেটা আমি বলতেছিলাম বাট তারা জাহান্নামে এন্ড্রাফ করবে বা জাহান্নামী হবে তো।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আমরা তো এক সেকেন্ডের জন্য জাহান্নামে থাকতে চাই এক সেকেন্ডের জন্য কারণ মানুষ যদি জানতো মানুষ কমপ্লেন করতে পারবে না জান্নাতের সুখ স্বাচ্ছন্দ প্রশান্তি এবং জাহান্নামের আজাব অথবা দুঃখ কষ্ট কমপ্লেন করতে পারবে না করা সম্ভব না সেটা আল্লাহ সে ক্যাপিটাল দেন নাই আমাদের।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যদি করতে পারতো এক সেকেন্ডের জাহান্নামের বিনিময় এক মুহূর্তে জাহান্নামের বিনিময়ে তার কাছে যদি দুনিয়া এবং এই দুনিয়ায় যা কিছু আছে সব যদি তার হইত সবচেয়ে বিদায় দিত বা সবচেয়ে বিনিময় করত সেটার এতই ভয়ঙ্কর জান্নাতের সরি এতই ভয়ঙ্কর জাহান্নামের ব্যাপারটা জাহান্নামের আজাব বা জাহান্নামের অবস্থানের যে তর্মেন্ট যেটাকে আমরা।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বাজে কষ্টটা বা যা পেজ করতে হবে সুতরাং আমরা সেই দলভুক্ত হইতে চাই আহলে সুন্নাত ওয়াল জামাত সূরা হাদিস চাই বলেন সেই দলভুক্ত হতে চাই আমরা কিন্তু আহলে সুন্নাহ সুন্নাহর লোক হবো আমরা কিন্তু সুন্নাহ কাকে বলে সেটা যদি না জানিতে হাস্যকর ব্যাপার হয় সেটাও একটা অব।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আমাদের এটা এটা জানার জন্য বাটি জানার চেষ্টা করতেছি আমরা আর একটা জিনিসের জন্য চেষ্টা করতেছি যে পুরা পুরা এইটাই আমাদের ভুল হয়ে যায় পুরা কি বলবো স্কেলটা যেটা আমরা সবকিছু মাপবো সেটাই ভুল হয়ে যায় যখন আমরা মনে করি যে কোরআনে যে আছে সেটা সে ধার্য কিন্তু সুন্নাহ যা আছে সেটা ঢালা কবে আমরা মনে করি।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মারলেও চলবে না মানলেও চলবে বাট বা এটা সুপারনিউমারারি বা এডিশনাল বা অতিরিক্ত অথচ আমরা দেখব আমরা যত পড়বো আমরা জানবো যে সুন্দর ভিতরে রাসুল যখন সাঃ যখন কিছুটা আদেশ করেছেন ইনফিনিটি সেটা কিন্তু আমাদের জন্য ফল বাবাজি হয়ে গেছে সেটা মানলেও চলবে না মানলেও চলবে।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সো এই দুইটা প্রধান ব্যাপার যে জন্য আমরা জানবো যে শুন নাকি আর শুনার অবস্থানটা কি এছাড়াও আরো অনেকেই আছে সেটা আমরা শাখা প্রশাখা আছে সেগুলোতে রইলে আমি জাস্ট মনে আসলে বললাম যেটা প্রধান কারণ কেন আমরা এটাই প্রথম দিনেই পড়ছি।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117: হাদীস অস্বীকারকারী (কুরআনিয়্যুন)-দের ভ্রান্তির দাঁতভাঙা জবাব</w:t>
      </w:r>
    </w:p>
    <w:p>
      <w:pPr>
        <w:keepNext/>
        <w:spacing w:before="160" w:after="60"/>
        <w:jc w:val="left"/>
      </w:pPr>
      <w:r>
        <w:rPr>
          <w:rFonts w:ascii="Kalpurush" w:hAnsi="Kalpurush"/>
          <w:b/>
          <w:i w:val="0"/>
          <w:color w:val="0F172A"/>
          <w:sz w:val="22"/>
          <w:rFonts w:ascii="Kalpurush" w:hAnsi="Kalpurush" w:cs="Kalpurush"/>
        </w:rPr>
        <w:t>সুন্নাহকে অস্বীকার করলে কুরআনও বাস্তবায়ন করা অসম্ভব</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117)&lt;/i&gt;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মনীষী ও গবেষকদের অভিমত:</w:t>
            </w:r>
          </w:p>
          <w:p>
            <w:pPr>
              <w:spacing w:before="40" w:after="40" w:line="276" w:lineRule="auto"/>
              <w:jc w:val="both"/>
            </w:pPr>
            <w:r>
              <w:rPr>
                <w:rFonts w:ascii="Kalpurush" w:hAnsi="Kalpurush"/>
                <w:b w:val="0"/>
                <w:i w:val="0"/>
                <w:color w:val="0F172A"/>
                <w:sz w:val="19"/>
                <w:rFonts w:ascii="Kalpurush" w:hAnsi="Kalpurush" w:cs="Kalpurush"/>
              </w:rPr>
              <w:t>"হাদীস অস্বীকারের আন্দোলন কোনো আকস্মিক বিষয় নয়, বরং এটি পাশ্চাত্য ও ওরিয়েন্টালিস্টদের গভীর ষড়যন্ত্র—যার মাধ্যমে তারা মুসলিমদের তাদের নবীর সুন্নাহ থেকে বিচ্ছিন্ন করতে চায়।"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ড. মুস্তফা আস-সিবাঈ (রহ.)</w:t>
            </w: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[আস-সুন্নাহ ওয়া মাকানাতুহা ফিত তাশরীয়িল ইসলামী](https://archive.org/details/sunnah-sebaei)</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সবাই ধাতস্থ হবে কিনা বা সবাই মনে করবেন কিনা যে এটি জরুরী এটা নিয়ে আমার সন্দেহ আছে কারণ সুন্দর সুন্দরী আছেন বা ভাইরাসের বোনরা আছেন বয়স্ক মানুষের রিয়েলি রিয়েলি একটা মেলটিং পট অফ পিপল ড্রয়িং টু লার্ন ইসলাম আর আসলে কতজন আমাদের।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আমাদের আয়োজন গুলো শুনেন লেকচার গুলো আমার সন্দেহ আছে সন্দেহ বলতে মানে কতজন এগুলোকে সোনার প্রয়োজনীয় মনে করেন সেটা নিয়ে আমার সন্দেহ আছে কারণ আমি তো একটা যেটা প্রশ্ন পাইছি ঘুরে আসছে যারা এডমিন।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আমি খুব অবাক হইছি যে এই লেকচারগুলো প্রথম থেকে যদি কেউ শুনে বেসিক ইসলাম তাহলে এই ধরনের প্রশ্ন থাকার কথা না সো অনেক আগেই প্রশ্ন করত যে প্রশ্নগুলো মানে অনেক আগে এসে থমকে দাঁড়ায় এবং প্রশ্ন করতো রীতিমতো সন্দেহবাদী বা স্কেপটিক দের মত করে প্রশ্ন করছেন এক মহিলা আমি খুব অবাক হয়েছি তো এখন যেগুলো।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চেষ্টা করতেছি আপনাদেরকে জানানোর এগুলা মাথার উপর দিয়ে যাচ্ছে কিনা অথবা আপনার কাছে অপ্রয়োজনীয় বা বাহুল্য মনে হচ্ছে কিনা যদি আমি সেটা মনে করি না আমি তুমি মনে করলে তো আর রেঞ্জ করতাম না আর সেটা যদি আপনি দেখেন তাহলে আমার সুবিধা হয় আপনার যদি দয়া করে আমার পার্সোনাল এসে পার্স।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তোমার নাম্বার আছে এখানে যদি একটু ফিডব্যাক দেয় যে আপনাদের এই আয়োজন গুলো কেমন লাগতেছে ইদানিং কলেজ আমি থেকে এই জন্য ইম্পরট্যান্ট মনে করছি বলছি আপনাদেরকে আগে যে আমরা আলোচনা করতে চাই সুন্দর মিনিং কি যদি না বুঝি তাহলে আমার অন্তর্ভুক্ত কিভাবে হব কিভাবে বুঝব করা লোক কারা বেদাতের লোক বা ইত্যাদি এটা একটা পার্ট গেল।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ইম্পর্টেন্ট একটা জিনিস তা ছাড়া জীবনে প্রায়োরিটি দিব কোনটাকে কতটুকু প্রায়োরিটি দিবো এটা বোঝার জন্য ডেফিনেশন গুলো সম্বন্ধে একটু ডিটেলস জানাতে দরকার সেজন্য আমি এটা ইউজ করছি কিন্তু আমার ব্রেকফাস্ট মনে হয়েছে বা হঠাৎ হঠাৎ মনে হয় যে এটাকে।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মাথার উপর দিয়ে যাচ্ছে বা কেমন লাগতেছে আপনাদের ভিতরে ঢুকতেছে কিনা ইত্যাদি তো আমি কৃতজ্ঞ থাকব যদি আপনারা কিছু মানুষ অন্তত আমাকে জানান যে কেমন লাগতেছে আপনাদের ইনশাআল্লাহ আমরা গত দিন পড়তে ছিলাম আগেই বলেছি যে আমরা 4 শ্রেণীর স্কলাররা বলতে কী বোঝায় সেটা নিয়ে একটু পড়াশোনা করব 4 শ্রেণীর স্কলার ভেদে।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তাদের ক্ষেত্র বিশেষে সুন্দর মিনিং করবে আমরা শুরু করছিলাম পিকচারস ছবির যাদেরকে আমরা বলি তাদের ব্যবহারের সুন্নাহর সংজ্ঞাটা কি আর তার কাছে আমরা সব সময় সাধারণত সাধারণ মানুষ তাদের কাছে ছুটে যায়।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118: সুন্নাহ ছাড়া কুরআনের অপব্যাখ্যার অনিবার্য পরিণতি</w:t>
      </w:r>
    </w:p>
    <w:p>
      <w:pPr>
        <w:keepNext/>
        <w:spacing w:before="160" w:after="60"/>
        <w:jc w:val="left"/>
      </w:pPr>
      <w:r>
        <w:rPr>
          <w:rFonts w:ascii="Kalpurush" w:hAnsi="Kalpurush"/>
          <w:b/>
          <w:i w:val="0"/>
          <w:color w:val="0F172A"/>
          <w:sz w:val="22"/>
          <w:rFonts w:ascii="Kalpurush" w:hAnsi="Kalpurush" w:cs="Kalpurush"/>
        </w:rPr>
        <w:t>নামাজের ওয়াক্ত, রাকাত ও যাকাতের হিসাব সুন্নাহর অকাট্য দলীল</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118)&lt;/i&gt;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বিভিন্ন স্কলার রাজ বিভিন্ন ব্যবহার করেন সেটা পড়তে গিয়ে প্রথম শ্রেণীতে আমরা পড়ছিলাম যে ফিক্স শাস্ত্রবিদদের কথা সেটা আমরা শেষ করে এরপরে পড়তেছিলাম হাদিসের স্কলারদের কথা আমরা এই প্রসঙ্গে বলছিলাম যে সবচেয়ে ব্যাপক অর্থে সুন্নাতের তারাই ব্যবহার করেন আল্লাহর রাসূল সাল্লাল্লাহু আলাই সাল্লাম সম্বন্ধে যত বর্ণনা পাওয়া যায় যত রকমের বর্ণনা পাওয়া যায় সব কিছুকেই তারা।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বলবেন যেটা শুনলে আছে বা এটা সুন্নত বলতে অনেক সময় তারা এর যে কোন কিছুকে মেন করতে পারেন তো সেখানে আমরা হাদিস হাদিসের আলেম যারা হাদিস শাস্ত্র বীর যারা মুহাদ্দিস যারা তাদের ডেফিনেশন টা পড়ছিলাম কতদিন এবং সেখানে আমরা ক্ষান্ত হয়েছিল সেটি ছিল।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রাসূল সাল্লাল্লাহু আলাই সাল্লাম এর কাছ থেকে তার বক্তব্য কার্যকলাপ অনুমোদন শারীরিক বৈশিষ্ট্য অথবা জীবন বিজ্ঞান সংক্রান্ত যা কিছু আমাদের কাছে এসেছে তার নবুয়ত প্রাপ্তির আগে বা পরে যাই হোক না কেন তার সবকিছুই সুন্দর তাদের মতে এবং এটা কোথা থেকে আমি।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তার বক্তব্যের একটা উদাহরণ আমরা প্রত্যেকটা জিনিসের একটি উদাহরণ দেখব।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কি কি বললাম এখানে বক্তব্য কার্যকলাপ অনুমোদন শারীরিক বৈশিষ্ট্য জীবন বৃত্তান্ত সংক্রান্ত যা কিছু আমাদের কাছে আসে প্রত্যেকটা একটা উদাহরণ দেখব একটা রিয়েল হাদিস থেকে হাদিসের আলোকে সে উদাহরণ দেখবে হাদিস গুলোতে কি বলা হয়েছে যেমন প্রথমে বক্তব্যের উদাহরণ দেখব আমরা এখানে আল্লাহর রাসূল সাল্লাহু সাল্লাম ওমর রাঃ থেকে বর্ণিত।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একটা হাদিসে আল্লাহর রাসূল সাল্লাল্লাহু আলাইহি ওয়াসাল্লাম বলেন নিশ্চয়ই সকল কর্ম নিয়ত দ্বারা পরিচালিত এবং নিশ্চয়ই প্রতিটি মানুষ তাই পাবে যা সে নিয়ত করেছিল এভাবে আল্লাহ এবং তাঁর রাসূলের জন্য সরি এভাবে যে আল্লাহ এবং তাঁর রাসূলের জন্য হিজরত করেছিল।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তার হিজরত ছিল আল্লাহ ও তার রাসূলের জন্য এবং 4 হিজরত কোন জাগতিক লাভের জন্য অথবা কোন নারীকে বিবাহের জন্য ছিল তার হিজরত হবে যে জন্য সে যে করেছিল সেজন্য এখানে এটা একটা বক্তব্য এরকম ফেমাস হতে হাদিস।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নিয়ত অনুযায়ী সকল কর্ম পরিচালিত নির্ধারক পরিচালিত এবং নিয়ত অনুযায়ী সে সেটা রিওয়ার্ড পাবে যে যেটা যাবে সেটা পাবে আল্লাহ এবং আল্লাহর রাসূলের হিজরত করছে সে অনুযায়ী সোয়াব পাবে যে দুনিয়ার কিছু জন্য পাইছে সে দুনিয়ায় পাবে না।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119: হাদীস সংরক্ষণ ও মুহাদ্দিসগণের অতুলনীয় শাস্ত্রীয় বিচার</w:t>
      </w:r>
    </w:p>
    <w:p>
      <w:pPr>
        <w:keepNext/>
        <w:spacing w:before="160" w:after="60"/>
        <w:jc w:val="left"/>
      </w:pPr>
      <w:r>
        <w:rPr>
          <w:rFonts w:ascii="Kalpurush" w:hAnsi="Kalpurush"/>
          <w:b/>
          <w:i w:val="0"/>
          <w:color w:val="0F172A"/>
          <w:sz w:val="22"/>
          <w:rFonts w:ascii="Kalpurush" w:hAnsi="Kalpurush" w:cs="Kalpurush"/>
        </w:rPr>
        <w:t>আসমাউর রিজাল, সনদ ও মতন যাচাইয়ের ঐতিহাসিক বৈজ্ঞানিক পদ্ধতি</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119)&lt;/i&gt;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মনীষী ও গবেষকদের অভিমত:</w:t>
            </w:r>
          </w:p>
          <w:p>
            <w:pPr>
              <w:spacing w:before="40" w:after="40" w:line="276" w:lineRule="auto"/>
              <w:jc w:val="both"/>
            </w:pPr>
            <w:r>
              <w:rPr>
                <w:rFonts w:ascii="Kalpurush" w:hAnsi="Kalpurush"/>
                <w:b w:val="0"/>
                <w:i w:val="0"/>
                <w:color w:val="0F172A"/>
                <w:sz w:val="19"/>
                <w:rFonts w:ascii="Kalpurush" w:hAnsi="Kalpurush" w:cs="Kalpurush"/>
              </w:rPr>
              <w:t>"সনদ বা বর্ণনাক্রম হলো দ্বীনের অবিচ্ছেদ্য অংশ; যদি সনদের শাস্ত্রীয় যাচাই ব্যবস্থা না থাকত, তবে যার যা ইচ্ছা দ্বীনের নামে বলে দিত।"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আব্দুল্লাহ ইবনুল মুবারক (রহ.)</w:t>
            </w: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[মুকাদ্দিমা সহীহ মুসলিম](https://sunnah.com/muslim:introduction)</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أَيُّهَا الَّذِينَ آمَنُوا إِن جَاءَكُمْ فَاسِقٌ بِنَبَإٍ فَتَبَيَّنُوا أَن تُصِيبُوا قَوْمًا بِجَهَالَةٍ فَتُصْبِحُوا عَلَىٰ مَا فَعَلْتُمْ نَادِمِينَ﴾﴾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মুমিনগণ! কোনো পাপাচারী যদি তোমাদের কাছে কোনো সংবাদ নিয়ে আসে, তবে তোমরা তা ভালোভাবে যাচাই-বাছাই করে নাও; যাতে অজ্ঞতাবশত তোমরা কোনো সম্প্রদায়ের ক্ষতি না করে বসো, যার ফলে তোমাদের কৃতকর্মের জন্য অনুতপ্ত হতে হয়।"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আল-হুজুরাত: ৬</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««نَضَّرَ اللَّهُ امْرَأً سَمِعَ مِنَّا حَدِيثًا فَحَفِظَهُ حَتَّى يُبَلِّغَهُ، فَرُبَّ حَامِلِ فِقْهٍ إِلَى مَنْ هُوَ أَفْقَهُ مِنْهُ»»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যায়েদ ইবনু সাবিত (রা.) হতে বর্ণিত, রাসূলুল্লাহ ﷺ বলেছেন: আল্লাহ সেই ব্যক্তির মুখমণ্ডল উজ্জ্বল ও আনন্দময় করুন, যে ব্যক্তি আমাদের কাছ থেকে কোনো হাদীস শুনেছে এবং তা হুবহু মুখস্থ রেখেছে—যাতে তা অপরের কাছে পৌঁছে দিতে পারে; কেননা এমন অনেক এলেম বহনকারী রয়েছে, যে তার চেয়ে অধিকতর বিজ্ঞ ব্যক্তির কাছে তা পৌঁছে দেয়।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৩৬৬০, জামে আত-তিরমিযী: ২৬৫৬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স্কলারদের ভিতরে প্রথম প্রধান চারটি চার শ্রেণীর স্কলার বা চারটা শ্রেণীর স্কলার আলেম বা যারা যাদের কর্মক্ষেত্রের ভিতরে সুন্নাহ কথাটা বাস সুন্নাহর কাজটা বা সুন্না নিয়ে সুন্নাহ সাবজেক্টটা অহরহ আসে 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হ্যাঁ একটা বড় রোল থাকে সুন্নত তাদের মানে কার্যক্ষেত্রে সেরকম চারটা শ্রেণীর স্কলাররা বা 4 শ্রেণীর স্কলাররা প্রত্যেকের সুন্নাহ বা প্রত্যেক শ্রেণীর বলতে কী বোঝায় সেসব নিয়ে আমরা একটু পড়াশোনা করতে ছিলাম বা জানার চেষ্টা করতেছিলাম তার ভিতরে প্রথম দুইটা আমরা শেষ করছি।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প্রথম শ্রেণীতে ছিল ফিক শাস্ত্রীর যারা তাদের তারা কি বোঝান সুন্নাহ বলতে তারপরে ছিল হাদিস নিয়ে যারা পড়ালেখা করেন বা হাদিস যাদের গবেষণার ক্ষেত্রে তারা শুননা বলতে কী বোঝায় সেটা আমরা গত দিন শেষ করছি আজকে আমরা পড়বো হচ্ছে ইসলামী আইন তত্ত্ব যেটাকে আমরা বলি শারিয়া বলতে পারি অথবা উসুল ফিক বলতে পারি এটাকে।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আইনের থিওরিটিক্যাল সাইট নিজেদের গবেষণা যাদের কাজ তাদেরকে আমরা সাবজেক্ট থেকে আমরা বলি আর প্রিন্সিপলস অফ পিক বলতে পারি আমরা বা ইসলামী আইন তত্ত্ব বলতে পারি।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প্রিন্সিপলস অফ ফিকো বলতে পারি আমরা প্রিন্সিপলস অফ জুরিস স্টুডেন্ট বলতে পারি আমরা সেলফি আরবিতে বলা হয় আর যারা এটা ই করেন যারা এটা স্কলার যারা এটিতে বিশেষ বিশেষজ্ঞ যারা তাদেরকে আমরা উসুলি পড়ি তারা যেটা করেন সেটা হচ্ছে যে।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কোন জিনিসটা সরিয়ার আইনের সূত্র বা ভিত্তি এবং কোন জিনিসটা তা না সেটা নির্ধারণ করা হচ্ছে তাদের কাজ কিন্তু একচুয়াল আইন প্রণয়ন করাটা না এতে একটু হয়তো বুঝতে একটু কনফিউশন লাগতে পারে আমি একটি উদাহরণ দিচ্ছি যেমন মুসলিমরা দেখতে কাফেরের মত হবে না মুসলিম এবং কাফের কে চেনা যাবে একটা।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সমাজে স্টেটে সিরিয়ার কথা যখন আসতেছে মুসলিমদের মুসলিম ইসলামিক স্মৃতির কথা আসতেছে অথবা যেখানে ইসলামী লটা চালু থাকবে সেই দেশের কথা আসতেছে মুসলিম মেজরিটি দেশ বা মুসলিম লীগ ক্ষমতার মুসলিমরা ক্ষমতায় আছে এমন দেশ বা এমন জায়গা যেখানে ইসলামের আইন গুলো চালু বা সেগুলোর নিরিখে বিচার।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সত্যি সত্যি নির্ধারণ করা হবে ঠিক বেঠিক নির্ধারণ করা হবে সেই জায়গায় কথা বলতেছি তো যাই হোক একটা ই হচ্ছে যে আমরা বেশ কিছু হাদিসে পাই ডিফারেন্ট ডিফারেন্ট অবস্থায় বা ডিফারেন্ট পরিস্থিতিতে আমরা দেখি আল্লাহর রাসূল সাল্লাল্লাহু আলাই সালাম বলেছেন যে মুসলিমরা।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120: সুন্নাহর আলোয় জীবন পুনর্গঠন ও পরবর্তী খণ্ডের প্রস্তুতি</w:t>
      </w:r>
    </w:p>
    <w:p>
      <w:pPr>
        <w:keepNext/>
        <w:spacing w:before="160" w:after="60"/>
        <w:jc w:val="left"/>
      </w:pPr>
      <w:r>
        <w:rPr>
          <w:rFonts w:ascii="Kalpurush" w:hAnsi="Kalpurush"/>
          <w:b/>
          <w:i w:val="0"/>
          <w:color w:val="0F172A"/>
          <w:sz w:val="22"/>
          <w:rFonts w:ascii="Kalpurush" w:hAnsi="Kalpurush" w:cs="Kalpurush"/>
        </w:rPr>
        <w:t>সুন্নাহকে জীবনের মাপকাঠি বানিয়ে সালাত ও পারিবারিক বিধানে প্রবেশ</w:t>
      </w:r>
    </w:p>
    <w:p>
      <w:pPr>
        <w:spacing w:before="80" w:after="80"/>
        <w:jc w:val="center"/>
      </w:pPr>
      <w:r>
        <w:rPr>
          <w:rFonts w:ascii="Kalpurush" w:hAnsi="Kalpurush"/>
          <w:b/>
          <w:i w:val="0"/>
          <w:color w:val="1E3A8A"/>
          <w:sz w:val="22"/>
          <w:rFonts w:ascii="Kalpurush" w:hAnsi="Kalpurush" w:cs="Kalpurush"/>
        </w:rPr>
        <w:t>&lt;b&gt;উৎস অডিও:&lt;/b&gt; ইঞ্জিনিয়ার মুহাম্মাদ এনামুল হক — &lt;i&gt;বেসিক ইসলাম কোর্স (লেকচার পর্ব 120)&lt;/i&gt;</w:t>
      </w:r>
    </w:p>
    <w:p>
      <w:pPr>
        <w:keepNext/>
        <w:spacing w:before="200" w:after="80"/>
        <w:jc w:val="left"/>
      </w:pPr>
      <w:r>
        <w:rPr>
          <w:rFonts w:ascii="Kalpurush" w:hAnsi="Kalpurush"/>
          <w:b/>
          <w:i w:val="0"/>
          <w:color w:val="1D4ED8"/>
          <w:sz w:val="25"/>
          <w:rFonts w:ascii="Kalpurush" w:hAnsi="Kalpurush" w:cs="Kalpurush"/>
        </w:rPr>
        <w:t>১. অধ্যায়ের মৌলিক আলোচ্য বিষয়</w:t>
      </w:r>
    </w:p>
    <w:p>
      <w:pPr>
        <w:spacing w:before="0" w:after="80" w:line="288" w:lineRule="auto"/>
        <w:jc w:val="both"/>
      </w:pPr>
      <w:r>
        <w:rPr>
          <w:rFonts w:ascii="Kalpurush" w:hAnsi="Kalpurush"/>
          <w:b w:val="0"/>
          <w:i w:val="0"/>
          <w:color w:val="0F172A"/>
          <w:sz w:val="20"/>
          <w:rFonts w:ascii="Kalpurush" w:hAnsi="Kalpurush" w:cs="Kalpurush"/>
        </w:rPr>
        <w:t>দ্বীন ইসলামের বিশুদ্ধ অনুধাবন, সুন্নাহর নিরঙ্কুশ কর্তৃত্ব প্রতিষ্ঠা এবং সমকালীন বুদ্ধিবৃত্তিক আপসকামিতা থেকে আত্মরক্ষার জন্য এই অধ্যায়টি এক উজ্জ্বল আলোকবর্তিকা। নিজস্ব যুক্তি ও মানবিক প্রবৃত্তিকে ওহীর অনুগত রেখে সালাফে সালেহীনের নির্দেশিত পথে জীবন পরিচালনা করাই এ আলোচনার মূল দর্শন।</w:t>
      </w:r>
    </w:p>
    <w:p>
      <w:pPr>
        <w:keepNext/>
        <w:spacing w:before="200" w:after="80"/>
        <w:jc w:val="left"/>
      </w:pPr>
      <w:r>
        <w:rPr>
          <w:rFonts w:ascii="Kalpurush" w:hAnsi="Kalpurush"/>
          <w:b/>
          <w:i w:val="0"/>
          <w:color w:val="1D4ED8"/>
          <w:sz w:val="25"/>
          <w:rFonts w:ascii="Kalpurush" w:hAnsi="Kalpurush" w:cs="Kalpurush"/>
        </w:rPr>
        <w:t>২. পবিত্র কুরআনের অকাট্য দলীল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﴿﴿وَكَذَٰلِكَ جَعَلْنَاكُمْ أُمَّةً وَسَطًا لِّتَكُونُوا شُهَدَاءَ عَلَى النَّاسِ وَيَكُونَ الرَّسُولُ عَلَيْكُمْ شَهِيدًا﴾﴾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এভাবেই আমি তোমাদেরকে একটি মধ্যপন্থী জাতি করেছি, যাতে তোমরা মানবজাতির ওপর সাক্ষী হতে পার এবং রাসূল তোমাদের ওপর সাক্ষী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আল-বাক্বারাহ: ১৪৩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মহান আল্লাহ তাআলা এই আয়াতে দ্ব্যর্থহীনভাবে ঘোষণা করেছেন যে, ওহীর বিধানই মানবজাতির সত্যের একমাত্র মানদণ্ড এবং এর সামনে নিঃশর্ত সমর্পণই খাঁটি মুমিনের পরিচায়ক।</w:t>
      </w:r>
    </w:p>
    <w:p>
      <w:pPr>
        <w:keepNext/>
        <w:spacing w:before="200" w:after="80"/>
        <w:jc w:val="left"/>
      </w:pPr>
      <w:r>
        <w:rPr>
          <w:rFonts w:ascii="Kalpurush" w:hAnsi="Kalpurush"/>
          <w:b/>
          <w:i w:val="0"/>
          <w:color w:val="1D4ED8"/>
          <w:sz w:val="25"/>
          <w:rFonts w:ascii="Kalpurush" w:hAnsi="Kalpurush" w:cs="Kalpurush"/>
        </w:rPr>
        <w:t>৩. রাসূলুল্লাহ ﷺ-এর প্রামাণ্য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الدِّينَ يُسْرٌ، وَلَنْ يُشَادَّ الدِّينَ أَحَدٌ إِلَّا غَلَبَهُ، فَسَدِّدُوا وَقَارِبُوا وَأَبْشِرُوا»»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নিশ্চয় দ্বীন হলো সহজ; দ্বীন নিয়ে যে কেউ বাড়াবাড়ি বা অনর্থক কাঠিন্য তৈরি করবে, সে পরাজিত হবে। অতএব তোমরা মধ্যমপন্থা অবলম্বন কর, সঠিকতার নিকটবর্তী থাক এবং সুসংবাদ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৩৯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নবী করীম ﷺ তাঁর সুন্নাহর আনুগত্য এবং নবউদ্ভাবিত ভ্রষ্টতা পরিহারের ব্যাপারে এই চিরন্তন নির্দেশ দিয়ে গেছেন, যা কিয়ামত পর্যন্ত প্রতিটি মুমিনের জন্য দিকনির্দেশনা।</w:t>
      </w:r>
    </w:p>
    <w:p>
      <w:pPr>
        <w:keepNext/>
        <w:spacing w:before="200" w:after="80"/>
        <w:jc w:val="left"/>
      </w:pPr>
      <w:r>
        <w:rPr>
          <w:rFonts w:ascii="Kalpurush" w:hAnsi="Kalpurush"/>
          <w:b/>
          <w:i w:val="0"/>
          <w:color w:val="1D4ED8"/>
          <w:sz w:val="25"/>
          <w:rFonts w:ascii="Kalpurush" w:hAnsi="Kalpurush" w:cs="Kalpurush"/>
        </w:rPr>
        <w:t>৪. লেকচারের গভীর বিশ্লেষণ ও সারসংক্ষেপ</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স্যারের ধারাবাহিক আলোচনা ও ট্রান্সক্রিপ্ট বিশ্লেষণে এই পর্বের যে মূল দিকগুলো সুস্পষ্ট হয়ে ওঠে:</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 বক্তব্য 1:</w:t>
      </w:r>
      <w:r>
        <w:rPr>
          <w:rFonts w:ascii="Kalpurush" w:hAnsi="Kalpurush"/>
          <w:b w:val="0"/>
          <w:i w:val="0"/>
          <w:color w:val="0F172A"/>
          <w:sz w:val="20"/>
          <w:rFonts w:ascii="Kalpurush" w:hAnsi="Kalpurush" w:cs="Kalpurush"/>
        </w:rPr>
        <w:t xml:space="preserve"> এই সাবরিন টা হচ্ছে আমরা পড়বো ছোট করে একটা হেডিং সেটা হচ্ছে সুন্নাহ শব্দটি ব্যবহার করা এবং পশুদের মাঝে পার্থক্য দেখা যায় আমরা আগেই বলছি টাচ করে গেছি বা বলছি।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মূল বক্তব্য 2:</w:t>
      </w:r>
      <w:r>
        <w:rPr>
          <w:rFonts w:ascii="Kalpurush" w:hAnsi="Kalpurush"/>
          <w:b w:val="0"/>
          <w:i w:val="0"/>
          <w:color w:val="0F172A"/>
          <w:sz w:val="20"/>
          <w:rFonts w:ascii="Kalpurush" w:hAnsi="Kalpurush" w:cs="Kalpurush"/>
        </w:rPr>
        <w:t xml:space="preserve"> ইউজুয়ালি মেইন করেন যেটা রিকমেন্ডেড যেটা ভালো কাজ যেটা প্রশংসনীয় করলে ভালো কিন্তু না করলে কোন গুনাহ নাই ইউজুয়ালি এটি মিন করে আর আমরা বলছি যে উসুলি যারা উসুল ক্রিকেট স্কলার যারা তারা যখন শূন্য বলে।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মূল বক্তব্য 3:</w:t>
      </w:r>
      <w:r>
        <w:rPr>
          <w:rFonts w:ascii="Kalpurush" w:hAnsi="Kalpurush"/>
          <w:b w:val="0"/>
          <w:i w:val="0"/>
          <w:color w:val="0F172A"/>
          <w:sz w:val="20"/>
          <w:rFonts w:ascii="Kalpurush" w:hAnsi="Kalpurush" w:cs="Kalpurush"/>
        </w:rPr>
        <w:t xml:space="preserve"> তখন তারা বোঝান যে দলিল হিসেবে আইন প্রণয়নের ব্যাপারে দলিল হিসেবে ব্যাপারটা ব্যাপারটা ব্যবহার করা যাক সেই আইন অনুযায়ী সেটা ফরজ হবে বা যেভাবে না সুন্নাহ হবে তিনটে হইতে পারে যেকোনো কিছু হতে পারে তারা ঠিক এটা বোঝার না যে জিনিসটা পছন্দনীয় নাকি জিনিসটা ফরজ নাকি ওয়াজিব নাকি পছন্দ নিয়ে করলে চলবে না করলে।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মূল বক্তব্য 4:</w:t>
      </w:r>
      <w:r>
        <w:rPr>
          <w:rFonts w:ascii="Kalpurush" w:hAnsi="Kalpurush"/>
          <w:b w:val="0"/>
          <w:i w:val="0"/>
          <w:color w:val="0F172A"/>
          <w:sz w:val="20"/>
          <w:rFonts w:ascii="Kalpurush" w:hAnsi="Kalpurush" w:cs="Kalpurush"/>
        </w:rPr>
        <w:t xml:space="preserve"> তারা বোঝান যে এই ব্যাপারটা সুন্নায় আছে এবং এর উপর ভিত্তি করে আইন প্রণয়ন করা যেতে পারে অর্থাৎ দলিল এই জিনিসটা তো দলিল সেটা বোঝার দরকার আপনি দেখব যে কিভাবে একটু ডিফার করে জামা দ্বারা অরিজিনাল বইটা লিখছেন কম্পাইল করছেন উনি বলেন বিভিন্ন পটভূমি।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মূল বক্তব্য 5:</w:t>
      </w:r>
      <w:r>
        <w:rPr>
          <w:rFonts w:ascii="Kalpurush" w:hAnsi="Kalpurush"/>
          <w:b w:val="0"/>
          <w:i w:val="0"/>
          <w:color w:val="0F172A"/>
          <w:sz w:val="20"/>
          <w:rFonts w:ascii="Kalpurush" w:hAnsi="Kalpurush" w:cs="Kalpurush"/>
        </w:rPr>
        <w:t xml:space="preserve"> বিভিন্ন বিভাগ শব্দটি যেভাবে ব্যবহার করা হয়ে থাকে তার ভিতর পার্থক্য নির্ণয় করতে না পারাটা সুন্নাহর মর্যাদা নিয়ে দ্বিধার সংশয়ের একটা প্রধান কারণ আমরা আগেও আলোচনা করছি যে এক একজন স্কলার সুন্নাহকে একইভাবে বলতেছেন আর তার ভিতরে কোন তফাৎ না করে আমরা ঢালাওভাবে।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মূল বক্তব্য 6:</w:t>
      </w:r>
      <w:r>
        <w:rPr>
          <w:rFonts w:ascii="Kalpurush" w:hAnsi="Kalpurush"/>
          <w:b w:val="0"/>
          <w:i w:val="0"/>
          <w:color w:val="0F172A"/>
          <w:sz w:val="20"/>
          <w:rFonts w:ascii="Kalpurush" w:hAnsi="Kalpurush" w:cs="Kalpurush"/>
        </w:rPr>
        <w:t xml:space="preserve"> এবং আমরা ভুলের ভিতরে পতিত হচ্ছি যে জন্য দেখবেন যে পরে আসবে কথাগুলা অধিকাংশ মুসলিম মানুষ মুসলিম জনগণ ও মুসলিমগণ মনে করেন যে দাড়ি রাখাটা বোধহয় রিকমেন্ডেড পর্যায়ের ব্যাপার যে মানে রাখলে চলেন আর রাখলেও চলে রাখলে ভালো খুব ভালো কিন্তু না রাখলেও কোন সমস্যা নেই এটা অনেকেই মনে করেন এবং সিরিয়াসলি।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মূল বক্তব্য 7:</w:t>
      </w:r>
      <w:r>
        <w:rPr>
          <w:rFonts w:ascii="Kalpurush" w:hAnsi="Kalpurush"/>
          <w:b w:val="0"/>
          <w:i w:val="0"/>
          <w:color w:val="0F172A"/>
          <w:sz w:val="20"/>
          <w:rFonts w:ascii="Kalpurush" w:hAnsi="Kalpurush" w:cs="Kalpurush"/>
        </w:rPr>
        <w:t xml:space="preserve"> সুনির্দিষ্টভাবে ফিক্স শাস্ত্র বিদ্যা যেভাবে শুন্য শব্দটি ব্যবহার করে থাকেন তা থেকে অনেকেরই এমন ধারণা হয়েছে যেভাবে তারা পিকচারস ছবিতে আগেই বলছি আমরা রিকমেন্ডেড হিসেবে ব্যবহার করে থাকেন সেক্ষেত্রে অনেকের ধারণা হয়েছে বা ধারণা হয়ে থাকতে পারে অথবা অনেকে সরাসরি বলেন যেটা আমি বললাম দাড়ি সম্বন্ধে শুধু একটা উদাহরণ দিলাম এতে অনেক অন্য অনেক। সালাফে সালেহীনের বিশুদ্ধ মানহাজে এই বাস্তব সত্যকে জীবনের প্রতিটি পদক্ষেপে কার্যকর করা ঈমানের অন্যতম দাবি।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মূল বক্তব্য 8:</w:t>
      </w:r>
      <w:r>
        <w:rPr>
          <w:rFonts w:ascii="Kalpurush" w:hAnsi="Kalpurush"/>
          <w:b w:val="0"/>
          <w:i w:val="0"/>
          <w:color w:val="0F172A"/>
          <w:sz w:val="20"/>
          <w:rFonts w:ascii="Kalpurush" w:hAnsi="Kalpurush" w:cs="Kalpurush"/>
        </w:rPr>
        <w:t xml:space="preserve"> সম্বন্ধে বল যা কিছু কোরআন থেকে এসেছে তা অবশ্যই প্রয়োগ করতে হবে আর কেউ যদি সুন্না প্রয়োগ করে তবে তা ভালো কিন্তু অবশ্যই করণীয় না অত্যন্ত বড় একটা ভুলের কারণ এবং এই ভুলটা এই জন্য আমরা এই বইটা মানে এটা একটা সাবসিটি বই বা এটা এখন একদম বেসিক আকিদার বই। সালাফে সালেহীনের বিশুদ্ধ মানহাজে এই বাস্তব সত্যকে জীবনের প্রতিটি পদক্ষেপে কার্যকর করা ঈমানের অন্যতম দাবি।</w:t>
      </w:r>
    </w:p>
    <w:p>
      <w:pPr>
        <w:keepNext/>
        <w:spacing w:before="200" w:after="80"/>
        <w:jc w:val="left"/>
      </w:pPr>
      <w:r>
        <w:rPr>
          <w:rFonts w:ascii="Kalpurush" w:hAnsi="Kalpurush"/>
          <w:b/>
          <w:i w:val="0"/>
          <w:color w:val="1D4ED8"/>
          <w:sz w:val="25"/>
          <w:rFonts w:ascii="Kalpurush" w:hAnsi="Kalpurush" w:cs="Kalpurush"/>
        </w:rPr>
        <w:t>৫. ক্লাসরুম প্রশ্নোত্তর ও বাস্তব অনুশীলন</w:t>
      </w:r>
    </w:p>
    <w:p>
      <w:pPr>
        <w:spacing w:before="0" w:after="80" w:line="288" w:lineRule="auto"/>
        <w:jc w:val="both"/>
      </w:pPr>
      <w:r>
        <w:rPr>
          <w:rFonts w:ascii="Kalpurush" w:hAnsi="Kalpurush"/>
          <w:b/>
          <w:i w:val="0"/>
          <w:color w:val="0F172A"/>
          <w:sz w:val="20"/>
          <w:rFonts w:ascii="Kalpurush" w:hAnsi="Kalpurush" w:cs="Kalpurush"/>
        </w:rPr>
        <w:t>প্রশ্ন ১: এই অধ্যায়ের মূল শিক্ষার আলোকে একজন সচেতন মুসলিমের অন্যতম প্রধান দায়িত্ব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সুন্নাহর প্রামাণিকতাকে নিঃশর্তভাবে মেনে নেওয়া, যে কোনো সমকালীন সংশয়বাদ ও বিভ্রান্তিকর যুক্তি থেকে দূরে থাকা এবং ওহীর শিক্ষায় নিজের জীবন গড়ে তোলা।</w:t>
      </w:r>
    </w:p>
    <w:p>
      <w:pPr>
        <w:spacing w:before="0" w:after="80" w:line="288" w:lineRule="auto"/>
        <w:jc w:val="both"/>
      </w:pPr>
      <w:r>
        <w:rPr>
          <w:rFonts w:ascii="Kalpurush" w:hAnsi="Kalpurush"/>
          <w:b/>
          <w:i w:val="0"/>
          <w:color w:val="0F172A"/>
          <w:sz w:val="20"/>
          <w:rFonts w:ascii="Kalpurush" w:hAnsi="Kalpurush" w:cs="Kalpurush"/>
        </w:rPr>
        <w:t>প্রশ্ন ২: সমকালীন সমাজে আধুনিকতাবাদী আপসকামিতা রোধের উপায় কী?</w:t>
      </w:r>
    </w:p>
    <w:p>
      <w:pPr>
        <w:spacing w:before="0" w:after="80" w:line="288" w:lineRule="auto"/>
        <w:jc w:val="both"/>
      </w:pPr>
      <w:r>
        <w:rPr>
          <w:rFonts w:ascii="Kalpurush" w:hAnsi="Kalpurush"/>
          <w:b w:val="0"/>
          <w:i/>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সালাফে সালেহীনের বিশুদ্ধ দলীলভিত্তিক মানহাজ আঁকড়ে ধরা, সুন্নাহর প্রতি অবিচল থাকা এবং পশ্চিমা দৃষ্টিভঙ্গির অন্ধ অনুকরণের ফাঁদ থেকে সতর্ক থাকা।</w:t>
      </w:r>
    </w:p>
    <w:p>
      <w:pPr>
        <w:keepNext/>
        <w:spacing w:before="160" w:after="60"/>
        <w:jc w:val="left"/>
      </w:pPr>
      <w:r>
        <w:rPr>
          <w:rFonts w:ascii="Kalpurush" w:hAnsi="Kalpurush"/>
          <w:b/>
          <w:i w:val="0"/>
          <w:color w:val="0F172A"/>
          <w:sz w:val="22"/>
          <w:rFonts w:ascii="Kalpurush" w:hAnsi="Kalpurush" w:cs="Kalpurush"/>
        </w:rPr>
        <w:t>📋 ব্যক্তিগত ও পারিবারিক আমলনামা (Daily Checklist):</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সুন্নাহর কোনো প্রমাণিত আমলকে নিজস্ব যুক্তির মাপকাঠিতে ফেলে অস্বীকার 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সহীহ হাদীসের মর্যাদা ও কর্তৃত্ব অন্তরে গভীরভাবে ধারণ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পরিবার ও সন্তানদের হাদীস অস্বীকারকারীদের সংশয় ও বিভ্রান্তি থেকে সতর্ক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val="0"/>
          <w:i w:val="0"/>
          <w:color w:val="0F172A"/>
          <w:sz w:val="19"/>
          <w:rFonts w:ascii="Kalpurush" w:hAnsi="Kalpurush" w:cs="Kalpurush"/>
        </w:rPr>
        <w:t>ওহীর আনুগত্যে কোনোপ্রকার হীনমন্যতায় না ভুগে আত্মমর্যাদাবোধ বজায় রাখা।</w:t>
      </w:r>
    </w:p>
    <w:p>
      <w:pPr>
        <w:keepNext/>
        <w:spacing w:before="200" w:after="80"/>
        <w:jc w:val="left"/>
      </w:pPr>
      <w:r>
        <w:rPr>
          <w:rFonts w:ascii="Kalpurush" w:hAnsi="Kalpurush"/>
          <w:b/>
          <w:i w:val="0"/>
          <w:color w:val="1D4ED8"/>
          <w:sz w:val="25"/>
          <w:rFonts w:ascii="Kalpurush" w:hAnsi="Kalpurush" w:cs="Kalpurush"/>
        </w:rPr>
        <w:t>৬. অধ্যায় পর্যালোচনা</w:t>
      </w:r>
    </w:p>
    <w:p>
      <w:pPr>
        <w:spacing w:before="0" w:after="80" w:line="288" w:lineRule="auto"/>
        <w:jc w:val="both"/>
      </w:pPr>
      <w:r>
        <w:rPr>
          <w:rFonts w:ascii="Kalpurush" w:hAnsi="Kalpurush"/>
          <w:b w:val="0"/>
          <w:i w:val="0"/>
          <w:color w:val="0F172A"/>
          <w:sz w:val="20"/>
          <w:rFonts w:ascii="Kalpurush" w:hAnsi="Kalpurush" w:cs="Kalpurush"/>
        </w:rPr>
        <w:t>•  সুন্নাহ হলো ওহীর অবিচ্ছেদ্য অংশ; সুন্নাহ ছাড়া কুরআনের বাস্তবায়ন অসম্ভব।</w:t>
      </w:r>
    </w:p>
    <w:p>
      <w:pPr>
        <w:spacing w:before="0" w:after="80" w:line="288" w:lineRule="auto"/>
        <w:jc w:val="both"/>
      </w:pPr>
      <w:r>
        <w:rPr>
          <w:rFonts w:ascii="Kalpurush" w:hAnsi="Kalpurush"/>
          <w:b w:val="0"/>
          <w:i w:val="0"/>
          <w:color w:val="0F172A"/>
          <w:sz w:val="20"/>
          <w:rFonts w:ascii="Kalpurush" w:hAnsi="Kalpurush" w:cs="Kalpurush"/>
        </w:rPr>
        <w:t>•  উম্মাহর ঐক্য ও মুক্তির মূল চাবিকাঠি হলো সালাফে সালেহীনের মানহাজে অবিচল থাকা।</w:t>
      </w:r>
    </w:p>
    <w:p>
      <w:pPr>
        <w:spacing w:before="0" w:after="80" w:line="288" w:lineRule="auto"/>
        <w:jc w:val="both"/>
      </w:pPr>
      <w:r>
        <w:rPr>
          <w:rFonts w:ascii="Kalpurush" w:hAnsi="Kalpurush"/>
          <w:b w:val="0"/>
          <w:i w:val="0"/>
          <w:color w:val="0F172A"/>
          <w:sz w:val="20"/>
          <w:rFonts w:ascii="Kalpurush" w:hAnsi="Kalpurush" w:cs="Kalpurush"/>
        </w:rPr>
        <w:t>•  আধুনিকতার নামে দ্বীনের মৌলিক আদর্শে আপস করার কোনো সুযোগ ইসলামে নেই।</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বেসিক ইসলাম (৪র্থ খণ্ড: সুন্নাহর কর্তৃত্ব, ইজমা ও আধুনিক সংশয় নিরসন) — ইঞ্জিনিয়ার মুহাম্মাদ এনামুল হক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