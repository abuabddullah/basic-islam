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line="276" w:lineRule="auto"/>
        <w:jc w:val="center"/>
      </w:pPr>
      <w:r>
        <w:rPr>
          <w:rFonts w:ascii="Kalpurush" w:hAnsi="Kalpurush"/>
          <w:b/>
          <w:i w:val="0"/>
          <w:color w:val="0F766E"/>
          <w:sz w:val="32"/>
          <w:rFonts w:ascii="Kalpurush" w:hAnsi="Kalpurush" w:cs="Kalpurush"/>
        </w:rPr>
        <w:t>বেসিক ইসলাম (Basic Islam: Adults)</w:t>
      </w:r>
    </w:p>
    <w:p>
      <w:pPr>
        <w:spacing w:before="140" w:after="60" w:line="276" w:lineRule="auto"/>
        <w:jc w:val="left"/>
      </w:pPr>
      <w:r>
        <w:rPr>
          <w:rFonts w:ascii="Kalpurush" w:hAnsi="Kalpurush"/>
          <w:b/>
          <w:i w:val="0"/>
          <w:color w:val="0EA5E9"/>
          <w:sz w:val="22"/>
          <w:rFonts w:ascii="Kalpurush" w:hAnsi="Kalpurush" w:cs="Kalpurush"/>
        </w:rPr>
        <w:t>১ম খণ্ড: ঈমান ও তাওহীদের বুনিয়াদ (পর্ব ০০ – ৩০)</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Kalpurush" w:hAnsi="Kalpurush"/>
                <w:b/>
                <w:i w:val="0"/>
                <w:color w:val="0F172A"/>
                <w:sz w:val="19"/>
                <w:rFonts w:ascii="Kalpurush" w:hAnsi="Kalpurush" w:cs="Kalpurush"/>
              </w:rPr>
              <w:t>মূল নির্দেশক ও আলোচক: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ইঞ্জিনিয়ার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মুহাম্মাদ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এনামুল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হক</w:t>
            </w:r>
          </w:p>
          <w:p>
            <w:pPr>
              <w:spacing w:before="40" w:after="40" w:line="276" w:lineRule="auto"/>
            </w:pP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প্রতিষ্ঠাতা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ইনস্টিটিউট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ফর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কমিউনিটি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ডেভেলপমেন্ট</w:t>
            </w:r>
            <w:r>
              <w:rPr>
                <w:rFonts w:ascii="Kalpurush" w:hAnsi="Kalpurush"/>
                <w:b w:val="0"/>
                <w:i w:val="0"/>
                <w:color w:val="0F172A"/>
                <w:sz w:val="19"/>
                <w:rFonts w:ascii="Kalpurush" w:hAnsi="Kalpurush" w:cs="Kalpurush"/>
              </w:rPr>
              <w:t xml:space="preserve"> - </w:t>
            </w:r>
            <w:r>
              <w:rPr>
                <w:rFonts w:ascii="Kalpurush" w:hAnsi="Kalpurush"/>
                <w:b w:val="0"/>
                <w:i w:val="0"/>
                <w:color w:val="0F172A"/>
                <w:sz w:val="19"/>
                <w:rFonts w:ascii="Kalpurush" w:hAnsi="Kalpurush" w:cs="Kalpurush"/>
              </w:rPr>
              <w:t>ICD</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স্কুল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ফর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কমিউনিটি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ডেভেলপমেন্ট</w:t>
            </w:r>
            <w:r>
              <w:rPr>
                <w:rFonts w:ascii="Kalpurush" w:hAnsi="Kalpurush"/>
                <w:b w:val="0"/>
                <w:i w:val="0"/>
                <w:color w:val="0F172A"/>
                <w:sz w:val="19"/>
                <w:rFonts w:ascii="Kalpurush" w:hAnsi="Kalpurush" w:cs="Kalpurush"/>
              </w:rPr>
              <w:t xml:space="preserve"> - </w:t>
            </w:r>
            <w:r>
              <w:rPr>
                <w:rFonts w:ascii="Kalpurush" w:hAnsi="Kalpurush"/>
                <w:b w:val="0"/>
                <w:i w:val="0"/>
                <w:color w:val="0F172A"/>
                <w:sz w:val="19"/>
                <w:rFonts w:ascii="Kalpurush" w:hAnsi="Kalpurush" w:cs="Kalpurush"/>
              </w:rPr>
              <w:t>SCD</w:t>
            </w:r>
            <w:r>
              <w:rPr>
                <w:rFonts w:ascii="Kalpurush" w:hAnsi="Kalpurush"/>
                <w:b w:val="0"/>
                <w:i w:val="0"/>
                <w:color w:val="0F172A"/>
                <w:sz w:val="19"/>
                <w:rFonts w:ascii="Kalpurush" w:hAnsi="Kalpurush" w:cs="Kalpurush"/>
              </w:rPr>
              <w:t>)</w:t>
            </w:r>
          </w:p>
          <w:p>
            <w:pPr>
              <w:spacing w:before="40" w:after="40" w:line="276" w:lineRule="auto"/>
            </w:pPr>
            <w:r>
              <w:rPr>
                <w:rFonts w:ascii="Kalpurush" w:hAnsi="Kalpurush"/>
                <w:b/>
                <w:i w:val="0"/>
                <w:color w:val="0F172A"/>
                <w:sz w:val="19"/>
                <w:rFonts w:ascii="Kalpurush" w:hAnsi="Kalpurush" w:cs="Kalpurush"/>
              </w:rPr>
              <w:t>সংকলন ও তাহকীক: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আধুনিক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প্রকাশনা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মানদণ্ড</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অনুযায়ী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পূর্ণাঙ্গ</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আরবী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হরকত,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বিশুদ্ধ</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বঙ্গানুবাদ,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প্রামাণ্য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তাখরীজ</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সক্রিয়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তথ্যসূত্রসহ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সংকলিত।</w:t>
            </w:r>
          </w:p>
          <w:p>
            <w:pPr>
              <w:spacing w:before="40" w:after="40" w:line="276" w:lineRule="auto"/>
            </w:pPr>
            <w:r>
              <w:rPr>
                <w:rFonts w:ascii="Kalpurush" w:hAnsi="Kalpurush"/>
                <w:b/>
                <w:i w:val="0"/>
                <w:color w:val="0F172A"/>
                <w:sz w:val="19"/>
                <w:rFonts w:ascii="Kalpurush" w:hAnsi="Kalpurush" w:cs="Kalpurush"/>
              </w:rPr>
              <w:t>সংস্করণ: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প্রথম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খণ্ড</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পর্ব</w:t>
            </w:r>
            <w:r>
              <w:rPr>
                <w:rFonts w:ascii="Kalpurush" w:hAnsi="Kalpurush"/>
                <w:b w:val="0"/>
                <w:i w:val="0"/>
                <w:color w:val="0F172A"/>
                <w:sz w:val="19"/>
                <w:rFonts w:ascii="Kalpurush" w:hAnsi="Kalpurush" w:cs="Kalpurush"/>
              </w:rPr>
              <w:t xml:space="preserve"> ০০ – ৩০: </w:t>
            </w:r>
            <w:r>
              <w:rPr>
                <w:rFonts w:ascii="Kalpurush" w:hAnsi="Kalpurush"/>
                <w:b w:val="0"/>
                <w:i w:val="0"/>
                <w:color w:val="0F172A"/>
                <w:sz w:val="19"/>
                <w:rFonts w:ascii="Kalpurush" w:hAnsi="Kalpurush" w:cs="Kalpurush"/>
              </w:rPr>
              <w:t>ঈমান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আক্বীদার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ভিত্তি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আন</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অ্যাব্রিজড</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পূর্ণাঙ্গ</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প্রামাণ্য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সংস্করণ।</w:t>
            </w:r>
          </w:p>
        </w:tc>
      </w:tr>
    </w:tbl>
    <w:p>
      <w:pPr>
        <w:spacing w:before="0" w:after="80"/>
      </w:pPr>
    </w:p>
    <w:p>
      <w:pPr>
        <w:spacing w:before="200" w:after="80" w:line="276" w:lineRule="auto"/>
        <w:jc w:val="left"/>
      </w:pPr>
      <w:r>
        <w:rPr>
          <w:rFonts w:ascii="Kalpurush" w:hAnsi="Kalpurush"/>
          <w:b/>
          <w:i w:val="0"/>
          <w:color w:val="0F766E"/>
          <w:sz w:val="25"/>
          <w:rFonts w:ascii="Kalpurush" w:hAnsi="Kalpurush" w:cs="Kalpurush"/>
        </w:rPr>
        <w:t>ভূমিকা ও প্রকাশকের আরয</w:t>
      </w:r>
    </w:p>
    <w:p>
      <w:pPr>
        <w:spacing w:before="20" w:after="80" w:line="276" w:lineRule="auto"/>
        <w:jc w:val="both"/>
      </w:pPr>
      <w:r>
        <w:rPr>
          <w:rFonts w:ascii="Traditional Arabic" w:hAnsi="Traditional Arabic"/>
          <w:b w:val="0"/>
          <w:i w:val="0"/>
          <w:color w:val="047857"/>
          <w:sz w:val="27"/>
          <w:rFonts w:ascii="Traditional Arabic" w:hAnsi="Traditional Arabic" w:cs="Traditional Arabic"/>
        </w:rPr>
        <w:t>بِسْمِ اللَّهِ الرَّحْمَٰنِ الرَّحِيمِ</w:t>
      </w:r>
    </w:p>
    <w:p>
      <w:pPr>
        <w:spacing w:before="20" w:after="80" w:line="276" w:lineRule="auto"/>
        <w:jc w:val="both"/>
      </w:pPr>
      <w:r>
        <w:rPr>
          <w:rFonts w:ascii="Traditional Arabic" w:hAnsi="Traditional Arabic"/>
          <w:b w:val="0"/>
          <w:i w:val="0"/>
          <w:color w:val="047857"/>
          <w:sz w:val="27"/>
          <w:rFonts w:ascii="Traditional Arabic" w:hAnsi="Traditional Arabic" w:cs="Traditional Arabic"/>
        </w:rPr>
        <w:t>الْحَمْدُ لِلَّهِ رَبِّ الْعَالَمِينَ، وَالصَّلَاةُ وَالسَّلَامُ عَلَى نَبِيِّنَا مُحَمَّدٍ خَاتَمِ النَّبِيِّينَ، وَعَلَى آلِهِ وَأَصْحَابِهِ أَجْمَعِينَ، أَمَّا بَعْدُ:</w:t>
      </w:r>
    </w:p>
    <w:p>
      <w:pPr>
        <w:spacing w:before="20" w:after="80" w:line="276" w:lineRule="auto"/>
        <w:jc w:val="both"/>
      </w:pPr>
      <w:r>
        <w:rPr>
          <w:rFonts w:ascii="Kalpurush" w:hAnsi="Kalpurush"/>
          <w:b w:val="0"/>
          <w:i w:val="0"/>
          <w:color w:val="0F172A"/>
          <w:sz w:val="20"/>
          <w:rFonts w:ascii="Kalpurush" w:hAnsi="Kalpurush" w:cs="Kalpurush"/>
        </w:rPr>
        <w:t>মানবজীবনের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সবচেয়ে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মহিমান্বিত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অমূল্য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সম্পদ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ঈমান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তাওহীদের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বিশুদ্ধ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উপলব্ধি।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আধুনিক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শিক্ষার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ব্যাপক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ঘটলেও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প্রাথমিক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বুনিয়াদ,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কালিমায়ে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শাহাদাতের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শর্তাবলী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ঈমান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বিনষ্টকারী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মারাত্মক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কারণসমূহ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সম্পর্কে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অসচেতন।</w:t>
      </w:r>
    </w:p>
    <w:p>
      <w:pPr>
        <w:spacing w:before="20" w:after="80" w:line="276" w:lineRule="auto"/>
        <w:jc w:val="both"/>
      </w:pP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শূন্যতা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পূরণের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লক্ষ্যে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চিন্তাবিদ,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গবেষক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দাঈ</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ইঞ্জিনিয়ার মুহাম্মাদ এনামুল 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সুদীর্ঘ</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শিক্ষকতা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দাওয়াহ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জীবনের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অভিজ্ঞতার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প্রণয়ন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ধারাবাহিক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কোর্স</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"বেসিক ইসলাম"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Basic</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Islam</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w:t>
      </w:r>
    </w:p>
    <w:p>
      <w:pPr>
        <w:spacing w:before="20" w:after="80" w:line="276" w:lineRule="auto"/>
        <w:jc w:val="both"/>
      </w:pP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সুবিশাল</w:t>
      </w:r>
      <w:r>
        <w:rPr>
          <w:rFonts w:ascii="Kalpurush" w:hAnsi="Kalpurush"/>
          <w:b w:val="0"/>
          <w:i w:val="0"/>
          <w:color w:val="0F172A"/>
          <w:sz w:val="20"/>
          <w:rFonts w:ascii="Kalpurush" w:hAnsi="Kalpurush" w:cs="Kalpurush"/>
        </w:rPr>
        <w:t xml:space="preserve"> ১৭৪ </w:t>
      </w:r>
      <w:r>
        <w:rPr>
          <w:rFonts w:ascii="Kalpurush" w:hAnsi="Kalpurush"/>
          <w:b w:val="0"/>
          <w:i w:val="0"/>
          <w:color w:val="0F172A"/>
          <w:sz w:val="20"/>
          <w:rFonts w:ascii="Kalpurush" w:hAnsi="Kalpurush" w:cs="Kalpurush"/>
        </w:rPr>
        <w:t>পর্বের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কর্মযজ্ঞের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প্রথম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খণ্ডে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w:t>
      </w:r>
      <w:r>
        <w:rPr>
          <w:rFonts w:ascii="Kalpurush" w:hAnsi="Kalpurush"/>
          <w:b w:val="0"/>
          <w:i w:val="0"/>
          <w:color w:val="0F172A"/>
          <w:sz w:val="20"/>
          <w:rFonts w:ascii="Kalpurush" w:hAnsi="Kalpurush" w:cs="Kalpurush"/>
        </w:rPr>
        <w:t xml:space="preserve"> ০০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৩০) </w:t>
      </w:r>
      <w:r>
        <w:rPr>
          <w:rFonts w:ascii="Kalpurush" w:hAnsi="Kalpurush"/>
          <w:b w:val="0"/>
          <w:i w:val="0"/>
          <w:color w:val="0F172A"/>
          <w:sz w:val="20"/>
          <w:rFonts w:ascii="Kalpurush" w:hAnsi="Kalpurush" w:cs="Kalpurush"/>
        </w:rPr>
        <w:t>স্থান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পেয়েছে</w:t>
      </w:r>
      <w:r>
        <w:rPr>
          <w:rFonts w:ascii="Kalpurush" w:hAnsi="Kalpurush"/>
          <w:b w:val="0"/>
          <w:i w:val="0"/>
          <w:color w:val="0F172A"/>
          <w:sz w:val="20"/>
          <w:rFonts w:ascii="Kalpurush" w:hAnsi="Kalpurush" w:cs="Kalpurush"/>
        </w:rPr>
        <w:t>:</w:t>
      </w:r>
    </w:p>
    <w:p>
      <w:pPr>
        <w:spacing w:before="20" w:after="40" w:line="276" w:lineRule="auto"/>
        <w:ind w:left="227"/>
        <w:jc w:val="left"/>
      </w:pPr>
      <w:r>
        <w:rPr>
          <w:rFonts w:ascii="Kalpurush" w:hAnsi="Kalpurush"/>
          <w:b/>
          <w:i w:val="0"/>
          <w:color w:val="0F766E"/>
          <w:sz w:val="20"/>
          <w:rFonts w:ascii="Kalpurush" w:hAnsi="Kalpurush" w:cs="Kalpurush"/>
        </w:rPr>
        <w:t xml:space="preserve">১. </w:t>
      </w:r>
      <w:r>
        <w:rPr>
          <w:rFonts w:ascii="Kalpurush" w:hAnsi="Kalpurush"/>
          <w:b w:val="0"/>
          <w:i w:val="0"/>
          <w:color w:val="0F172A"/>
          <w:sz w:val="20"/>
          <w:rFonts w:ascii="Kalpurush" w:hAnsi="Kalpurush" w:cs="Kalpurush"/>
        </w:rPr>
        <w:t>দ্বীন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শিক্ষার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সঠিক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প্ল্যাটফর্ম,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মানহাজ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শিক্ষার্থীদের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বিনম্র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আদব।</w:t>
      </w:r>
    </w:p>
    <w:p>
      <w:pPr>
        <w:spacing w:before="20" w:after="40" w:line="276" w:lineRule="auto"/>
        <w:ind w:left="227"/>
        <w:jc w:val="left"/>
      </w:pPr>
      <w:r>
        <w:rPr>
          <w:rFonts w:ascii="Kalpurush" w:hAnsi="Kalpurush"/>
          <w:b/>
          <w:i w:val="0"/>
          <w:color w:val="0F766E"/>
          <w:sz w:val="20"/>
          <w:rFonts w:ascii="Kalpurush" w:hAnsi="Kalpurush" w:cs="Kalpurush"/>
        </w:rPr>
        <w:t xml:space="preserve">২. </w:t>
      </w:r>
      <w:r>
        <w:rPr>
          <w:rFonts w:ascii="Kalpurush" w:hAnsi="Kalpurush"/>
          <w:b w:val="0"/>
          <w:i w:val="0"/>
          <w:color w:val="0F172A"/>
          <w:sz w:val="20"/>
          <w:rFonts w:ascii="Kalpurush" w:hAnsi="Kalpurush" w:cs="Kalpurush"/>
        </w:rPr>
        <w:t>মহান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অস্তিত্বের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অকাট্য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মহাজাগতিক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ফাইন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টিউনিং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নাস্তিক্যবাদের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তাত্ত্বিক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জবাব।</w:t>
      </w:r>
    </w:p>
    <w:p>
      <w:pPr>
        <w:spacing w:before="20" w:after="40" w:line="276" w:lineRule="auto"/>
        <w:ind w:left="227"/>
        <w:jc w:val="left"/>
      </w:pPr>
      <w:r>
        <w:rPr>
          <w:rFonts w:ascii="Kalpurush" w:hAnsi="Kalpurush"/>
          <w:b/>
          <w:i w:val="0"/>
          <w:color w:val="0F766E"/>
          <w:sz w:val="20"/>
          <w:rFonts w:ascii="Kalpurush" w:hAnsi="Kalpurush" w:cs="Kalpurush"/>
        </w:rPr>
        <w:t xml:space="preserve">৩. </w:t>
      </w:r>
      <w:r>
        <w:rPr>
          <w:rFonts w:ascii="Kalpurush" w:hAnsi="Kalpurush"/>
          <w:b w:val="0"/>
          <w:i w:val="0"/>
          <w:color w:val="0F172A"/>
          <w:sz w:val="20"/>
          <w:rFonts w:ascii="Kalpurush" w:hAnsi="Kalpurush" w:cs="Kalpurush"/>
        </w:rPr>
        <w:t>কালিমায়ে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তাওহীদ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ইল্লাল্লাহ</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অপরিহার্য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শর্তসমূহের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প্রামাণ্য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বিশ্লেষণ।</w:t>
      </w:r>
    </w:p>
    <w:p>
      <w:pPr>
        <w:spacing w:before="20" w:after="40" w:line="276" w:lineRule="auto"/>
        <w:ind w:left="227"/>
        <w:jc w:val="left"/>
      </w:pPr>
      <w:r>
        <w:rPr>
          <w:rFonts w:ascii="Kalpurush" w:hAnsi="Kalpurush"/>
          <w:b/>
          <w:i w:val="0"/>
          <w:color w:val="0F766E"/>
          <w:sz w:val="20"/>
          <w:rFonts w:ascii="Kalpurush" w:hAnsi="Kalpurush" w:cs="Kalpurush"/>
        </w:rPr>
        <w:t xml:space="preserve">৪. </w:t>
      </w:r>
      <w:r>
        <w:rPr>
          <w:rFonts w:ascii="Kalpurush" w:hAnsi="Kalpurush"/>
          <w:b w:val="0"/>
          <w:i w:val="0"/>
          <w:color w:val="0F172A"/>
          <w:sz w:val="20"/>
          <w:rFonts w:ascii="Kalpurush" w:hAnsi="Kalpurush" w:cs="Kalpurush"/>
        </w:rPr>
        <w:t>ঈমান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বিনষ্টকারী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মারাত্মক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কারণসমূহ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নাওয়াক্বিদুল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আধুনিক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কুফরের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অপসংস্কৃতি।</w:t>
      </w:r>
    </w:p>
    <w:p>
      <w:pPr>
        <w:spacing w:before="20" w:after="40" w:line="276" w:lineRule="auto"/>
        <w:ind w:left="227"/>
        <w:jc w:val="left"/>
      </w:pPr>
      <w:r>
        <w:rPr>
          <w:rFonts w:ascii="Kalpurush" w:hAnsi="Kalpurush"/>
          <w:b/>
          <w:i w:val="0"/>
          <w:color w:val="0F766E"/>
          <w:sz w:val="20"/>
          <w:rFonts w:ascii="Kalpurush" w:hAnsi="Kalpurush" w:cs="Kalpurush"/>
        </w:rPr>
        <w:t xml:space="preserve">৫. </w:t>
      </w:r>
      <w:r>
        <w:rPr>
          <w:rFonts w:ascii="Kalpurush" w:hAnsi="Kalpurush"/>
          <w:b w:val="0"/>
          <w:i w:val="0"/>
          <w:color w:val="0F172A"/>
          <w:sz w:val="20"/>
          <w:rFonts w:ascii="Kalpurush" w:hAnsi="Kalpurush" w:cs="Kalpurush"/>
        </w:rPr>
        <w:t>আখেরাত,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সফর,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কবরের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সাওয়াল</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জওয়াব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কিয়ামতের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প্রস্তুতি।</w:t>
      </w:r>
    </w:p>
    <w:p>
      <w:pPr>
        <w:spacing w:before="20" w:after="80" w:line="276" w:lineRule="auto"/>
        <w:jc w:val="both"/>
      </w:pP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সংকলনে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অধ্যায়কে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সুবিন্যস্ত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সূচিপত্র,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হরকতযুক্ত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নির্ভরযোগ্য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প্রাপ্তবয়স্ক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মুমিনের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গভীর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আত্মোপলব্ধির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চিন্তন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পাঠের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মাধ্যমে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হয়েছে।</w:t>
      </w:r>
    </w:p>
    <w:p>
      <w:pPr>
        <w:spacing w:before="20" w:after="80" w:line="276" w:lineRule="auto"/>
        <w:jc w:val="both"/>
      </w:pPr>
      <w:r>
        <w:rPr>
          <w:rFonts w:ascii="Kalpurush" w:hAnsi="Kalpurush"/>
          <w:b w:val="0"/>
          <w:i w:val="0"/>
          <w:color w:val="0F172A"/>
          <w:sz w:val="20"/>
          <w:rFonts w:ascii="Kalpurush" w:hAnsi="Kalpurush" w:cs="Kalpurush"/>
        </w:rPr>
        <w:t>মহান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রাব্বুল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গ্রন্থটিকে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উম্মাহর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পরকালীন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উসিলা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হিসেবে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আমীন।</w:t>
      </w:r>
    </w:p>
    <w:p>
      <w:pPr>
        <w:spacing w:before="200" w:after="80" w:line="276" w:lineRule="auto"/>
        <w:jc w:val="left"/>
      </w:pPr>
      <w:r>
        <w:rPr>
          <w:rFonts w:ascii="Kalpurush" w:hAnsi="Kalpurush"/>
          <w:b/>
          <w:i w:val="0"/>
          <w:color w:val="0F766E"/>
          <w:sz w:val="25"/>
          <w:rFonts w:ascii="Kalpurush" w:hAnsi="Kalpurush" w:cs="Kalpurush"/>
        </w:rPr>
        <w:t>১ম খণ্ডের পূর্ণাঙ্গ সূচিপত্র (Table of Contents)</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 xml:space="preserve"> ০০: </w:t>
      </w:r>
      <w:r>
        <w:rPr>
          <w:rFonts w:ascii="Kalpurush" w:hAnsi="Kalpurush"/>
          <w:b w:val="0"/>
          <w:i w:val="0"/>
          <w:color w:val="0F172A"/>
          <w:sz w:val="20"/>
          <w:rFonts w:ascii="Kalpurush" w:hAnsi="Kalpurush" w:cs="Kalpurush"/>
        </w:rPr>
        <w:t>সূচনা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শিক্ষার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প্ল্যাটফর্ম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জীবনের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ত্রিবিধ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লক্ষ্য</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-00)</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 xml:space="preserve"> ০১: </w:t>
      </w:r>
      <w:r>
        <w:rPr>
          <w:rFonts w:ascii="Kalpurush" w:hAnsi="Kalpurush"/>
          <w:b w:val="0"/>
          <w:i w:val="0"/>
          <w:color w:val="0F172A"/>
          <w:sz w:val="20"/>
          <w:rFonts w:ascii="Kalpurush" w:hAnsi="Kalpurush" w:cs="Kalpurush"/>
        </w:rPr>
        <w:t>মৌলিক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পরিভাষা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আক্বীদা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ভাষাগত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প্রায়োগিক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তাৎপর্য</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-01)</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 xml:space="preserve"> ০২: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চতুর্মুখী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শাস্ত্রীয়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সংজ্ঞা</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আহলুস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মানহাজ</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-02)</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 xml:space="preserve"> ০৩: </w:t>
      </w:r>
      <w:r>
        <w:rPr>
          <w:rFonts w:ascii="Kalpurush" w:hAnsi="Kalpurush"/>
          <w:b w:val="0"/>
          <w:i w:val="0"/>
          <w:color w:val="0F172A"/>
          <w:sz w:val="20"/>
          <w:rFonts w:ascii="Kalpurush" w:hAnsi="Kalpurush" w:cs="Kalpurush"/>
        </w:rPr>
        <w:t>দ্বীন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শিক্ষার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পদ্ধতি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গভীরতা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বনাম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অগভীর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তথ্যসার্ফিং</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মনস্তত্ত্ব</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-03)</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 xml:space="preserve"> ০৪: </w:t>
      </w:r>
      <w:r>
        <w:rPr>
          <w:rFonts w:ascii="Kalpurush" w:hAnsi="Kalpurush"/>
          <w:b w:val="0"/>
          <w:i w:val="0"/>
          <w:color w:val="0F172A"/>
          <w:sz w:val="20"/>
          <w:rFonts w:ascii="Kalpurush" w:hAnsi="Kalpurush" w:cs="Kalpurush"/>
        </w:rPr>
        <w:t>আল্লাহকে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হাক্ব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অন্তরের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শুবুহাত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বনাম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শাহাওয়াত</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-04)</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 xml:space="preserve"> ০৫: </w:t>
      </w:r>
      <w:r>
        <w:rPr>
          <w:rFonts w:ascii="Kalpurush" w:hAnsi="Kalpurush"/>
          <w:b w:val="0"/>
          <w:i w:val="0"/>
          <w:color w:val="0F172A"/>
          <w:sz w:val="20"/>
          <w:rFonts w:ascii="Kalpurush" w:hAnsi="Kalpurush" w:cs="Kalpurush"/>
        </w:rPr>
        <w:t>ঈমান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পুনর্গঠন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দৈবচয়ন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Chances</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বনাম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সুনিপুণ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নকশা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Grand</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Design</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-05)</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 xml:space="preserve"> ০৬: </w:t>
      </w: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সত্যিই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বিবেক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ফিতরাতের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অকাট্য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সাক্ষ্য</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-06)</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 xml:space="preserve"> ০৭: </w:t>
      </w:r>
      <w:r>
        <w:rPr>
          <w:rFonts w:ascii="Kalpurush" w:hAnsi="Kalpurush"/>
          <w:b w:val="0"/>
          <w:i w:val="0"/>
          <w:color w:val="0F172A"/>
          <w:sz w:val="20"/>
          <w:rFonts w:ascii="Kalpurush" w:hAnsi="Kalpurush" w:cs="Kalpurush"/>
        </w:rPr>
        <w:t>মহাজাগতিক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নিদর্শন,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ফাইন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টিউনিং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স্রষ্টার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সুনিপুণ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কারিগরি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-07)</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 xml:space="preserve"> ০৮: </w:t>
      </w:r>
      <w:r>
        <w:rPr>
          <w:rFonts w:ascii="Kalpurush" w:hAnsi="Kalpurush"/>
          <w:b w:val="0"/>
          <w:i w:val="0"/>
          <w:color w:val="0F172A"/>
          <w:sz w:val="20"/>
          <w:rFonts w:ascii="Kalpurush" w:hAnsi="Kalpurush" w:cs="Kalpurush"/>
        </w:rPr>
        <w:t>প্রথম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ঐতিহাসিক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বাস্তবতা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নবুওয়াতের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প্রামাণিকতা</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-08)</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 xml:space="preserve"> ০৯: </w:t>
      </w:r>
      <w:r>
        <w:rPr>
          <w:rFonts w:ascii="Kalpurush" w:hAnsi="Kalpurush"/>
          <w:b w:val="0"/>
          <w:i w:val="0"/>
          <w:color w:val="0F172A"/>
          <w:sz w:val="20"/>
          <w:rFonts w:ascii="Kalpurush" w:hAnsi="Kalpurush" w:cs="Kalpurush"/>
        </w:rPr>
        <w:t>মুসলিম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বিশ্ববীক্ষা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Islamic</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Worldview</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শাহাদাহর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প্রথম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'ইলম</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-09)</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 xml:space="preserve"> ১০: </w:t>
      </w:r>
      <w:r>
        <w:rPr>
          <w:rFonts w:ascii="Kalpurush" w:hAnsi="Kalpurush"/>
          <w:b w:val="0"/>
          <w:i w:val="0"/>
          <w:color w:val="0F172A"/>
          <w:sz w:val="20"/>
          <w:rFonts w:ascii="Kalpurush" w:hAnsi="Kalpurush" w:cs="Kalpurush"/>
        </w:rPr>
        <w:t>শাহাদাহর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দ্বিতীয়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ইয়াক্বীন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দৃঢ়</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প্রত্যয়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বনাম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অন্তরের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দ্বিধাদ্বন্দ্ব</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-10)</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 xml:space="preserve"> 11: </w:t>
      </w:r>
      <w:r>
        <w:rPr>
          <w:rFonts w:ascii="Kalpurush" w:hAnsi="Kalpurush"/>
          <w:b w:val="0"/>
          <w:i w:val="0"/>
          <w:color w:val="0F172A"/>
          <w:sz w:val="20"/>
          <w:rFonts w:ascii="Kalpurush" w:hAnsi="Kalpurush" w:cs="Kalpurush"/>
        </w:rPr>
        <w:t>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ইল্লাল্লাহ</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প্রথম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ইয়াক্বীন</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-11)</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 xml:space="preserve"> 12: </w:t>
      </w:r>
      <w:r>
        <w:rPr>
          <w:rFonts w:ascii="Kalpurush" w:hAnsi="Kalpurush"/>
          <w:b w:val="0"/>
          <w:i w:val="0"/>
          <w:color w:val="0F172A"/>
          <w:sz w:val="20"/>
          <w:rFonts w:ascii="Kalpurush" w:hAnsi="Kalpurush" w:cs="Kalpurush"/>
        </w:rPr>
        <w:t>কালিমার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তৃতীয়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চতুর্থ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ইখলাস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সত্যবাদিতা</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-12)</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 xml:space="preserve"> 13: </w:t>
      </w:r>
      <w:r>
        <w:rPr>
          <w:rFonts w:ascii="Kalpurush" w:hAnsi="Kalpurush"/>
          <w:b w:val="0"/>
          <w:i w:val="0"/>
          <w:color w:val="0F172A"/>
          <w:sz w:val="20"/>
          <w:rFonts w:ascii="Kalpurush" w:hAnsi="Kalpurush" w:cs="Kalpurush"/>
        </w:rPr>
        <w:t>কালিমার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পঞ্চম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ষষ্ঠ</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মহব্বত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আত্মসমর্পণ</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-13)</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 xml:space="preserve"> 14: </w:t>
      </w:r>
      <w:r>
        <w:rPr>
          <w:rFonts w:ascii="Kalpurush" w:hAnsi="Kalpurush"/>
          <w:b w:val="0"/>
          <w:i w:val="0"/>
          <w:color w:val="0F172A"/>
          <w:sz w:val="20"/>
          <w:rFonts w:ascii="Kalpurush" w:hAnsi="Kalpurush" w:cs="Kalpurush"/>
        </w:rPr>
        <w:t>কালিমার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সপ্তম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কবুলিয়াত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বিরোধীতা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বর্জন</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-14)</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 xml:space="preserve"> 15: </w:t>
      </w:r>
      <w:r>
        <w:rPr>
          <w:rFonts w:ascii="Kalpurush" w:hAnsi="Kalpurush"/>
          <w:b w:val="0"/>
          <w:i w:val="0"/>
          <w:color w:val="0F172A"/>
          <w:sz w:val="20"/>
          <w:rFonts w:ascii="Kalpurush" w:hAnsi="Kalpurush" w:cs="Kalpurush"/>
        </w:rPr>
        <w:t>শাহাদাতের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সামাজিক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প্রেক্ষাপট</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-15)</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 xml:space="preserve"> 16: </w:t>
      </w:r>
      <w:r>
        <w:rPr>
          <w:rFonts w:ascii="Kalpurush" w:hAnsi="Kalpurush"/>
          <w:b w:val="0"/>
          <w:i w:val="0"/>
          <w:color w:val="0F172A"/>
          <w:sz w:val="20"/>
          <w:rFonts w:ascii="Kalpurush" w:hAnsi="Kalpurush" w:cs="Kalpurush"/>
        </w:rPr>
        <w:t>ঈমানের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রুকনসমূহ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আক্বীদার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ভিত্তিপ্রস্তর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-16)</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 xml:space="preserve"> 17: </w:t>
      </w:r>
      <w:r>
        <w:rPr>
          <w:rFonts w:ascii="Kalpurush" w:hAnsi="Kalpurush"/>
          <w:b w:val="0"/>
          <w:i w:val="0"/>
          <w:color w:val="0F172A"/>
          <w:sz w:val="20"/>
          <w:rFonts w:ascii="Kalpurush" w:hAnsi="Kalpurush" w:cs="Kalpurush"/>
        </w:rPr>
        <w:t>ঈমান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বিনষ্টকারী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কারণসমূহ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নাওয়াক্বিদুল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-17)</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 xml:space="preserve"> 18: </w:t>
      </w:r>
      <w:r>
        <w:rPr>
          <w:rFonts w:ascii="Kalpurush" w:hAnsi="Kalpurush"/>
          <w:b w:val="0"/>
          <w:i w:val="0"/>
          <w:color w:val="0F172A"/>
          <w:sz w:val="20"/>
          <w:rFonts w:ascii="Kalpurush" w:hAnsi="Kalpurush" w:cs="Kalpurush"/>
        </w:rPr>
        <w:t>ঈমান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ভঙ্গের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প্রধান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কারণসমূহ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আধুনিক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বিভ্রান্তি</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-18)</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 xml:space="preserve"> 19: </w:t>
      </w:r>
      <w:r>
        <w:rPr>
          <w:rFonts w:ascii="Kalpurush" w:hAnsi="Kalpurush"/>
          <w:b w:val="0"/>
          <w:i w:val="0"/>
          <w:color w:val="0F172A"/>
          <w:sz w:val="20"/>
          <w:rFonts w:ascii="Kalpurush" w:hAnsi="Kalpurush" w:cs="Kalpurush"/>
        </w:rPr>
        <w:t>শির্কের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ভয়াবহ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পরিণতি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সূক্ষ্ম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রূপভেদ</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-19)</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 xml:space="preserve"> 20: </w:t>
      </w:r>
      <w:r>
        <w:rPr>
          <w:rFonts w:ascii="Kalpurush" w:hAnsi="Kalpurush"/>
          <w:b w:val="0"/>
          <w:i w:val="0"/>
          <w:color w:val="0F172A"/>
          <w:sz w:val="20"/>
          <w:rFonts w:ascii="Kalpurush" w:hAnsi="Kalpurush" w:cs="Kalpurush"/>
        </w:rPr>
        <w:t>কুফর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প্রকারভেদ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ঈমানের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প্রাচীর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রক্ষা</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-20)</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 xml:space="preserve"> 21: </w:t>
      </w:r>
      <w:r>
        <w:rPr>
          <w:rFonts w:ascii="Kalpurush" w:hAnsi="Kalpurush"/>
          <w:b w:val="0"/>
          <w:i w:val="0"/>
          <w:color w:val="0F172A"/>
          <w:sz w:val="20"/>
          <w:rFonts w:ascii="Kalpurush" w:hAnsi="Kalpurush" w:cs="Kalpurush"/>
        </w:rPr>
        <w:t>নিফাক্ব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মুনাফিক্বীর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আলামত</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-21)</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 xml:space="preserve"> 22: </w:t>
      </w:r>
      <w:r>
        <w:rPr>
          <w:rFonts w:ascii="Kalpurush" w:hAnsi="Kalpurush"/>
          <w:b w:val="0"/>
          <w:i w:val="0"/>
          <w:color w:val="0F172A"/>
          <w:sz w:val="20"/>
          <w:rFonts w:ascii="Kalpurush" w:hAnsi="Kalpurush" w:cs="Kalpurush"/>
        </w:rPr>
        <w:t>দ্বীনের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মধ্যমপন্থা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উদ্ভাবিত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বিদ‘আত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বর্জন</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-22)</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 xml:space="preserve"> 23: </w:t>
      </w:r>
      <w:r>
        <w:rPr>
          <w:rFonts w:ascii="Kalpurush" w:hAnsi="Kalpurush"/>
          <w:b w:val="0"/>
          <w:i w:val="0"/>
          <w:color w:val="0F172A"/>
          <w:sz w:val="20"/>
          <w:rFonts w:ascii="Kalpurush" w:hAnsi="Kalpurush" w:cs="Kalpurush"/>
        </w:rPr>
        <w:t>কুরআন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নিঃশর্ত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অনুসরণ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বনাম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প্রবৃত্তিপূজা</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-23)</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 xml:space="preserve"> 24: </w:t>
      </w:r>
      <w:r>
        <w:rPr>
          <w:rFonts w:ascii="Kalpurush" w:hAnsi="Kalpurush"/>
          <w:b w:val="0"/>
          <w:i w:val="0"/>
          <w:color w:val="0F172A"/>
          <w:sz w:val="20"/>
          <w:rFonts w:ascii="Kalpurush" w:hAnsi="Kalpurush" w:cs="Kalpurush"/>
        </w:rPr>
        <w:t>মুহাম্মাদুর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ﷺ-</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নিখুঁত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চরিত্র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-24)</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 xml:space="preserve"> 25: </w:t>
      </w:r>
      <w:r>
        <w:rPr>
          <w:rFonts w:ascii="Kalpurush" w:hAnsi="Kalpurush"/>
          <w:b w:val="0"/>
          <w:i w:val="0"/>
          <w:color w:val="0F172A"/>
          <w:sz w:val="20"/>
          <w:rFonts w:ascii="Kalpurush" w:hAnsi="Kalpurush" w:cs="Kalpurush"/>
        </w:rPr>
        <w:t>সাহাবায়ে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মর্যাদা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মানহাজ</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-25)</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 xml:space="preserve"> 26: </w:t>
      </w:r>
      <w:r>
        <w:rPr>
          <w:rFonts w:ascii="Kalpurush" w:hAnsi="Kalpurush"/>
          <w:b w:val="0"/>
          <w:i w:val="0"/>
          <w:color w:val="0F172A"/>
          <w:sz w:val="20"/>
          <w:rFonts w:ascii="Kalpurush" w:hAnsi="Kalpurush" w:cs="Kalpurush"/>
        </w:rPr>
        <w:t>তাকদীরের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ঈমান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ফয়সালায়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সন্তুষ্টি</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-26)</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 xml:space="preserve"> 27: </w:t>
      </w:r>
      <w:r>
        <w:rPr>
          <w:rFonts w:ascii="Kalpurush" w:hAnsi="Kalpurush"/>
          <w:b w:val="0"/>
          <w:i w:val="0"/>
          <w:color w:val="0F172A"/>
          <w:sz w:val="20"/>
          <w:rFonts w:ascii="Kalpurush" w:hAnsi="Kalpurush" w:cs="Kalpurush"/>
        </w:rPr>
        <w:t>আখেরাতের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সফর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মুহূর্ত</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-27)</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 xml:space="preserve"> 28: </w:t>
      </w:r>
      <w:r>
        <w:rPr>
          <w:rFonts w:ascii="Kalpurush" w:hAnsi="Kalpurush"/>
          <w:b w:val="0"/>
          <w:i w:val="0"/>
          <w:color w:val="0F172A"/>
          <w:sz w:val="20"/>
          <w:rFonts w:ascii="Kalpurush" w:hAnsi="Kalpurush" w:cs="Kalpurush"/>
        </w:rPr>
        <w:t>কবরের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বারযাখের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সাওয়াল</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জওয়াব</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-28)</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 xml:space="preserve"> 29: </w:t>
      </w:r>
      <w:r>
        <w:rPr>
          <w:rFonts w:ascii="Kalpurush" w:hAnsi="Kalpurush"/>
          <w:b w:val="0"/>
          <w:i w:val="0"/>
          <w:color w:val="0F172A"/>
          <w:sz w:val="20"/>
          <w:rFonts w:ascii="Kalpurush" w:hAnsi="Kalpurush" w:cs="Kalpurush"/>
        </w:rPr>
        <w:t>কিয়ামত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সংঘটন,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হাশরের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ময়দান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চূড়ান্ত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বিচার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-29)</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 xml:space="preserve"> 30: </w:t>
      </w:r>
      <w:r>
        <w:rPr>
          <w:rFonts w:ascii="Kalpurush" w:hAnsi="Kalpurush"/>
          <w:b w:val="0"/>
          <w:i w:val="0"/>
          <w:color w:val="0F172A"/>
          <w:sz w:val="20"/>
          <w:rFonts w:ascii="Kalpurush" w:hAnsi="Kalpurush" w:cs="Kalpurush"/>
        </w:rPr>
        <w:t>জান্নাত</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জাহান্নাম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ঈমানিয়াতের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সামগ্রিক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পরিসমাপ্তি</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-30)</w:t>
      </w:r>
    </w:p>
    <w:p>
      <w:pPr>
        <w:spacing w:before="280" w:after="120" w:line="276" w:lineRule="auto"/>
        <w:jc w:val="center"/>
      </w:pPr>
      <w:r>
        <w:rPr>
          <w:rFonts w:ascii="Kalpurush" w:hAnsi="Kalpurush"/>
          <w:b/>
          <w:i w:val="0"/>
          <w:color w:val="0F766E"/>
          <w:sz w:val="32"/>
          <w:rFonts w:ascii="Kalpurush" w:hAnsi="Kalpurush" w:cs="Kalpurush"/>
        </w:rPr>
        <w:t>অধ্যায় ০০: সূচনা — দ্বীন শিক্ষার প্ল্যাটফর্ম ও জীবনের ত্রিবিধ লক্ষ্য</w:t>
      </w:r>
    </w:p>
    <w:p>
      <w:pPr>
        <w:spacing w:before="140" w:after="60" w:line="276" w:lineRule="auto"/>
        <w:jc w:val="left"/>
      </w:pPr>
      <w:r>
        <w:rPr>
          <w:rFonts w:ascii="Kalpurush" w:hAnsi="Kalpurush"/>
          <w:b/>
          <w:i w:val="0"/>
          <w:color w:val="0EA5E9"/>
          <w:sz w:val="22"/>
          <w:rFonts w:ascii="Kalpurush" w:hAnsi="Kalpurush" w:cs="Kalpurush"/>
        </w:rPr>
        <w:t>সত্যসন্ধানী প্ল্যাটফর্মের প্রারম্ভিক প্রেক্ষাপট, প্রাতিষ্ঠানিক লক্ষ্য ও অগ্রাধিকারভিত্তিক দ্বীন শিক্ষা</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Kalpurush" w:hAnsi="Kalpurush"/>
                <w:b/>
                <w:i w:val="0"/>
                <w:color w:val="0F172A"/>
                <w:sz w:val="19"/>
                <w:rFonts w:ascii="Kalpurush" w:hAnsi="Kalpurush" w:cs="Kalpurush"/>
              </w:rPr>
              <w:t>মূল নির্দেশক ও আলোচক: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ইঞ্জিনিয়ার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মুহাম্মাদ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এনামুল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হক</w:t>
            </w:r>
          </w:p>
          <w:p>
            <w:pPr>
              <w:spacing w:before="40" w:after="40" w:line="276" w:lineRule="auto"/>
            </w:pPr>
            <w:r>
              <w:rPr>
                <w:rFonts w:ascii="Kalpurush" w:hAnsi="Kalpurush"/>
                <w:b/>
                <w:i w:val="0"/>
                <w:color w:val="0F172A"/>
                <w:sz w:val="19"/>
                <w:rFonts w:ascii="Kalpurush" w:hAnsi="Kalpurush" w:cs="Kalpurush"/>
              </w:rPr>
              <w:t>প্রতিষ্ঠান: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ইনস্টিটিউট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ফর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কমিউনিটি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ডেভেলপমেন্ট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ICD</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স্কুল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ফর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কমিউনিটি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ডেভেলপমেন্ট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SCD</w:t>
            </w:r>
            <w:r>
              <w:rPr>
                <w:rFonts w:ascii="Kalpurush" w:hAnsi="Kalpurush"/>
                <w:b w:val="0"/>
                <w:i w:val="0"/>
                <w:color w:val="0F172A"/>
                <w:sz w:val="19"/>
                <w:rFonts w:ascii="Kalpurush" w:hAnsi="Kalpurush" w:cs="Kalpurush"/>
              </w:rPr>
              <w:t>)</w:t>
            </w:r>
          </w:p>
          <w:p>
            <w:pPr>
              <w:spacing w:before="40" w:after="40" w:line="276" w:lineRule="auto"/>
            </w:pPr>
            <w:r>
              <w:rPr>
                <w:rFonts w:ascii="Kalpurush" w:hAnsi="Kalpurush"/>
                <w:b/>
                <w:i w:val="0"/>
                <w:color w:val="0F172A"/>
                <w:sz w:val="19"/>
                <w:rFonts w:ascii="Kalpurush" w:hAnsi="Kalpurush" w:cs="Kalpurush"/>
              </w:rPr>
              <w:t>কোর্স:</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বেসিক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ইসলাম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প্রাপ্তবয়স্কদের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মৌলিক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ইসলামী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শিক্ষা</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আক্বীদা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পরিক্রমা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 xml:space="preserve"> ১</w:t>
            </w:r>
            <w:r>
              <w:rPr>
                <w:rFonts w:ascii="Kalpurush" w:hAnsi="Kalpurush"/>
                <w:b w:val="0"/>
                <w:i w:val="0"/>
                <w:color w:val="0F172A"/>
                <w:sz w:val="19"/>
                <w:rFonts w:ascii="Kalpurush" w:hAnsi="Kalpurush" w:cs="Kalpurush"/>
              </w:rPr>
              <w:t>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খণ্ড</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ঈমান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তাওহীদের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বুনিয়াদ</w:t>
            </w:r>
          </w:p>
          <w:p>
            <w:pPr>
              <w:spacing w:before="40" w:after="40" w:line="276" w:lineRule="auto"/>
            </w:pPr>
            <w:r>
              <w:rPr>
                <w:rFonts w:ascii="Kalpurush" w:hAnsi="Kalpurush"/>
                <w:b/>
                <w:i w:val="0"/>
                <w:color w:val="0F172A"/>
                <w:sz w:val="19"/>
                <w:rFonts w:ascii="Kalpurush" w:hAnsi="Kalpurush" w:cs="Kalpurush"/>
              </w:rPr>
              <w:t>উৎস অডিও: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`Basic_Islam_</w:t>
            </w:r>
            <w:r>
              <w:rPr>
                <w:rFonts w:ascii="Kalpurush" w:hAnsi="Kalpurush"/>
                <w:b w:val="0"/>
                <w:i w:val="0"/>
                <w:color w:val="0F172A"/>
                <w:sz w:val="19"/>
                <w:rFonts w:ascii="Kalpurush" w:hAnsi="Kalpurush" w:cs="Kalpurush"/>
              </w:rPr>
              <w:t>00.</w:t>
            </w:r>
            <w:r>
              <w:rPr>
                <w:rFonts w:ascii="Kalpurush" w:hAnsi="Kalpurush"/>
                <w:b w:val="0"/>
                <w:i w:val="0"/>
                <w:color w:val="0F172A"/>
                <w:sz w:val="19"/>
                <w:rFonts w:ascii="Kalpurush" w:hAnsi="Kalpurush" w:cs="Kalpurush"/>
              </w:rPr>
              <w:t>mp</w:t>
            </w:r>
            <w:r>
              <w:rPr>
                <w:rFonts w:ascii="Kalpurush" w:hAnsi="Kalpurush"/>
                <w:b w:val="0"/>
                <w:i w:val="0"/>
                <w:color w:val="0F172A"/>
                <w:sz w:val="19"/>
                <w:rFonts w:ascii="Kalpurush" w:hAnsi="Kalpurush" w:cs="Kalpurush"/>
              </w:rPr>
              <w:t>3</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দৈর্ঘ্য</w:t>
            </w:r>
            <w:r>
              <w:rPr>
                <w:rFonts w:ascii="Kalpurush" w:hAnsi="Kalpurush"/>
                <w:b w:val="0"/>
                <w:i w:val="0"/>
                <w:color w:val="0F172A"/>
                <w:sz w:val="19"/>
                <w:rFonts w:ascii="Kalpurush" w:hAnsi="Kalpurush" w:cs="Kalpurush"/>
              </w:rPr>
              <w:t xml:space="preserve">: ৪ </w:t>
            </w:r>
            <w:r>
              <w:rPr>
                <w:rFonts w:ascii="Kalpurush" w:hAnsi="Kalpurush"/>
                <w:b w:val="0"/>
                <w:i w:val="0"/>
                <w:color w:val="0F172A"/>
                <w:sz w:val="19"/>
                <w:rFonts w:ascii="Kalpurush" w:hAnsi="Kalpurush" w:cs="Kalpurush"/>
              </w:rPr>
              <w:t>মিনিট</w:t>
            </w:r>
            <w:r>
              <w:rPr>
                <w:rFonts w:ascii="Kalpurush" w:hAnsi="Kalpurush"/>
                <w:b w:val="0"/>
                <w:i w:val="0"/>
                <w:color w:val="0F172A"/>
                <w:sz w:val="19"/>
                <w:rFonts w:ascii="Kalpurush" w:hAnsi="Kalpurush" w:cs="Kalpurush"/>
              </w:rPr>
              <w:t>)</w:t>
            </w:r>
          </w:p>
          <w:p>
            <w:pPr>
              <w:spacing w:before="40" w:after="40" w:line="276" w:lineRule="auto"/>
            </w:pPr>
            <w:r>
              <w:rPr>
                <w:rFonts w:ascii="Kalpurush" w:hAnsi="Kalpurush"/>
                <w:b/>
                <w:i w:val="0"/>
                <w:color w:val="0F172A"/>
                <w:sz w:val="19"/>
                <w:rFonts w:ascii="Kalpurush" w:hAnsi="Kalpurush" w:cs="Kalpurush"/>
              </w:rPr>
              <w:t>সংস্করণ মানদণ্ড:</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সম্পূর্ণ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আন</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অ্যাব্রিজড</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প্রামাণ্য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সংস্করণ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লেকচারের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শতভাগ</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বক্তব্য,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তাত্ত্বিক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রূপরেখা</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বিশুদ্ধ</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তাখরীজ</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সমন্বিত।</w:t>
            </w:r>
          </w:p>
        </w:tc>
      </w:tr>
    </w:tbl>
    <w:p>
      <w:pPr>
        <w:spacing w:before="0" w:after="80"/>
      </w:pPr>
    </w:p>
    <w:p>
      <w:pPr>
        <w:spacing w:before="200" w:after="80" w:line="276" w:lineRule="auto"/>
        <w:jc w:val="left"/>
      </w:pPr>
      <w:r>
        <w:rPr>
          <w:rFonts w:ascii="Kalpurush" w:hAnsi="Kalpurush"/>
          <w:b/>
          <w:i w:val="0"/>
          <w:color w:val="0F766E"/>
          <w:sz w:val="25"/>
          <w:rFonts w:ascii="Kalpurush" w:hAnsi="Kalpurush" w:cs="Kalpurush"/>
        </w:rPr>
        <w:t>অধ্যায়ের সূচিপত্র</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[১. </w:t>
      </w:r>
      <w:r>
        <w:rPr>
          <w:rFonts w:ascii="Kalpurush" w:hAnsi="Kalpurush"/>
          <w:b w:val="0"/>
          <w:i w:val="0"/>
          <w:color w:val="0F172A"/>
          <w:sz w:val="20"/>
          <w:rFonts w:ascii="Kalpurush" w:hAnsi="Kalpurush" w:cs="Kalpurush"/>
        </w:rPr>
        <w:t>ভূমিকা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সত্যসন্ধানী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প্ল্যাটফর্মের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প্রারম্ভিক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প্রেক্ষাপট</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১-</w:t>
      </w:r>
      <w:r>
        <w:rPr>
          <w:rFonts w:ascii="Kalpurush" w:hAnsi="Kalpurush"/>
          <w:b w:val="0"/>
          <w:i w:val="0"/>
          <w:color w:val="0F172A"/>
          <w:sz w:val="20"/>
          <w:rFonts w:ascii="Kalpurush" w:hAnsi="Kalpurush" w:cs="Kalpurush"/>
        </w:rPr>
        <w:t>ভূমিকা</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সত্যসন্ধানী</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প্ল্যাটফর্মের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প্রারম্ভিক</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প্রেক্ষাপট</w:t>
      </w:r>
      <w:r>
        <w:rPr>
          <w:rFonts w:ascii="Kalpurush" w:hAnsi="Kalpurush"/>
          <w:b w:val="0"/>
          <w:i w:val="0"/>
          <w:color w:val="0F172A"/>
          <w:sz w:val="20"/>
          <w:rFonts w:ascii="Kalpurush" w:hAnsi="Kalpurush" w:cs="Kalpurush"/>
        </w:rPr>
        <w:t>)</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[২. </w:t>
      </w:r>
      <w:r>
        <w:rPr>
          <w:rFonts w:ascii="Kalpurush" w:hAnsi="Kalpurush"/>
          <w:b w:val="0"/>
          <w:i w:val="0"/>
          <w:color w:val="0F172A"/>
          <w:sz w:val="20"/>
          <w:rFonts w:ascii="Kalpurush" w:hAnsi="Kalpurush" w:cs="Kalpurush"/>
        </w:rPr>
        <w:t>দ্বীন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শিক্ষার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ত্রিবিধ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লক্ষ্য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অগ্রাধিকার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২-</w:t>
      </w:r>
      <w:r>
        <w:rPr>
          <w:rFonts w:ascii="Kalpurush" w:hAnsi="Kalpurush"/>
          <w:b w:val="0"/>
          <w:i w:val="0"/>
          <w:color w:val="0F172A"/>
          <w:sz w:val="20"/>
          <w:rFonts w:ascii="Kalpurush" w:hAnsi="Kalpurush" w:cs="Kalpurush"/>
        </w:rPr>
        <w:t>দ্বীন</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শিক্ষার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ত্রিবিধ</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মৌলিক</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লক্ষ্য</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অগ্রাধিকার</w:t>
      </w:r>
      <w:r>
        <w:rPr>
          <w:rFonts w:ascii="Kalpurush" w:hAnsi="Kalpurush"/>
          <w:b w:val="0"/>
          <w:i w:val="0"/>
          <w:color w:val="0F172A"/>
          <w:sz w:val="20"/>
          <w:rFonts w:ascii="Kalpurush" w:hAnsi="Kalpurush" w:cs="Kalpurush"/>
        </w:rPr>
        <w:t>)</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প্রাপ্তবয়স্ক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পিতা</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মাতাদের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জীবনঘনিষ্ঠ</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শিক্ষা</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#ক</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প্রাপ্তবয়স্ক</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পিতা</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মাতাদের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জন্য</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জীবনঘনিষ্ঠ</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দ্বীন</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শিক্ষা</w:t>
      </w:r>
      <w:r>
        <w:rPr>
          <w:rFonts w:ascii="Kalpurush" w:hAnsi="Kalpurush"/>
          <w:b w:val="0"/>
          <w:i w:val="0"/>
          <w:color w:val="0F172A"/>
          <w:sz w:val="20"/>
          <w:rFonts w:ascii="Kalpurush" w:hAnsi="Kalpurush" w:cs="Kalpurush"/>
        </w:rPr>
        <w:t>)</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কিশোর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কিশোরী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প্রজন্মের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মানসিক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দ্বন্দ্ব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নিরসন</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#খ</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কিশোর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কিশোরী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তরুণ</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প্রজন্মের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মানসিক</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দ্বন্দ্ব</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নিরসন</w:t>
      </w:r>
      <w:r>
        <w:rPr>
          <w:rFonts w:ascii="Kalpurush" w:hAnsi="Kalpurush"/>
          <w:b w:val="0"/>
          <w:i w:val="0"/>
          <w:color w:val="0F172A"/>
          <w:sz w:val="20"/>
          <w:rFonts w:ascii="Kalpurush" w:hAnsi="Kalpurush" w:cs="Kalpurush"/>
        </w:rPr>
        <w:t>)</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বাস্তব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সামাজিক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জীবনের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শিক্ষা</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#গ</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বাস্তব</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পারিবারিক</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সামাজিক</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জীবনের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আলোতে</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নারীদের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শিক্ষা</w:t>
      </w:r>
      <w:r>
        <w:rPr>
          <w:rFonts w:ascii="Kalpurush" w:hAnsi="Kalpurush"/>
          <w:b w:val="0"/>
          <w:i w:val="0"/>
          <w:color w:val="0F172A"/>
          <w:sz w:val="20"/>
          <w:rFonts w:ascii="Kalpurush" w:hAnsi="Kalpurush" w:cs="Kalpurush"/>
        </w:rPr>
        <w:t>)</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[৩. </w:t>
      </w:r>
      <w:r>
        <w:rPr>
          <w:rFonts w:ascii="Kalpurush" w:hAnsi="Kalpurush"/>
          <w:b w:val="0"/>
          <w:i w:val="0"/>
          <w:color w:val="0F172A"/>
          <w:sz w:val="20"/>
          <w:rFonts w:ascii="Kalpurush" w:hAnsi="Kalpurush" w:cs="Kalpurush"/>
        </w:rPr>
        <w:t>খাঁটি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শিক্ষার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অগ্রাধিকার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Fiqh</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of</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Priorities</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৩-</w:t>
      </w:r>
      <w:r>
        <w:rPr>
          <w:rFonts w:ascii="Kalpurush" w:hAnsi="Kalpurush"/>
          <w:b w:val="0"/>
          <w:i w:val="0"/>
          <w:color w:val="0F172A"/>
          <w:sz w:val="20"/>
          <w:rFonts w:ascii="Kalpurush" w:hAnsi="Kalpurush" w:cs="Kalpurush"/>
        </w:rPr>
        <w:t>খাঁটি</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দ্বীন</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শিক্ষার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অগ্রাধিকার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নীতি</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fiqh</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of</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priorities</w:t>
      </w:r>
      <w:r>
        <w:rPr>
          <w:rFonts w:ascii="Kalpurush" w:hAnsi="Kalpurush"/>
          <w:b w:val="0"/>
          <w:i w:val="0"/>
          <w:color w:val="0F172A"/>
          <w:sz w:val="20"/>
          <w:rFonts w:ascii="Kalpurush" w:hAnsi="Kalpurush" w:cs="Kalpurush"/>
        </w:rPr>
        <w:t>)</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[৪. </w:t>
      </w:r>
      <w:r>
        <w:rPr>
          <w:rFonts w:ascii="Kalpurush" w:hAnsi="Kalpurush"/>
          <w:b w:val="0"/>
          <w:i w:val="0"/>
          <w:color w:val="0F172A"/>
          <w:sz w:val="20"/>
          <w:rFonts w:ascii="Kalpurush" w:hAnsi="Kalpurush" w:cs="Kalpurush"/>
        </w:rPr>
        <w:t>কুরআন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প্রামাণ্য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দলীলসমূহ</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৪-</w:t>
      </w:r>
      <w:r>
        <w:rPr>
          <w:rFonts w:ascii="Kalpurush" w:hAnsi="Kalpurush"/>
          <w:b w:val="0"/>
          <w:i w:val="0"/>
          <w:color w:val="0F172A"/>
          <w:sz w:val="20"/>
          <w:rFonts w:ascii="Kalpurush" w:hAnsi="Kalpurush" w:cs="Kalpurush"/>
        </w:rPr>
        <w:t>কুরআন</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প্রামাণ্য</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দলীলসমূহ</w:t>
      </w:r>
      <w:r>
        <w:rPr>
          <w:rFonts w:ascii="Kalpurush" w:hAnsi="Kalpurush"/>
          <w:b w:val="0"/>
          <w:i w:val="0"/>
          <w:color w:val="0F172A"/>
          <w:sz w:val="20"/>
          <w:rFonts w:ascii="Kalpurush" w:hAnsi="Kalpurush" w:cs="Kalpurush"/>
        </w:rPr>
        <w:t>)</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[৫. </w:t>
      </w:r>
      <w:r>
        <w:rPr>
          <w:rFonts w:ascii="Kalpurush" w:hAnsi="Kalpurush"/>
          <w:b w:val="0"/>
          <w:i w:val="0"/>
          <w:color w:val="0F172A"/>
          <w:sz w:val="20"/>
          <w:rFonts w:ascii="Kalpurush" w:hAnsi="Kalpurush" w:cs="Kalpurush"/>
        </w:rPr>
        <w:t>প্রাপ্তবয়স্ক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মুমিনের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চিন্তন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আত্মোপলব্ধির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পাঠ</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৫-</w:t>
      </w:r>
      <w:r>
        <w:rPr>
          <w:rFonts w:ascii="Kalpurush" w:hAnsi="Kalpurush"/>
          <w:b w:val="0"/>
          <w:i w:val="0"/>
          <w:color w:val="0F172A"/>
          <w:sz w:val="20"/>
          <w:rFonts w:ascii="Kalpurush" w:hAnsi="Kalpurush" w:cs="Kalpurush"/>
        </w:rPr>
        <w:t>প্রাপ্তবয়স্ক</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মুমিনের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চিন্তন</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আত্মোপলব্ধির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পাঠ</w:t>
      </w:r>
      <w:r>
        <w:rPr>
          <w:rFonts w:ascii="Kalpurush" w:hAnsi="Kalpurush"/>
          <w:b w:val="0"/>
          <w:i w:val="0"/>
          <w:color w:val="0F172A"/>
          <w:sz w:val="20"/>
          <w:rFonts w:ascii="Kalpurush" w:hAnsi="Kalpurush" w:cs="Kalpurush"/>
        </w:rPr>
        <w:t>)</w:t>
      </w:r>
    </w:p>
    <w:p>
      <w:pPr>
        <w:spacing w:before="200" w:after="80" w:line="276" w:lineRule="auto"/>
        <w:jc w:val="left"/>
      </w:pPr>
      <w:r>
        <w:rPr>
          <w:rFonts w:ascii="Kalpurush" w:hAnsi="Kalpurush"/>
          <w:b/>
          <w:i w:val="0"/>
          <w:color w:val="0F766E"/>
          <w:sz w:val="25"/>
          <w:rFonts w:ascii="Kalpurush" w:hAnsi="Kalpurush" w:cs="Kalpurush"/>
        </w:rPr>
        <w:t>১. ভূমিকা ও সত্যসন্ধানী প্ল্যাটফর্মের প্রারম্ভিক প্রেক্ষাপট</w:t>
      </w:r>
    </w:p>
    <w:p>
      <w:pPr>
        <w:spacing w:before="20" w:after="80" w:line="276" w:lineRule="auto"/>
        <w:jc w:val="both"/>
      </w:pPr>
      <w:r>
        <w:rPr>
          <w:rFonts w:ascii="Traditional Arabic" w:hAnsi="Traditional Arabic"/>
          <w:b w:val="0"/>
          <w:i w:val="0"/>
          <w:color w:val="047857"/>
          <w:sz w:val="27"/>
          <w:rFonts w:ascii="Traditional Arabic" w:hAnsi="Traditional Arabic" w:cs="Traditional Arabic"/>
        </w:rPr>
        <w:t>بِسْمِ اللَّهِ الرَّحْمَٰنِ الرَّحِيمِ</w:t>
      </w:r>
    </w:p>
    <w:p>
      <w:pPr>
        <w:spacing w:before="20" w:after="80" w:line="276" w:lineRule="auto"/>
        <w:jc w:val="both"/>
      </w:pPr>
      <w:r>
        <w:rPr>
          <w:rFonts w:ascii="Traditional Arabic" w:hAnsi="Traditional Arabic"/>
          <w:b w:val="0"/>
          <w:i w:val="0"/>
          <w:color w:val="047857"/>
          <w:sz w:val="27"/>
          <w:rFonts w:ascii="Traditional Arabic" w:hAnsi="Traditional Arabic" w:cs="Traditional Arabic"/>
        </w:rPr>
        <w:t>الْحَمْدُ لِلَّهِ رَبِّ الْعَالَمِينَ، وَالصَّلَاةُ وَالسَّلَامُ عَلَى نَبِيِّنَا مُحَمَّدٍ خَاتَمِ النَّبِيِّينَ، وَعَلَى آلِهِ وَأَصْحَابِهِ أَجْمَعِينَ. أَمَّا بَعْدُ:</w:t>
      </w:r>
    </w:p>
    <w:p>
      <w:pPr>
        <w:spacing w:before="20" w:after="80" w:line="276" w:lineRule="auto"/>
        <w:jc w:val="both"/>
      </w:pPr>
      <w:r>
        <w:rPr>
          <w:rFonts w:ascii="Kalpurush" w:hAnsi="Kalpurush"/>
          <w:b w:val="0"/>
          <w:i w:val="0"/>
          <w:color w:val="0F172A"/>
          <w:sz w:val="20"/>
          <w:rFonts w:ascii="Kalpurush" w:hAnsi="Kalpurush" w:cs="Kalpurush"/>
        </w:rPr>
        <w:t>মানবজীবনের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সবচেয়ে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অমূল্য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অপরিহার্য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সম্পদ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বিশুদ্ধ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আক্বীদার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প্রতিষ্ঠিত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জীবনবোধ।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চিকিৎসাবিজ্ঞান,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প্রকৌশল,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অর্থনীতি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দর্শনে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যোগ্যতাই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অর্জন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সৃষ্টির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উদ্দেশ্য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পরকালীন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জবাবদিহিতা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সম্পর্কে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অজ্ঞ</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মানদণ্ডে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সমগ্র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জীবনই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ব্যর্থতায়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পর্যবসিত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p>
    <w:p>
      <w:pPr>
        <w:spacing w:before="20" w:after="80" w:line="276" w:lineRule="auto"/>
        <w:jc w:val="both"/>
      </w:pPr>
      <w:r>
        <w:rPr>
          <w:rFonts w:ascii="Kalpurush" w:hAnsi="Kalpurush"/>
          <w:b w:val="0"/>
          <w:i w:val="0"/>
          <w:color w:val="0F172A"/>
          <w:sz w:val="20"/>
          <w:rFonts w:ascii="Kalpurush" w:hAnsi="Kalpurush" w:cs="Kalpurush"/>
        </w:rPr>
        <w:t>বিশিষ্ট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চিন্তাবিদ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গবেষক</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ইঞ্জিনিয়ার মুহাম্মাদ এনামুল 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দীর্ঘকালীন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দাওয়াতি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অভিজ্ঞতার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সমকালীন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গভীর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আত্মিক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প্রত্যক্ষ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প্রাতিষ্ঠানিক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শিক্ষাব্যবস্থা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পার্থিব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জীবিকা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উপার্জনের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উপযুক্ত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কারিগর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বানালেও,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পরিচয়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সার্বভৌমত্বের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অবিচল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প্রত্যয়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শিক্ষিত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ঐতিহ্যগত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নিছক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সামাজিক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মুসলমান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হিসেবে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ওঠে।</w:t>
      </w:r>
    </w:p>
    <w:p>
      <w:pPr>
        <w:spacing w:before="20" w:after="80" w:line="276" w:lineRule="auto"/>
        <w:jc w:val="both"/>
      </w:pP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বাস্তবতায়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রাজধানী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ঢাকা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বসবাসরত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সচেতন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পরিবারসমূহের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অনুরোধে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ওঠে</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"সত্যসন্ধানী"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নামক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শিক্ষা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প্ল্যাটফর্ম।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সূচনামূলক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অডিও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রেকর্ডে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প্ল্যাটফর্মটির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উৎপত্তি,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গঠনের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প্রাথমিক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পর্যায়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Formative</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Stage</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ভবিষ্যৎ</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কর্মপরিকল্পনা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সুস্পষ্টভাবে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ধরেছেন।</w:t>
      </w:r>
    </w:p>
    <w:p>
      <w:pPr>
        <w:spacing w:before="200" w:after="80" w:line="276" w:lineRule="auto"/>
        <w:jc w:val="left"/>
      </w:pPr>
      <w:r>
        <w:rPr>
          <w:rFonts w:ascii="Kalpurush" w:hAnsi="Kalpurush"/>
          <w:b/>
          <w:i w:val="0"/>
          <w:color w:val="0F766E"/>
          <w:sz w:val="25"/>
          <w:rFonts w:ascii="Kalpurush" w:hAnsi="Kalpurush" w:cs="Kalpurush"/>
        </w:rPr>
        <w:t>২. দ্বীন শিক্ষার ত্রিবিধ মৌলিক লক্ষ্য ও অগ্রাধিকার</w:t>
      </w:r>
    </w:p>
    <w:p>
      <w:pPr>
        <w:spacing w:before="20" w:after="80" w:line="276" w:lineRule="auto"/>
        <w:jc w:val="both"/>
      </w:pP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স্পষ্টভাবে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উল্লেখ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উদ্যোগটি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নিছক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আরেকটি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সাধারণ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সামাজিক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যোগাযোগ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মাধ্যমের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গ্রুপ</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দায়সারা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ইংল্যান্ড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অস্ট্রেলিয়ায়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অবস্থানরত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দ্বীনদরদী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সচেতন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সুনির্দিষ্ট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অনুরোধ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সার্বিক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বাস্তবতার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পরিপ্রেক্ষিতে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ভিত্তি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স্থাপিত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হয়েছে।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প্রাথমিকভাবে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কিছুটা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ইতস্তত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অনিচ্ছুক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থাকলেও,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পরবর্তীতে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সমকালীন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প্রেক্ষাপট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উম্মাহর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বর্তমান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পরিস্থিতিতে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এরকম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সুসংগঠিত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উদ্যোগ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অত্যন্ত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কল্যাণকর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অপরিহার্য।</w:t>
      </w:r>
    </w:p>
    <w:p>
      <w:pPr>
        <w:spacing w:before="20" w:after="80" w:line="276" w:lineRule="auto"/>
        <w:jc w:val="both"/>
      </w:pP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প্ল্যাটফর্মের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কার্যপরিধিকে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তিনটি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সুস্পষ্ট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উদ্দেশ্য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লক্ষ্যের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বিন্যস্ত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r>
        <w:rPr>
          <w:rFonts w:ascii="Kalpurush" w:hAnsi="Kalpurush"/>
          <w:b w:val="0"/>
          <w:i w:val="0"/>
          <w:color w:val="0F172A"/>
          <w:sz w:val="20"/>
          <w:rFonts w:ascii="Kalpurush" w:hAnsi="Kalpurush" w:cs="Kalpurush"/>
        </w:rPr>
        <w:t>:</w:t>
      </w:r>
    </w:p>
    <w:p>
      <w:pPr>
        <w:spacing w:before="140" w:after="60" w:line="276" w:lineRule="auto"/>
        <w:jc w:val="left"/>
      </w:pPr>
      <w:r>
        <w:rPr>
          <w:rFonts w:ascii="Kalpurush" w:hAnsi="Kalpurush"/>
          <w:b/>
          <w:i w:val="0"/>
          <w:color w:val="0EA5E9"/>
          <w:sz w:val="22"/>
          <w:rFonts w:ascii="Kalpurush" w:hAnsi="Kalpurush" w:cs="Kalpurush"/>
        </w:rPr>
        <w:t>ক. প্রাপ্তবয়স্ক ও পিতা-মাতাদের জন্য জীবনঘনিষ্ঠ দ্বীন শিক্ষা</w:t>
      </w:r>
    </w:p>
    <w:p>
      <w:pPr>
        <w:spacing w:before="20" w:after="80" w:line="276" w:lineRule="auto"/>
        <w:jc w:val="both"/>
      </w:pPr>
      <w:r>
        <w:rPr>
          <w:rFonts w:ascii="Kalpurush" w:hAnsi="Kalpurush"/>
          <w:b w:val="0"/>
          <w:i w:val="0"/>
          <w:color w:val="0F172A"/>
          <w:sz w:val="20"/>
          <w:rFonts w:ascii="Kalpurush" w:hAnsi="Kalpurush" w:cs="Kalpurush"/>
        </w:rPr>
        <w:t>আমাদের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সাধারণ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শেখার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বুঝি</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শৈশব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বার্ধক্য।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বাস্তব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বর্তমানে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পরিচালনা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লালন</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পালন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কর্মক্ষেত্রে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নেতৃত্ব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দিচ্ছেন—সেই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প্রাপ্তবয়স্ক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পিতা</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মাতাদের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জ্ঞান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অর্জন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সবচেয়ে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জরুরি।</w:t>
      </w:r>
    </w:p>
    <w:p>
      <w:pPr>
        <w:spacing w:before="20" w:after="80" w:line="276" w:lineRule="auto"/>
        <w:jc w:val="both"/>
      </w:pP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নিছক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আনুষ্ঠানিক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আচার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অনুষ্ঠানের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পূর্ণাঙ্গ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জীবনবিধান।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প্রাপ্তবয়স্ক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মুসলিমদের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প্রয়োজন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জীবননিষ্ঠ</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শিক্ষা,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দৈনন্দিন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ব্যবসা</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বাণিজ্য,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বৈবাহিক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সম্পর্ক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মানসিক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প্রশান্তির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ওতপ্রোতভাবে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জড়িয়ে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থাকবে।</w:t>
      </w:r>
    </w:p>
    <w:p>
      <w:pPr>
        <w:spacing w:before="140" w:after="60" w:line="276" w:lineRule="auto"/>
        <w:jc w:val="left"/>
      </w:pPr>
      <w:r>
        <w:rPr>
          <w:rFonts w:ascii="Kalpurush" w:hAnsi="Kalpurush"/>
          <w:b/>
          <w:i w:val="0"/>
          <w:color w:val="0EA5E9"/>
          <w:sz w:val="22"/>
          <w:rFonts w:ascii="Kalpurush" w:hAnsi="Kalpurush" w:cs="Kalpurush"/>
        </w:rPr>
        <w:t>খ. কিশোর-কিশোরী ও তরুণ প্রজন্মের মানসিক দ্বন্দ্ব নিরসন</w:t>
      </w:r>
    </w:p>
    <w:p>
      <w:pPr>
        <w:spacing w:before="20" w:after="80" w:line="276" w:lineRule="auto"/>
        <w:jc w:val="both"/>
      </w:pPr>
      <w:r>
        <w:rPr>
          <w:rFonts w:ascii="Kalpurush" w:hAnsi="Kalpurush"/>
          <w:b w:val="0"/>
          <w:i w:val="0"/>
          <w:color w:val="0F172A"/>
          <w:sz w:val="20"/>
          <w:rFonts w:ascii="Kalpurush" w:hAnsi="Kalpurush" w:cs="Kalpurush"/>
        </w:rPr>
        <w:t>সমকালীন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সবচেয়ে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হুমকির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রয়েছে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কিশোর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প্রজন্ম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Teenagers</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&amp;</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Youth</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বিদেশে—যেখানেই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উঠুক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পশ্চিমা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ধর্মনিরপেক্ষ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শিক্ষাব্যবস্থা,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সোশ্যাল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মিডিয়ার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নাস্তিক্যবাদী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সংশয়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বস্তুবাদী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ভোগবাদ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প্রতিনিয়ত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ঈমানী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ভিত্তিকে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দিচ্ছে।</w:t>
      </w:r>
    </w:p>
    <w:p>
      <w:pPr>
        <w:spacing w:before="20" w:after="80" w:line="276" w:lineRule="auto"/>
        <w:jc w:val="both"/>
      </w:pPr>
      <w:r>
        <w:rPr>
          <w:rFonts w:ascii="Kalpurush" w:hAnsi="Kalpurush"/>
          <w:b w:val="0"/>
          <w:i w:val="0"/>
          <w:color w:val="0F172A"/>
          <w:sz w:val="20"/>
          <w:rFonts w:ascii="Kalpurush" w:hAnsi="Kalpurush" w:cs="Kalpurush"/>
        </w:rPr>
        <w:t>কিশোর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তরুণদের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ঈমান,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বিজ্ঞান,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সৃষ্টিতত্ত্ব,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স্বাধীনতা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নৈতিকতা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সংবেদনশীল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প্রশ্ন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ঘুরপাক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ধারায়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ধমক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বিশ্বাসের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আওড়ে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আধুনিক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শিক্ষায়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শিক্ষিত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তরুণদের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সংশয়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প্রয়োজন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পরিকল্পিত,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যুক্তিগ্রাহ্য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আন্তরিক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প্রশ্নোত্তর।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ইংরেজি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মাধ্যমে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হচ্ছে,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উপযোগী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ভাষায়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যুক্তিপূর্ণ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সমাধান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উপস্থাপনের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লক্ষ্যে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ইংল্যান্ড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অন্যান্য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দেশের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অভিজ্ঞ</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শিক্ষাবিদদের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সম্পৃক্ত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প্ল্যাটফর্ম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করবে।</w:t>
      </w:r>
    </w:p>
    <w:p>
      <w:pPr>
        <w:spacing w:before="140" w:after="60" w:line="276" w:lineRule="auto"/>
        <w:jc w:val="left"/>
      </w:pPr>
      <w:r>
        <w:rPr>
          <w:rFonts w:ascii="Kalpurush" w:hAnsi="Kalpurush"/>
          <w:b/>
          <w:i w:val="0"/>
          <w:color w:val="0EA5E9"/>
          <w:sz w:val="22"/>
          <w:rFonts w:ascii="Kalpurush" w:hAnsi="Kalpurush" w:cs="Kalpurush"/>
        </w:rPr>
        <w:t>গ. বাস্তব পারিবারিক ও সামাজিক জীবনের আলোতে নারীদের শিক্ষা</w:t>
      </w:r>
    </w:p>
    <w:p>
      <w:pPr>
        <w:spacing w:before="20" w:after="80" w:line="276" w:lineRule="auto"/>
        <w:jc w:val="both"/>
      </w:pPr>
      <w:r>
        <w:rPr>
          <w:rFonts w:ascii="Kalpurush" w:hAnsi="Kalpurush"/>
          <w:b w:val="0"/>
          <w:i w:val="0"/>
          <w:color w:val="0F172A"/>
          <w:sz w:val="20"/>
          <w:rFonts w:ascii="Kalpurush" w:hAnsi="Kalpurush" w:cs="Kalpurush"/>
        </w:rPr>
        <w:t>পরিবার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ভিত্তিপ্রস্তর,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শায়খের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সহধর্মিণী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দীর্ঘকাল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মাঝে</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বাস্তবভিত্তিক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দাওয়াতি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পরিচালনা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আসছেন।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দৈনন্দিন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দাম্পত্য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প্রতিপালন,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আত্মীয়তার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সম্পর্ক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রক্ষা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টানাপোড়েনের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মাঝে</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শরীয়াহর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বিধানকে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প্রজ্ঞার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বাস্তবায়ন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যায়—এ</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বিষয়ে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অসংখ্য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নিয়মিত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নির্দেশনা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প্রত্যাশা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প্ল্যাটফর্ম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বাস্তব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জিজ্ঞাসার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সুন্নাহভিত্তিক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সমাধান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নিশ্চিত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করবে।</w:t>
      </w:r>
    </w:p>
    <w:p>
      <w:pPr>
        <w:spacing w:before="200" w:after="80" w:line="276" w:lineRule="auto"/>
        <w:jc w:val="left"/>
      </w:pPr>
      <w:r>
        <w:rPr>
          <w:rFonts w:ascii="Kalpurush" w:hAnsi="Kalpurush"/>
          <w:b/>
          <w:i w:val="0"/>
          <w:color w:val="0F766E"/>
          <w:sz w:val="25"/>
          <w:rFonts w:ascii="Kalpurush" w:hAnsi="Kalpurush" w:cs="Kalpurush"/>
        </w:rPr>
        <w:t>৩. খাঁটি দ্বীন ও শিক্ষার অগ্রাধিকার নীতি (Fiqh of Priorities)</w:t>
      </w:r>
    </w:p>
    <w:p>
      <w:pPr>
        <w:spacing w:before="20" w:after="80" w:line="276" w:lineRule="auto"/>
        <w:jc w:val="both"/>
      </w:pP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সূচনামূলক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বক্তব্যে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শিক্ষার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উসূল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নির্ধারণ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দিয়েছেন—</w:t>
      </w:r>
      <w:r>
        <w:rPr>
          <w:rFonts w:ascii="Kalpurush" w:hAnsi="Kalpurush"/>
          <w:b/>
          <w:i w:val="0"/>
          <w:color w:val="0F172A"/>
          <w:sz w:val="20"/>
          <w:rFonts w:ascii="Kalpurush" w:hAnsi="Kalpurush" w:cs="Kalpurush"/>
        </w:rPr>
        <w:t>"পিওর দ্বীন" (Pure Deen)</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বুঝিয়েছেন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নিছক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ব্যক্তিপূজা,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দলীয়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পক্ষপাত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স্থান</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কাল</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পাত্রের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ভেজালমুক্ত;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ﷺ-</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বিশুদ্ধ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উৎসের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প্রতিষ্ঠিত।</w:t>
      </w:r>
    </w:p>
    <w:p>
      <w:pPr>
        <w:spacing w:before="20" w:after="80" w:line="276" w:lineRule="auto"/>
        <w:jc w:val="both"/>
      </w:pPr>
      <w:r>
        <w:rPr>
          <w:rFonts w:ascii="Kalpurush" w:hAnsi="Kalpurush"/>
          <w:b w:val="0"/>
          <w:i w:val="0"/>
          <w:color w:val="0F172A"/>
          <w:sz w:val="20"/>
          <w:rFonts w:ascii="Kalpurush" w:hAnsi="Kalpurush" w:cs="Kalpurush"/>
        </w:rPr>
        <w:t>দ্বিতীয়ত,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শিক্ষার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ক্ষেত্রে</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অগ্রাধিকার নীতি (Fiqh of Priorities)</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কঠোরভাবে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হবে</w:t>
      </w:r>
      <w:r>
        <w:rPr>
          <w:rFonts w:ascii="Kalpurush" w:hAnsi="Kalpurush"/>
          <w:b w:val="0"/>
          <w:i w:val="0"/>
          <w:color w:val="0F172A"/>
          <w:sz w:val="20"/>
          <w:rFonts w:ascii="Kalpurush" w:hAnsi="Kalpurush" w:cs="Kalpurush"/>
        </w:rPr>
        <w:t>:</w:t>
      </w:r>
    </w:p>
    <w:p>
      <w:pPr>
        <w:spacing w:before="20" w:after="40" w:line="276" w:lineRule="auto"/>
        <w:ind w:left="227"/>
        <w:jc w:val="left"/>
      </w:pPr>
      <w:r>
        <w:rPr>
          <w:rFonts w:ascii="Kalpurush" w:hAnsi="Kalpurush"/>
          <w:b/>
          <w:i w:val="0"/>
          <w:color w:val="0F766E"/>
          <w:sz w:val="20"/>
          <w:rFonts w:ascii="Kalpurush" w:hAnsi="Kalpurush" w:cs="Kalpurush"/>
        </w:rPr>
        <w:t xml:space="preserve">1. </w:t>
      </w:r>
      <w:r>
        <w:rPr>
          <w:rFonts w:ascii="Kalpurush" w:hAnsi="Kalpurush"/>
          <w:b/>
          <w:i w:val="0"/>
          <w:color w:val="0F172A"/>
          <w:sz w:val="20"/>
          <w:rFonts w:ascii="Kalpurush" w:hAnsi="Kalpurush" w:cs="Kalpurush"/>
        </w:rPr>
        <w:t>যা সবার আগে আসা উচিত, তা আগে শেখা: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সকল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বিষয়ের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মর্যাদা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আক্বীদা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তাওহীদের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তাওহীদ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বিশুদ্ধ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টাকার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দান</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সদক্বাহ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তাহাজ্জুদ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দরবারে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ধূলিকণার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যাবে।</w:t>
      </w:r>
    </w:p>
    <w:p>
      <w:pPr>
        <w:spacing w:before="20" w:after="40" w:line="276" w:lineRule="auto"/>
        <w:ind w:left="227"/>
        <w:jc w:val="left"/>
      </w:pPr>
      <w:r>
        <w:rPr>
          <w:rFonts w:ascii="Kalpurush" w:hAnsi="Kalpurush"/>
          <w:b/>
          <w:i w:val="0"/>
          <w:color w:val="0F766E"/>
          <w:sz w:val="20"/>
          <w:rFonts w:ascii="Kalpurush" w:hAnsi="Kalpurush" w:cs="Kalpurush"/>
        </w:rPr>
        <w:t xml:space="preserve">2. </w:t>
      </w:r>
      <w:r>
        <w:rPr>
          <w:rFonts w:ascii="Kalpurush" w:hAnsi="Kalpurush"/>
          <w:b/>
          <w:i w:val="0"/>
          <w:color w:val="0F172A"/>
          <w:sz w:val="20"/>
          <w:rFonts w:ascii="Kalpurush" w:hAnsi="Kalpurush" w:cs="Kalpurush"/>
        </w:rPr>
        <w:t>যা জানা প্রতিটি মুসলিমের ওপর অবশ্য-কর্তব্য (ফরযে আইন):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প্রান্তিক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মতভেদ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ঈমানের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স্তম্ভগুলো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মুসলিমের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বাধ্যতামূলক।</w:t>
      </w:r>
    </w:p>
    <w:p>
      <w:pPr>
        <w:spacing w:before="20" w:after="40" w:line="276" w:lineRule="auto"/>
        <w:ind w:left="227"/>
        <w:jc w:val="left"/>
      </w:pPr>
      <w:r>
        <w:rPr>
          <w:rFonts w:ascii="Kalpurush" w:hAnsi="Kalpurush"/>
          <w:b/>
          <w:i w:val="0"/>
          <w:color w:val="0F766E"/>
          <w:sz w:val="20"/>
          <w:rFonts w:ascii="Kalpurush" w:hAnsi="Kalpurush" w:cs="Kalpurush"/>
        </w:rPr>
        <w:t xml:space="preserve">3. </w:t>
      </w:r>
      <w:r>
        <w:rPr>
          <w:rFonts w:ascii="Kalpurush" w:hAnsi="Kalpurush"/>
          <w:b/>
          <w:i w:val="0"/>
          <w:color w:val="0F172A"/>
          <w:sz w:val="20"/>
          <w:rFonts w:ascii="Kalpurush" w:hAnsi="Kalpurush" w:cs="Kalpurush"/>
        </w:rPr>
        <w:t>ধৈর্য ও ধারাবাহিকতা: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সত্যসন্ধানী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প্ল্যাটফর্মটি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অত্যন্ত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ধীরস্থিরভাবে,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গভীরতা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নিশ্চিত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বিষয়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পুঙ্খানুপুঙ্খরূপে</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আলোচনা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তাড়াহুড়ো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ভাসা</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ভাসা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জ্ঞান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অর্জনের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অল্প</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বিষয়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সুদৃঢ়ভাবে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অনন্তগুণে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উত্তম।</w:t>
      </w:r>
    </w:p>
    <w:p>
      <w:pPr>
        <w:spacing w:before="200" w:after="80" w:line="276" w:lineRule="auto"/>
        <w:jc w:val="left"/>
      </w:pPr>
      <w:r>
        <w:rPr>
          <w:rFonts w:ascii="Kalpurush" w:hAnsi="Kalpurush"/>
          <w:b/>
          <w:i w:val="0"/>
          <w:color w:val="0F766E"/>
          <w:sz w:val="25"/>
          <w:rFonts w:ascii="Kalpurush" w:hAnsi="Kalpurush" w:cs="Kalpurush"/>
        </w:rPr>
        <w:t>৪. কুরআন ও সুন্নাহর প্রামাণ্য দলীলসমূহ</w:t>
      </w:r>
    </w:p>
    <w:p>
      <w:pPr>
        <w:spacing w:before="140" w:after="60" w:line="276" w:lineRule="auto"/>
        <w:jc w:val="left"/>
      </w:pPr>
      <w:r>
        <w:rPr>
          <w:rFonts w:ascii="Kalpurush" w:hAnsi="Kalpurush"/>
          <w:b/>
          <w:i w:val="0"/>
          <w:color w:val="0EA5E9"/>
          <w:sz w:val="22"/>
          <w:rFonts w:ascii="Kalpurush" w:hAnsi="Kalpurush" w:cs="Kalpurush"/>
        </w:rPr>
        <w:t>আল-কুরআনের অকাট্য নির্দেশ: দ্বীনের গভীর প্রজ্ঞা অর্জন</w:t>
      </w:r>
    </w:p>
    <w:p>
      <w:pPr>
        <w:spacing w:before="20" w:after="80" w:line="276" w:lineRule="auto"/>
        <w:jc w:val="both"/>
      </w:pP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সুবহানাহু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তা‘আলা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উম্মাহর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দলের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গভীর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জ্ঞান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প্রজ্ঞা</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অর্জনকে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অপরিহার্য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ঘোষণা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ইরশাদ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করেন</w:t>
      </w:r>
      <w:r>
        <w:rPr>
          <w:rFonts w:ascii="Kalpurush" w:hAnsi="Kalpurush"/>
          <w:b w:val="0"/>
          <w:i w:val="0"/>
          <w:color w:val="0F172A"/>
          <w:sz w:val="20"/>
          <w:rFonts w:ascii="Kalpurush" w:hAnsi="Kalpurush" w:cs="Kalpurush"/>
        </w:rPr>
        <w:t>:</w:t>
      </w:r>
    </w:p>
    <w:p>
      <w:pPr>
        <w:spacing w:before="20" w:after="80" w:line="276" w:lineRule="auto"/>
        <w:jc w:val="both"/>
      </w:pPr>
      <w:r>
        <w:rPr>
          <w:rFonts w:ascii="Traditional Arabic" w:hAnsi="Traditional Arabic"/>
          <w:b w:val="0"/>
          <w:i w:val="0"/>
          <w:color w:val="047857"/>
          <w:sz w:val="27"/>
          <w:rFonts w:ascii="Traditional Arabic" w:hAnsi="Traditional Arabic" w:cs="Traditional Arabic"/>
        </w:rPr>
        <w:t>قَالَ اللَّهُ تَعَالَى:</w:t>
      </w:r>
    </w:p>
    <w:p>
      <w:pPr>
        <w:spacing w:before="20" w:after="80" w:line="276" w:lineRule="auto"/>
        <w:jc w:val="both"/>
      </w:pPr>
      <w:r>
        <w:rPr>
          <w:rFonts w:ascii="Traditional Arabic" w:hAnsi="Traditional Arabic"/>
          <w:b/>
          <w:i w:val="0"/>
          <w:color w:val="047857"/>
          <w:sz w:val="27"/>
          <w:rFonts w:ascii="Traditional Arabic" w:hAnsi="Traditional Arabic" w:cs="Traditional Arabic"/>
        </w:rPr>
        <w:t>﴿وَمَا كَانَ الْمُؤْمِنُونَ لِيَنفِرُوا كَافَّةً ۚ فَلَوْلَا نَفَرَ مِن كُلِّ فِرْقَةٍ مِّنْهُمْ طَائِفَةٌ لِّيَتَفَقَّهُوا فِي الدِّينِ وَلِيُنذِرُوا قَوْمَهُمْ إِذَا رَجَعُوا إِلَيْهِمْ لَعَلَّهُمْ يَحْذَرُونَ﴾</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Kalpurush" w:hAnsi="Kalpurush"/>
                <w:b/>
                <w:i w:val="0"/>
                <w:color w:val="0F172A"/>
                <w:sz w:val="19"/>
                <w:rFonts w:ascii="Kalpurush" w:hAnsi="Kalpurush" w:cs="Kalpurush"/>
              </w:rPr>
              <w:t>বঙ্গানুবাদ: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মুমিনদের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পক্ষে</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একযোগে</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অভিযানে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হওয়া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সমীচীন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প্রত্যেকটি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থেকে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একটি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অংশ</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না—যাতে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দ্বীনের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গভীর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প্রজ্ঞা</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অর্জন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সম্প্রদায়ের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নিকট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ফিরে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এসে</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সতর্ক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পাপ</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অবাধ্যতা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থেকে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সাবধান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w:t>
            </w:r>
          </w:p>
          <w:p>
            <w:pPr>
              <w:spacing w:before="40" w:after="40" w:line="276" w:lineRule="auto"/>
            </w:pPr>
            <w:r>
              <w:rPr>
                <w:rFonts w:ascii="Kalpurush" w:hAnsi="Kalpurush"/>
                <w:b/>
                <w:i w:val="0"/>
                <w:color w:val="0F172A"/>
                <w:sz w:val="19"/>
                <w:rFonts w:ascii="Kalpurush" w:hAnsi="Kalpurush" w:cs="Kalpurush"/>
              </w:rPr>
              <w:t>তথ্যসূত্র ও সক্রিয় লিংক: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আত</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তাওবাহ</w:t>
            </w:r>
            <w:r>
              <w:rPr>
                <w:rFonts w:ascii="Kalpurush" w:hAnsi="Kalpurush"/>
                <w:b w:val="0"/>
                <w:i w:val="0"/>
                <w:color w:val="0F172A"/>
                <w:sz w:val="19"/>
                <w:rFonts w:ascii="Kalpurush" w:hAnsi="Kalpurush" w:cs="Kalpurush"/>
              </w:rPr>
              <w:t>: ১২২](</w:t>
            </w:r>
            <w:r>
              <w:rPr>
                <w:rFonts w:ascii="Kalpurush" w:hAnsi="Kalpurush"/>
                <w:b w:val="0"/>
                <w:i w:val="0"/>
                <w:color w:val="0F172A"/>
                <w:sz w:val="19"/>
                <w:rFonts w:ascii="Kalpurush" w:hAnsi="Kalpurush" w:cs="Kalpurush"/>
              </w:rPr>
              <w:t>https</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//quran</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com/</w:t>
            </w:r>
            <w:r>
              <w:rPr>
                <w:rFonts w:ascii="Kalpurush" w:hAnsi="Kalpurush"/>
                <w:b w:val="0"/>
                <w:i w:val="0"/>
                <w:color w:val="0F172A"/>
                <w:sz w:val="19"/>
                <w:rFonts w:ascii="Kalpurush" w:hAnsi="Kalpurush" w:cs="Kalpurush"/>
              </w:rPr>
              <w:t>9</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122)</w:t>
            </w:r>
          </w:p>
        </w:tc>
      </w:tr>
    </w:tbl>
    <w:p>
      <w:pPr>
        <w:spacing w:before="0" w:after="80"/>
      </w:pPr>
    </w:p>
    <w:p>
      <w:pPr>
        <w:spacing w:before="140" w:after="60" w:line="276" w:lineRule="auto"/>
        <w:jc w:val="left"/>
      </w:pPr>
      <w:r>
        <w:rPr>
          <w:rFonts w:ascii="Kalpurush" w:hAnsi="Kalpurush"/>
          <w:b/>
          <w:i w:val="0"/>
          <w:color w:val="0EA5E9"/>
          <w:sz w:val="22"/>
          <w:rFonts w:ascii="Kalpurush" w:hAnsi="Kalpurush" w:cs="Kalpurush"/>
        </w:rPr>
        <w:t>রাসূলুল্লাহ ﷺ-এর সুন্নাহ: দ্বীনি এলেম অর্জন প্রত্যেক মুসলিমের ওপর ফরয</w:t>
      </w:r>
    </w:p>
    <w:p>
      <w:pPr>
        <w:spacing w:before="20" w:after="80" w:line="276" w:lineRule="auto"/>
        <w:jc w:val="both"/>
      </w:pPr>
      <w:r>
        <w:rPr>
          <w:rFonts w:ascii="Kalpurush" w:hAnsi="Kalpurush"/>
          <w:b w:val="0"/>
          <w:i w:val="0"/>
          <w:color w:val="0F172A"/>
          <w:sz w:val="20"/>
          <w:rFonts w:ascii="Kalpurush" w:hAnsi="Kalpurush" w:cs="Kalpurush"/>
        </w:rPr>
        <w:t>দ্বীনের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জ্ঞান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অর্জন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ঐচ্ছিক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বিষয়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নারীর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ঈমানী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অস্তিত্বের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w:t>
      </w:r>
    </w:p>
    <w:p>
      <w:pPr>
        <w:spacing w:before="20" w:after="80" w:line="276" w:lineRule="auto"/>
        <w:jc w:val="both"/>
      </w:pPr>
      <w:r>
        <w:rPr>
          <w:rFonts w:ascii="Traditional Arabic" w:hAnsi="Traditional Arabic"/>
          <w:b w:val="0"/>
          <w:i w:val="0"/>
          <w:color w:val="047857"/>
          <w:sz w:val="27"/>
          <w:rFonts w:ascii="Traditional Arabic" w:hAnsi="Traditional Arabic" w:cs="Traditional Arabic"/>
        </w:rPr>
        <w:t>عَنْ أَنَسِ بْنِ مَالِكٍ رَضِيَ اللَّهُ عَنْهُ، قَالَ: قَالَ رَسُولُ اللَّهِ ﷺ:</w:t>
      </w:r>
    </w:p>
    <w:p>
      <w:pPr>
        <w:spacing w:before="20" w:after="80" w:line="276" w:lineRule="auto"/>
        <w:jc w:val="both"/>
      </w:pPr>
      <w:r>
        <w:rPr>
          <w:rFonts w:ascii="Traditional Arabic" w:hAnsi="Traditional Arabic"/>
          <w:b/>
          <w:i w:val="0"/>
          <w:color w:val="047857"/>
          <w:sz w:val="27"/>
          <w:rFonts w:ascii="Traditional Arabic" w:hAnsi="Traditional Arabic" w:cs="Traditional Arabic"/>
        </w:rPr>
        <w:t>«طَلَبُ الْعِلْمِ فَرِيضَةٌ عَلَى كُلِّ مُسْلِمٍ»</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Kalpurush" w:hAnsi="Kalpurush"/>
                <w:b/>
                <w:i w:val="0"/>
                <w:color w:val="0F172A"/>
                <w:sz w:val="19"/>
                <w:rFonts w:ascii="Kalpurush" w:hAnsi="Kalpurush" w:cs="Kalpurush"/>
              </w:rPr>
              <w:t>বঙ্গানুবাদ: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“আনাস</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ইবনু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মালিক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বর্ণিত,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বলেন,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রাসূলুল্লাহ</w:t>
            </w:r>
            <w:r>
              <w:rPr>
                <w:rFonts w:ascii="Kalpurush" w:hAnsi="Kalpurush"/>
                <w:b w:val="0"/>
                <w:i w:val="0"/>
                <w:color w:val="0F172A"/>
                <w:sz w:val="19"/>
                <w:rFonts w:ascii="Kalpurush" w:hAnsi="Kalpurush" w:cs="Kalpurush"/>
              </w:rPr>
              <w:t xml:space="preserve"> ﷺ </w:t>
            </w:r>
            <w:r>
              <w:rPr>
                <w:rFonts w:ascii="Kalpurush" w:hAnsi="Kalpurush"/>
                <w:b w:val="0"/>
                <w:i w:val="0"/>
                <w:color w:val="0F172A"/>
                <w:sz w:val="19"/>
                <w:rFonts w:ascii="Kalpurush" w:hAnsi="Kalpurush" w:cs="Kalpurush"/>
              </w:rPr>
              <w:t>ইরশাদ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করেছেন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দ্বীনি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জ্ঞান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অন্বেষণ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প্রতিটি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মুসলিমের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ওপর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অবশ্য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কর্তব্য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ফরয</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w:t>
            </w:r>
          </w:p>
          <w:p>
            <w:pPr>
              <w:spacing w:before="40" w:after="40" w:line="276" w:lineRule="auto"/>
            </w:pPr>
            <w:r>
              <w:rPr>
                <w:rFonts w:ascii="Kalpurush" w:hAnsi="Kalpurush"/>
                <w:b/>
                <w:i w:val="0"/>
                <w:color w:val="0F172A"/>
                <w:sz w:val="19"/>
                <w:rFonts w:ascii="Kalpurush" w:hAnsi="Kalpurush" w:cs="Kalpurush"/>
              </w:rPr>
              <w:t>তাহক্বীক্ব ও মান: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হাদীসটি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সহীহ।</w:t>
            </w:r>
          </w:p>
          <w:p>
            <w:pPr>
              <w:spacing w:before="40" w:after="40" w:line="276" w:lineRule="auto"/>
            </w:pPr>
            <w:r>
              <w:rPr>
                <w:rFonts w:ascii="Kalpurush" w:hAnsi="Kalpurush"/>
                <w:b/>
                <w:i w:val="0"/>
                <w:color w:val="0F172A"/>
                <w:sz w:val="19"/>
                <w:rFonts w:ascii="Kalpurush" w:hAnsi="Kalpurush" w:cs="Kalpurush"/>
              </w:rPr>
              <w:t>তথ্যসূত্র ও সক্রিয় লিংক: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সুনান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ইবনে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মাজাহ</w:t>
            </w:r>
            <w:r>
              <w:rPr>
                <w:rFonts w:ascii="Kalpurush" w:hAnsi="Kalpurush"/>
                <w:b w:val="0"/>
                <w:i w:val="0"/>
                <w:color w:val="0F172A"/>
                <w:sz w:val="19"/>
                <w:rFonts w:ascii="Kalpurush" w:hAnsi="Kalpurush" w:cs="Kalpurush"/>
              </w:rPr>
              <w:t>: ২২৪](</w:t>
            </w:r>
            <w:r>
              <w:rPr>
                <w:rFonts w:ascii="Kalpurush" w:hAnsi="Kalpurush"/>
                <w:b w:val="0"/>
                <w:i w:val="0"/>
                <w:color w:val="0F172A"/>
                <w:sz w:val="19"/>
                <w:rFonts w:ascii="Kalpurush" w:hAnsi="Kalpurush" w:cs="Kalpurush"/>
              </w:rPr>
              <w:t>https</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//www</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hadithbd</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com/hadith/detail/?book=</w:t>
            </w:r>
            <w:r>
              <w:rPr>
                <w:rFonts w:ascii="Kalpurush" w:hAnsi="Kalpurush"/>
                <w:b w:val="0"/>
                <w:i w:val="0"/>
                <w:color w:val="0F172A"/>
                <w:sz w:val="19"/>
                <w:rFonts w:ascii="Kalpurush" w:hAnsi="Kalpurush" w:cs="Kalpurush"/>
              </w:rPr>
              <w:t>14</w:t>
            </w:r>
            <w:r>
              <w:rPr>
                <w:rFonts w:ascii="Kalpurush" w:hAnsi="Kalpurush"/>
                <w:b w:val="0"/>
                <w:i w:val="0"/>
                <w:color w:val="0F172A"/>
                <w:sz w:val="19"/>
                <w:rFonts w:ascii="Kalpurush" w:hAnsi="Kalpurush" w:cs="Kalpurush"/>
              </w:rPr>
              <w:t>&amp;hadith=</w:t>
            </w:r>
            <w:r>
              <w:rPr>
                <w:rFonts w:ascii="Kalpurush" w:hAnsi="Kalpurush"/>
                <w:b w:val="0"/>
                <w:i w:val="0"/>
                <w:color w:val="0F172A"/>
                <w:sz w:val="19"/>
                <w:rFonts w:ascii="Kalpurush" w:hAnsi="Kalpurush" w:cs="Kalpurush"/>
              </w:rPr>
              <w:t>224)</w:t>
            </w:r>
          </w:p>
        </w:tc>
      </w:tr>
    </w:tbl>
    <w:p>
      <w:pPr>
        <w:spacing w:before="0" w:after="80"/>
      </w:pPr>
    </w:p>
    <w:p>
      <w:pPr>
        <w:spacing w:before="140" w:after="60" w:line="276" w:lineRule="auto"/>
        <w:jc w:val="left"/>
      </w:pPr>
      <w:r>
        <w:rPr>
          <w:rFonts w:ascii="Kalpurush" w:hAnsi="Kalpurush"/>
          <w:b/>
          <w:i w:val="0"/>
          <w:color w:val="0EA5E9"/>
          <w:sz w:val="22"/>
          <w:rFonts w:ascii="Kalpurush" w:hAnsi="Kalpurush" w:cs="Kalpurush"/>
        </w:rPr>
        <w:t>রাসূলুল্লাহ ﷺ-এর সুন্নাহ: আল্লাহর পক্ষ হতে সর্বশ্রেষ্ঠ কল্যাণের নিদর্শন</w:t>
      </w:r>
    </w:p>
    <w:p>
      <w:pPr>
        <w:spacing w:before="20" w:after="80" w:line="276" w:lineRule="auto"/>
        <w:jc w:val="both"/>
      </w:pP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তা‘আলা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বান্দার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চূড়ান্ত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কল্যাণ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পার্থিব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ধনদৌলতের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প্রাচুর্য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গভীর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অন্তর্দৃষ্টি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করেন।</w:t>
      </w:r>
    </w:p>
    <w:p>
      <w:pPr>
        <w:spacing w:before="20" w:after="80" w:line="276" w:lineRule="auto"/>
        <w:jc w:val="both"/>
      </w:pPr>
      <w:r>
        <w:rPr>
          <w:rFonts w:ascii="Traditional Arabic" w:hAnsi="Traditional Arabic"/>
          <w:b w:val="0"/>
          <w:i w:val="0"/>
          <w:color w:val="047857"/>
          <w:sz w:val="27"/>
          <w:rFonts w:ascii="Traditional Arabic" w:hAnsi="Traditional Arabic" w:cs="Traditional Arabic"/>
        </w:rPr>
        <w:t>عَنْ مُعَاوِيَةَ رَضِيَ اللَّهُ عَنْهُ، قَالَ: سَمِعْتُ النَّبِيَّ ﷺ يَقُولُ:</w:t>
      </w:r>
    </w:p>
    <w:p>
      <w:pPr>
        <w:spacing w:before="20" w:after="80" w:line="276" w:lineRule="auto"/>
        <w:jc w:val="both"/>
      </w:pPr>
      <w:r>
        <w:rPr>
          <w:rFonts w:ascii="Traditional Arabic" w:hAnsi="Traditional Arabic"/>
          <w:b/>
          <w:i w:val="0"/>
          <w:color w:val="047857"/>
          <w:sz w:val="27"/>
          <w:rFonts w:ascii="Traditional Arabic" w:hAnsi="Traditional Arabic" w:cs="Traditional Arabic"/>
        </w:rPr>
        <w:t>«مَنْ يُرِدِ اللَّهُ بِهِ خَيْرًا يُفَقِّهْهُ فِي الدِّينِ»</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Kalpurush" w:hAnsi="Kalpurush"/>
                <w:b/>
                <w:i w:val="0"/>
                <w:color w:val="0F172A"/>
                <w:sz w:val="19"/>
                <w:rFonts w:ascii="Kalpurush" w:hAnsi="Kalpurush" w:cs="Kalpurush"/>
              </w:rPr>
              <w:t>বঙ্গানুবাদ: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“মু‘আবিয়া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বর্ণিত,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বলেন,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করীম</w:t>
            </w:r>
            <w:r>
              <w:rPr>
                <w:rFonts w:ascii="Kalpurush" w:hAnsi="Kalpurush"/>
                <w:b w:val="0"/>
                <w:i w:val="0"/>
                <w:color w:val="0F172A"/>
                <w:sz w:val="19"/>
                <w:rFonts w:ascii="Kalpurush" w:hAnsi="Kalpurush" w:cs="Kalpurush"/>
              </w:rPr>
              <w:t xml:space="preserve"> ﷺ-</w:t>
            </w:r>
            <w:r>
              <w:rPr>
                <w:rFonts w:ascii="Kalpurush" w:hAnsi="Kalpurush"/>
                <w:b w:val="0"/>
                <w:i w:val="0"/>
                <w:color w:val="0F172A"/>
                <w:sz w:val="19"/>
                <w:rFonts w:ascii="Kalpurush" w:hAnsi="Kalpurush" w:cs="Kalpurush"/>
              </w:rPr>
              <w:t>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বলতে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শুনেছি</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প্রভূত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কল্যাণ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চান,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দ্বীনের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গভীর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প্রজ্ঞা</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সঠিক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সমঝ</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করেন।”</w:t>
            </w:r>
          </w:p>
          <w:p>
            <w:pPr>
              <w:spacing w:before="40" w:after="40" w:line="276" w:lineRule="auto"/>
            </w:pPr>
            <w:r>
              <w:rPr>
                <w:rFonts w:ascii="Kalpurush" w:hAnsi="Kalpurush"/>
                <w:b/>
                <w:i w:val="0"/>
                <w:color w:val="0F172A"/>
                <w:sz w:val="19"/>
                <w:rFonts w:ascii="Kalpurush" w:hAnsi="Kalpurush" w:cs="Kalpurush"/>
              </w:rPr>
              <w:t>তাহক্বীক্ব ও মান: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সহীহুল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বুখারী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সহীহ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মুসলিম।</w:t>
            </w:r>
          </w:p>
          <w:p>
            <w:pPr>
              <w:spacing w:before="40" w:after="40" w:line="276" w:lineRule="auto"/>
            </w:pPr>
            <w:r>
              <w:rPr>
                <w:rFonts w:ascii="Kalpurush" w:hAnsi="Kalpurush"/>
                <w:b/>
                <w:i w:val="0"/>
                <w:color w:val="0F172A"/>
                <w:sz w:val="19"/>
                <w:rFonts w:ascii="Kalpurush" w:hAnsi="Kalpurush" w:cs="Kalpurush"/>
              </w:rPr>
              <w:t>তথ্যসূত্র ও সক্রিয় লিংক: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সহীহ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বুখারী</w:t>
            </w:r>
            <w:r>
              <w:rPr>
                <w:rFonts w:ascii="Kalpurush" w:hAnsi="Kalpurush"/>
                <w:b w:val="0"/>
                <w:i w:val="0"/>
                <w:color w:val="0F172A"/>
                <w:sz w:val="19"/>
                <w:rFonts w:ascii="Kalpurush" w:hAnsi="Kalpurush" w:cs="Kalpurush"/>
              </w:rPr>
              <w:t>: ৭১](</w:t>
            </w:r>
            <w:r>
              <w:rPr>
                <w:rFonts w:ascii="Kalpurush" w:hAnsi="Kalpurush"/>
                <w:b w:val="0"/>
                <w:i w:val="0"/>
                <w:color w:val="0F172A"/>
                <w:sz w:val="19"/>
                <w:rFonts w:ascii="Kalpurush" w:hAnsi="Kalpurush" w:cs="Kalpurush"/>
              </w:rPr>
              <w:t>https</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//www</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hadithbd</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com/hadith/detail/?book=</w:t>
            </w:r>
            <w:r>
              <w:rPr>
                <w:rFonts w:ascii="Kalpurush" w:hAnsi="Kalpurush"/>
                <w:b w:val="0"/>
                <w:i w:val="0"/>
                <w:color w:val="0F172A"/>
                <w:sz w:val="19"/>
                <w:rFonts w:ascii="Kalpurush" w:hAnsi="Kalpurush" w:cs="Kalpurush"/>
              </w:rPr>
              <w:t>1</w:t>
            </w:r>
            <w:r>
              <w:rPr>
                <w:rFonts w:ascii="Kalpurush" w:hAnsi="Kalpurush"/>
                <w:b w:val="0"/>
                <w:i w:val="0"/>
                <w:color w:val="0F172A"/>
                <w:sz w:val="19"/>
                <w:rFonts w:ascii="Kalpurush" w:hAnsi="Kalpurush" w:cs="Kalpurush"/>
              </w:rPr>
              <w:t>&amp;hadith=</w:t>
            </w:r>
            <w:r>
              <w:rPr>
                <w:rFonts w:ascii="Kalpurush" w:hAnsi="Kalpurush"/>
                <w:b w:val="0"/>
                <w:i w:val="0"/>
                <w:color w:val="0F172A"/>
                <w:sz w:val="19"/>
                <w:rFonts w:ascii="Kalpurush" w:hAnsi="Kalpurush" w:cs="Kalpurush"/>
              </w:rPr>
              <w:t>71)</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সহীহ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মুসলিম</w:t>
            </w:r>
            <w:r>
              <w:rPr>
                <w:rFonts w:ascii="Kalpurush" w:hAnsi="Kalpurush"/>
                <w:b w:val="0"/>
                <w:i w:val="0"/>
                <w:color w:val="0F172A"/>
                <w:sz w:val="19"/>
                <w:rFonts w:ascii="Kalpurush" w:hAnsi="Kalpurush" w:cs="Kalpurush"/>
              </w:rPr>
              <w:t>: ১০৩৭](</w:t>
            </w:r>
            <w:r>
              <w:rPr>
                <w:rFonts w:ascii="Kalpurush" w:hAnsi="Kalpurush"/>
                <w:b w:val="0"/>
                <w:i w:val="0"/>
                <w:color w:val="0F172A"/>
                <w:sz w:val="19"/>
                <w:rFonts w:ascii="Kalpurush" w:hAnsi="Kalpurush" w:cs="Kalpurush"/>
              </w:rPr>
              <w:t>https</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//www</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hadithbd</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com/hadith/detail/?book=</w:t>
            </w:r>
            <w:r>
              <w:rPr>
                <w:rFonts w:ascii="Kalpurush" w:hAnsi="Kalpurush"/>
                <w:b w:val="0"/>
                <w:i w:val="0"/>
                <w:color w:val="0F172A"/>
                <w:sz w:val="19"/>
                <w:rFonts w:ascii="Kalpurush" w:hAnsi="Kalpurush" w:cs="Kalpurush"/>
              </w:rPr>
              <w:t>2</w:t>
            </w:r>
            <w:r>
              <w:rPr>
                <w:rFonts w:ascii="Kalpurush" w:hAnsi="Kalpurush"/>
                <w:b w:val="0"/>
                <w:i w:val="0"/>
                <w:color w:val="0F172A"/>
                <w:sz w:val="19"/>
                <w:rFonts w:ascii="Kalpurush" w:hAnsi="Kalpurush" w:cs="Kalpurush"/>
              </w:rPr>
              <w:t>&amp;hadith=</w:t>
            </w:r>
            <w:r>
              <w:rPr>
                <w:rFonts w:ascii="Kalpurush" w:hAnsi="Kalpurush"/>
                <w:b w:val="0"/>
                <w:i w:val="0"/>
                <w:color w:val="0F172A"/>
                <w:sz w:val="19"/>
                <w:rFonts w:ascii="Kalpurush" w:hAnsi="Kalpurush" w:cs="Kalpurush"/>
              </w:rPr>
              <w:t>1037)</w:t>
            </w:r>
          </w:p>
        </w:tc>
      </w:tr>
    </w:tbl>
    <w:p>
      <w:pPr>
        <w:spacing w:before="0" w:after="80"/>
      </w:pPr>
    </w:p>
    <w:p>
      <w:pPr>
        <w:spacing w:before="200" w:after="80" w:line="276" w:lineRule="auto"/>
        <w:jc w:val="left"/>
      </w:pPr>
      <w:r>
        <w:rPr>
          <w:rFonts w:ascii="Kalpurush" w:hAnsi="Kalpurush"/>
          <w:b/>
          <w:i w:val="0"/>
          <w:color w:val="0F766E"/>
          <w:sz w:val="25"/>
          <w:rFonts w:ascii="Kalpurush" w:hAnsi="Kalpurush" w:cs="Kalpurush"/>
        </w:rPr>
        <w:t>৫. প্রাপ্তবয়স্ক মুমিনের চিন্তন ও আত্মোপলব্ধির পাঠ</w:t>
      </w:r>
    </w:p>
    <w:p>
      <w:pPr>
        <w:spacing w:before="20" w:after="40" w:line="276" w:lineRule="auto"/>
        <w:ind w:left="227"/>
        <w:jc w:val="left"/>
      </w:pPr>
      <w:r>
        <w:rPr>
          <w:rFonts w:ascii="Kalpurush" w:hAnsi="Kalpurush"/>
          <w:b/>
          <w:i w:val="0"/>
          <w:color w:val="0F766E"/>
          <w:sz w:val="20"/>
          <w:rFonts w:ascii="Kalpurush" w:hAnsi="Kalpurush" w:cs="Kalpurush"/>
        </w:rPr>
        <w:t xml:space="preserve">1. </w:t>
      </w:r>
      <w:r>
        <w:rPr>
          <w:rFonts w:ascii="Kalpurush" w:hAnsi="Kalpurush"/>
          <w:b/>
          <w:i w:val="0"/>
          <w:color w:val="0F172A"/>
          <w:sz w:val="20"/>
          <w:rFonts w:ascii="Kalpurush" w:hAnsi="Kalpurush" w:cs="Kalpurush"/>
        </w:rPr>
        <w:t>উদ্দেশ্যহীন জীবন বনাম সচেতন সাধনা: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পার্থিব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ক্যারিয়ার,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বাড়ি</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গাড়ি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সামাজিক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প্রতিষ্ঠার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বছরের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বছর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অক্লান্ত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পরিশ্রম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অস্তিত্ব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আগামীকাল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দাঁড়াতে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হবে—তাঁর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শেখার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কতটুকু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বরাদ্দ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w:t>
      </w:r>
    </w:p>
    <w:p>
      <w:pPr>
        <w:spacing w:before="20" w:after="40" w:line="276" w:lineRule="auto"/>
        <w:ind w:left="227"/>
        <w:jc w:val="left"/>
      </w:pPr>
      <w:r>
        <w:rPr>
          <w:rFonts w:ascii="Kalpurush" w:hAnsi="Kalpurush"/>
          <w:b/>
          <w:i w:val="0"/>
          <w:color w:val="0F766E"/>
          <w:sz w:val="20"/>
          <w:rFonts w:ascii="Kalpurush" w:hAnsi="Kalpurush" w:cs="Kalpurush"/>
        </w:rPr>
        <w:t xml:space="preserve">2. </w:t>
      </w:r>
      <w:r>
        <w:rPr>
          <w:rFonts w:ascii="Kalpurush" w:hAnsi="Kalpurush"/>
          <w:b/>
          <w:i w:val="0"/>
          <w:color w:val="0F172A"/>
          <w:sz w:val="20"/>
          <w:rFonts w:ascii="Kalpurush" w:hAnsi="Kalpurush" w:cs="Kalpurush"/>
        </w:rPr>
        <w:t>পরিবারের অভিভাবকত্বের দায়িত্ব: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সন্তানদের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খাদ্য,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বস্ত্র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বিলাসবহুল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শিক্ষা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নিশ্চিত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অভিভাবকের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সবচেয়ে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বিশুদ্ধ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তাওহীদের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রোপণ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আধুনিক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সংশয়বাদের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বন্যায়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বিভ্রান্ত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p>
    <w:p>
      <w:pPr>
        <w:spacing w:before="20" w:after="40" w:line="276" w:lineRule="auto"/>
        <w:ind w:left="227"/>
        <w:jc w:val="left"/>
      </w:pPr>
      <w:r>
        <w:rPr>
          <w:rFonts w:ascii="Kalpurush" w:hAnsi="Kalpurush"/>
          <w:b/>
          <w:i w:val="0"/>
          <w:color w:val="0F766E"/>
          <w:sz w:val="20"/>
          <w:rFonts w:ascii="Kalpurush" w:hAnsi="Kalpurush" w:cs="Kalpurush"/>
        </w:rPr>
        <w:t xml:space="preserve">3. </w:t>
      </w:r>
      <w:r>
        <w:rPr>
          <w:rFonts w:ascii="Kalpurush" w:hAnsi="Kalpurush"/>
          <w:b/>
          <w:i w:val="0"/>
          <w:color w:val="0F172A"/>
          <w:sz w:val="20"/>
          <w:rFonts w:ascii="Kalpurush" w:hAnsi="Kalpurush" w:cs="Kalpurush"/>
        </w:rPr>
        <w:t>দ্বীনের অগ্রাধিকার উপলব্ধি: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ভিত্তি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আক্বীদা।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আক্বীদা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দুর্বল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বাহ্যিক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আমলের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শিক্ষার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তাওহীদের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অকাট্য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বুনিয়াদকে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p>
    <w:p>
      <w:pPr>
        <w:spacing w:before="280" w:after="120" w:line="276" w:lineRule="auto"/>
        <w:jc w:val="center"/>
      </w:pPr>
      <w:r>
        <w:rPr>
          <w:rFonts w:ascii="Kalpurush" w:hAnsi="Kalpurush"/>
          <w:b/>
          <w:i w:val="0"/>
          <w:color w:val="0F766E"/>
          <w:sz w:val="32"/>
          <w:rFonts w:ascii="Kalpurush" w:hAnsi="Kalpurush" w:cs="Kalpurush"/>
        </w:rPr>
        <w:t>অধ্যায় ০১: মৌলিক পরিভাষা — আক্বীদা ও সুন্নাহর ভাষাগত ও প্রায়োগিক তাৎপর্য</w:t>
      </w:r>
    </w:p>
    <w:p>
      <w:pPr>
        <w:spacing w:before="140" w:after="60" w:line="276" w:lineRule="auto"/>
        <w:jc w:val="left"/>
      </w:pPr>
      <w:r>
        <w:rPr>
          <w:rFonts w:ascii="Kalpurush" w:hAnsi="Kalpurush"/>
          <w:b/>
          <w:i w:val="0"/>
          <w:color w:val="0EA5E9"/>
          <w:sz w:val="22"/>
          <w:rFonts w:ascii="Kalpurush" w:hAnsi="Kalpurush" w:cs="Kalpurush"/>
        </w:rPr>
        <w:t>দ্বীনি পরিভাষাসমূহের সঠিক সংজ্ঞা, আক্বীদার মূল ভিত্তি এবং সুন্নাহর আভিধানিক ও শারঈ রূপরেখা</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Kalpurush" w:hAnsi="Kalpurush"/>
                <w:b/>
                <w:i w:val="0"/>
                <w:color w:val="0F172A"/>
                <w:sz w:val="19"/>
                <w:rFonts w:ascii="Kalpurush" w:hAnsi="Kalpurush" w:cs="Kalpurush"/>
              </w:rPr>
              <w:t>মূল নির্দেশক ও আলোচক: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ইঞ্জিনিয়ার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মুহাম্মাদ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এনামুল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হক</w:t>
            </w:r>
          </w:p>
          <w:p>
            <w:pPr>
              <w:spacing w:before="40" w:after="40" w:line="276" w:lineRule="auto"/>
            </w:pPr>
            <w:r>
              <w:rPr>
                <w:rFonts w:ascii="Kalpurush" w:hAnsi="Kalpurush"/>
                <w:b/>
                <w:i w:val="0"/>
                <w:color w:val="0F172A"/>
                <w:sz w:val="19"/>
                <w:rFonts w:ascii="Kalpurush" w:hAnsi="Kalpurush" w:cs="Kalpurush"/>
              </w:rPr>
              <w:t>প্রতিষ্ঠান: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ইনস্টিটিউট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ফর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কমিউনিটি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ডেভেলপমেন্ট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ICD</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স্কুল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ফর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কমিউনিটি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ডেভেলপমেন্ট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SCD</w:t>
            </w:r>
            <w:r>
              <w:rPr>
                <w:rFonts w:ascii="Kalpurush" w:hAnsi="Kalpurush"/>
                <w:b w:val="0"/>
                <w:i w:val="0"/>
                <w:color w:val="0F172A"/>
                <w:sz w:val="19"/>
                <w:rFonts w:ascii="Kalpurush" w:hAnsi="Kalpurush" w:cs="Kalpurush"/>
              </w:rPr>
              <w:t>)</w:t>
            </w:r>
          </w:p>
          <w:p>
            <w:pPr>
              <w:spacing w:before="40" w:after="40" w:line="276" w:lineRule="auto"/>
            </w:pPr>
            <w:r>
              <w:rPr>
                <w:rFonts w:ascii="Kalpurush" w:hAnsi="Kalpurush"/>
                <w:b/>
                <w:i w:val="0"/>
                <w:color w:val="0F172A"/>
                <w:sz w:val="19"/>
                <w:rFonts w:ascii="Kalpurush" w:hAnsi="Kalpurush" w:cs="Kalpurush"/>
              </w:rPr>
              <w:t>কোর্স:</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বেসিক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ইসলাম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প্রাপ্তবয়স্কদের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মৌলিক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ইসলামী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শিক্ষা</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আক্বীদা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পরিক্রমা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 xml:space="preserve"> ১</w:t>
            </w:r>
            <w:r>
              <w:rPr>
                <w:rFonts w:ascii="Kalpurush" w:hAnsi="Kalpurush"/>
                <w:b w:val="0"/>
                <w:i w:val="0"/>
                <w:color w:val="0F172A"/>
                <w:sz w:val="19"/>
                <w:rFonts w:ascii="Kalpurush" w:hAnsi="Kalpurush" w:cs="Kalpurush"/>
              </w:rPr>
              <w:t>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খণ্ড</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ঈমান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তাওহীদের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বুনিয়াদ</w:t>
            </w:r>
          </w:p>
          <w:p>
            <w:pPr>
              <w:spacing w:before="40" w:after="40" w:line="276" w:lineRule="auto"/>
            </w:pPr>
            <w:r>
              <w:rPr>
                <w:rFonts w:ascii="Kalpurush" w:hAnsi="Kalpurush"/>
                <w:b/>
                <w:i w:val="0"/>
                <w:color w:val="0F172A"/>
                <w:sz w:val="19"/>
                <w:rFonts w:ascii="Kalpurush" w:hAnsi="Kalpurush" w:cs="Kalpurush"/>
              </w:rPr>
              <w:t>উৎস অডিও: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`Basic_Islam_</w:t>
            </w:r>
            <w:r>
              <w:rPr>
                <w:rFonts w:ascii="Kalpurush" w:hAnsi="Kalpurush"/>
                <w:b w:val="0"/>
                <w:i w:val="0"/>
                <w:color w:val="0F172A"/>
                <w:sz w:val="19"/>
                <w:rFonts w:ascii="Kalpurush" w:hAnsi="Kalpurush" w:cs="Kalpurush"/>
              </w:rPr>
              <w:t>01.</w:t>
            </w:r>
            <w:r>
              <w:rPr>
                <w:rFonts w:ascii="Kalpurush" w:hAnsi="Kalpurush"/>
                <w:b w:val="0"/>
                <w:i w:val="0"/>
                <w:color w:val="0F172A"/>
                <w:sz w:val="19"/>
                <w:rFonts w:ascii="Kalpurush" w:hAnsi="Kalpurush" w:cs="Kalpurush"/>
              </w:rPr>
              <w:t>mp</w:t>
            </w:r>
            <w:r>
              <w:rPr>
                <w:rFonts w:ascii="Kalpurush" w:hAnsi="Kalpurush"/>
                <w:b w:val="0"/>
                <w:i w:val="0"/>
                <w:color w:val="0F172A"/>
                <w:sz w:val="19"/>
                <w:rFonts w:ascii="Kalpurush" w:hAnsi="Kalpurush" w:cs="Kalpurush"/>
              </w:rPr>
              <w:t>3</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দৈর্ঘ্য</w:t>
            </w:r>
            <w:r>
              <w:rPr>
                <w:rFonts w:ascii="Kalpurush" w:hAnsi="Kalpurush"/>
                <w:b w:val="0"/>
                <w:i w:val="0"/>
                <w:color w:val="0F172A"/>
                <w:sz w:val="19"/>
                <w:rFonts w:ascii="Kalpurush" w:hAnsi="Kalpurush" w:cs="Kalpurush"/>
              </w:rPr>
              <w:t xml:space="preserve">: ৭ </w:t>
            </w:r>
            <w:r>
              <w:rPr>
                <w:rFonts w:ascii="Kalpurush" w:hAnsi="Kalpurush"/>
                <w:b w:val="0"/>
                <w:i w:val="0"/>
                <w:color w:val="0F172A"/>
                <w:sz w:val="19"/>
                <w:rFonts w:ascii="Kalpurush" w:hAnsi="Kalpurush" w:cs="Kalpurush"/>
              </w:rPr>
              <w:t>মিনিট</w:t>
            </w:r>
            <w:r>
              <w:rPr>
                <w:rFonts w:ascii="Kalpurush" w:hAnsi="Kalpurush"/>
                <w:b w:val="0"/>
                <w:i w:val="0"/>
                <w:color w:val="0F172A"/>
                <w:sz w:val="19"/>
                <w:rFonts w:ascii="Kalpurush" w:hAnsi="Kalpurush" w:cs="Kalpurush"/>
              </w:rPr>
              <w:t xml:space="preserve"> ২২ </w:t>
            </w:r>
            <w:r>
              <w:rPr>
                <w:rFonts w:ascii="Kalpurush" w:hAnsi="Kalpurush"/>
                <w:b w:val="0"/>
                <w:i w:val="0"/>
                <w:color w:val="0F172A"/>
                <w:sz w:val="19"/>
                <w:rFonts w:ascii="Kalpurush" w:hAnsi="Kalpurush" w:cs="Kalpurush"/>
              </w:rPr>
              <w:t>সেকেন্ড</w:t>
            </w:r>
            <w:r>
              <w:rPr>
                <w:rFonts w:ascii="Kalpurush" w:hAnsi="Kalpurush"/>
                <w:b w:val="0"/>
                <w:i w:val="0"/>
                <w:color w:val="0F172A"/>
                <w:sz w:val="19"/>
                <w:rFonts w:ascii="Kalpurush" w:hAnsi="Kalpurush" w:cs="Kalpurush"/>
              </w:rPr>
              <w:t>)</w:t>
            </w:r>
          </w:p>
          <w:p>
            <w:pPr>
              <w:spacing w:before="40" w:after="40" w:line="276" w:lineRule="auto"/>
            </w:pPr>
            <w:r>
              <w:rPr>
                <w:rFonts w:ascii="Kalpurush" w:hAnsi="Kalpurush"/>
                <w:b/>
                <w:i w:val="0"/>
                <w:color w:val="0F172A"/>
                <w:sz w:val="19"/>
                <w:rFonts w:ascii="Kalpurush" w:hAnsi="Kalpurush" w:cs="Kalpurush"/>
              </w:rPr>
              <w:t>সংস্করণ মানদণ্ড:</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সম্পূর্ণ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আন</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অ্যাব্রিজড</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প্রামাণ্য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সংস্করণ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লেকচারের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শতভাগ</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বক্তব্য,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তাত্ত্বিক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রূপরেখা</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বিশুদ্ধ</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তাখরীজ</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সমন্বিত।</w:t>
            </w:r>
          </w:p>
        </w:tc>
      </w:tr>
    </w:tbl>
    <w:p>
      <w:pPr>
        <w:spacing w:before="0" w:after="80"/>
      </w:pPr>
    </w:p>
    <w:p>
      <w:pPr>
        <w:spacing w:before="200" w:after="80" w:line="276" w:lineRule="auto"/>
        <w:jc w:val="left"/>
      </w:pPr>
      <w:r>
        <w:rPr>
          <w:rFonts w:ascii="Kalpurush" w:hAnsi="Kalpurush"/>
          <w:b/>
          <w:i w:val="0"/>
          <w:color w:val="0F766E"/>
          <w:sz w:val="25"/>
          <w:rFonts w:ascii="Kalpurush" w:hAnsi="Kalpurush" w:cs="Kalpurush"/>
        </w:rPr>
        <w:t>অধ্যায়ের সূচিপত্র</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[১. </w:t>
      </w:r>
      <w:r>
        <w:rPr>
          <w:rFonts w:ascii="Kalpurush" w:hAnsi="Kalpurush"/>
          <w:b w:val="0"/>
          <w:i w:val="0"/>
          <w:color w:val="0F172A"/>
          <w:sz w:val="20"/>
          <w:rFonts w:ascii="Kalpurush" w:hAnsi="Kalpurush" w:cs="Kalpurush"/>
        </w:rPr>
        <w:t>ভূমিকা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পরিভাষা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বোঝার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অপরিহার্য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গুরুত্ব</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১-</w:t>
      </w:r>
      <w:r>
        <w:rPr>
          <w:rFonts w:ascii="Kalpurush" w:hAnsi="Kalpurush"/>
          <w:b w:val="0"/>
          <w:i w:val="0"/>
          <w:color w:val="0F172A"/>
          <w:sz w:val="20"/>
          <w:rFonts w:ascii="Kalpurush" w:hAnsi="Kalpurush" w:cs="Kalpurush"/>
        </w:rPr>
        <w:t>ভূমিকা</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পরিভাষা</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বোঝার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অপরিহার্য</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গুরুত্ব</w:t>
      </w:r>
      <w:r>
        <w:rPr>
          <w:rFonts w:ascii="Kalpurush" w:hAnsi="Kalpurush"/>
          <w:b w:val="0"/>
          <w:i w:val="0"/>
          <w:color w:val="0F172A"/>
          <w:sz w:val="20"/>
          <w:rFonts w:ascii="Kalpurush" w:hAnsi="Kalpurush" w:cs="Kalpurush"/>
        </w:rPr>
        <w:t>)</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[২. </w:t>
      </w:r>
      <w:r>
        <w:rPr>
          <w:rFonts w:ascii="Kalpurush" w:hAnsi="Kalpurush"/>
          <w:b w:val="0"/>
          <w:i w:val="0"/>
          <w:color w:val="0F172A"/>
          <w:sz w:val="20"/>
          <w:rFonts w:ascii="Kalpurush" w:hAnsi="Kalpurush" w:cs="Kalpurush"/>
        </w:rPr>
        <w:t>'আক্বীদা'</w:t>
      </w:r>
      <w:r>
        <w:rPr>
          <w:rFonts w:ascii="Traditional Arabic" w:hAnsi="Traditional Arabic"/>
          <w:b w:val="0"/>
          <w:i w:val="0"/>
          <w:color w:val="047857"/>
          <w:sz w:val="27"/>
          <w:rFonts w:ascii="Traditional Arabic" w:hAnsi="Traditional Arabic" w:cs="Traditional Arabic"/>
        </w:rPr>
        <w:t xml:space="preserve"> (العقيدة) </w:t>
      </w:r>
      <w:r>
        <w:rPr>
          <w:rFonts w:ascii="Kalpurush" w:hAnsi="Kalpurush"/>
          <w:b w:val="0"/>
          <w:i w:val="0"/>
          <w:color w:val="0F172A"/>
          <w:sz w:val="20"/>
          <w:rFonts w:ascii="Kalpurush" w:hAnsi="Kalpurush" w:cs="Kalpurush"/>
        </w:rPr>
        <w:t>পরিভাষার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আভিধানিক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শারঈ</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তাৎপর্য</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২-</w:t>
      </w:r>
      <w:r>
        <w:rPr>
          <w:rFonts w:ascii="Kalpurush" w:hAnsi="Kalpurush"/>
          <w:b w:val="0"/>
          <w:i w:val="0"/>
          <w:color w:val="0F172A"/>
          <w:sz w:val="20"/>
          <w:rFonts w:ascii="Kalpurush" w:hAnsi="Kalpurush" w:cs="Kalpurush"/>
        </w:rPr>
        <w:t>আক্বীদা</w:t>
      </w:r>
      <w:r>
        <w:rPr>
          <w:rFonts w:ascii="Traditional Arabic" w:hAnsi="Traditional Arabic"/>
          <w:b w:val="0"/>
          <w:i w:val="0"/>
          <w:color w:val="047857"/>
          <w:sz w:val="27"/>
          <w:rFonts w:ascii="Traditional Arabic" w:hAnsi="Traditional Arabic" w:cs="Traditional Arabic"/>
        </w:rPr>
        <w:t>-العقيدة-</w:t>
      </w:r>
      <w:r>
        <w:rPr>
          <w:rFonts w:ascii="Kalpurush" w:hAnsi="Kalpurush"/>
          <w:b w:val="0"/>
          <w:i w:val="0"/>
          <w:color w:val="0F172A"/>
          <w:sz w:val="20"/>
          <w:rFonts w:ascii="Kalpurush" w:hAnsi="Kalpurush" w:cs="Kalpurush"/>
        </w:rPr>
        <w:t>পরিভাষার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আভিধানিক</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শারঈ</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তাৎপর্য</w:t>
      </w:r>
      <w:r>
        <w:rPr>
          <w:rFonts w:ascii="Kalpurush" w:hAnsi="Kalpurush"/>
          <w:b w:val="0"/>
          <w:i w:val="0"/>
          <w:color w:val="0F172A"/>
          <w:sz w:val="20"/>
          <w:rFonts w:ascii="Kalpurush" w:hAnsi="Kalpurush" w:cs="Kalpurush"/>
        </w:rPr>
        <w:t>)</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শব্দমূল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আভিধানিক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অর্থ</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#ক</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শব্দমূল</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আভিধানিক</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অর্থ</w:t>
      </w:r>
      <w:r>
        <w:rPr>
          <w:rFonts w:ascii="Kalpurush" w:hAnsi="Kalpurush"/>
          <w:b w:val="0"/>
          <w:i w:val="0"/>
          <w:color w:val="0F172A"/>
          <w:sz w:val="20"/>
          <w:rFonts w:ascii="Kalpurush" w:hAnsi="Kalpurush" w:cs="Kalpurush"/>
        </w:rPr>
        <w:t>)</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পরিভাষায়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আক্বীদার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সীমানা</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#খ</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ইসলামী</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পরিভাষায়</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আক্বীদার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সীমানা</w:t>
      </w:r>
      <w:r>
        <w:rPr>
          <w:rFonts w:ascii="Kalpurush" w:hAnsi="Kalpurush"/>
          <w:b w:val="0"/>
          <w:i w:val="0"/>
          <w:color w:val="0F172A"/>
          <w:sz w:val="20"/>
          <w:rFonts w:ascii="Kalpurush" w:hAnsi="Kalpurush" w:cs="Kalpurush"/>
        </w:rPr>
        <w:t>)</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[৩. </w:t>
      </w:r>
      <w:r>
        <w:rPr>
          <w:rFonts w:ascii="Kalpurush" w:hAnsi="Kalpurush"/>
          <w:b w:val="0"/>
          <w:i w:val="0"/>
          <w:color w:val="0F172A"/>
          <w:sz w:val="20"/>
          <w:rFonts w:ascii="Kalpurush" w:hAnsi="Kalpurush" w:cs="Kalpurush"/>
        </w:rPr>
        <w:t>'সুন্নাহ'</w:t>
      </w:r>
      <w:r>
        <w:rPr>
          <w:rFonts w:ascii="Traditional Arabic" w:hAnsi="Traditional Arabic"/>
          <w:b w:val="0"/>
          <w:i w:val="0"/>
          <w:color w:val="047857"/>
          <w:sz w:val="27"/>
          <w:rFonts w:ascii="Traditional Arabic" w:hAnsi="Traditional Arabic" w:cs="Traditional Arabic"/>
        </w:rPr>
        <w:t xml:space="preserve"> (السنة) </w:t>
      </w:r>
      <w:r>
        <w:rPr>
          <w:rFonts w:ascii="Kalpurush" w:hAnsi="Kalpurush"/>
          <w:b w:val="0"/>
          <w:i w:val="0"/>
          <w:color w:val="0F172A"/>
          <w:sz w:val="20"/>
          <w:rFonts w:ascii="Kalpurush" w:hAnsi="Kalpurush" w:cs="Kalpurush"/>
        </w:rPr>
        <w:t>পরিভাষার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ভাষাগত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সাধারণ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রূপরেখা</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৩-</w:t>
      </w:r>
      <w:r>
        <w:rPr>
          <w:rFonts w:ascii="Kalpurush" w:hAnsi="Kalpurush"/>
          <w:b w:val="0"/>
          <w:i w:val="0"/>
          <w:color w:val="0F172A"/>
          <w:sz w:val="20"/>
          <w:rFonts w:ascii="Kalpurush" w:hAnsi="Kalpurush" w:cs="Kalpurush"/>
        </w:rPr>
        <w:t>সুন্নাহ</w:t>
      </w:r>
      <w:r>
        <w:rPr>
          <w:rFonts w:ascii="Traditional Arabic" w:hAnsi="Traditional Arabic"/>
          <w:b w:val="0"/>
          <w:i w:val="0"/>
          <w:color w:val="047857"/>
          <w:sz w:val="27"/>
          <w:rFonts w:ascii="Traditional Arabic" w:hAnsi="Traditional Arabic" w:cs="Traditional Arabic"/>
        </w:rPr>
        <w:t>-السنة-</w:t>
      </w:r>
      <w:r>
        <w:rPr>
          <w:rFonts w:ascii="Kalpurush" w:hAnsi="Kalpurush"/>
          <w:b w:val="0"/>
          <w:i w:val="0"/>
          <w:color w:val="0F172A"/>
          <w:sz w:val="20"/>
          <w:rFonts w:ascii="Kalpurush" w:hAnsi="Kalpurush" w:cs="Kalpurush"/>
        </w:rPr>
        <w:t>পরিভাষার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ভাষাগত</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সাধারণ</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রূপরেখা</w:t>
      </w:r>
      <w:r>
        <w:rPr>
          <w:rFonts w:ascii="Kalpurush" w:hAnsi="Kalpurush"/>
          <w:b w:val="0"/>
          <w:i w:val="0"/>
          <w:color w:val="0F172A"/>
          <w:sz w:val="20"/>
          <w:rFonts w:ascii="Kalpurush" w:hAnsi="Kalpurush" w:cs="Kalpurush"/>
        </w:rPr>
        <w:t>)</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আরবি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অভিধান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এডওয়ার্ড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লেক্সিকন</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#ক</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আরবি</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অভিধান</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এডওয়ার্ড</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লেনের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লেক্সিকন</w:t>
      </w:r>
      <w:r>
        <w:rPr>
          <w:rFonts w:ascii="Kalpurush" w:hAnsi="Kalpurush"/>
          <w:b w:val="0"/>
          <w:i w:val="0"/>
          <w:color w:val="0F172A"/>
          <w:sz w:val="20"/>
          <w:rFonts w:ascii="Kalpurush" w:hAnsi="Kalpurush" w:cs="Kalpurush"/>
        </w:rPr>
        <w:t>)</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আভিধানিক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প্রয়োগে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মুসলিমের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দলীল</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#খ</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আভিধানিক</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প্রয়োগে</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সহীহ</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মুসলিমের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দলীল</w:t>
      </w:r>
      <w:r>
        <w:rPr>
          <w:rFonts w:ascii="Kalpurush" w:hAnsi="Kalpurush"/>
          <w:b w:val="0"/>
          <w:i w:val="0"/>
          <w:color w:val="0F172A"/>
          <w:sz w:val="20"/>
          <w:rFonts w:ascii="Kalpurush" w:hAnsi="Kalpurush" w:cs="Kalpurush"/>
        </w:rPr>
        <w:t>)</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[৪. </w:t>
      </w:r>
      <w:r>
        <w:rPr>
          <w:rFonts w:ascii="Kalpurush" w:hAnsi="Kalpurush"/>
          <w:b w:val="0"/>
          <w:i w:val="0"/>
          <w:color w:val="0F172A"/>
          <w:sz w:val="20"/>
          <w:rFonts w:ascii="Kalpurush" w:hAnsi="Kalpurush" w:cs="Kalpurush"/>
        </w:rPr>
        <w:t>কুরআনের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পরিভাষায়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'সুন্নাতুল্লাহ'</w:t>
      </w:r>
      <w:r>
        <w:rPr>
          <w:rFonts w:ascii="Traditional Arabic" w:hAnsi="Traditional Arabic"/>
          <w:b w:val="0"/>
          <w:i w:val="0"/>
          <w:color w:val="047857"/>
          <w:sz w:val="27"/>
          <w:rFonts w:ascii="Traditional Arabic" w:hAnsi="Traditional Arabic" w:cs="Traditional Arabic"/>
        </w:rPr>
        <w:t xml:space="preserve"> (سنة الله)](</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৪-</w:t>
      </w:r>
      <w:r>
        <w:rPr>
          <w:rFonts w:ascii="Kalpurush" w:hAnsi="Kalpurush"/>
          <w:b w:val="0"/>
          <w:i w:val="0"/>
          <w:color w:val="0F172A"/>
          <w:sz w:val="20"/>
          <w:rFonts w:ascii="Kalpurush" w:hAnsi="Kalpurush" w:cs="Kalpurush"/>
        </w:rPr>
        <w:t>কুরআনের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পরিভাষায়</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সুন্নাতুল্লাহ</w:t>
      </w:r>
      <w:r>
        <w:rPr>
          <w:rFonts w:ascii="Traditional Arabic" w:hAnsi="Traditional Arabic"/>
          <w:b w:val="0"/>
          <w:i w:val="0"/>
          <w:color w:val="047857"/>
          <w:sz w:val="27"/>
          <w:rFonts w:ascii="Traditional Arabic" w:hAnsi="Traditional Arabic" w:cs="Traditional Arabic"/>
        </w:rPr>
        <w:t>-سنة-الله)</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[৫. </w:t>
      </w:r>
      <w:r>
        <w:rPr>
          <w:rFonts w:ascii="Kalpurush" w:hAnsi="Kalpurush"/>
          <w:b w:val="0"/>
          <w:i w:val="0"/>
          <w:color w:val="0F172A"/>
          <w:sz w:val="20"/>
          <w:rFonts w:ascii="Kalpurush" w:hAnsi="Kalpurush" w:cs="Kalpurush"/>
        </w:rPr>
        <w:t>শারঈ</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পরিভাষায়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৫-</w:t>
      </w:r>
      <w:r>
        <w:rPr>
          <w:rFonts w:ascii="Kalpurush" w:hAnsi="Kalpurush"/>
          <w:b w:val="0"/>
          <w:i w:val="0"/>
          <w:color w:val="0F172A"/>
          <w:sz w:val="20"/>
          <w:rFonts w:ascii="Kalpurush" w:hAnsi="Kalpurush" w:cs="Kalpurush"/>
        </w:rPr>
        <w:t>শারঈ</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পরিভাষায়</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কুরআন</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সুন্নাহ</w:t>
      </w:r>
      <w:r>
        <w:rPr>
          <w:rFonts w:ascii="Kalpurush" w:hAnsi="Kalpurush"/>
          <w:b w:val="0"/>
          <w:i w:val="0"/>
          <w:color w:val="0F172A"/>
          <w:sz w:val="20"/>
          <w:rFonts w:ascii="Kalpurush" w:hAnsi="Kalpurush" w:cs="Kalpurush"/>
        </w:rPr>
        <w:t>)</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[৬. </w:t>
      </w:r>
      <w:r>
        <w:rPr>
          <w:rFonts w:ascii="Kalpurush" w:hAnsi="Kalpurush"/>
          <w:b w:val="0"/>
          <w:i w:val="0"/>
          <w:color w:val="0F172A"/>
          <w:sz w:val="20"/>
          <w:rFonts w:ascii="Kalpurush" w:hAnsi="Kalpurush" w:cs="Kalpurush"/>
        </w:rPr>
        <w:t>কুরআন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প্রামাণ্য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দলীলসমূহ</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৬-</w:t>
      </w:r>
      <w:r>
        <w:rPr>
          <w:rFonts w:ascii="Kalpurush" w:hAnsi="Kalpurush"/>
          <w:b w:val="0"/>
          <w:i w:val="0"/>
          <w:color w:val="0F172A"/>
          <w:sz w:val="20"/>
          <w:rFonts w:ascii="Kalpurush" w:hAnsi="Kalpurush" w:cs="Kalpurush"/>
        </w:rPr>
        <w:t>কুরআন</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প্রামাণ্য</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দলীলসমূহ</w:t>
      </w:r>
      <w:r>
        <w:rPr>
          <w:rFonts w:ascii="Kalpurush" w:hAnsi="Kalpurush"/>
          <w:b w:val="0"/>
          <w:i w:val="0"/>
          <w:color w:val="0F172A"/>
          <w:sz w:val="20"/>
          <w:rFonts w:ascii="Kalpurush" w:hAnsi="Kalpurush" w:cs="Kalpurush"/>
        </w:rPr>
        <w:t>)</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[৭. </w:t>
      </w:r>
      <w:r>
        <w:rPr>
          <w:rFonts w:ascii="Kalpurush" w:hAnsi="Kalpurush"/>
          <w:b w:val="0"/>
          <w:i w:val="0"/>
          <w:color w:val="0F172A"/>
          <w:sz w:val="20"/>
          <w:rFonts w:ascii="Kalpurush" w:hAnsi="Kalpurush" w:cs="Kalpurush"/>
        </w:rPr>
        <w:t>প্রাপ্তবয়স্ক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মুমিনের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চিন্তন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আত্মোপলব্ধির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পাঠ</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৭-</w:t>
      </w:r>
      <w:r>
        <w:rPr>
          <w:rFonts w:ascii="Kalpurush" w:hAnsi="Kalpurush"/>
          <w:b w:val="0"/>
          <w:i w:val="0"/>
          <w:color w:val="0F172A"/>
          <w:sz w:val="20"/>
          <w:rFonts w:ascii="Kalpurush" w:hAnsi="Kalpurush" w:cs="Kalpurush"/>
        </w:rPr>
        <w:t>প্রাপ্তবয়স্ক</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মুমিনের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চিন্তন</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আত্মোপলব্ধির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পাঠ</w:t>
      </w:r>
      <w:r>
        <w:rPr>
          <w:rFonts w:ascii="Kalpurush" w:hAnsi="Kalpurush"/>
          <w:b w:val="0"/>
          <w:i w:val="0"/>
          <w:color w:val="0F172A"/>
          <w:sz w:val="20"/>
          <w:rFonts w:ascii="Kalpurush" w:hAnsi="Kalpurush" w:cs="Kalpurush"/>
        </w:rPr>
        <w:t>)</w:t>
      </w:r>
    </w:p>
    <w:p>
      <w:pPr>
        <w:spacing w:before="200" w:after="80" w:line="276" w:lineRule="auto"/>
        <w:jc w:val="left"/>
      </w:pPr>
      <w:r>
        <w:rPr>
          <w:rFonts w:ascii="Kalpurush" w:hAnsi="Kalpurush"/>
          <w:b/>
          <w:i w:val="0"/>
          <w:color w:val="0F766E"/>
          <w:sz w:val="25"/>
          <w:rFonts w:ascii="Kalpurush" w:hAnsi="Kalpurush" w:cs="Kalpurush"/>
        </w:rPr>
        <w:t>১. ভূমিকা: পরিভাষা বোঝার অপরিহার্য গুরুত্ব</w:t>
      </w:r>
    </w:p>
    <w:p>
      <w:pPr>
        <w:spacing w:before="20" w:after="80" w:line="276" w:lineRule="auto"/>
        <w:jc w:val="both"/>
      </w:pPr>
      <w:r>
        <w:rPr>
          <w:rFonts w:ascii="Traditional Arabic" w:hAnsi="Traditional Arabic"/>
          <w:b w:val="0"/>
          <w:i w:val="0"/>
          <w:color w:val="047857"/>
          <w:sz w:val="27"/>
          <w:rFonts w:ascii="Traditional Arabic" w:hAnsi="Traditional Arabic" w:cs="Traditional Arabic"/>
        </w:rPr>
        <w:t>بِسْمِ اللَّهِ الرَّحْمَٰنِ الرَّحِيمِ</w:t>
      </w:r>
    </w:p>
    <w:p>
      <w:pPr>
        <w:spacing w:before="20" w:after="80" w:line="276" w:lineRule="auto"/>
        <w:jc w:val="both"/>
      </w:pPr>
      <w:r>
        <w:rPr>
          <w:rFonts w:ascii="Traditional Arabic" w:hAnsi="Traditional Arabic"/>
          <w:b w:val="0"/>
          <w:i w:val="0"/>
          <w:color w:val="047857"/>
          <w:sz w:val="27"/>
          <w:rFonts w:ascii="Traditional Arabic" w:hAnsi="Traditional Arabic" w:cs="Traditional Arabic"/>
        </w:rPr>
        <w:t>إِنَّ الْحَمْدَ لِلَّهِ، نَحْمَدُهُ وَنَسْتَعِينُهُ وَنَسْتَغْفِرُهُ، وَنَعُوذُ بِاللَّهِ مِنْ شُرُورِ أَنْفُسِنَا وَمِنْ سَيِّئَاتِ أَعْمَالِنَا... أَمَّا بَعْدُ:</w:t>
      </w:r>
    </w:p>
    <w:p>
      <w:pPr>
        <w:spacing w:before="20" w:after="80" w:line="276" w:lineRule="auto"/>
        <w:jc w:val="both"/>
      </w:pP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জ্ঞান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ডিসিপ্লিনে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পরিভাষাগুলোর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Terminology</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সুস্পষ্ট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নির্ভুল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অর্থ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নেওয়া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অপরিহার্য।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পরিভাষার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অর্থ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পরিষ্কার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সামগ্রিক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আলোচনা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পাঠ</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মারাত্মক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বিভ্রান্তিতে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পতিত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হয়তো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বিষয়ের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অর্ধেক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বুঝবে,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অথবা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সম্পূর্ণ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অর্থ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গ্রহণ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করবে।</w:t>
      </w:r>
    </w:p>
    <w:p>
      <w:pPr>
        <w:spacing w:before="20" w:after="80" w:line="276" w:lineRule="auto"/>
        <w:jc w:val="both"/>
      </w:pPr>
      <w:r>
        <w:rPr>
          <w:rFonts w:ascii="Kalpurush" w:hAnsi="Kalpurush"/>
          <w:b w:val="0"/>
          <w:i w:val="0"/>
          <w:color w:val="0F172A"/>
          <w:sz w:val="20"/>
          <w:rFonts w:ascii="Kalpurush" w:hAnsi="Kalpurush" w:cs="Kalpurush"/>
        </w:rPr>
        <w:t>ইঞ্জিনিয়ার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মুহাম্মাদ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অত্যন্ত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ব্যবহৃত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পরিভাষা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আলোচনা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বেসিক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আবর্তিত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পরিভাষা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Traditional Arabic" w:hAnsi="Traditional Arabic"/>
          <w:b/>
          <w:i w:val="0"/>
          <w:color w:val="047857"/>
          <w:sz w:val="27"/>
          <w:rFonts w:ascii="Traditional Arabic" w:hAnsi="Traditional Arabic" w:cs="Traditional Arabic"/>
        </w:rPr>
        <w:t>আক্বীদা (العقيدة)</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Traditional Arabic" w:hAnsi="Traditional Arabic"/>
          <w:b/>
          <w:i w:val="0"/>
          <w:color w:val="047857"/>
          <w:sz w:val="27"/>
          <w:rFonts w:ascii="Traditional Arabic" w:hAnsi="Traditional Arabic" w:cs="Traditional Arabic"/>
        </w:rPr>
        <w:t>সুন্নাহ (السنة)</w:t>
      </w:r>
      <w:r>
        <w:rPr>
          <w:rFonts w:ascii="Kalpurush" w:hAnsi="Kalpurush"/>
          <w:b w:val="0"/>
          <w:i w:val="0"/>
          <w:color w:val="0F172A"/>
          <w:sz w:val="20"/>
          <w:rFonts w:ascii="Kalpurush" w:hAnsi="Kalpurush" w:cs="Kalpurush"/>
        </w:rPr>
        <w:t>।</w:t>
      </w:r>
    </w:p>
    <w:p>
      <w:pPr>
        <w:spacing w:before="200" w:after="80" w:line="276" w:lineRule="auto"/>
        <w:jc w:val="left"/>
      </w:pPr>
      <w:r>
        <w:rPr>
          <w:rFonts w:ascii="Kalpurush" w:hAnsi="Kalpurush"/>
          <w:b/>
          <w:i w:val="0"/>
          <w:color w:val="0F766E"/>
          <w:sz w:val="25"/>
          <w:rFonts w:ascii="Kalpurush" w:hAnsi="Kalpurush" w:cs="Kalpurush"/>
        </w:rPr>
        <w:t>২. 'আক্বীদা' (العقيدة) পরিভাষার আভিধানিক ও শারঈ তাৎপর্য</w:t>
      </w:r>
    </w:p>
    <w:p>
      <w:pPr>
        <w:spacing w:before="140" w:after="60" w:line="276" w:lineRule="auto"/>
        <w:jc w:val="left"/>
      </w:pPr>
      <w:r>
        <w:rPr>
          <w:rFonts w:ascii="Kalpurush" w:hAnsi="Kalpurush"/>
          <w:b/>
          <w:i w:val="0"/>
          <w:color w:val="0EA5E9"/>
          <w:sz w:val="22"/>
          <w:rFonts w:ascii="Kalpurush" w:hAnsi="Kalpurush" w:cs="Kalpurush"/>
        </w:rPr>
        <w:t>ক. শব্দমূল ও আভিধানিক অর্থ</w:t>
      </w:r>
    </w:p>
    <w:p>
      <w:pPr>
        <w:spacing w:before="20" w:after="80" w:line="276" w:lineRule="auto"/>
        <w:jc w:val="both"/>
      </w:pPr>
      <w:r>
        <w:rPr>
          <w:rFonts w:ascii="Kalpurush" w:hAnsi="Kalpurush"/>
          <w:b w:val="0"/>
          <w:i w:val="0"/>
          <w:color w:val="0F172A"/>
          <w:sz w:val="20"/>
          <w:rFonts w:ascii="Kalpurush" w:hAnsi="Kalpurush" w:cs="Kalpurush"/>
        </w:rPr>
        <w:t>আরবি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ভাষায়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'আক্বীদা'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শব্দটি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নির্গত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হয়েছে</w:t>
      </w:r>
      <w:r>
        <w:rPr>
          <w:rFonts w:ascii="Kalpurush" w:hAnsi="Kalpurush"/>
          <w:b w:val="0"/>
          <w:i w:val="0"/>
          <w:color w:val="0F172A"/>
          <w:sz w:val="20"/>
          <w:rFonts w:ascii="Kalpurush" w:hAnsi="Kalpurush" w:cs="Kalpurush"/>
        </w:rPr>
        <w:t xml:space="preserve"> </w:t>
      </w:r>
      <w:r>
        <w:rPr>
          <w:rFonts w:ascii="Traditional Arabic" w:hAnsi="Traditional Arabic"/>
          <w:b/>
          <w:i w:val="0"/>
          <w:color w:val="047857"/>
          <w:sz w:val="27"/>
          <w:rFonts w:ascii="Traditional Arabic" w:hAnsi="Traditional Arabic" w:cs="Traditional Arabic"/>
        </w:rPr>
        <w:t>'আকদ' (العَقْد)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শব্দমূল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সাধারণ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আরবি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ব্যবহারে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'আকদ'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বোঝায়—কোনো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কিছুতে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শক্তভাবে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দেওয়া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গাঁটছড়া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Knots/Binding</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বিবাহের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শারঈ</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চুক্তিকে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আরবিতে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'আকদুন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নিকাহ'</w:t>
      </w:r>
      <w:r>
        <w:rPr>
          <w:rFonts w:ascii="Traditional Arabic" w:hAnsi="Traditional Arabic"/>
          <w:b w:val="0"/>
          <w:i w:val="0"/>
          <w:color w:val="047857"/>
          <w:sz w:val="27"/>
          <w:rFonts w:ascii="Traditional Arabic" w:hAnsi="Traditional Arabic" w:cs="Traditional Arabic"/>
        </w:rPr>
        <w:t xml:space="preserve"> (عقد النكاح)</w:t>
      </w:r>
      <w:r>
        <w:rPr>
          <w:rFonts w:ascii="Kalpurush" w:hAnsi="Kalpurush"/>
          <w:b w:val="0"/>
          <w:i w:val="0"/>
          <w:color w:val="0F172A"/>
          <w:sz w:val="20"/>
          <w:rFonts w:ascii="Kalpurush" w:hAnsi="Kalpurush" w:cs="Kalpurush"/>
        </w:rPr>
        <w:t>—যার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অর্থ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ব্যক্তির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মাঝে</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সুদৃঢ়,</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অলঙ্ঘনীয়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বন্ধন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রচিত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হওয়া।</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আভিধানিক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অর্থ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চিন্তার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জগতে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শব্দটি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ব্যবহৃত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অর্থ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দাঁড়ায়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বিষয়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সম্পর্কে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সুদৃঢ়,</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অবিচল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প্রত্যয়—যাতে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দ্বিধাদ্বন্দ্ব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শিথিলতা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অর্থাৎ</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এমনভাবে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বিশ্বাসকে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নেওয়া,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p>
    <w:p>
      <w:pPr>
        <w:spacing w:before="140" w:after="60" w:line="276" w:lineRule="auto"/>
        <w:jc w:val="left"/>
      </w:pPr>
      <w:r>
        <w:rPr>
          <w:rFonts w:ascii="Kalpurush" w:hAnsi="Kalpurush"/>
          <w:b/>
          <w:i w:val="0"/>
          <w:color w:val="0EA5E9"/>
          <w:sz w:val="22"/>
          <w:rFonts w:ascii="Kalpurush" w:hAnsi="Kalpurush" w:cs="Kalpurush"/>
        </w:rPr>
        <w:t>খ. ইসলামী পরিভাষায় আক্বীদার সীমানা</w:t>
      </w:r>
    </w:p>
    <w:p>
      <w:pPr>
        <w:spacing w:before="20" w:after="80" w:line="276" w:lineRule="auto"/>
        <w:jc w:val="both"/>
      </w:pPr>
      <w:r>
        <w:rPr>
          <w:rFonts w:ascii="Kalpurush" w:hAnsi="Kalpurush"/>
          <w:b w:val="0"/>
          <w:i w:val="0"/>
          <w:color w:val="0F172A"/>
          <w:sz w:val="20"/>
          <w:rFonts w:ascii="Kalpurush" w:hAnsi="Kalpurush" w:cs="Kalpurush"/>
        </w:rPr>
        <w:t>ইসলামী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পরিভাষায়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'আক্বীদা'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সমস্ত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বিশ্বাস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প্রত্যয়মালা,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হওয়ার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অপরিহার্য।</w:t>
      </w:r>
    </w:p>
    <w:p>
      <w:pPr>
        <w:spacing w:before="20" w:after="80" w:line="276" w:lineRule="auto"/>
        <w:jc w:val="both"/>
      </w:pPr>
      <w:r>
        <w:rPr>
          <w:rFonts w:ascii="Kalpurush" w:hAnsi="Kalpurush"/>
          <w:b w:val="0"/>
          <w:i w:val="0"/>
          <w:color w:val="0F172A"/>
          <w:sz w:val="20"/>
          <w:rFonts w:ascii="Kalpurush" w:hAnsi="Kalpurush" w:cs="Kalpurush"/>
        </w:rPr>
        <w:t>মূলত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ঈমানের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ছয়টি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স্তম্ভ</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রয়েছে</w:t>
      </w:r>
      <w:r>
        <w:rPr>
          <w:rFonts w:ascii="Kalpurush" w:hAnsi="Kalpurush"/>
          <w:b w:val="0"/>
          <w:i w:val="0"/>
          <w:color w:val="0F172A"/>
          <w:sz w:val="20"/>
          <w:rFonts w:ascii="Kalpurush" w:hAnsi="Kalpurush" w:cs="Kalpurush"/>
        </w:rPr>
        <w:t>:</w:t>
      </w:r>
    </w:p>
    <w:p>
      <w:pPr>
        <w:spacing w:before="20" w:after="40" w:line="276" w:lineRule="auto"/>
        <w:ind w:left="227"/>
        <w:jc w:val="left"/>
      </w:pPr>
      <w:r>
        <w:rPr>
          <w:rFonts w:ascii="Kalpurush" w:hAnsi="Kalpurush"/>
          <w:b/>
          <w:i w:val="0"/>
          <w:color w:val="0F766E"/>
          <w:sz w:val="20"/>
          <w:rFonts w:ascii="Kalpurush" w:hAnsi="Kalpurush" w:cs="Kalpurush"/>
        </w:rPr>
        <w:t xml:space="preserve">1.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ঈমান</w:t>
      </w:r>
    </w:p>
    <w:p>
      <w:pPr>
        <w:spacing w:before="20" w:after="40" w:line="276" w:lineRule="auto"/>
        <w:ind w:left="227"/>
        <w:jc w:val="left"/>
      </w:pPr>
      <w:r>
        <w:rPr>
          <w:rFonts w:ascii="Kalpurush" w:hAnsi="Kalpurush"/>
          <w:b/>
          <w:i w:val="0"/>
          <w:color w:val="0F766E"/>
          <w:sz w:val="20"/>
          <w:rFonts w:ascii="Kalpurush" w:hAnsi="Kalpurush" w:cs="Kalpurush"/>
        </w:rPr>
        <w:t xml:space="preserve">2. </w:t>
      </w:r>
      <w:r>
        <w:rPr>
          <w:rFonts w:ascii="Kalpurush" w:hAnsi="Kalpurush"/>
          <w:b w:val="0"/>
          <w:i w:val="0"/>
          <w:color w:val="0F172A"/>
          <w:sz w:val="20"/>
          <w:rFonts w:ascii="Kalpurush" w:hAnsi="Kalpurush" w:cs="Kalpurush"/>
        </w:rPr>
        <w:t>ফেরেশতাগণের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ঈমান</w:t>
      </w:r>
    </w:p>
    <w:p>
      <w:pPr>
        <w:spacing w:before="20" w:after="40" w:line="276" w:lineRule="auto"/>
        <w:ind w:left="227"/>
        <w:jc w:val="left"/>
      </w:pPr>
      <w:r>
        <w:rPr>
          <w:rFonts w:ascii="Kalpurush" w:hAnsi="Kalpurush"/>
          <w:b/>
          <w:i w:val="0"/>
          <w:color w:val="0F766E"/>
          <w:sz w:val="20"/>
          <w:rFonts w:ascii="Kalpurush" w:hAnsi="Kalpurush" w:cs="Kalpurush"/>
        </w:rPr>
        <w:t xml:space="preserve">3. </w:t>
      </w:r>
      <w:r>
        <w:rPr>
          <w:rFonts w:ascii="Kalpurush" w:hAnsi="Kalpurush"/>
          <w:b w:val="0"/>
          <w:i w:val="0"/>
          <w:color w:val="0F172A"/>
          <w:sz w:val="20"/>
          <w:rFonts w:ascii="Kalpurush" w:hAnsi="Kalpurush" w:cs="Kalpurush"/>
        </w:rPr>
        <w:t>আসমানী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কিতাবসমূহের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ঈমান</w:t>
      </w:r>
    </w:p>
    <w:p>
      <w:pPr>
        <w:spacing w:before="20" w:after="40" w:line="276" w:lineRule="auto"/>
        <w:ind w:left="227"/>
        <w:jc w:val="left"/>
      </w:pPr>
      <w:r>
        <w:rPr>
          <w:rFonts w:ascii="Kalpurush" w:hAnsi="Kalpurush"/>
          <w:b/>
          <w:i w:val="0"/>
          <w:color w:val="0F766E"/>
          <w:sz w:val="20"/>
          <w:rFonts w:ascii="Kalpurush" w:hAnsi="Kalpurush" w:cs="Kalpurush"/>
        </w:rPr>
        <w:t xml:space="preserve">4. </w:t>
      </w:r>
      <w:r>
        <w:rPr>
          <w:rFonts w:ascii="Kalpurush" w:hAnsi="Kalpurush"/>
          <w:b w:val="0"/>
          <w:i w:val="0"/>
          <w:color w:val="0F172A"/>
          <w:sz w:val="20"/>
          <w:rFonts w:ascii="Kalpurush" w:hAnsi="Kalpurush" w:cs="Kalpurush"/>
        </w:rPr>
        <w:t>রাসূলগণের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ঈমান</w:t>
      </w:r>
    </w:p>
    <w:p>
      <w:pPr>
        <w:spacing w:before="20" w:after="40" w:line="276" w:lineRule="auto"/>
        <w:ind w:left="227"/>
        <w:jc w:val="left"/>
      </w:pPr>
      <w:r>
        <w:rPr>
          <w:rFonts w:ascii="Kalpurush" w:hAnsi="Kalpurush"/>
          <w:b/>
          <w:i w:val="0"/>
          <w:color w:val="0F766E"/>
          <w:sz w:val="20"/>
          <w:rFonts w:ascii="Kalpurush" w:hAnsi="Kalpurush" w:cs="Kalpurush"/>
        </w:rPr>
        <w:t xml:space="preserve">5. </w:t>
      </w:r>
      <w:r>
        <w:rPr>
          <w:rFonts w:ascii="Kalpurush" w:hAnsi="Kalpurush"/>
          <w:b w:val="0"/>
          <w:i w:val="0"/>
          <w:color w:val="0F172A"/>
          <w:sz w:val="20"/>
          <w:rFonts w:ascii="Kalpurush" w:hAnsi="Kalpurush" w:cs="Kalpurush"/>
        </w:rPr>
        <w:t>শেষ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পরকালের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ঈমান</w:t>
      </w:r>
    </w:p>
    <w:p>
      <w:pPr>
        <w:spacing w:before="20" w:after="40" w:line="276" w:lineRule="auto"/>
        <w:ind w:left="227"/>
        <w:jc w:val="left"/>
      </w:pPr>
      <w:r>
        <w:rPr>
          <w:rFonts w:ascii="Kalpurush" w:hAnsi="Kalpurush"/>
          <w:b/>
          <w:i w:val="0"/>
          <w:color w:val="0F766E"/>
          <w:sz w:val="20"/>
          <w:rFonts w:ascii="Kalpurush" w:hAnsi="Kalpurush" w:cs="Kalpurush"/>
        </w:rPr>
        <w:t xml:space="preserve">6. </w:t>
      </w:r>
      <w:r>
        <w:rPr>
          <w:rFonts w:ascii="Kalpurush" w:hAnsi="Kalpurush"/>
          <w:b w:val="0"/>
          <w:i w:val="0"/>
          <w:color w:val="0F172A"/>
          <w:sz w:val="20"/>
          <w:rFonts w:ascii="Kalpurush" w:hAnsi="Kalpurush" w:cs="Kalpurush"/>
        </w:rPr>
        <w:t>তাকদীরের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ভালো</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মন্দের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ঈমান</w:t>
      </w:r>
    </w:p>
    <w:p>
      <w:pPr>
        <w:spacing w:before="20" w:after="80" w:line="276" w:lineRule="auto"/>
        <w:jc w:val="both"/>
      </w:pP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ছয়টি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স্তম্ভের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সংশ্লিষ্ট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যাবতীয়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অকাট্য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বিশ্বাস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ধারণার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সুসংগঠিত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রূপকেই</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"ইসলামী আক্বীদা" (Islamic Creed)</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অবিচল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বিশ্বাস,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কল্পনার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অকাট্য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প্রমাণের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প্রতিষ্ঠিত।</w:t>
      </w:r>
    </w:p>
    <w:p>
      <w:pPr>
        <w:spacing w:before="200" w:after="80" w:line="276" w:lineRule="auto"/>
        <w:jc w:val="left"/>
      </w:pPr>
      <w:r>
        <w:rPr>
          <w:rFonts w:ascii="Kalpurush" w:hAnsi="Kalpurush"/>
          <w:b/>
          <w:i w:val="0"/>
          <w:color w:val="0F766E"/>
          <w:sz w:val="25"/>
          <w:rFonts w:ascii="Kalpurush" w:hAnsi="Kalpurush" w:cs="Kalpurush"/>
        </w:rPr>
        <w:t>৩. 'সুন্নাহ' (السنة) পরিভাষার ভাষাগত ও সাধারণ রূপরেখা</w:t>
      </w:r>
    </w:p>
    <w:p>
      <w:pPr>
        <w:spacing w:before="20" w:after="80" w:line="276" w:lineRule="auto"/>
        <w:jc w:val="both"/>
      </w:pPr>
      <w:r>
        <w:rPr>
          <w:rFonts w:ascii="Kalpurush" w:hAnsi="Kalpurush"/>
          <w:b w:val="0"/>
          <w:i w:val="0"/>
          <w:color w:val="0F172A"/>
          <w:sz w:val="20"/>
          <w:rFonts w:ascii="Kalpurush" w:hAnsi="Kalpurush" w:cs="Kalpurush"/>
        </w:rPr>
        <w:t>আমরা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সাধারণভাবে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প্রেক্ষিত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উল্লেখ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শব্দটি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প্রথম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অর্থ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মুহাম্মাদুর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ﷺ-</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সামগ্রিক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জীবনাদর্শ,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শিক্ষা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শব্দের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শিকড়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গভীরে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প্রোথিত।</w:t>
      </w:r>
    </w:p>
    <w:p>
      <w:pPr>
        <w:spacing w:before="140" w:after="60" w:line="276" w:lineRule="auto"/>
        <w:jc w:val="left"/>
      </w:pPr>
      <w:r>
        <w:rPr>
          <w:rFonts w:ascii="Kalpurush" w:hAnsi="Kalpurush"/>
          <w:b/>
          <w:i w:val="0"/>
          <w:color w:val="0EA5E9"/>
          <w:sz w:val="22"/>
          <w:rFonts w:ascii="Kalpurush" w:hAnsi="Kalpurush" w:cs="Kalpurush"/>
        </w:rPr>
        <w:t>ক. আরবি অভিধান ও এডওয়ার্ড লেনের লেক্সিকন</w:t>
      </w:r>
    </w:p>
    <w:p>
      <w:pPr>
        <w:spacing w:before="20" w:after="80" w:line="276" w:lineRule="auto"/>
        <w:jc w:val="both"/>
      </w:pPr>
      <w:r>
        <w:rPr>
          <w:rFonts w:ascii="Kalpurush" w:hAnsi="Kalpurush"/>
          <w:b w:val="0"/>
          <w:i w:val="0"/>
          <w:color w:val="0F172A"/>
          <w:sz w:val="20"/>
          <w:rFonts w:ascii="Kalpurush" w:hAnsi="Kalpurush" w:cs="Kalpurush"/>
        </w:rPr>
        <w:t>বিখ্যাত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প্রাচ্যবিদ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আরবি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ভাষাবিদ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এডওয়ার্ড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উইলিয়াম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Edward</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William</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Lane</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জগদ্বিখ্যাত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আরবি</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ইংরেজি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অভিধান</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Arabic-English Lexicon (Volume 1)</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এ</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শব্দের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আভিধানিক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অর্থের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নিখুঁত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বিশ্লেষণ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r>
        <w:rPr>
          <w:rFonts w:ascii="Kalpurush" w:hAnsi="Kalpurush"/>
          <w:b w:val="0"/>
          <w:i w:val="0"/>
          <w:color w:val="0F172A"/>
          <w:sz w:val="20"/>
          <w:rFonts w:ascii="Kalpurush" w:hAnsi="Kalpurush" w:cs="Kalpurush"/>
        </w:rPr>
        <w:t>:</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Kalpurush" w:hAnsi="Kalpurush"/>
                <w:b w:val="0"/>
                <w:i w:val="0"/>
                <w:color w:val="0F172A"/>
                <w:sz w:val="19"/>
                <w:rFonts w:ascii="Kalpurush" w:hAnsi="Kalpurush" w:cs="Kalpurush"/>
              </w:rPr>
              <w:t>সুন্নাহর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আভিধানিক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অর্থ</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মানুষের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কাজকর্ম,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আচরণ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জীবনের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একটি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সুনির্দিষ্ট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পথ,</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চলার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রাস্তা,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নিয়ম,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প্রথা</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রীতি—তা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ভালো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মন্দ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অনুমোদিত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অননুমোদিত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অর্থাৎ</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পূর্ববর্তী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প্রজন্ম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ব্যক্তি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কর্মপদ্ধতি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চালু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করেছে</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পরবর্তী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প্রজন্মের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লোকেরা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অনুসরণ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চলছে,</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অনুসৃত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পথকেই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ভাষাগতভাবে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'সুন্নাহ'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হয়।</w:t>
            </w:r>
          </w:p>
        </w:tc>
      </w:tr>
    </w:tbl>
    <w:p>
      <w:pPr>
        <w:spacing w:before="0" w:after="80"/>
      </w:pPr>
    </w:p>
    <w:p>
      <w:pPr>
        <w:spacing w:before="140" w:after="60" w:line="276" w:lineRule="auto"/>
        <w:jc w:val="left"/>
      </w:pPr>
      <w:r>
        <w:rPr>
          <w:rFonts w:ascii="Kalpurush" w:hAnsi="Kalpurush"/>
          <w:b/>
          <w:i w:val="0"/>
          <w:color w:val="0EA5E9"/>
          <w:sz w:val="22"/>
          <w:rFonts w:ascii="Kalpurush" w:hAnsi="Kalpurush" w:cs="Kalpurush"/>
        </w:rPr>
        <w:t>খ. সুন্নাহর আভিধানিক প্রয়োগে সহীহ মুসলিমের দলীল</w:t>
      </w:r>
    </w:p>
    <w:p>
      <w:pPr>
        <w:spacing w:before="20" w:after="80" w:line="276" w:lineRule="auto"/>
        <w:jc w:val="both"/>
      </w:pPr>
      <w:r>
        <w:rPr>
          <w:rFonts w:ascii="Kalpurush" w:hAnsi="Kalpurush"/>
          <w:b w:val="0"/>
          <w:i w:val="0"/>
          <w:color w:val="0F172A"/>
          <w:sz w:val="20"/>
          <w:rFonts w:ascii="Kalpurush" w:hAnsi="Kalpurush" w:cs="Kalpurush"/>
        </w:rPr>
        <w:t>সুন্নাহ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শব্দের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ব্যাপক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আভিধানিক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অর্থটি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ﷺ-</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সুবিখ্যাত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অত্যন্ত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স্পষ্টভাবে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প্রতিফলিত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হয়েছে</w:t>
      </w:r>
      <w:r>
        <w:rPr>
          <w:rFonts w:ascii="Kalpurush" w:hAnsi="Kalpurush"/>
          <w:b w:val="0"/>
          <w:i w:val="0"/>
          <w:color w:val="0F172A"/>
          <w:sz w:val="20"/>
          <w:rFonts w:ascii="Kalpurush" w:hAnsi="Kalpurush" w:cs="Kalpurush"/>
        </w:rPr>
        <w:t>:</w:t>
      </w:r>
    </w:p>
    <w:p>
      <w:pPr>
        <w:spacing w:before="20" w:after="80" w:line="276" w:lineRule="auto"/>
        <w:jc w:val="both"/>
      </w:pPr>
      <w:r>
        <w:rPr>
          <w:rFonts w:ascii="Traditional Arabic" w:hAnsi="Traditional Arabic"/>
          <w:b w:val="0"/>
          <w:i w:val="0"/>
          <w:color w:val="047857"/>
          <w:sz w:val="27"/>
          <w:rFonts w:ascii="Traditional Arabic" w:hAnsi="Traditional Arabic" w:cs="Traditional Arabic"/>
        </w:rPr>
        <w:t>عَنْ جَرِيرِ بْنِ عَبْدِ اللَّهِ رَضِيَ اللَّهُ عَنْهُ، قَالَ: جَاءَ نَاسٌ مِنَ الأَعْرَابِ إِلَى رَسُولِ اللَّهِ ﷺ عَلَيْهِمُ النِّمَارُ، فَرَأَى سُوءَ حَالِهِمْ قَدْ أَصَابَتْهُمْ حَاجَةٌ، فَحَثَّ النَّاسَ عَلَى الصَّدَقَةِ، فَأَبْطَئُوا عَنْهُ حَتَّى رُئِيَ فِي وَجْهِهِ الْغَضَبُ... ثُمَّ جَاءَ رَجُلٌ مِنَ الأَنْصَارِ بِصُرَّةٍ مِنْ وَرِقٍ، ثُمَّ جَاءَ آخَرُ، ثُمَّ تَتَابَعُوا حَتَّى عُرِفَ السُّرُورُ فِي وَجْهِهِ، فَقَالَ رَسُولُ اللَّهِ ﷺ:</w:t>
      </w:r>
    </w:p>
    <w:p>
      <w:pPr>
        <w:spacing w:before="20" w:after="80" w:line="276" w:lineRule="auto"/>
        <w:jc w:val="both"/>
      </w:pPr>
      <w:r>
        <w:rPr>
          <w:rFonts w:ascii="Traditional Arabic" w:hAnsi="Traditional Arabic"/>
          <w:b/>
          <w:i w:val="0"/>
          <w:color w:val="047857"/>
          <w:sz w:val="27"/>
          <w:rFonts w:ascii="Traditional Arabic" w:hAnsi="Traditional Arabic" w:cs="Traditional Arabic"/>
        </w:rPr>
        <w:t>«مَنْ سَنَّ فِي الإِسْلاَمِ سُنَّةً حَسَنَةً، فَلَهُ أَجْرُهَا وَأَجْرُ مَنْ عَمِلَ بِهَا بَعْدَهُ، مِنْ غَيْرِ أَنْ يَنْقُصَ مِنْ أُجُورِهِمْ شَيْءٌ، وَمَنْ سَنَّ فِي الإِسْلاَمِ سُنَّةً سَيِّئَةً، كَانَ عَلَيْهِ وِزْرُهَا وَوِزْرُ مَنْ عَمِلَ بِهَا مِنْ بَعْدِهِ، مِنْ غَيْرِ أَنْ يَنْقُصَ مِنْ أَوْزَارِهِمْ شَيْءٌ»</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Kalpurush" w:hAnsi="Kalpurush"/>
                <w:b/>
                <w:i w:val="0"/>
                <w:color w:val="0F172A"/>
                <w:sz w:val="19"/>
                <w:rFonts w:ascii="Kalpurush" w:hAnsi="Kalpurush" w:cs="Kalpurush"/>
              </w:rPr>
              <w:t>বঙ্গানুবাদ: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“জারীর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ইবনু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আব্দুল্লাহ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বর্ণিত,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বলেন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একদা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গোত্রের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কিছু</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নিঃস্ব,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বস্ত্রহীন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গ্রাম্য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লোক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রাসূলুল্লাহ</w:t>
            </w:r>
            <w:r>
              <w:rPr>
                <w:rFonts w:ascii="Kalpurush" w:hAnsi="Kalpurush"/>
                <w:b w:val="0"/>
                <w:i w:val="0"/>
                <w:color w:val="0F172A"/>
                <w:sz w:val="19"/>
                <w:rFonts w:ascii="Kalpurush" w:hAnsi="Kalpurush" w:cs="Kalpurush"/>
              </w:rPr>
              <w:t xml:space="preserve"> ﷺ-</w:t>
            </w:r>
            <w:r>
              <w:rPr>
                <w:rFonts w:ascii="Kalpurush" w:hAnsi="Kalpurush"/>
                <w:b w:val="0"/>
                <w:i w:val="0"/>
                <w:color w:val="0F172A"/>
                <w:sz w:val="19"/>
                <w:rFonts w:ascii="Kalpurush" w:hAnsi="Kalpurush" w:cs="Kalpurush"/>
              </w:rPr>
              <w:t>এর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দরবারে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উপস্থিত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চরম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অভাব</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অনটন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দেখে</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রাসূলুল্লাহ</w:t>
            </w:r>
            <w:r>
              <w:rPr>
                <w:rFonts w:ascii="Kalpurush" w:hAnsi="Kalpurush"/>
                <w:b w:val="0"/>
                <w:i w:val="0"/>
                <w:color w:val="0F172A"/>
                <w:sz w:val="19"/>
                <w:rFonts w:ascii="Kalpurush" w:hAnsi="Kalpurush" w:cs="Kalpurush"/>
              </w:rPr>
              <w:t xml:space="preserve"> ﷺ-</w:t>
            </w:r>
            <w:r>
              <w:rPr>
                <w:rFonts w:ascii="Kalpurush" w:hAnsi="Kalpurush"/>
                <w:b w:val="0"/>
                <w:i w:val="0"/>
                <w:color w:val="0F172A"/>
                <w:sz w:val="19"/>
                <w:rFonts w:ascii="Kalpurush" w:hAnsi="Kalpurush" w:cs="Kalpurush"/>
              </w:rPr>
              <w:t>এর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চেহারা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ব্যথিত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উঠল।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সমবেত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সাহাবীদের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দান</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সদক্বাহ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জোর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তাগিদ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দিলেন।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কিন্তু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সাহাবীদের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পক্ষ</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থেকে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সাড়া</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কিছুটা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বিলম্ব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হচ্ছিল,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ফলে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পবিত্র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চেহারায়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অসন্তোষ</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ফুটে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উঠল।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অতঃপর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একজন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আনসারী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সাহাবী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একটি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ভারী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রূপার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থলি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উপস্থিত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হলেন।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দেখে</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অন্য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লোকেরাও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সামগ্রী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এগিয়ে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এলেন,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ফলে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রাসূলুল্লাহ</w:t>
            </w:r>
            <w:r>
              <w:rPr>
                <w:rFonts w:ascii="Kalpurush" w:hAnsi="Kalpurush"/>
                <w:b w:val="0"/>
                <w:i w:val="0"/>
                <w:color w:val="0F172A"/>
                <w:sz w:val="19"/>
                <w:rFonts w:ascii="Kalpurush" w:hAnsi="Kalpurush" w:cs="Kalpurush"/>
              </w:rPr>
              <w:t xml:space="preserve"> ﷺ-</w:t>
            </w:r>
            <w:r>
              <w:rPr>
                <w:rFonts w:ascii="Kalpurush" w:hAnsi="Kalpurush"/>
                <w:b w:val="0"/>
                <w:i w:val="0"/>
                <w:color w:val="0F172A"/>
                <w:sz w:val="19"/>
                <w:rFonts w:ascii="Kalpurush" w:hAnsi="Kalpurush" w:cs="Kalpurush"/>
              </w:rPr>
              <w:t>এর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চেহারায়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সন্তুষ্টি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আনন্দের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আভা</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ফুটে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উঠল।</w:t>
            </w:r>
          </w:p>
          <w:p>
            <w:pPr>
              <w:spacing w:before="40" w:after="40" w:line="276" w:lineRule="auto"/>
            </w:pPr>
            <w:r>
              <w:rPr>
                <w:rFonts w:ascii="Kalpurush" w:hAnsi="Kalpurush"/>
                <w:b w:val="0"/>
                <w:i w:val="0"/>
                <w:color w:val="0F172A"/>
                <w:sz w:val="19"/>
                <w:rFonts w:ascii="Kalpurush" w:hAnsi="Kalpurush" w:cs="Kalpurush"/>
              </w:rPr>
              <w:t>তখন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ইরশাদ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করলেন</w:t>
            </w:r>
            <w:r>
              <w:rPr>
                <w:rFonts w:ascii="Kalpurush" w:hAnsi="Kalpurush"/>
                <w:b w:val="0"/>
                <w:i w:val="0"/>
                <w:color w:val="0F172A"/>
                <w:sz w:val="19"/>
                <w:rFonts w:ascii="Kalpurush" w:hAnsi="Kalpurush" w:cs="Kalpurush"/>
              </w:rPr>
              <w:t xml:space="preserve">: </w:t>
            </w:r>
            <w:r>
              <w:rPr>
                <w:rFonts w:ascii="Kalpurush" w:hAnsi="Kalpurush"/>
                <w:b/>
                <w:i w:val="0"/>
                <w:color w:val="0F172A"/>
                <w:sz w:val="19"/>
                <w:rFonts w:ascii="Kalpurush" w:hAnsi="Kalpurush" w:cs="Kalpurush"/>
              </w:rPr>
              <w:t>যে ব্যক্তি ইসলামে কোনো ভালো রীতির (সুন্নাতুন হাসানাহ) প্রচলন ঘটাবে, সে তার নিজের সওয়াব পাবে এবং তার পরে যারা সে অনুযায়ী আমল করবে তাদের সমপরিমাণ সওয়াবও সে লাভ করবে; এতে তাদের কারও সওয়াব সামান্যতমও হ্রাস পাবে না। আর যে ব্যক্তি ইসলামে কোনো মন্দ রীতির (সুন্নাতুন সাইয়িআহ) প্রচলন ঘটাবে, তার ওপর তার নিজের পাপের বোঝা বর্তাবে এবং পরবর্তীতে যারা সে পাপ করবে তাদের পাপের বোঝাও তার ওপর চাপবে; এতে তাদের কারও পাপের বোঝা এতটুকুও কমবে না।”</w:t>
            </w:r>
          </w:p>
          <w:p>
            <w:pPr>
              <w:spacing w:before="40" w:after="40" w:line="276" w:lineRule="auto"/>
            </w:pPr>
            <w:r>
              <w:rPr>
                <w:rFonts w:ascii="Kalpurush" w:hAnsi="Kalpurush"/>
                <w:b/>
                <w:i w:val="0"/>
                <w:color w:val="0F172A"/>
                <w:sz w:val="19"/>
                <w:rFonts w:ascii="Kalpurush" w:hAnsi="Kalpurush" w:cs="Kalpurush"/>
              </w:rPr>
              <w:t>তাহক্বীক্ব ও মান: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সহীহ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মুসলিম।</w:t>
            </w:r>
          </w:p>
          <w:p>
            <w:pPr>
              <w:spacing w:before="40" w:after="40" w:line="276" w:lineRule="auto"/>
            </w:pPr>
            <w:r>
              <w:rPr>
                <w:rFonts w:ascii="Kalpurush" w:hAnsi="Kalpurush"/>
                <w:b/>
                <w:i w:val="0"/>
                <w:color w:val="0F172A"/>
                <w:sz w:val="19"/>
                <w:rFonts w:ascii="Kalpurush" w:hAnsi="Kalpurush" w:cs="Kalpurush"/>
              </w:rPr>
              <w:t>তথ্যসূত্র ও সক্রিয় লিংক: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সহীহ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মুসলিম</w:t>
            </w:r>
            <w:r>
              <w:rPr>
                <w:rFonts w:ascii="Kalpurush" w:hAnsi="Kalpurush"/>
                <w:b w:val="0"/>
                <w:i w:val="0"/>
                <w:color w:val="0F172A"/>
                <w:sz w:val="19"/>
                <w:rFonts w:ascii="Kalpurush" w:hAnsi="Kalpurush" w:cs="Kalpurush"/>
              </w:rPr>
              <w:t>: ১০১৭](</w:t>
            </w:r>
            <w:r>
              <w:rPr>
                <w:rFonts w:ascii="Kalpurush" w:hAnsi="Kalpurush"/>
                <w:b w:val="0"/>
                <w:i w:val="0"/>
                <w:color w:val="0F172A"/>
                <w:sz w:val="19"/>
                <w:rFonts w:ascii="Kalpurush" w:hAnsi="Kalpurush" w:cs="Kalpurush"/>
              </w:rPr>
              <w:t>https</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//www</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hadithbd</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com/hadith/detail/?book=</w:t>
            </w:r>
            <w:r>
              <w:rPr>
                <w:rFonts w:ascii="Kalpurush" w:hAnsi="Kalpurush"/>
                <w:b w:val="0"/>
                <w:i w:val="0"/>
                <w:color w:val="0F172A"/>
                <w:sz w:val="19"/>
                <w:rFonts w:ascii="Kalpurush" w:hAnsi="Kalpurush" w:cs="Kalpurush"/>
              </w:rPr>
              <w:t>2</w:t>
            </w:r>
            <w:r>
              <w:rPr>
                <w:rFonts w:ascii="Kalpurush" w:hAnsi="Kalpurush"/>
                <w:b w:val="0"/>
                <w:i w:val="0"/>
                <w:color w:val="0F172A"/>
                <w:sz w:val="19"/>
                <w:rFonts w:ascii="Kalpurush" w:hAnsi="Kalpurush" w:cs="Kalpurush"/>
              </w:rPr>
              <w:t>&amp;hadith=</w:t>
            </w:r>
            <w:r>
              <w:rPr>
                <w:rFonts w:ascii="Kalpurush" w:hAnsi="Kalpurush"/>
                <w:b w:val="0"/>
                <w:i w:val="0"/>
                <w:color w:val="0F172A"/>
                <w:sz w:val="19"/>
                <w:rFonts w:ascii="Kalpurush" w:hAnsi="Kalpurush" w:cs="Kalpurush"/>
              </w:rPr>
              <w:t>1017)</w:t>
            </w:r>
          </w:p>
        </w:tc>
      </w:tr>
    </w:tbl>
    <w:p>
      <w:pPr>
        <w:spacing w:before="0" w:after="80"/>
      </w:pPr>
    </w:p>
    <w:p>
      <w:pPr>
        <w:spacing w:before="20" w:after="80" w:line="276" w:lineRule="auto"/>
        <w:jc w:val="both"/>
      </w:pPr>
      <w:r>
        <w:rPr>
          <w:rFonts w:ascii="Kalpurush" w:hAnsi="Kalpurush"/>
          <w:b w:val="0"/>
          <w:i w:val="0"/>
          <w:color w:val="0F172A"/>
          <w:sz w:val="20"/>
          <w:rFonts w:ascii="Kalpurush" w:hAnsi="Kalpurush" w:cs="Kalpurush"/>
        </w:rPr>
        <w:t>এখানে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লক্ষ্যণীয়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ﷺ </w:t>
      </w:r>
      <w:r>
        <w:rPr>
          <w:rFonts w:ascii="Kalpurush" w:hAnsi="Kalpurush"/>
          <w:b w:val="0"/>
          <w:i w:val="0"/>
          <w:color w:val="0F172A"/>
          <w:sz w:val="20"/>
          <w:rFonts w:ascii="Kalpurush" w:hAnsi="Kalpurush" w:cs="Kalpurush"/>
        </w:rPr>
        <w:t>'সুন্নাহ'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শব্দটিকে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মন্দ—উভয়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ধরনের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চালুরূপী</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কর্মপদ্ধতির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অর্থে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ব্যবহার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আনসারী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অন্যদের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উন্মুক্ত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প্রবর্তনকারী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হিসেবে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অভিহিত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হয়েছেন।</w:t>
      </w:r>
    </w:p>
    <w:p>
      <w:pPr>
        <w:spacing w:before="200" w:after="80" w:line="276" w:lineRule="auto"/>
        <w:jc w:val="left"/>
      </w:pPr>
      <w:r>
        <w:rPr>
          <w:rFonts w:ascii="Kalpurush" w:hAnsi="Kalpurush"/>
          <w:b/>
          <w:i w:val="0"/>
          <w:color w:val="0F766E"/>
          <w:sz w:val="25"/>
          <w:rFonts w:ascii="Kalpurush" w:hAnsi="Kalpurush" w:cs="Kalpurush"/>
        </w:rPr>
        <w:t>৪. কুরআনের পরিভাষায় 'সুন্নাতুল্লাহ' (سنة الله)</w:t>
      </w:r>
    </w:p>
    <w:p>
      <w:pPr>
        <w:spacing w:before="20" w:after="80" w:line="276" w:lineRule="auto"/>
        <w:jc w:val="both"/>
      </w:pPr>
      <w:r>
        <w:rPr>
          <w:rFonts w:ascii="Kalpurush" w:hAnsi="Kalpurush"/>
          <w:b w:val="0"/>
          <w:i w:val="0"/>
          <w:color w:val="0F172A"/>
          <w:sz w:val="20"/>
          <w:rFonts w:ascii="Kalpurush" w:hAnsi="Kalpurush" w:cs="Kalpurush"/>
        </w:rPr>
        <w:t>পবিত্র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তা‘আলা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আয়াতে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শব্দটিকে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Traditional Arabic" w:hAnsi="Traditional Arabic"/>
          <w:b/>
          <w:i w:val="0"/>
          <w:color w:val="047857"/>
          <w:sz w:val="27"/>
          <w:rFonts w:ascii="Traditional Arabic" w:hAnsi="Traditional Arabic" w:cs="Traditional Arabic"/>
        </w:rPr>
        <w:t>"সুন্নাতুল্লাহ" (سنة الله — আল্লাহর সুন্নাহ বা আল্লাহর অপরিবর্তনীয় নিয়ম)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হিসেবে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ব্যবহার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মহাবিশ্বের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সৃষ্টিজগত,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মানবজাতির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উত্থান</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পতনের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সুনির্দিষ্ট,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অটল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আইন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বিধান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নির্ধারণ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দিয়েছেন,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তাকেই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সুন্নাতুল্লাহ।</w:t>
      </w:r>
    </w:p>
    <w:p>
      <w:pPr>
        <w:spacing w:before="20" w:after="80" w:line="276" w:lineRule="auto"/>
        <w:jc w:val="both"/>
      </w:pPr>
      <w:r>
        <w:rPr>
          <w:rFonts w:ascii="Kalpurush" w:hAnsi="Kalpurush"/>
          <w:b w:val="0"/>
          <w:i w:val="0"/>
          <w:color w:val="0F172A"/>
          <w:sz w:val="20"/>
          <w:rFonts w:ascii="Kalpurush" w:hAnsi="Kalpurush" w:cs="Kalpurush"/>
        </w:rPr>
        <w:t>যেমন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তা‘আলা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সৃষ্টিজগতের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নিয়ম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দিয়েছেন—আগুনে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তাপ</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পোড়াবে,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নিচের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গড়াবে,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বস্তু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মাধ্যাকর্ষণের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টানে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নিচের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আকৃষ্ট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সৃষ্টিজগতের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ছাড়িয়ে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ধ্বংস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অনিবার্য—এটিও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সমাজতাত্ত্বিক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w:t>
      </w:r>
    </w:p>
    <w:p>
      <w:pPr>
        <w:spacing w:before="20" w:after="80" w:line="276" w:lineRule="auto"/>
        <w:jc w:val="both"/>
      </w:pPr>
      <w:r>
        <w:rPr>
          <w:rFonts w:ascii="Kalpurush" w:hAnsi="Kalpurush"/>
          <w:b w:val="0"/>
          <w:i w:val="0"/>
          <w:color w:val="0F172A"/>
          <w:sz w:val="20"/>
          <w:rFonts w:ascii="Kalpurush" w:hAnsi="Kalpurush" w:cs="Kalpurush"/>
        </w:rPr>
        <w:t>পবিত্র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তিনটি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উল্লেখযোগ্য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আয়াতে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সুন্নাতুল্লাহর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অপরিবর্তনীয়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রূপ</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ঘোষণা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হয়েছে</w:t>
      </w:r>
      <w:r>
        <w:rPr>
          <w:rFonts w:ascii="Kalpurush" w:hAnsi="Kalpurush"/>
          <w:b w:val="0"/>
          <w:i w:val="0"/>
          <w:color w:val="0F172A"/>
          <w:sz w:val="20"/>
          <w:rFonts w:ascii="Kalpurush" w:hAnsi="Kalpurush" w:cs="Kalpurush"/>
        </w:rPr>
        <w:t>:</w:t>
      </w:r>
    </w:p>
    <w:p>
      <w:pPr>
        <w:spacing w:before="140" w:after="60" w:line="276" w:lineRule="auto"/>
        <w:jc w:val="left"/>
      </w:pPr>
      <w:r>
        <w:rPr>
          <w:rFonts w:ascii="Kalpurush" w:hAnsi="Kalpurush"/>
          <w:b/>
          <w:i w:val="0"/>
          <w:color w:val="0EA5E9"/>
          <w:sz w:val="22"/>
          <w:rFonts w:ascii="Kalpurush" w:hAnsi="Kalpurush" w:cs="Kalpurush"/>
        </w:rPr>
        <w:t>১. সূরা আল-আহযাব (৩৩:৬২)</w:t>
      </w:r>
    </w:p>
    <w:p>
      <w:pPr>
        <w:spacing w:before="20" w:after="80" w:line="276" w:lineRule="auto"/>
        <w:jc w:val="both"/>
      </w:pPr>
      <w:r>
        <w:rPr>
          <w:rFonts w:ascii="Traditional Arabic" w:hAnsi="Traditional Arabic"/>
          <w:b w:val="0"/>
          <w:i w:val="0"/>
          <w:color w:val="047857"/>
          <w:sz w:val="27"/>
          <w:rFonts w:ascii="Traditional Arabic" w:hAnsi="Traditional Arabic" w:cs="Traditional Arabic"/>
        </w:rPr>
        <w:t>قَالَ اللَّهُ تَعَالَى:</w:t>
      </w:r>
    </w:p>
    <w:p>
      <w:pPr>
        <w:spacing w:before="20" w:after="80" w:line="276" w:lineRule="auto"/>
        <w:jc w:val="both"/>
      </w:pPr>
      <w:r>
        <w:rPr>
          <w:rFonts w:ascii="Traditional Arabic" w:hAnsi="Traditional Arabic"/>
          <w:b/>
          <w:i w:val="0"/>
          <w:color w:val="047857"/>
          <w:sz w:val="27"/>
          <w:rFonts w:ascii="Traditional Arabic" w:hAnsi="Traditional Arabic" w:cs="Traditional Arabic"/>
        </w:rPr>
        <w:t>﴿سُنَّةَ اللَّهِ فِي الَّذِينَ خَلَوْا مِن قَبْلُ ۖ وَلَن تَجِدَ لِسُنَّةِ اللَّهِ تَبْدِيلًا﴾</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Kalpurush" w:hAnsi="Kalpurush"/>
                <w:b/>
                <w:i w:val="0"/>
                <w:color w:val="0F172A"/>
                <w:sz w:val="19"/>
                <w:rFonts w:ascii="Kalpurush" w:hAnsi="Kalpurush" w:cs="Kalpurush"/>
              </w:rPr>
              <w:t>বঙ্গানুবাদ: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অতীত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গেছে</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ব্যাপারেও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এটাই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ছিল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আল্লাহর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বিধান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সুন্নাহ</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আপনি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কখনোই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আল্লাহর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বিধানে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পরিবর্তন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পাবেন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w:t>
            </w:r>
          </w:p>
          <w:p>
            <w:pPr>
              <w:spacing w:before="40" w:after="40" w:line="276" w:lineRule="auto"/>
            </w:pPr>
            <w:r>
              <w:rPr>
                <w:rFonts w:ascii="Kalpurush" w:hAnsi="Kalpurush"/>
                <w:b/>
                <w:i w:val="0"/>
                <w:color w:val="0F172A"/>
                <w:sz w:val="19"/>
                <w:rFonts w:ascii="Kalpurush" w:hAnsi="Kalpurush" w:cs="Kalpurush"/>
              </w:rPr>
              <w:t>তথ্যসূত্র ও সক্রিয় লিংক: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আহযাব</w:t>
            </w:r>
            <w:r>
              <w:rPr>
                <w:rFonts w:ascii="Kalpurush" w:hAnsi="Kalpurush"/>
                <w:b w:val="0"/>
                <w:i w:val="0"/>
                <w:color w:val="0F172A"/>
                <w:sz w:val="19"/>
                <w:rFonts w:ascii="Kalpurush" w:hAnsi="Kalpurush" w:cs="Kalpurush"/>
              </w:rPr>
              <w:t>: ৬২](</w:t>
            </w:r>
            <w:r>
              <w:rPr>
                <w:rFonts w:ascii="Kalpurush" w:hAnsi="Kalpurush"/>
                <w:b w:val="0"/>
                <w:i w:val="0"/>
                <w:color w:val="0F172A"/>
                <w:sz w:val="19"/>
                <w:rFonts w:ascii="Kalpurush" w:hAnsi="Kalpurush" w:cs="Kalpurush"/>
              </w:rPr>
              <w:t>https</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//quran</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com/</w:t>
            </w:r>
            <w:r>
              <w:rPr>
                <w:rFonts w:ascii="Kalpurush" w:hAnsi="Kalpurush"/>
                <w:b w:val="0"/>
                <w:i w:val="0"/>
                <w:color w:val="0F172A"/>
                <w:sz w:val="19"/>
                <w:rFonts w:ascii="Kalpurush" w:hAnsi="Kalpurush" w:cs="Kalpurush"/>
              </w:rPr>
              <w:t>33</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62)</w:t>
            </w:r>
          </w:p>
        </w:tc>
      </w:tr>
    </w:tbl>
    <w:p>
      <w:pPr>
        <w:spacing w:before="0" w:after="80"/>
      </w:pPr>
    </w:p>
    <w:p>
      <w:pPr>
        <w:spacing w:before="140" w:after="60" w:line="276" w:lineRule="auto"/>
        <w:jc w:val="left"/>
      </w:pPr>
      <w:r>
        <w:rPr>
          <w:rFonts w:ascii="Kalpurush" w:hAnsi="Kalpurush"/>
          <w:b/>
          <w:i w:val="0"/>
          <w:color w:val="0EA5E9"/>
          <w:sz w:val="22"/>
          <w:rFonts w:ascii="Kalpurush" w:hAnsi="Kalpurush" w:cs="Kalpurush"/>
        </w:rPr>
        <w:t>২. সূরা আল-ফাতহ (৪৮:২৩)</w:t>
      </w:r>
    </w:p>
    <w:p>
      <w:pPr>
        <w:spacing w:before="20" w:after="80" w:line="276" w:lineRule="auto"/>
        <w:jc w:val="both"/>
      </w:pPr>
      <w:r>
        <w:rPr>
          <w:rFonts w:ascii="Traditional Arabic" w:hAnsi="Traditional Arabic"/>
          <w:b w:val="0"/>
          <w:i w:val="0"/>
          <w:color w:val="047857"/>
          <w:sz w:val="27"/>
          <w:rFonts w:ascii="Traditional Arabic" w:hAnsi="Traditional Arabic" w:cs="Traditional Arabic"/>
        </w:rPr>
        <w:t>قَالَ اللَّهُ تَعَالَى:</w:t>
      </w:r>
    </w:p>
    <w:p>
      <w:pPr>
        <w:spacing w:before="20" w:after="80" w:line="276" w:lineRule="auto"/>
        <w:jc w:val="both"/>
      </w:pPr>
      <w:r>
        <w:rPr>
          <w:rFonts w:ascii="Traditional Arabic" w:hAnsi="Traditional Arabic"/>
          <w:b/>
          <w:i w:val="0"/>
          <w:color w:val="047857"/>
          <w:sz w:val="27"/>
          <w:rFonts w:ascii="Traditional Arabic" w:hAnsi="Traditional Arabic" w:cs="Traditional Arabic"/>
        </w:rPr>
        <w:t>﴿سُنَّةَ اللَّهِ الَّتِي قَدْ خَلَتْ مِن قَبْلُ ۖ وَلَن تَجِدَ لِسُنَّةِ اللَّهِ تَبْدِيلًا﴾</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Kalpurush" w:hAnsi="Kalpurush"/>
                <w:b/>
                <w:i w:val="0"/>
                <w:color w:val="0F172A"/>
                <w:sz w:val="19"/>
                <w:rFonts w:ascii="Kalpurush" w:hAnsi="Kalpurush" w:cs="Kalpurush"/>
              </w:rPr>
              <w:t>বঙ্গানুবাদ: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“এটাই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আল্লাহর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চিরন্তন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সুন্নাহ</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থেকেই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চলে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আসছে।</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আপনি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আল্লাহর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রীতিতে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রদবদল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পাবেন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w:t>
            </w:r>
          </w:p>
          <w:p>
            <w:pPr>
              <w:spacing w:before="40" w:after="40" w:line="276" w:lineRule="auto"/>
            </w:pPr>
            <w:r>
              <w:rPr>
                <w:rFonts w:ascii="Kalpurush" w:hAnsi="Kalpurush"/>
                <w:b/>
                <w:i w:val="0"/>
                <w:color w:val="0F172A"/>
                <w:sz w:val="19"/>
                <w:rFonts w:ascii="Kalpurush" w:hAnsi="Kalpurush" w:cs="Kalpurush"/>
              </w:rPr>
              <w:t>তথ্যসূত্র ও সক্রিয় লিংক: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ফাতহ</w:t>
            </w:r>
            <w:r>
              <w:rPr>
                <w:rFonts w:ascii="Kalpurush" w:hAnsi="Kalpurush"/>
                <w:b w:val="0"/>
                <w:i w:val="0"/>
                <w:color w:val="0F172A"/>
                <w:sz w:val="19"/>
                <w:rFonts w:ascii="Kalpurush" w:hAnsi="Kalpurush" w:cs="Kalpurush"/>
              </w:rPr>
              <w:t>: ২৩](</w:t>
            </w:r>
            <w:r>
              <w:rPr>
                <w:rFonts w:ascii="Kalpurush" w:hAnsi="Kalpurush"/>
                <w:b w:val="0"/>
                <w:i w:val="0"/>
                <w:color w:val="0F172A"/>
                <w:sz w:val="19"/>
                <w:rFonts w:ascii="Kalpurush" w:hAnsi="Kalpurush" w:cs="Kalpurush"/>
              </w:rPr>
              <w:t>https</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//quran</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com/</w:t>
            </w:r>
            <w:r>
              <w:rPr>
                <w:rFonts w:ascii="Kalpurush" w:hAnsi="Kalpurush"/>
                <w:b w:val="0"/>
                <w:i w:val="0"/>
                <w:color w:val="0F172A"/>
                <w:sz w:val="19"/>
                <w:rFonts w:ascii="Kalpurush" w:hAnsi="Kalpurush" w:cs="Kalpurush"/>
              </w:rPr>
              <w:t>48</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23)</w:t>
            </w:r>
          </w:p>
        </w:tc>
      </w:tr>
    </w:tbl>
    <w:p>
      <w:pPr>
        <w:spacing w:before="0" w:after="80"/>
      </w:pPr>
    </w:p>
    <w:p>
      <w:pPr>
        <w:spacing w:before="140" w:after="60" w:line="276" w:lineRule="auto"/>
        <w:jc w:val="left"/>
      </w:pPr>
      <w:r>
        <w:rPr>
          <w:rFonts w:ascii="Kalpurush" w:hAnsi="Kalpurush"/>
          <w:b/>
          <w:i w:val="0"/>
          <w:color w:val="0EA5E9"/>
          <w:sz w:val="22"/>
          <w:rFonts w:ascii="Kalpurush" w:hAnsi="Kalpurush" w:cs="Kalpurush"/>
        </w:rPr>
        <w:t>৩. সূরা আল-ইসরা (১৭:৭৭)</w:t>
      </w:r>
    </w:p>
    <w:p>
      <w:pPr>
        <w:spacing w:before="20" w:after="80" w:line="276" w:lineRule="auto"/>
        <w:jc w:val="both"/>
      </w:pPr>
      <w:r>
        <w:rPr>
          <w:rFonts w:ascii="Traditional Arabic" w:hAnsi="Traditional Arabic"/>
          <w:b w:val="0"/>
          <w:i w:val="0"/>
          <w:color w:val="047857"/>
          <w:sz w:val="27"/>
          <w:rFonts w:ascii="Traditional Arabic" w:hAnsi="Traditional Arabic" w:cs="Traditional Arabic"/>
        </w:rPr>
        <w:t>قَالَ اللَّهُ تَعَالَى:</w:t>
      </w:r>
    </w:p>
    <w:p>
      <w:pPr>
        <w:spacing w:before="20" w:after="80" w:line="276" w:lineRule="auto"/>
        <w:jc w:val="both"/>
      </w:pPr>
      <w:r>
        <w:rPr>
          <w:rFonts w:ascii="Traditional Arabic" w:hAnsi="Traditional Arabic"/>
          <w:b/>
          <w:i w:val="0"/>
          <w:color w:val="047857"/>
          <w:sz w:val="27"/>
          <w:rFonts w:ascii="Traditional Arabic" w:hAnsi="Traditional Arabic" w:cs="Traditional Arabic"/>
        </w:rPr>
        <w:t>﴿سُنَّةَ مَن قَدْ أَرْسَلْنَا قَبْلَكَ مِن رُّسُلِنَا ۖ وَلَا تَجِدُ لِسُنَّتِنَا تَحْوِيلًا﴾</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Kalpurush" w:hAnsi="Kalpurush"/>
                <w:b/>
                <w:i w:val="0"/>
                <w:color w:val="0F172A"/>
                <w:sz w:val="19"/>
                <w:rFonts w:ascii="Kalpurush" w:hAnsi="Kalpurush" w:cs="Kalpurush"/>
              </w:rPr>
              <w:t>বঙ্গানুবাদ: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“আপনার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সকল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রাসূল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প্রেরণ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করেছিলাম,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ক্ষেত্রেও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একই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নিয়ম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সুন্নাহ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প্রযোজ্য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ছিল।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আপনি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আমার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নিয়মের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ব্যত্যয়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পাবেন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w:t>
            </w:r>
          </w:p>
          <w:p>
            <w:pPr>
              <w:spacing w:before="40" w:after="40" w:line="276" w:lineRule="auto"/>
            </w:pPr>
            <w:r>
              <w:rPr>
                <w:rFonts w:ascii="Kalpurush" w:hAnsi="Kalpurush"/>
                <w:b/>
                <w:i w:val="0"/>
                <w:color w:val="0F172A"/>
                <w:sz w:val="19"/>
                <w:rFonts w:ascii="Kalpurush" w:hAnsi="Kalpurush" w:cs="Kalpurush"/>
              </w:rPr>
              <w:t>তথ্যসূত্র ও সক্রিয় লিংক: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ইসরা</w:t>
            </w:r>
            <w:r>
              <w:rPr>
                <w:rFonts w:ascii="Kalpurush" w:hAnsi="Kalpurush"/>
                <w:b w:val="0"/>
                <w:i w:val="0"/>
                <w:color w:val="0F172A"/>
                <w:sz w:val="19"/>
                <w:rFonts w:ascii="Kalpurush" w:hAnsi="Kalpurush" w:cs="Kalpurush"/>
              </w:rPr>
              <w:t>: ৭৭](</w:t>
            </w:r>
            <w:r>
              <w:rPr>
                <w:rFonts w:ascii="Kalpurush" w:hAnsi="Kalpurush"/>
                <w:b w:val="0"/>
                <w:i w:val="0"/>
                <w:color w:val="0F172A"/>
                <w:sz w:val="19"/>
                <w:rFonts w:ascii="Kalpurush" w:hAnsi="Kalpurush" w:cs="Kalpurush"/>
              </w:rPr>
              <w:t>https</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//quran</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com/</w:t>
            </w:r>
            <w:r>
              <w:rPr>
                <w:rFonts w:ascii="Kalpurush" w:hAnsi="Kalpurush"/>
                <w:b w:val="0"/>
                <w:i w:val="0"/>
                <w:color w:val="0F172A"/>
                <w:sz w:val="19"/>
                <w:rFonts w:ascii="Kalpurush" w:hAnsi="Kalpurush" w:cs="Kalpurush"/>
              </w:rPr>
              <w:t>17</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77)</w:t>
            </w:r>
          </w:p>
        </w:tc>
      </w:tr>
    </w:tbl>
    <w:p>
      <w:pPr>
        <w:spacing w:before="0" w:after="80"/>
      </w:pPr>
    </w:p>
    <w:p>
      <w:pPr>
        <w:spacing w:before="200" w:after="80" w:line="276" w:lineRule="auto"/>
        <w:jc w:val="left"/>
      </w:pPr>
      <w:r>
        <w:rPr>
          <w:rFonts w:ascii="Kalpurush" w:hAnsi="Kalpurush"/>
          <w:b/>
          <w:i w:val="0"/>
          <w:color w:val="0F766E"/>
          <w:sz w:val="25"/>
          <w:rFonts w:ascii="Kalpurush" w:hAnsi="Kalpurush" w:cs="Kalpurush"/>
        </w:rPr>
        <w:t>৫. শারঈ পরিভাষায় 'কুরআন ও সুন্নাহ'</w:t>
      </w:r>
    </w:p>
    <w:p>
      <w:pPr>
        <w:spacing w:before="20" w:after="80" w:line="276" w:lineRule="auto"/>
        <w:jc w:val="both"/>
      </w:pPr>
      <w:r>
        <w:rPr>
          <w:rFonts w:ascii="Kalpurush" w:hAnsi="Kalpurush"/>
          <w:b w:val="0"/>
          <w:i w:val="0"/>
          <w:color w:val="0F172A"/>
          <w:sz w:val="20"/>
          <w:rFonts w:ascii="Kalpurush" w:hAnsi="Kalpurush" w:cs="Kalpurush"/>
        </w:rPr>
        <w:t>যখন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পরিভাষায়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যৌগিকভাবে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হয়—"কুরআন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অনুসরণ",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বোঝায়</w:t>
      </w:r>
      <w:r>
        <w:rPr>
          <w:rFonts w:ascii="Kalpurush" w:hAnsi="Kalpurush"/>
          <w:b w:val="0"/>
          <w:i w:val="0"/>
          <w:color w:val="0F172A"/>
          <w:sz w:val="20"/>
          <w:rFonts w:ascii="Kalpurush" w:hAnsi="Kalpurush" w:cs="Kalpurush"/>
        </w:rPr>
        <w:t>:</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Kalpurush" w:hAnsi="Kalpurush"/>
                <w:b w:val="0"/>
                <w:i w:val="0"/>
                <w:color w:val="0F172A"/>
                <w:sz w:val="19"/>
                <w:rFonts w:ascii="Kalpurush" w:hAnsi="Kalpurush" w:cs="Kalpurush"/>
              </w:rPr>
              <w:t>মহান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রাসূল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মুহাম্মাদ</w:t>
            </w:r>
            <w:r>
              <w:rPr>
                <w:rFonts w:ascii="Kalpurush" w:hAnsi="Kalpurush"/>
                <w:b w:val="0"/>
                <w:i w:val="0"/>
                <w:color w:val="0F172A"/>
                <w:sz w:val="19"/>
                <w:rFonts w:ascii="Kalpurush" w:hAnsi="Kalpurush" w:cs="Kalpurush"/>
              </w:rPr>
              <w:t xml:space="preserve"> ﷺ-</w:t>
            </w:r>
            <w:r>
              <w:rPr>
                <w:rFonts w:ascii="Kalpurush" w:hAnsi="Kalpurush"/>
                <w:b w:val="0"/>
                <w:i w:val="0"/>
                <w:color w:val="0F172A"/>
                <w:sz w:val="19"/>
                <w:rFonts w:ascii="Kalpurush" w:hAnsi="Kalpurush" w:cs="Kalpurush"/>
              </w:rPr>
              <w:t>এর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মাধ্যমে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কুরআনের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অতিরিক্ত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হিদায়াত,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শারঈ</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বিধিবিধান,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আদেশ</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নিষেধ</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প্রজ্ঞাময়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দিকনির্দেশনা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মানবজাতির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কাছে</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প্রেরণ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করেছেন।</w:t>
            </w:r>
          </w:p>
        </w:tc>
      </w:tr>
    </w:tbl>
    <w:p>
      <w:pPr>
        <w:spacing w:before="0" w:after="80"/>
      </w:pPr>
    </w:p>
    <w:p>
      <w:pPr>
        <w:spacing w:before="20" w:after="80" w:line="276" w:lineRule="auto"/>
        <w:jc w:val="both"/>
      </w:pPr>
      <w:r>
        <w:rPr>
          <w:rFonts w:ascii="Kalpurush" w:hAnsi="Kalpurush"/>
          <w:b w:val="0"/>
          <w:i w:val="0"/>
          <w:color w:val="0F172A"/>
          <w:sz w:val="20"/>
          <w:rFonts w:ascii="Kalpurush" w:hAnsi="Kalpurush" w:cs="Kalpurush"/>
        </w:rPr>
        <w:t>কুরআন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ওহীয়ে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গাইরে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অপঠিত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ওহী</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ব্যতীত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মুসলিমের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পক্ষে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সংখ্যা,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যাকাতের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নিসাব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কস্মিনকালেও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w:t>
      </w:r>
    </w:p>
    <w:p>
      <w:pPr>
        <w:spacing w:before="200" w:after="80" w:line="276" w:lineRule="auto"/>
        <w:jc w:val="left"/>
      </w:pPr>
      <w:r>
        <w:rPr>
          <w:rFonts w:ascii="Kalpurush" w:hAnsi="Kalpurush"/>
          <w:b/>
          <w:i w:val="0"/>
          <w:color w:val="0F766E"/>
          <w:sz w:val="25"/>
          <w:rFonts w:ascii="Kalpurush" w:hAnsi="Kalpurush" w:cs="Kalpurush"/>
        </w:rPr>
        <w:t>৬. কুরআন ও সুন্নাহর প্রামাণ্য দলীলসমূহ</w:t>
      </w:r>
    </w:p>
    <w:p>
      <w:pPr>
        <w:spacing w:before="140" w:after="60" w:line="276" w:lineRule="auto"/>
        <w:jc w:val="left"/>
      </w:pPr>
      <w:r>
        <w:rPr>
          <w:rFonts w:ascii="Kalpurush" w:hAnsi="Kalpurush"/>
          <w:b/>
          <w:i w:val="0"/>
          <w:color w:val="0EA5E9"/>
          <w:sz w:val="22"/>
          <w:rFonts w:ascii="Kalpurush" w:hAnsi="Kalpurush" w:cs="Kalpurush"/>
        </w:rPr>
        <w:t>আল-কুরআনের অকাট্য নির্দেশ: সুন্নাহর নিঃশর্ত আনুগত্য</w:t>
      </w:r>
    </w:p>
    <w:p>
      <w:pPr>
        <w:spacing w:before="20" w:after="80" w:line="276" w:lineRule="auto"/>
        <w:jc w:val="both"/>
      </w:pPr>
      <w:r>
        <w:rPr>
          <w:rFonts w:ascii="Traditional Arabic" w:hAnsi="Traditional Arabic"/>
          <w:b w:val="0"/>
          <w:i w:val="0"/>
          <w:color w:val="047857"/>
          <w:sz w:val="27"/>
          <w:rFonts w:ascii="Traditional Arabic" w:hAnsi="Traditional Arabic" w:cs="Traditional Arabic"/>
        </w:rPr>
        <w:t>قَالَ اللَّهُ تَعَالَى:</w:t>
      </w:r>
    </w:p>
    <w:p>
      <w:pPr>
        <w:spacing w:before="20" w:after="80" w:line="276" w:lineRule="auto"/>
        <w:jc w:val="both"/>
      </w:pPr>
      <w:r>
        <w:rPr>
          <w:rFonts w:ascii="Traditional Arabic" w:hAnsi="Traditional Arabic"/>
          <w:b/>
          <w:i w:val="0"/>
          <w:color w:val="047857"/>
          <w:sz w:val="27"/>
          <w:rFonts w:ascii="Traditional Arabic" w:hAnsi="Traditional Arabic" w:cs="Traditional Arabic"/>
        </w:rPr>
        <w:t>﴿وَمَا آتَاكُمُ الرَّسُولُ فَخُذُوهُ وَمَا نَهَاكُمْ عَنْهُ فَانتَهُوا ۚ وَاتَّقُوا اللَّهَ ۖ إِنَّ اللَّهَ شَدِيدُ الْعِقَابِ﴾</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Kalpurush" w:hAnsi="Kalpurush"/>
                <w:b/>
                <w:i w:val="0"/>
                <w:color w:val="0F172A"/>
                <w:sz w:val="19"/>
                <w:rFonts w:ascii="Kalpurush" w:hAnsi="Kalpurush" w:cs="Kalpurush"/>
              </w:rPr>
              <w:t>বঙ্গানুবাদ: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রাসূল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তোমাদের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গ্রহণ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থেকে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তোমাদের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নিষেধ</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থেকে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বিরত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থাক।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আল্লাহকে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ভয়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নিশ্চয়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শাস্তি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অত্যন্ত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কঠোর।”</w:t>
            </w:r>
          </w:p>
          <w:p>
            <w:pPr>
              <w:spacing w:before="40" w:after="40" w:line="276" w:lineRule="auto"/>
            </w:pPr>
            <w:r>
              <w:rPr>
                <w:rFonts w:ascii="Kalpurush" w:hAnsi="Kalpurush"/>
                <w:b/>
                <w:i w:val="0"/>
                <w:color w:val="0F172A"/>
                <w:sz w:val="19"/>
                <w:rFonts w:ascii="Kalpurush" w:hAnsi="Kalpurush" w:cs="Kalpurush"/>
              </w:rPr>
              <w:t>তথ্যসূত্র ও সক্রিয় লিংক: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হাশর</w:t>
            </w:r>
            <w:r>
              <w:rPr>
                <w:rFonts w:ascii="Kalpurush" w:hAnsi="Kalpurush"/>
                <w:b w:val="0"/>
                <w:i w:val="0"/>
                <w:color w:val="0F172A"/>
                <w:sz w:val="19"/>
                <w:rFonts w:ascii="Kalpurush" w:hAnsi="Kalpurush" w:cs="Kalpurush"/>
              </w:rPr>
              <w:t>: ৭](</w:t>
            </w:r>
            <w:r>
              <w:rPr>
                <w:rFonts w:ascii="Kalpurush" w:hAnsi="Kalpurush"/>
                <w:b w:val="0"/>
                <w:i w:val="0"/>
                <w:color w:val="0F172A"/>
                <w:sz w:val="19"/>
                <w:rFonts w:ascii="Kalpurush" w:hAnsi="Kalpurush" w:cs="Kalpurush"/>
              </w:rPr>
              <w:t>https</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//quran</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com/</w:t>
            </w:r>
            <w:r>
              <w:rPr>
                <w:rFonts w:ascii="Kalpurush" w:hAnsi="Kalpurush"/>
                <w:b w:val="0"/>
                <w:i w:val="0"/>
                <w:color w:val="0F172A"/>
                <w:sz w:val="19"/>
                <w:rFonts w:ascii="Kalpurush" w:hAnsi="Kalpurush" w:cs="Kalpurush"/>
              </w:rPr>
              <w:t>59</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7)</w:t>
            </w:r>
          </w:p>
        </w:tc>
      </w:tr>
    </w:tbl>
    <w:p>
      <w:pPr>
        <w:spacing w:before="0" w:after="80"/>
      </w:pPr>
    </w:p>
    <w:p>
      <w:pPr>
        <w:spacing w:before="140" w:after="60" w:line="276" w:lineRule="auto"/>
        <w:jc w:val="left"/>
      </w:pPr>
      <w:r>
        <w:rPr>
          <w:rFonts w:ascii="Kalpurush" w:hAnsi="Kalpurush"/>
          <w:b/>
          <w:i w:val="0"/>
          <w:color w:val="0EA5E9"/>
          <w:sz w:val="22"/>
          <w:rFonts w:ascii="Kalpurush" w:hAnsi="Kalpurush" w:cs="Kalpurush"/>
        </w:rPr>
        <w:t>রাসূলুল্লাহ ﷺ-এর সুন্নাহ: কিতাবুল্লাহ ও সুন্নাহর অবিচ্ছেদ্য বন্ধন</w:t>
      </w:r>
    </w:p>
    <w:p>
      <w:pPr>
        <w:spacing w:before="20" w:after="80" w:line="276" w:lineRule="auto"/>
        <w:jc w:val="both"/>
      </w:pPr>
      <w:r>
        <w:rPr>
          <w:rFonts w:ascii="Traditional Arabic" w:hAnsi="Traditional Arabic"/>
          <w:b w:val="0"/>
          <w:i w:val="0"/>
          <w:color w:val="047857"/>
          <w:sz w:val="27"/>
          <w:rFonts w:ascii="Traditional Arabic" w:hAnsi="Traditional Arabic" w:cs="Traditional Arabic"/>
        </w:rPr>
        <w:t>عَنِ الْمِقْدَامِ بْنِ مَعْدِيكَرِبَ رَضِيَ اللَّهُ عَنْهُ، عَنْ رَسُولِ اللَّهِ ﷺ أَنَّهُ قَالَ:</w:t>
      </w:r>
    </w:p>
    <w:p>
      <w:pPr>
        <w:spacing w:before="20" w:after="80" w:line="276" w:lineRule="auto"/>
        <w:jc w:val="both"/>
      </w:pPr>
      <w:r>
        <w:rPr>
          <w:rFonts w:ascii="Traditional Arabic" w:hAnsi="Traditional Arabic"/>
          <w:b/>
          <w:i w:val="0"/>
          <w:color w:val="047857"/>
          <w:sz w:val="27"/>
          <w:rFonts w:ascii="Traditional Arabic" w:hAnsi="Traditional Arabic" w:cs="Traditional Arabic"/>
        </w:rPr>
        <w:t>«أَلاَ إِنِّي أُوتِيتُ الْكِتَابَ وَمِثْلَهُ مَعَهُ»</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Kalpurush" w:hAnsi="Kalpurush"/>
                <w:b/>
                <w:i w:val="0"/>
                <w:color w:val="0F172A"/>
                <w:sz w:val="19"/>
                <w:rFonts w:ascii="Kalpurush" w:hAnsi="Kalpurush" w:cs="Kalpurush"/>
              </w:rPr>
              <w:t>বঙ্গানুবাদ: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“মিকদাম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ইবনু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মাদীকারিব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বর্ণিত,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রাসূলুল্লাহ</w:t>
            </w:r>
            <w:r>
              <w:rPr>
                <w:rFonts w:ascii="Kalpurush" w:hAnsi="Kalpurush"/>
                <w:b w:val="0"/>
                <w:i w:val="0"/>
                <w:color w:val="0F172A"/>
                <w:sz w:val="19"/>
                <w:rFonts w:ascii="Kalpurush" w:hAnsi="Kalpurush" w:cs="Kalpurush"/>
              </w:rPr>
              <w:t xml:space="preserve"> ﷺ </w:t>
            </w:r>
            <w:r>
              <w:rPr>
                <w:rFonts w:ascii="Kalpurush" w:hAnsi="Kalpurush"/>
                <w:b w:val="0"/>
                <w:i w:val="0"/>
                <w:color w:val="0F172A"/>
                <w:sz w:val="19"/>
                <w:rFonts w:ascii="Kalpurush" w:hAnsi="Kalpurush" w:cs="Kalpurush"/>
              </w:rPr>
              <w:t>ইরশাদ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করেছেন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সাবধান!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জেনে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রেখো,</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আমাকে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কিতাব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কুরআন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হয়েছে</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সাথে</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অনুরূপ</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আরেকটি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জিনিস</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সুন্নাহ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দেওয়া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হয়েছে।”</w:t>
            </w:r>
          </w:p>
          <w:p>
            <w:pPr>
              <w:spacing w:before="40" w:after="40" w:line="276" w:lineRule="auto"/>
            </w:pPr>
            <w:r>
              <w:rPr>
                <w:rFonts w:ascii="Kalpurush" w:hAnsi="Kalpurush"/>
                <w:b/>
                <w:i w:val="0"/>
                <w:color w:val="0F172A"/>
                <w:sz w:val="19"/>
                <w:rFonts w:ascii="Kalpurush" w:hAnsi="Kalpurush" w:cs="Kalpurush"/>
              </w:rPr>
              <w:t>তাহক্বীক্ব ও মান: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হাদীসটি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সহীহ।</w:t>
            </w:r>
          </w:p>
          <w:p>
            <w:pPr>
              <w:spacing w:before="40" w:after="40" w:line="276" w:lineRule="auto"/>
            </w:pPr>
            <w:r>
              <w:rPr>
                <w:rFonts w:ascii="Kalpurush" w:hAnsi="Kalpurush"/>
                <w:b/>
                <w:i w:val="0"/>
                <w:color w:val="0F172A"/>
                <w:sz w:val="19"/>
                <w:rFonts w:ascii="Kalpurush" w:hAnsi="Kalpurush" w:cs="Kalpurush"/>
              </w:rPr>
              <w:t>তথ্যসূত্র ও সক্রিয় লিংক: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সুনান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দাউদ</w:t>
            </w:r>
            <w:r>
              <w:rPr>
                <w:rFonts w:ascii="Kalpurush" w:hAnsi="Kalpurush"/>
                <w:b w:val="0"/>
                <w:i w:val="0"/>
                <w:color w:val="0F172A"/>
                <w:sz w:val="19"/>
                <w:rFonts w:ascii="Kalpurush" w:hAnsi="Kalpurush" w:cs="Kalpurush"/>
              </w:rPr>
              <w:t>: ৪৬০৪](</w:t>
            </w:r>
            <w:r>
              <w:rPr>
                <w:rFonts w:ascii="Kalpurush" w:hAnsi="Kalpurush"/>
                <w:b w:val="0"/>
                <w:i w:val="0"/>
                <w:color w:val="0F172A"/>
                <w:sz w:val="19"/>
                <w:rFonts w:ascii="Kalpurush" w:hAnsi="Kalpurush" w:cs="Kalpurush"/>
              </w:rPr>
              <w:t>https</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//www</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hadithbd</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com/hadith/detail/?book=</w:t>
            </w:r>
            <w:r>
              <w:rPr>
                <w:rFonts w:ascii="Kalpurush" w:hAnsi="Kalpurush"/>
                <w:b w:val="0"/>
                <w:i w:val="0"/>
                <w:color w:val="0F172A"/>
                <w:sz w:val="19"/>
                <w:rFonts w:ascii="Kalpurush" w:hAnsi="Kalpurush" w:cs="Kalpurush"/>
              </w:rPr>
              <w:t>4</w:t>
            </w:r>
            <w:r>
              <w:rPr>
                <w:rFonts w:ascii="Kalpurush" w:hAnsi="Kalpurush"/>
                <w:b w:val="0"/>
                <w:i w:val="0"/>
                <w:color w:val="0F172A"/>
                <w:sz w:val="19"/>
                <w:rFonts w:ascii="Kalpurush" w:hAnsi="Kalpurush" w:cs="Kalpurush"/>
              </w:rPr>
              <w:t>&amp;hadith=</w:t>
            </w:r>
            <w:r>
              <w:rPr>
                <w:rFonts w:ascii="Kalpurush" w:hAnsi="Kalpurush"/>
                <w:b w:val="0"/>
                <w:i w:val="0"/>
                <w:color w:val="0F172A"/>
                <w:sz w:val="19"/>
                <w:rFonts w:ascii="Kalpurush" w:hAnsi="Kalpurush" w:cs="Kalpurush"/>
              </w:rPr>
              <w:t>4604)</w:t>
            </w:r>
          </w:p>
        </w:tc>
      </w:tr>
    </w:tbl>
    <w:p>
      <w:pPr>
        <w:spacing w:before="0" w:after="80"/>
      </w:pPr>
    </w:p>
    <w:p>
      <w:pPr>
        <w:spacing w:before="200" w:after="80" w:line="276" w:lineRule="auto"/>
        <w:jc w:val="left"/>
      </w:pPr>
      <w:r>
        <w:rPr>
          <w:rFonts w:ascii="Kalpurush" w:hAnsi="Kalpurush"/>
          <w:b/>
          <w:i w:val="0"/>
          <w:color w:val="0F766E"/>
          <w:sz w:val="25"/>
          <w:rFonts w:ascii="Kalpurush" w:hAnsi="Kalpurush" w:cs="Kalpurush"/>
        </w:rPr>
        <w:t>৭. প্রাপ্তবয়স্ক মুমিনের চিন্তন ও আত্মোপলব্ধির পাঠ</w:t>
      </w:r>
    </w:p>
    <w:p>
      <w:pPr>
        <w:spacing w:before="20" w:after="40" w:line="276" w:lineRule="auto"/>
        <w:ind w:left="227"/>
        <w:jc w:val="left"/>
      </w:pPr>
      <w:r>
        <w:rPr>
          <w:rFonts w:ascii="Kalpurush" w:hAnsi="Kalpurush"/>
          <w:b/>
          <w:i w:val="0"/>
          <w:color w:val="0F766E"/>
          <w:sz w:val="20"/>
          <w:rFonts w:ascii="Kalpurush" w:hAnsi="Kalpurush" w:cs="Kalpurush"/>
        </w:rPr>
        <w:t xml:space="preserve">1. </w:t>
      </w:r>
      <w:r>
        <w:rPr>
          <w:rFonts w:ascii="Kalpurush" w:hAnsi="Kalpurush"/>
          <w:b/>
          <w:i w:val="0"/>
          <w:color w:val="0F172A"/>
          <w:sz w:val="20"/>
          <w:rFonts w:ascii="Kalpurush" w:hAnsi="Kalpurush" w:cs="Kalpurush"/>
        </w:rPr>
        <w:t>বিশ্বাসকে নিছক ধারণায় সীমাবদ্ধ না রাখা: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আক্বীদা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দোলাচলযুক্ত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অন্তরের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অটুট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সত্যিই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ঈমানী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স্তম্ভগুলোকে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অনড়ভাবে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বেঁধেছি,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পার্থিব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প্রলোভন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নড়েচড়ে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p>
    <w:p>
      <w:pPr>
        <w:spacing w:before="20" w:after="40" w:line="276" w:lineRule="auto"/>
        <w:ind w:left="227"/>
        <w:jc w:val="left"/>
      </w:pPr>
      <w:r>
        <w:rPr>
          <w:rFonts w:ascii="Kalpurush" w:hAnsi="Kalpurush"/>
          <w:b/>
          <w:i w:val="0"/>
          <w:color w:val="0F766E"/>
          <w:sz w:val="20"/>
          <w:rFonts w:ascii="Kalpurush" w:hAnsi="Kalpurush" w:cs="Kalpurush"/>
        </w:rPr>
        <w:t xml:space="preserve">2. </w:t>
      </w:r>
      <w:r>
        <w:rPr>
          <w:rFonts w:ascii="Kalpurush" w:hAnsi="Kalpurush"/>
          <w:b/>
          <w:i w:val="0"/>
          <w:color w:val="0F172A"/>
          <w:sz w:val="20"/>
          <w:rFonts w:ascii="Kalpurush" w:hAnsi="Kalpurush" w:cs="Kalpurush"/>
        </w:rPr>
        <w:t>সমাজে সুন্নাতুন হাসানাহর দৃষ্টান্ত স্থাপন: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আব্দুল্লাহর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শিক্ষা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প্রথম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উদ্যোগ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নেওয়া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সাওয়াবের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কল্যাণকর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অপসংস্কৃতিকে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প্রশ্রয়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দিচ্ছি?</w:t>
      </w:r>
    </w:p>
    <w:p>
      <w:pPr>
        <w:spacing w:before="20" w:after="40" w:line="276" w:lineRule="auto"/>
        <w:ind w:left="227"/>
        <w:jc w:val="left"/>
      </w:pPr>
      <w:r>
        <w:rPr>
          <w:rFonts w:ascii="Kalpurush" w:hAnsi="Kalpurush"/>
          <w:b/>
          <w:i w:val="0"/>
          <w:color w:val="0F766E"/>
          <w:sz w:val="20"/>
          <w:rFonts w:ascii="Kalpurush" w:hAnsi="Kalpurush" w:cs="Kalpurush"/>
        </w:rPr>
        <w:t xml:space="preserve">3. </w:t>
      </w:r>
      <w:r>
        <w:rPr>
          <w:rFonts w:ascii="Kalpurush" w:hAnsi="Kalpurush"/>
          <w:b/>
          <w:i w:val="0"/>
          <w:color w:val="0F172A"/>
          <w:sz w:val="20"/>
          <w:rFonts w:ascii="Kalpurush" w:hAnsi="Kalpurush" w:cs="Kalpurush"/>
        </w:rPr>
        <w:t>সুন্নাতুল্লাহর বাস্তবতাকে উপলব্ধি 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অপরিবর্তনীয়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পাপ</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জুলুমের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চিরস্থায়ী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আসতে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p>
    <w:p>
      <w:pPr>
        <w:spacing w:before="280" w:after="120" w:line="276" w:lineRule="auto"/>
        <w:jc w:val="center"/>
      </w:pPr>
      <w:r>
        <w:rPr>
          <w:rFonts w:ascii="Kalpurush" w:hAnsi="Kalpurush"/>
          <w:b/>
          <w:i w:val="0"/>
          <w:color w:val="0F766E"/>
          <w:sz w:val="32"/>
          <w:rFonts w:ascii="Kalpurush" w:hAnsi="Kalpurush" w:cs="Kalpurush"/>
        </w:rPr>
        <w:t>অধ্যায় ০২: সুন্নাহর চতুর্মুখী শাস্ত্রীয় সংজ্ঞা ও আহলুস সুন্নাহর মানহাজ</w:t>
      </w:r>
    </w:p>
    <w:p>
      <w:pPr>
        <w:spacing w:before="140" w:after="60" w:line="276" w:lineRule="auto"/>
        <w:jc w:val="left"/>
      </w:pPr>
      <w:r>
        <w:rPr>
          <w:rFonts w:ascii="Kalpurush" w:hAnsi="Kalpurush"/>
          <w:b/>
          <w:i w:val="0"/>
          <w:color w:val="0EA5E9"/>
          <w:sz w:val="22"/>
          <w:rFonts w:ascii="Kalpurush" w:hAnsi="Kalpurush" w:cs="Kalpurush"/>
        </w:rPr>
        <w:t>চার শ্রেণির আলিমের নিকট সুন্নাহর পরিভাষাগত অর্থ এবং আহলুস সুন্নাহ ওয়াল জামা‘আতের ঐতিহাসিক উৎপত্তি ও মূলনীতি</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Kalpurush" w:hAnsi="Kalpurush"/>
                <w:b/>
                <w:i w:val="0"/>
                <w:color w:val="0F172A"/>
                <w:sz w:val="19"/>
                <w:rFonts w:ascii="Kalpurush" w:hAnsi="Kalpurush" w:cs="Kalpurush"/>
              </w:rPr>
              <w:t>মূল নির্দেশক ও আলোচক: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ইঞ্জিনিয়ার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মুহাম্মাদ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এনামুল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হক</w:t>
            </w:r>
          </w:p>
          <w:p>
            <w:pPr>
              <w:spacing w:before="40" w:after="40" w:line="276" w:lineRule="auto"/>
            </w:pPr>
            <w:r>
              <w:rPr>
                <w:rFonts w:ascii="Kalpurush" w:hAnsi="Kalpurush"/>
                <w:b/>
                <w:i w:val="0"/>
                <w:color w:val="0F172A"/>
                <w:sz w:val="19"/>
                <w:rFonts w:ascii="Kalpurush" w:hAnsi="Kalpurush" w:cs="Kalpurush"/>
              </w:rPr>
              <w:t>প্রতিষ্ঠান: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ইনস্টিটিউট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ফর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কমিউনিটি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ডেভেলপমেন্ট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ICD</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স্কুল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ফর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কমিউনিটি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ডেভেলপমেন্ট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SCD</w:t>
            </w:r>
            <w:r>
              <w:rPr>
                <w:rFonts w:ascii="Kalpurush" w:hAnsi="Kalpurush"/>
                <w:b w:val="0"/>
                <w:i w:val="0"/>
                <w:color w:val="0F172A"/>
                <w:sz w:val="19"/>
                <w:rFonts w:ascii="Kalpurush" w:hAnsi="Kalpurush" w:cs="Kalpurush"/>
              </w:rPr>
              <w:t>)</w:t>
            </w:r>
          </w:p>
          <w:p>
            <w:pPr>
              <w:spacing w:before="40" w:after="40" w:line="276" w:lineRule="auto"/>
            </w:pPr>
            <w:r>
              <w:rPr>
                <w:rFonts w:ascii="Kalpurush" w:hAnsi="Kalpurush"/>
                <w:b/>
                <w:i w:val="0"/>
                <w:color w:val="0F172A"/>
                <w:sz w:val="19"/>
                <w:rFonts w:ascii="Kalpurush" w:hAnsi="Kalpurush" w:cs="Kalpurush"/>
              </w:rPr>
              <w:t>কোর্স:</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বেসিক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ইসলাম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প্রাপ্তবয়স্কদের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মৌলিক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ইসলামী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শিক্ষা</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আক্বীদা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পরিক্রমা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 xml:space="preserve"> ১</w:t>
            </w:r>
            <w:r>
              <w:rPr>
                <w:rFonts w:ascii="Kalpurush" w:hAnsi="Kalpurush"/>
                <w:b w:val="0"/>
                <w:i w:val="0"/>
                <w:color w:val="0F172A"/>
                <w:sz w:val="19"/>
                <w:rFonts w:ascii="Kalpurush" w:hAnsi="Kalpurush" w:cs="Kalpurush"/>
              </w:rPr>
              <w:t>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খণ্ড</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ঈমান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তাওহীদের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বুনিয়াদ</w:t>
            </w:r>
          </w:p>
          <w:p>
            <w:pPr>
              <w:spacing w:before="40" w:after="40" w:line="276" w:lineRule="auto"/>
            </w:pPr>
            <w:r>
              <w:rPr>
                <w:rFonts w:ascii="Kalpurush" w:hAnsi="Kalpurush"/>
                <w:b/>
                <w:i w:val="0"/>
                <w:color w:val="0F172A"/>
                <w:sz w:val="19"/>
                <w:rFonts w:ascii="Kalpurush" w:hAnsi="Kalpurush" w:cs="Kalpurush"/>
              </w:rPr>
              <w:t>উৎস অডিও: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`Basic_Islam_</w:t>
            </w:r>
            <w:r>
              <w:rPr>
                <w:rFonts w:ascii="Kalpurush" w:hAnsi="Kalpurush"/>
                <w:b w:val="0"/>
                <w:i w:val="0"/>
                <w:color w:val="0F172A"/>
                <w:sz w:val="19"/>
                <w:rFonts w:ascii="Kalpurush" w:hAnsi="Kalpurush" w:cs="Kalpurush"/>
              </w:rPr>
              <w:t>02.</w:t>
            </w:r>
            <w:r>
              <w:rPr>
                <w:rFonts w:ascii="Kalpurush" w:hAnsi="Kalpurush"/>
                <w:b w:val="0"/>
                <w:i w:val="0"/>
                <w:color w:val="0F172A"/>
                <w:sz w:val="19"/>
                <w:rFonts w:ascii="Kalpurush" w:hAnsi="Kalpurush" w:cs="Kalpurush"/>
              </w:rPr>
              <w:t>mp</w:t>
            </w:r>
            <w:r>
              <w:rPr>
                <w:rFonts w:ascii="Kalpurush" w:hAnsi="Kalpurush"/>
                <w:b w:val="0"/>
                <w:i w:val="0"/>
                <w:color w:val="0F172A"/>
                <w:sz w:val="19"/>
                <w:rFonts w:ascii="Kalpurush" w:hAnsi="Kalpurush" w:cs="Kalpurush"/>
              </w:rPr>
              <w:t>3</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দৈর্ঘ্য</w:t>
            </w:r>
            <w:r>
              <w:rPr>
                <w:rFonts w:ascii="Kalpurush" w:hAnsi="Kalpurush"/>
                <w:b w:val="0"/>
                <w:i w:val="0"/>
                <w:color w:val="0F172A"/>
                <w:sz w:val="19"/>
                <w:rFonts w:ascii="Kalpurush" w:hAnsi="Kalpurush" w:cs="Kalpurush"/>
              </w:rPr>
              <w:t xml:space="preserve">: ৮ </w:t>
            </w:r>
            <w:r>
              <w:rPr>
                <w:rFonts w:ascii="Kalpurush" w:hAnsi="Kalpurush"/>
                <w:b w:val="0"/>
                <w:i w:val="0"/>
                <w:color w:val="0F172A"/>
                <w:sz w:val="19"/>
                <w:rFonts w:ascii="Kalpurush" w:hAnsi="Kalpurush" w:cs="Kalpurush"/>
              </w:rPr>
              <w:t>মিনিট</w:t>
            </w:r>
            <w:r>
              <w:rPr>
                <w:rFonts w:ascii="Kalpurush" w:hAnsi="Kalpurush"/>
                <w:b w:val="0"/>
                <w:i w:val="0"/>
                <w:color w:val="0F172A"/>
                <w:sz w:val="19"/>
                <w:rFonts w:ascii="Kalpurush" w:hAnsi="Kalpurush" w:cs="Kalpurush"/>
              </w:rPr>
              <w:t xml:space="preserve"> ৫১ </w:t>
            </w:r>
            <w:r>
              <w:rPr>
                <w:rFonts w:ascii="Kalpurush" w:hAnsi="Kalpurush"/>
                <w:b w:val="0"/>
                <w:i w:val="0"/>
                <w:color w:val="0F172A"/>
                <w:sz w:val="19"/>
                <w:rFonts w:ascii="Kalpurush" w:hAnsi="Kalpurush" w:cs="Kalpurush"/>
              </w:rPr>
              <w:t>সেকেন্ড</w:t>
            </w:r>
            <w:r>
              <w:rPr>
                <w:rFonts w:ascii="Kalpurush" w:hAnsi="Kalpurush"/>
                <w:b w:val="0"/>
                <w:i w:val="0"/>
                <w:color w:val="0F172A"/>
                <w:sz w:val="19"/>
                <w:rFonts w:ascii="Kalpurush" w:hAnsi="Kalpurush" w:cs="Kalpurush"/>
              </w:rPr>
              <w:t>)</w:t>
            </w:r>
          </w:p>
          <w:p>
            <w:pPr>
              <w:spacing w:before="40" w:after="40" w:line="276" w:lineRule="auto"/>
            </w:pPr>
            <w:r>
              <w:rPr>
                <w:rFonts w:ascii="Kalpurush" w:hAnsi="Kalpurush"/>
                <w:b/>
                <w:i w:val="0"/>
                <w:color w:val="0F172A"/>
                <w:sz w:val="19"/>
                <w:rFonts w:ascii="Kalpurush" w:hAnsi="Kalpurush" w:cs="Kalpurush"/>
              </w:rPr>
              <w:t>সংস্করণ মানদণ্ড:</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সম্পূর্ণ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আন</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অ্যাব্রিজড</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প্রামাণ্য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সংস্করণ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লেকচারের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শতভাগ</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বক্তব্য,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তাত্ত্বিক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রূপরেখা</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বিশুদ্ধ</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তাখরীজ</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সমন্বিত।</w:t>
            </w:r>
          </w:p>
        </w:tc>
      </w:tr>
    </w:tbl>
    <w:p>
      <w:pPr>
        <w:spacing w:before="0" w:after="80"/>
      </w:pPr>
    </w:p>
    <w:p>
      <w:pPr>
        <w:spacing w:before="200" w:after="80" w:line="276" w:lineRule="auto"/>
        <w:jc w:val="left"/>
      </w:pPr>
      <w:r>
        <w:rPr>
          <w:rFonts w:ascii="Kalpurush" w:hAnsi="Kalpurush"/>
          <w:b/>
          <w:i w:val="0"/>
          <w:color w:val="0F766E"/>
          <w:sz w:val="25"/>
          <w:rFonts w:ascii="Kalpurush" w:hAnsi="Kalpurush" w:cs="Kalpurush"/>
        </w:rPr>
        <w:t>অধ্যায়ের সূচিপত্র</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[১. </w:t>
      </w:r>
      <w:r>
        <w:rPr>
          <w:rFonts w:ascii="Kalpurush" w:hAnsi="Kalpurush"/>
          <w:b w:val="0"/>
          <w:i w:val="0"/>
          <w:color w:val="0F172A"/>
          <w:sz w:val="20"/>
          <w:rFonts w:ascii="Kalpurush" w:hAnsi="Kalpurush" w:cs="Kalpurush"/>
        </w:rPr>
        <w:t>ভূমিকা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বিভিন্ন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শাস্ত্রীয়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প্রয়োগ</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১-</w:t>
      </w:r>
      <w:r>
        <w:rPr>
          <w:rFonts w:ascii="Kalpurush" w:hAnsi="Kalpurush"/>
          <w:b w:val="0"/>
          <w:i w:val="0"/>
          <w:color w:val="0F172A"/>
          <w:sz w:val="20"/>
          <w:rFonts w:ascii="Kalpurush" w:hAnsi="Kalpurush" w:cs="Kalpurush"/>
        </w:rPr>
        <w:t>ভূমিকা</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বিভিন্ন</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শাস্ত্রীয়</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প্রয়োগ</w:t>
      </w:r>
      <w:r>
        <w:rPr>
          <w:rFonts w:ascii="Kalpurush" w:hAnsi="Kalpurush"/>
          <w:b w:val="0"/>
          <w:i w:val="0"/>
          <w:color w:val="0F172A"/>
          <w:sz w:val="20"/>
          <w:rFonts w:ascii="Kalpurush" w:hAnsi="Kalpurush" w:cs="Kalpurush"/>
        </w:rPr>
        <w:t>)</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[২. </w:t>
      </w:r>
      <w:r>
        <w:rPr>
          <w:rFonts w:ascii="Kalpurush" w:hAnsi="Kalpurush"/>
          <w:b w:val="0"/>
          <w:i w:val="0"/>
          <w:color w:val="0F172A"/>
          <w:sz w:val="20"/>
          <w:rFonts w:ascii="Kalpurush" w:hAnsi="Kalpurush" w:cs="Kalpurush"/>
        </w:rPr>
        <w:t>চার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শ্রেণির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আলিমদের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চতুর্মুখী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সংজ্ঞা</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২-</w:t>
      </w:r>
      <w:r>
        <w:rPr>
          <w:rFonts w:ascii="Kalpurush" w:hAnsi="Kalpurush"/>
          <w:b w:val="0"/>
          <w:i w:val="0"/>
          <w:color w:val="0F172A"/>
          <w:sz w:val="20"/>
          <w:rFonts w:ascii="Kalpurush" w:hAnsi="Kalpurush" w:cs="Kalpurush"/>
        </w:rPr>
        <w:t>চার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শ্রেণির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আলিমদের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নিকট</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চতুর্মুখী</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সংজ্ঞা</w:t>
      </w:r>
      <w:r>
        <w:rPr>
          <w:rFonts w:ascii="Kalpurush" w:hAnsi="Kalpurush"/>
          <w:b w:val="0"/>
          <w:i w:val="0"/>
          <w:color w:val="0F172A"/>
          <w:sz w:val="20"/>
          <w:rFonts w:ascii="Kalpurush" w:hAnsi="Kalpurush" w:cs="Kalpurush"/>
        </w:rPr>
        <w:t>)</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[১. </w:t>
      </w:r>
      <w:r>
        <w:rPr>
          <w:rFonts w:ascii="Kalpurush" w:hAnsi="Kalpurush"/>
          <w:b w:val="0"/>
          <w:i w:val="0"/>
          <w:color w:val="0F172A"/>
          <w:sz w:val="20"/>
          <w:rFonts w:ascii="Kalpurush" w:hAnsi="Kalpurush" w:cs="Kalpurush"/>
        </w:rPr>
        <w:t>ফুক্বাহা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ফিকহশাস্ত্রবিদগণের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১-</w:t>
      </w:r>
      <w:r>
        <w:rPr>
          <w:rFonts w:ascii="Kalpurush" w:hAnsi="Kalpurush"/>
          <w:b w:val="0"/>
          <w:i w:val="0"/>
          <w:color w:val="0F172A"/>
          <w:sz w:val="20"/>
          <w:rFonts w:ascii="Kalpurush" w:hAnsi="Kalpurush" w:cs="Kalpurush"/>
        </w:rPr>
        <w:t>ফুক্বাহা</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ফিকহশাস্ত্রবিদগণের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নিকট</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সুন্নাহ</w:t>
      </w:r>
      <w:r>
        <w:rPr>
          <w:rFonts w:ascii="Kalpurush" w:hAnsi="Kalpurush"/>
          <w:b w:val="0"/>
          <w:i w:val="0"/>
          <w:color w:val="0F172A"/>
          <w:sz w:val="20"/>
          <w:rFonts w:ascii="Kalpurush" w:hAnsi="Kalpurush" w:cs="Kalpurush"/>
        </w:rPr>
        <w:t>)</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[২. </w:t>
      </w:r>
      <w:r>
        <w:rPr>
          <w:rFonts w:ascii="Kalpurush" w:hAnsi="Kalpurush"/>
          <w:b w:val="0"/>
          <w:i w:val="0"/>
          <w:color w:val="0F172A"/>
          <w:sz w:val="20"/>
          <w:rFonts w:ascii="Kalpurush" w:hAnsi="Kalpurush" w:cs="Kalpurush"/>
        </w:rPr>
        <w:t>মুহাদ্দিসীন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বিশারদগণের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২-</w:t>
      </w:r>
      <w:r>
        <w:rPr>
          <w:rFonts w:ascii="Kalpurush" w:hAnsi="Kalpurush"/>
          <w:b w:val="0"/>
          <w:i w:val="0"/>
          <w:color w:val="0F172A"/>
          <w:sz w:val="20"/>
          <w:rFonts w:ascii="Kalpurush" w:hAnsi="Kalpurush" w:cs="Kalpurush"/>
        </w:rPr>
        <w:t>মুহাদ্দিসীন</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হাদীস</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বিশারদগণের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নিকট</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সুন্নাহ</w:t>
      </w:r>
      <w:r>
        <w:rPr>
          <w:rFonts w:ascii="Kalpurush" w:hAnsi="Kalpurush"/>
          <w:b w:val="0"/>
          <w:i w:val="0"/>
          <w:color w:val="0F172A"/>
          <w:sz w:val="20"/>
          <w:rFonts w:ascii="Kalpurush" w:hAnsi="Kalpurush" w:cs="Kalpurush"/>
        </w:rPr>
        <w:t>)</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[৩. </w:t>
      </w:r>
      <w:r>
        <w:rPr>
          <w:rFonts w:ascii="Kalpurush" w:hAnsi="Kalpurush"/>
          <w:b w:val="0"/>
          <w:i w:val="0"/>
          <w:color w:val="0F172A"/>
          <w:sz w:val="20"/>
          <w:rFonts w:ascii="Kalpurush" w:hAnsi="Kalpurush" w:cs="Kalpurush"/>
        </w:rPr>
        <w:t>উসূলিয়্যীন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আইনতত্ত্ববিদগণের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৩-</w:t>
      </w:r>
      <w:r>
        <w:rPr>
          <w:rFonts w:ascii="Kalpurush" w:hAnsi="Kalpurush"/>
          <w:b w:val="0"/>
          <w:i w:val="0"/>
          <w:color w:val="0F172A"/>
          <w:sz w:val="20"/>
          <w:rFonts w:ascii="Kalpurush" w:hAnsi="Kalpurush" w:cs="Kalpurush"/>
        </w:rPr>
        <w:t>উসূলিয়্যীন</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ইসলামী</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আইনতত্ত্ববিদগণের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নিকট</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সুন্নাহ</w:t>
      </w:r>
      <w:r>
        <w:rPr>
          <w:rFonts w:ascii="Kalpurush" w:hAnsi="Kalpurush"/>
          <w:b w:val="0"/>
          <w:i w:val="0"/>
          <w:color w:val="0F172A"/>
          <w:sz w:val="20"/>
          <w:rFonts w:ascii="Kalpurush" w:hAnsi="Kalpurush" w:cs="Kalpurush"/>
        </w:rPr>
        <w:t>)</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[৪. </w:t>
      </w:r>
      <w:r>
        <w:rPr>
          <w:rFonts w:ascii="Kalpurush" w:hAnsi="Kalpurush"/>
          <w:b w:val="0"/>
          <w:i w:val="0"/>
          <w:color w:val="0F172A"/>
          <w:sz w:val="20"/>
          <w:rFonts w:ascii="Kalpurush" w:hAnsi="Kalpurush" w:cs="Kalpurush"/>
        </w:rPr>
        <w:t>আহলে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আক্বীদা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কালামশাস্ত্রবিদগণের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৪-</w:t>
      </w:r>
      <w:r>
        <w:rPr>
          <w:rFonts w:ascii="Kalpurush" w:hAnsi="Kalpurush"/>
          <w:b w:val="0"/>
          <w:i w:val="0"/>
          <w:color w:val="0F172A"/>
          <w:sz w:val="20"/>
          <w:rFonts w:ascii="Kalpurush" w:hAnsi="Kalpurush" w:cs="Kalpurush"/>
        </w:rPr>
        <w:t>আহলে</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আক্বীদা</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কালামশাস্ত্রবিদগণের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নিকট</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সুন্নাহ</w:t>
      </w:r>
      <w:r>
        <w:rPr>
          <w:rFonts w:ascii="Kalpurush" w:hAnsi="Kalpurush"/>
          <w:b w:val="0"/>
          <w:i w:val="0"/>
          <w:color w:val="0F172A"/>
          <w:sz w:val="20"/>
          <w:rFonts w:ascii="Kalpurush" w:hAnsi="Kalpurush" w:cs="Kalpurush"/>
        </w:rPr>
        <w:t>)</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[৩. </w:t>
      </w:r>
      <w:r>
        <w:rPr>
          <w:rFonts w:ascii="Kalpurush" w:hAnsi="Kalpurush"/>
          <w:b w:val="0"/>
          <w:i w:val="0"/>
          <w:color w:val="0F172A"/>
          <w:sz w:val="20"/>
          <w:rFonts w:ascii="Kalpurush" w:hAnsi="Kalpurush" w:cs="Kalpurush"/>
        </w:rPr>
        <w:t>সুন্নাহ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ত্যাগের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ক্ষেত্রে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দ্বিমুখী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পরিণাম</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৩-</w:t>
      </w:r>
      <w:r>
        <w:rPr>
          <w:rFonts w:ascii="Kalpurush" w:hAnsi="Kalpurush"/>
          <w:b w:val="0"/>
          <w:i w:val="0"/>
          <w:color w:val="0F172A"/>
          <w:sz w:val="20"/>
          <w:rFonts w:ascii="Kalpurush" w:hAnsi="Kalpurush" w:cs="Kalpurush"/>
        </w:rPr>
        <w:t>সুন্নাহ</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ত্যাগের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ক্ষেত্রে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দ্বিমুখী</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হুকুম</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পরিণাম</w:t>
      </w:r>
      <w:r>
        <w:rPr>
          <w:rFonts w:ascii="Kalpurush" w:hAnsi="Kalpurush"/>
          <w:b w:val="0"/>
          <w:i w:val="0"/>
          <w:color w:val="0F172A"/>
          <w:sz w:val="20"/>
          <w:rFonts w:ascii="Kalpurush" w:hAnsi="Kalpurush" w:cs="Kalpurush"/>
        </w:rPr>
        <w:t>)</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[৪. </w:t>
      </w:r>
      <w:r>
        <w:rPr>
          <w:rFonts w:ascii="Kalpurush" w:hAnsi="Kalpurush"/>
          <w:b w:val="0"/>
          <w:i w:val="0"/>
          <w:color w:val="0F172A"/>
          <w:sz w:val="20"/>
          <w:rFonts w:ascii="Kalpurush" w:hAnsi="Kalpurush" w:cs="Kalpurush"/>
        </w:rPr>
        <w:t>'আহলুস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ওয়াল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জামা‘আত'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পরিভাষার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ঐতিহাসিক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উৎপত্তি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মানহাজ</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৪-</w:t>
      </w:r>
      <w:r>
        <w:rPr>
          <w:rFonts w:ascii="Kalpurush" w:hAnsi="Kalpurush"/>
          <w:b w:val="0"/>
          <w:i w:val="0"/>
          <w:color w:val="0F172A"/>
          <w:sz w:val="20"/>
          <w:rFonts w:ascii="Kalpurush" w:hAnsi="Kalpurush" w:cs="Kalpurush"/>
        </w:rPr>
        <w:t>আহলুস</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সুন্নাহ</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ওয়াল</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জামাআত</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পরিভাষার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ঐতিহাসিক</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উৎপত্তি</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মানহাজ</w:t>
      </w:r>
      <w:r>
        <w:rPr>
          <w:rFonts w:ascii="Kalpurush" w:hAnsi="Kalpurush"/>
          <w:b w:val="0"/>
          <w:i w:val="0"/>
          <w:color w:val="0F172A"/>
          <w:sz w:val="20"/>
          <w:rFonts w:ascii="Kalpurush" w:hAnsi="Kalpurush" w:cs="Kalpurush"/>
        </w:rPr>
        <w:t>)</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পরিভাষার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প্রথম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আব্দুল্লাহ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আব্বাস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#ক</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পরিভাষার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প্রথম</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প্রবক্তা</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আব্দুল্লাহ</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ইবনু</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আব্বাস</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রা</w:t>
      </w:r>
      <w:r>
        <w:rPr>
          <w:rFonts w:ascii="Kalpurush" w:hAnsi="Kalpurush"/>
          <w:b w:val="0"/>
          <w:i w:val="0"/>
          <w:color w:val="0F172A"/>
          <w:sz w:val="20"/>
          <w:rFonts w:ascii="Kalpurush" w:hAnsi="Kalpurush" w:cs="Kalpurush"/>
        </w:rPr>
        <w:t>)</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সিরাতুল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মুস্তাক্বীম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সোজা</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বাঁকা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দাগের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#খ</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সিরাতুল</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মুস্তাক্বীম</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সোজা</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বাঁকা</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দাগের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হাদীস</w:t>
      </w:r>
      <w:r>
        <w:rPr>
          <w:rFonts w:ascii="Kalpurush" w:hAnsi="Kalpurush"/>
          <w:b w:val="0"/>
          <w:i w:val="0"/>
          <w:color w:val="0F172A"/>
          <w:sz w:val="20"/>
          <w:rFonts w:ascii="Kalpurush" w:hAnsi="Kalpurush" w:cs="Kalpurush"/>
        </w:rPr>
        <w:t>)</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তিয়াত্তর</w:t>
      </w:r>
      <w:r>
        <w:rPr>
          <w:rFonts w:ascii="Kalpurush" w:hAnsi="Kalpurush"/>
          <w:b w:val="0"/>
          <w:i w:val="0"/>
          <w:color w:val="0F172A"/>
          <w:sz w:val="20"/>
          <w:rFonts w:ascii="Kalpurush" w:hAnsi="Kalpurush" w:cs="Kalpurush"/>
        </w:rPr>
        <w:t xml:space="preserve"> (৭৩) </w:t>
      </w:r>
      <w:r>
        <w:rPr>
          <w:rFonts w:ascii="Kalpurush" w:hAnsi="Kalpurush"/>
          <w:b w:val="0"/>
          <w:i w:val="0"/>
          <w:color w:val="0F172A"/>
          <w:sz w:val="20"/>
          <w:rFonts w:ascii="Kalpurush" w:hAnsi="Kalpurush" w:cs="Kalpurush"/>
        </w:rPr>
        <w:t>ফিরক্বার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জামা‘আত</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#গ</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তিয়াত্তর</w:t>
      </w:r>
      <w:r>
        <w:rPr>
          <w:rFonts w:ascii="Kalpurush" w:hAnsi="Kalpurush"/>
          <w:b w:val="0"/>
          <w:i w:val="0"/>
          <w:color w:val="0F172A"/>
          <w:sz w:val="20"/>
          <w:rFonts w:ascii="Kalpurush" w:hAnsi="Kalpurush" w:cs="Kalpurush"/>
        </w:rPr>
        <w:t>-৭৩-</w:t>
      </w:r>
      <w:r>
        <w:rPr>
          <w:rFonts w:ascii="Kalpurush" w:hAnsi="Kalpurush"/>
          <w:b w:val="0"/>
          <w:i w:val="0"/>
          <w:color w:val="0F172A"/>
          <w:sz w:val="20"/>
          <w:rFonts w:ascii="Kalpurush" w:hAnsi="Kalpurush" w:cs="Kalpurush"/>
        </w:rPr>
        <w:t>ফিরক্বার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হাদীস</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আল</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জামাআত</w:t>
      </w:r>
      <w:r>
        <w:rPr>
          <w:rFonts w:ascii="Kalpurush" w:hAnsi="Kalpurush"/>
          <w:b w:val="0"/>
          <w:i w:val="0"/>
          <w:color w:val="0F172A"/>
          <w:sz w:val="20"/>
          <w:rFonts w:ascii="Kalpurush" w:hAnsi="Kalpurush" w:cs="Kalpurush"/>
        </w:rPr>
        <w:t>)</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ঘ</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আহলুস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গোষ্ঠী</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বিশুদ্ধ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মানহাজ</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#ঘ</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আহলুস</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সুন্নাহ</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দল</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গোষ্ঠী</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নয়</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একটি</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বিশুদ্ধ</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মানহাজ</w:t>
      </w:r>
      <w:r>
        <w:rPr>
          <w:rFonts w:ascii="Kalpurush" w:hAnsi="Kalpurush"/>
          <w:b w:val="0"/>
          <w:i w:val="0"/>
          <w:color w:val="0F172A"/>
          <w:sz w:val="20"/>
          <w:rFonts w:ascii="Kalpurush" w:hAnsi="Kalpurush" w:cs="Kalpurush"/>
        </w:rPr>
        <w:t>)</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[৫. </w:t>
      </w:r>
      <w:r>
        <w:rPr>
          <w:rFonts w:ascii="Kalpurush" w:hAnsi="Kalpurush"/>
          <w:b w:val="0"/>
          <w:i w:val="0"/>
          <w:color w:val="0F172A"/>
          <w:sz w:val="20"/>
          <w:rFonts w:ascii="Kalpurush" w:hAnsi="Kalpurush" w:cs="Kalpurush"/>
        </w:rPr>
        <w:t>কুরআন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প্রামাণ্য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দলীলসমূহ</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৫-</w:t>
      </w:r>
      <w:r>
        <w:rPr>
          <w:rFonts w:ascii="Kalpurush" w:hAnsi="Kalpurush"/>
          <w:b w:val="0"/>
          <w:i w:val="0"/>
          <w:color w:val="0F172A"/>
          <w:sz w:val="20"/>
          <w:rFonts w:ascii="Kalpurush" w:hAnsi="Kalpurush" w:cs="Kalpurush"/>
        </w:rPr>
        <w:t>কুরআন</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প্রামাণ্য</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দলীলসমূহ</w:t>
      </w:r>
      <w:r>
        <w:rPr>
          <w:rFonts w:ascii="Kalpurush" w:hAnsi="Kalpurush"/>
          <w:b w:val="0"/>
          <w:i w:val="0"/>
          <w:color w:val="0F172A"/>
          <w:sz w:val="20"/>
          <w:rFonts w:ascii="Kalpurush" w:hAnsi="Kalpurush" w:cs="Kalpurush"/>
        </w:rPr>
        <w:t>)</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[৬. </w:t>
      </w:r>
      <w:r>
        <w:rPr>
          <w:rFonts w:ascii="Kalpurush" w:hAnsi="Kalpurush"/>
          <w:b w:val="0"/>
          <w:i w:val="0"/>
          <w:color w:val="0F172A"/>
          <w:sz w:val="20"/>
          <w:rFonts w:ascii="Kalpurush" w:hAnsi="Kalpurush" w:cs="Kalpurush"/>
        </w:rPr>
        <w:t>প্রাপ্তবয়স্ক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মুমিনের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চিন্তন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আত্মোপলব্ধির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পাঠ</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৬-</w:t>
      </w:r>
      <w:r>
        <w:rPr>
          <w:rFonts w:ascii="Kalpurush" w:hAnsi="Kalpurush"/>
          <w:b w:val="0"/>
          <w:i w:val="0"/>
          <w:color w:val="0F172A"/>
          <w:sz w:val="20"/>
          <w:rFonts w:ascii="Kalpurush" w:hAnsi="Kalpurush" w:cs="Kalpurush"/>
        </w:rPr>
        <w:t>প্রাপ্তবয়স্ক</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মুমিনের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চিন্তন</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আত্মোপলব্ধির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পাঠ</w:t>
      </w:r>
      <w:r>
        <w:rPr>
          <w:rFonts w:ascii="Kalpurush" w:hAnsi="Kalpurush"/>
          <w:b w:val="0"/>
          <w:i w:val="0"/>
          <w:color w:val="0F172A"/>
          <w:sz w:val="20"/>
          <w:rFonts w:ascii="Kalpurush" w:hAnsi="Kalpurush" w:cs="Kalpurush"/>
        </w:rPr>
        <w:t>)</w:t>
      </w:r>
    </w:p>
    <w:p>
      <w:pPr>
        <w:spacing w:before="200" w:after="80" w:line="276" w:lineRule="auto"/>
        <w:jc w:val="left"/>
      </w:pPr>
      <w:r>
        <w:rPr>
          <w:rFonts w:ascii="Kalpurush" w:hAnsi="Kalpurush"/>
          <w:b/>
          <w:i w:val="0"/>
          <w:color w:val="0F766E"/>
          <w:sz w:val="25"/>
          <w:rFonts w:ascii="Kalpurush" w:hAnsi="Kalpurush" w:cs="Kalpurush"/>
        </w:rPr>
        <w:t>১. ভূমিকা: সুন্নাহর বিভিন্ন শাস্ত্রীয় প্রয়োগ</w:t>
      </w:r>
    </w:p>
    <w:p>
      <w:pPr>
        <w:spacing w:before="20" w:after="80" w:line="276" w:lineRule="auto"/>
        <w:jc w:val="both"/>
      </w:pPr>
      <w:r>
        <w:rPr>
          <w:rFonts w:ascii="Traditional Arabic" w:hAnsi="Traditional Arabic"/>
          <w:b w:val="0"/>
          <w:i w:val="0"/>
          <w:color w:val="047857"/>
          <w:sz w:val="27"/>
          <w:rFonts w:ascii="Traditional Arabic" w:hAnsi="Traditional Arabic" w:cs="Traditional Arabic"/>
        </w:rPr>
        <w:t>بِسْمِ اللَّهِ الرَّحْمَٰنِ الرَّحِيمِ</w:t>
      </w:r>
    </w:p>
    <w:p>
      <w:pPr>
        <w:spacing w:before="20" w:after="80" w:line="276" w:lineRule="auto"/>
        <w:jc w:val="both"/>
      </w:pPr>
      <w:r>
        <w:rPr>
          <w:rFonts w:ascii="Traditional Arabic" w:hAnsi="Traditional Arabic"/>
          <w:b w:val="0"/>
          <w:i w:val="0"/>
          <w:color w:val="047857"/>
          <w:sz w:val="27"/>
          <w:rFonts w:ascii="Traditional Arabic" w:hAnsi="Traditional Arabic" w:cs="Traditional Arabic"/>
        </w:rPr>
        <w:t>إِنَّ الْحَمْدَ لِلَّهِ، نَحْمَدُهُ وَنَسْتَعِينُهُ وَنَسْتَغْفِرُهُ، وَنَعُوذُ بِاللَّهِ مِنْ شُرُورِ أَنْفُسِنَا... أَمَّا بَعْدُ، فَإِنَّ خَيْرَ الْحَدِيثِ كِتَابُ اللَّهِ، وَخَيْرَ الْهَدْيِ هَدْيُ مُحَمَّدٍ صَلَّى اللَّهُ عَلَيْهِ وَسَلَّمَ:</w:t>
      </w:r>
    </w:p>
    <w:p>
      <w:pPr>
        <w:spacing w:before="20" w:after="80" w:line="276" w:lineRule="auto"/>
        <w:jc w:val="both"/>
      </w:pPr>
      <w:r>
        <w:rPr>
          <w:rFonts w:ascii="Kalpurush" w:hAnsi="Kalpurush"/>
          <w:b w:val="0"/>
          <w:i w:val="0"/>
          <w:color w:val="0F172A"/>
          <w:sz w:val="20"/>
          <w:rFonts w:ascii="Kalpurush" w:hAnsi="Kalpurush" w:cs="Kalpurush"/>
        </w:rPr>
        <w:t>গত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আভিধানিক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অর্থ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'সুন্নাতুল্লাহ'র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তাৎপর্য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আলোচনা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শরীয়াহর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গভীর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জ্ঞান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চর্চায়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দেখব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বিভিন্ন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শাস্ত্রের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পণ্ডিতগণ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স্কলারগণ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শব্দটি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উচ্চারণ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অথচ</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উদ্দেশ্য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সম্পূর্ণ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ভিন্ন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ভিন্ন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অর্থ।</w:t>
      </w:r>
    </w:p>
    <w:p>
      <w:pPr>
        <w:spacing w:before="20" w:after="80" w:line="276" w:lineRule="auto"/>
        <w:jc w:val="both"/>
      </w:pPr>
      <w:r>
        <w:rPr>
          <w:rFonts w:ascii="Kalpurush" w:hAnsi="Kalpurush"/>
          <w:b w:val="0"/>
          <w:i w:val="0"/>
          <w:color w:val="0F172A"/>
          <w:sz w:val="20"/>
          <w:rFonts w:ascii="Kalpurush" w:hAnsi="Kalpurush" w:cs="Kalpurush"/>
        </w:rPr>
        <w:t>যদি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সাধারণ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পাঠক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শিক্ষার্থী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শাস্ত্রের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বোঝাচ্ছেন,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মারাত্মক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গুলিয়ে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ফেলতে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ইঞ্জিনিয়ার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মুহাম্মাদ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শাস্ত্রীয়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সংজ্ঞা</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আক্বীদা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পরিক্রমার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কেন্দ্রবিন্দু</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"আহলুস সুন্নাহ ওয়াল জামা‘আত"</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ঐতিহাসিক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উৎপত্তি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মানহাজ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অত্যন্ত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প্রজ্ঞার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উন্মোচন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p>
    <w:p>
      <w:pPr>
        <w:spacing w:before="200" w:after="80" w:line="276" w:lineRule="auto"/>
        <w:jc w:val="left"/>
      </w:pPr>
      <w:r>
        <w:rPr>
          <w:rFonts w:ascii="Kalpurush" w:hAnsi="Kalpurush"/>
          <w:b/>
          <w:i w:val="0"/>
          <w:color w:val="0F766E"/>
          <w:sz w:val="25"/>
          <w:rFonts w:ascii="Kalpurush" w:hAnsi="Kalpurush" w:cs="Kalpurush"/>
        </w:rPr>
        <w:t>২. চার শ্রেণির আলিমদের নিকট সুন্নাহর চতুর্মুখী সংজ্ঞা</w:t>
      </w:r>
    </w:p>
    <w:p>
      <w:pPr>
        <w:spacing w:before="20" w:after="80" w:line="276" w:lineRule="auto"/>
        <w:jc w:val="both"/>
      </w:pPr>
      <w:r>
        <w:rPr>
          <w:rFonts w:ascii="Kalpurush" w:hAnsi="Kalpurush"/>
          <w:b w:val="0"/>
          <w:i w:val="0"/>
          <w:color w:val="0F172A"/>
          <w:sz w:val="20"/>
          <w:rFonts w:ascii="Kalpurush" w:hAnsi="Kalpurush" w:cs="Kalpurush"/>
        </w:rPr>
        <w:t>ইসলামী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জ্ঞানের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প্রধান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ডিসিপ্লিনের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আলিমগণ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নিজস্ব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দৃষ্টিকোণ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সংজ্ঞায়িত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r>
        <w:rPr>
          <w:rFonts w:ascii="Kalpurush" w:hAnsi="Kalpurush"/>
          <w:b w:val="0"/>
          <w:i w:val="0"/>
          <w:color w:val="0F172A"/>
          <w:sz w:val="20"/>
          <w:rFonts w:ascii="Kalpurush" w:hAnsi="Kalpurush" w:cs="Kalpurush"/>
        </w:rPr>
        <w:t>:</w:t>
      </w:r>
    </w:p>
    <w:p>
      <w:pPr>
        <w:spacing w:before="20" w:after="80" w:line="276" w:lineRule="auto"/>
        <w:jc w:val="both"/>
      </w:pPr>
      <w:r>
        <w:rPr>
          <w:rFonts w:ascii="Kalpurush" w:hAnsi="Kalpurush"/>
          <w:b w:val="0"/>
          <w:i w:val="0"/>
          <w:color w:val="0F172A"/>
          <w:sz w:val="20"/>
          <w:rFonts w:ascii="Kalpurush" w:hAnsi="Kalpurush" w:cs="Kalpurush"/>
        </w:rPr>
        <w:t>Sunnah</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৪</w:t>
      </w:r>
      <w:r>
        <w:rPr>
          <w:rFonts w:ascii="Kalpurush" w:hAnsi="Kalpurush"/>
          <w:b w:val="0"/>
          <w:i w:val="0"/>
          <w:color w:val="0F172A"/>
          <w:sz w:val="20"/>
          <w:rFonts w:ascii="Kalpurush" w:hAnsi="Kalpurush" w:cs="Kalpurush"/>
        </w:rPr>
        <w:t>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শাস্ত্রীয়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রূপ"</w:t>
      </w:r>
      <w:r>
        <w:rPr>
          <w:rFonts w:ascii="Kalpurush" w:hAnsi="Kalpurush"/>
          <w:b w:val="0"/>
          <w:i w:val="0"/>
          <w:color w:val="0F172A"/>
          <w:sz w:val="20"/>
          <w:rFonts w:ascii="Kalpurush" w:hAnsi="Kalpurush" w:cs="Kalpurush"/>
        </w:rPr>
        <w:t>] --</w:t>
      </w:r>
      <w:r>
        <w:rPr>
          <w:rFonts w:ascii="Kalpurush" w:hAnsi="Kalpurush"/>
          <w:b w:val="0"/>
          <w:i w:val="0"/>
          <w:color w:val="0F172A"/>
          <w:sz w:val="20"/>
          <w:rFonts w:ascii="Kalpurush" w:hAnsi="Kalpurush" w:cs="Kalpurush"/>
        </w:rPr>
        <w:t>&gt;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Fiqh</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১. </w:t>
      </w:r>
      <w:r>
        <w:rPr>
          <w:rFonts w:ascii="Kalpurush" w:hAnsi="Kalpurush"/>
          <w:b w:val="0"/>
          <w:i w:val="0"/>
          <w:color w:val="0F172A"/>
          <w:sz w:val="20"/>
          <w:rFonts w:ascii="Kalpurush" w:hAnsi="Kalpurush" w:cs="Kalpurush"/>
        </w:rPr>
        <w:t>ফুক্বাহা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ফিকহশাস্ত্রবিদ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নফল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মুস্তাহাব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কর্মপদ্ধতি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ফরযের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বিপরীত</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w:t>
      </w:r>
    </w:p>
    <w:p>
      <w:pPr>
        <w:spacing w:before="20" w:after="80" w:line="276" w:lineRule="auto"/>
        <w:jc w:val="both"/>
      </w:pPr>
      <w:r>
        <w:rPr>
          <w:rFonts w:ascii="Kalpurush" w:hAnsi="Kalpurush"/>
          <w:b w:val="0"/>
          <w:i w:val="0"/>
          <w:color w:val="0F172A"/>
          <w:sz w:val="20"/>
          <w:rFonts w:ascii="Kalpurush" w:hAnsi="Kalpurush" w:cs="Kalpurush"/>
        </w:rPr>
        <w:t>Sunnah</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&gt;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Hadith</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২. </w:t>
      </w:r>
      <w:r>
        <w:rPr>
          <w:rFonts w:ascii="Kalpurush" w:hAnsi="Kalpurush"/>
          <w:b w:val="0"/>
          <w:i w:val="0"/>
          <w:color w:val="0F172A"/>
          <w:sz w:val="20"/>
          <w:rFonts w:ascii="Kalpurush" w:hAnsi="Kalpurush" w:cs="Kalpurush"/>
        </w:rPr>
        <w:t>মুহাদ্দিসীন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বিশারদ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অনুমোদন,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চারিত্রিক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বৈশিষ্ট্য"</w:t>
      </w:r>
      <w:r>
        <w:rPr>
          <w:rFonts w:ascii="Kalpurush" w:hAnsi="Kalpurush"/>
          <w:b w:val="0"/>
          <w:i w:val="0"/>
          <w:color w:val="0F172A"/>
          <w:sz w:val="20"/>
          <w:rFonts w:ascii="Kalpurush" w:hAnsi="Kalpurush" w:cs="Kalpurush"/>
        </w:rPr>
        <w:t>]</w:t>
      </w:r>
    </w:p>
    <w:p>
      <w:pPr>
        <w:spacing w:before="20" w:after="80" w:line="276" w:lineRule="auto"/>
        <w:jc w:val="both"/>
      </w:pPr>
      <w:r>
        <w:rPr>
          <w:rFonts w:ascii="Kalpurush" w:hAnsi="Kalpurush"/>
          <w:b w:val="0"/>
          <w:i w:val="0"/>
          <w:color w:val="0F172A"/>
          <w:sz w:val="20"/>
          <w:rFonts w:ascii="Kalpurush" w:hAnsi="Kalpurush" w:cs="Kalpurush"/>
        </w:rPr>
        <w:t>Sunnah</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&gt;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Usul</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৩. </w:t>
      </w:r>
      <w:r>
        <w:rPr>
          <w:rFonts w:ascii="Kalpurush" w:hAnsi="Kalpurush"/>
          <w:b w:val="0"/>
          <w:i w:val="0"/>
          <w:color w:val="0F172A"/>
          <w:sz w:val="20"/>
          <w:rFonts w:ascii="Kalpurush" w:hAnsi="Kalpurush" w:cs="Kalpurush"/>
        </w:rPr>
        <w:t>উসূলিয়্যীন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আইনতত্ত্ববিদ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নবুওয়াত</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পরবর্তী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শারঈ</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দলীল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আইনগত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উৎস"</w:t>
      </w:r>
      <w:r>
        <w:rPr>
          <w:rFonts w:ascii="Kalpurush" w:hAnsi="Kalpurush"/>
          <w:b w:val="0"/>
          <w:i w:val="0"/>
          <w:color w:val="0F172A"/>
          <w:sz w:val="20"/>
          <w:rFonts w:ascii="Kalpurush" w:hAnsi="Kalpurush" w:cs="Kalpurush"/>
        </w:rPr>
        <w:t>]</w:t>
      </w:r>
    </w:p>
    <w:p>
      <w:pPr>
        <w:spacing w:before="20" w:after="80" w:line="276" w:lineRule="auto"/>
        <w:jc w:val="both"/>
      </w:pPr>
      <w:r>
        <w:rPr>
          <w:rFonts w:ascii="Kalpurush" w:hAnsi="Kalpurush"/>
          <w:b w:val="0"/>
          <w:i w:val="0"/>
          <w:color w:val="0F172A"/>
          <w:sz w:val="20"/>
          <w:rFonts w:ascii="Kalpurush" w:hAnsi="Kalpurush" w:cs="Kalpurush"/>
        </w:rPr>
        <w:t>Sunnah</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&gt;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Aqeedah</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৪. </w:t>
      </w:r>
      <w:r>
        <w:rPr>
          <w:rFonts w:ascii="Kalpurush" w:hAnsi="Kalpurush"/>
          <w:b w:val="0"/>
          <w:i w:val="0"/>
          <w:color w:val="0F172A"/>
          <w:sz w:val="20"/>
          <w:rFonts w:ascii="Kalpurush" w:hAnsi="Kalpurush" w:cs="Kalpurush"/>
        </w:rPr>
        <w:t>আহলে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আক্বীদা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আক্বীদাবিদ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বিশ্বাস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নববী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মানহাজ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বিদ‘আতের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বিপরীত</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w:t>
      </w:r>
    </w:p>
    <w:p>
      <w:pPr>
        <w:spacing w:before="140" w:after="60" w:line="276" w:lineRule="auto"/>
        <w:jc w:val="left"/>
      </w:pPr>
      <w:r>
        <w:rPr>
          <w:rFonts w:ascii="Kalpurush" w:hAnsi="Kalpurush"/>
          <w:b/>
          <w:i w:val="0"/>
          <w:color w:val="0EA5E9"/>
          <w:sz w:val="22"/>
          <w:rFonts w:ascii="Kalpurush" w:hAnsi="Kalpurush" w:cs="Kalpurush"/>
        </w:rPr>
        <w:t>১. ফুক্বাহা বা ফিকহশাস্ত্রবিদগণের নিকট সুন্নাহ</w:t>
      </w:r>
    </w:p>
    <w:p>
      <w:pPr>
        <w:spacing w:before="20" w:after="80" w:line="276" w:lineRule="auto"/>
        <w:jc w:val="both"/>
      </w:pPr>
      <w:r>
        <w:rPr>
          <w:rFonts w:ascii="Kalpurush" w:hAnsi="Kalpurush"/>
          <w:b w:val="0"/>
          <w:i w:val="0"/>
          <w:color w:val="0F172A"/>
          <w:sz w:val="20"/>
          <w:rFonts w:ascii="Kalpurush" w:hAnsi="Kalpurush" w:cs="Kalpurush"/>
        </w:rPr>
        <w:t>ফকীহগণ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আমলকে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উদ্দেশ্য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শরীয়াহর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আহকাম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নির্দিষ্ট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বোঝানো।</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i w:val="0"/>
          <w:color w:val="0F172A"/>
          <w:sz w:val="20"/>
          <w:rFonts w:ascii="Kalpurush" w:hAnsi="Kalpurush" w:cs="Kalpurush"/>
        </w:rPr>
        <w:t>সংজ্ঞা:</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প্রশংসনীয়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কর্মপদ্ধতি,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ﷺ </w:t>
      </w:r>
      <w:r>
        <w:rPr>
          <w:rFonts w:ascii="Kalpurush" w:hAnsi="Kalpurush"/>
          <w:b w:val="0"/>
          <w:i w:val="0"/>
          <w:color w:val="0F172A"/>
          <w:sz w:val="20"/>
          <w:rFonts w:ascii="Kalpurush" w:hAnsi="Kalpurush" w:cs="Kalpurush"/>
        </w:rPr>
        <w:t>নিয়মিত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প্রায়শই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ফরয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ওয়াজিবের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বাধ্যতামূলক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করেননি।</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i w:val="0"/>
          <w:color w:val="0F172A"/>
          <w:sz w:val="20"/>
          <w:rFonts w:ascii="Kalpurush" w:hAnsi="Kalpurush" w:cs="Kalpurush"/>
        </w:rPr>
        <w:t>হুকুম: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সাওয়াব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ওজরবশত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শাস্তি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গুনাহ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মিসওয়াক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যোহরের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মুয়াক্কাদাহ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আদায়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'ফরয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ওয়াজিব'</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বিপরীত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অর্থে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ব্যবহৃত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p>
    <w:p>
      <w:pPr>
        <w:spacing w:before="140" w:after="60" w:line="276" w:lineRule="auto"/>
        <w:jc w:val="left"/>
      </w:pPr>
      <w:r>
        <w:rPr>
          <w:rFonts w:ascii="Kalpurush" w:hAnsi="Kalpurush"/>
          <w:b/>
          <w:i w:val="0"/>
          <w:color w:val="0EA5E9"/>
          <w:sz w:val="22"/>
          <w:rFonts w:ascii="Kalpurush" w:hAnsi="Kalpurush" w:cs="Kalpurush"/>
        </w:rPr>
        <w:t>২. মুহাদ্দিসীন বা হাদীস বিশারদগণের নিকট সুন্নাহ</w:t>
      </w:r>
    </w:p>
    <w:p>
      <w:pPr>
        <w:spacing w:before="20" w:after="80" w:line="276" w:lineRule="auto"/>
        <w:jc w:val="both"/>
      </w:pPr>
      <w:r>
        <w:rPr>
          <w:rFonts w:ascii="Kalpurush" w:hAnsi="Kalpurush"/>
          <w:b w:val="0"/>
          <w:i w:val="0"/>
          <w:color w:val="0F172A"/>
          <w:sz w:val="20"/>
          <w:rFonts w:ascii="Kalpurush" w:hAnsi="Kalpurush" w:cs="Kalpurush"/>
        </w:rPr>
        <w:t>হাদীসের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ইমামগণ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শব্দ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ব্যবহার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সবচেয়ে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ব্যাপক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সামগ্রিক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অর্থ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i w:val="0"/>
          <w:color w:val="0F172A"/>
          <w:sz w:val="20"/>
          <w:rFonts w:ascii="Kalpurush" w:hAnsi="Kalpurush" w:cs="Kalpurush"/>
        </w:rPr>
        <w:t>সংজ্ঞা:</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ﷺ </w:t>
      </w:r>
      <w:r>
        <w:rPr>
          <w:rFonts w:ascii="Kalpurush" w:hAnsi="Kalpurush"/>
          <w:b w:val="0"/>
          <w:i w:val="0"/>
          <w:color w:val="0F172A"/>
          <w:sz w:val="20"/>
          <w:rFonts w:ascii="Kalpurush" w:hAnsi="Kalpurush" w:cs="Kalpurush"/>
        </w:rPr>
        <w:t>হতে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নবুওয়াত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লাভের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সমগ্র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বর্ণিত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হয়েছে—তা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মুখের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ক্বওল</w:t>
      </w:r>
      <w:r>
        <w:rPr>
          <w:rFonts w:ascii="Traditional Arabic" w:hAnsi="Traditional Arabic"/>
          <w:b w:val="0"/>
          <w:i w:val="0"/>
          <w:color w:val="047857"/>
          <w:sz w:val="27"/>
          <w:rFonts w:ascii="Traditional Arabic" w:hAnsi="Traditional Arabic" w:cs="Traditional Arabic"/>
        </w:rPr>
        <w:t xml:space="preserve"> - قول)</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ফে‘ল</w:t>
      </w:r>
      <w:r>
        <w:rPr>
          <w:rFonts w:ascii="Traditional Arabic" w:hAnsi="Traditional Arabic"/>
          <w:b w:val="0"/>
          <w:i w:val="0"/>
          <w:color w:val="047857"/>
          <w:sz w:val="27"/>
          <w:rFonts w:ascii="Traditional Arabic" w:hAnsi="Traditional Arabic" w:cs="Traditional Arabic"/>
        </w:rPr>
        <w:t xml:space="preserve"> - فعل)</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তাক্বরীর</w:t>
      </w:r>
      <w:r>
        <w:rPr>
          <w:rFonts w:ascii="Traditional Arabic" w:hAnsi="Traditional Arabic"/>
          <w:b w:val="0"/>
          <w:i w:val="0"/>
          <w:color w:val="047857"/>
          <w:sz w:val="27"/>
          <w:rFonts w:ascii="Traditional Arabic" w:hAnsi="Traditional Arabic" w:cs="Traditional Arabic"/>
        </w:rPr>
        <w:t xml:space="preserve"> - تقرير)</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গঠন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বৈশিষ্ট্য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সিফাতুল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খালক্বিয়্যাহ</w:t>
      </w:r>
      <w:r>
        <w:rPr>
          <w:rFonts w:ascii="Traditional Arabic" w:hAnsi="Traditional Arabic"/>
          <w:b w:val="0"/>
          <w:i w:val="0"/>
          <w:color w:val="047857"/>
          <w:sz w:val="27"/>
          <w:rFonts w:ascii="Traditional Arabic" w:hAnsi="Traditional Arabic" w:cs="Traditional Arabic"/>
        </w:rPr>
        <w:t xml:space="preserve"> - صفة خلقية) </w:t>
      </w:r>
      <w:r>
        <w:rPr>
          <w:rFonts w:ascii="Kalpurush" w:hAnsi="Kalpurush"/>
          <w:b w:val="0"/>
          <w:i w:val="0"/>
          <w:color w:val="0F172A"/>
          <w:sz w:val="20"/>
          <w:rFonts w:ascii="Kalpurush" w:hAnsi="Kalpurush" w:cs="Kalpurush"/>
        </w:rPr>
        <w:t>কিংবা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সামগ্রিক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জীবনচরিত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সীরাত</w:t>
      </w:r>
      <w:r>
        <w:rPr>
          <w:rFonts w:ascii="Traditional Arabic" w:hAnsi="Traditional Arabic"/>
          <w:b w:val="0"/>
          <w:i w:val="0"/>
          <w:color w:val="047857"/>
          <w:sz w:val="27"/>
          <w:rFonts w:ascii="Traditional Arabic" w:hAnsi="Traditional Arabic" w:cs="Traditional Arabic"/>
        </w:rPr>
        <w:t xml:space="preserve"> - سيرة)</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মুহাদ্দিসগণের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দৃষ্টিতে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সবকিছুর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সমষ্টিই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w:t>
      </w:r>
    </w:p>
    <w:p>
      <w:pPr>
        <w:spacing w:before="140" w:after="60" w:line="276" w:lineRule="auto"/>
        <w:jc w:val="left"/>
      </w:pPr>
      <w:r>
        <w:rPr>
          <w:rFonts w:ascii="Kalpurush" w:hAnsi="Kalpurush"/>
          <w:b/>
          <w:i w:val="0"/>
          <w:color w:val="0EA5E9"/>
          <w:sz w:val="22"/>
          <w:rFonts w:ascii="Kalpurush" w:hAnsi="Kalpurush" w:cs="Kalpurush"/>
        </w:rPr>
        <w:t>৩. উসূলিয়্যীন বা ইসলামী আইনতত্ত্ববিদগণের নিকট সুন্নাহ</w:t>
      </w:r>
    </w:p>
    <w:p>
      <w:pPr>
        <w:spacing w:before="20" w:after="80" w:line="276" w:lineRule="auto"/>
        <w:jc w:val="both"/>
      </w:pPr>
      <w:r>
        <w:rPr>
          <w:rFonts w:ascii="Kalpurush" w:hAnsi="Kalpurush"/>
          <w:b w:val="0"/>
          <w:i w:val="0"/>
          <w:color w:val="0F172A"/>
          <w:sz w:val="20"/>
          <w:rFonts w:ascii="Kalpurush" w:hAnsi="Kalpurush" w:cs="Kalpurush"/>
        </w:rPr>
        <w:t>উসূলে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ফিকহ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আইনতত্ত্বের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বিশেষজ্ঞদের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হলো—কুরআনের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বাইরে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বিষয়কে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শরীয়াহর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আইন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বিধানের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অকাট্য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দলীল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হিসেবে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গ্রহণ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নির্ধারণ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i w:val="0"/>
          <w:color w:val="0F172A"/>
          <w:sz w:val="20"/>
          <w:rFonts w:ascii="Kalpurush" w:hAnsi="Kalpurush" w:cs="Kalpurush"/>
        </w:rPr>
        <w:t>সংজ্ঞা:</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করীম</w:t>
      </w:r>
      <w:r>
        <w:rPr>
          <w:rFonts w:ascii="Kalpurush" w:hAnsi="Kalpurush"/>
          <w:b w:val="0"/>
          <w:i w:val="0"/>
          <w:color w:val="0F172A"/>
          <w:sz w:val="20"/>
          <w:rFonts w:ascii="Kalpurush" w:hAnsi="Kalpurush" w:cs="Kalpurush"/>
        </w:rPr>
        <w:t xml:space="preserve"> ﷺ-</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ব্যতীত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সম্মতি—যা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নবুওয়াত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লাভের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শারঈ</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বিধান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প্রতিষ্ঠার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দলীল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হিসেবে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প্রকাশিত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হয়েছে।</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i w:val="0"/>
          <w:color w:val="0F172A"/>
          <w:sz w:val="20"/>
          <w:rFonts w:ascii="Kalpurush" w:hAnsi="Kalpurush" w:cs="Kalpurush"/>
        </w:rPr>
        <w:t>স্বতন্ত্র বৈশিষ্ট্য: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উসূলিয়্যীনগণ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নবুওয়াত</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পূর্ব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বিষয়কে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নবুওয়াত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লাভের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ধ্যান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তাহানুছ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শরীয়াহর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আইনগত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দলীল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হিসেবে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গণ্য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দৃষ্টিতে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নবুওয়াত</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পরবর্তী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অংশই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শারঈ</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দলীলরূপী</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w:t>
      </w:r>
    </w:p>
    <w:p>
      <w:pPr>
        <w:spacing w:before="140" w:after="60" w:line="276" w:lineRule="auto"/>
        <w:jc w:val="left"/>
      </w:pPr>
      <w:r>
        <w:rPr>
          <w:rFonts w:ascii="Kalpurush" w:hAnsi="Kalpurush"/>
          <w:b/>
          <w:i w:val="0"/>
          <w:color w:val="0EA5E9"/>
          <w:sz w:val="22"/>
          <w:rFonts w:ascii="Kalpurush" w:hAnsi="Kalpurush" w:cs="Kalpurush"/>
        </w:rPr>
        <w:t>৪. আহলে আক্বীদা ও কালামশাস্ত্রবিদগণের নিকট সুন্নাহ</w:t>
      </w:r>
    </w:p>
    <w:p>
      <w:pPr>
        <w:spacing w:before="20" w:after="80" w:line="276" w:lineRule="auto"/>
        <w:jc w:val="both"/>
      </w:pPr>
      <w:r>
        <w:rPr>
          <w:rFonts w:ascii="Kalpurush" w:hAnsi="Kalpurush"/>
          <w:b w:val="0"/>
          <w:i w:val="0"/>
          <w:color w:val="0F172A"/>
          <w:sz w:val="20"/>
          <w:rFonts w:ascii="Kalpurush" w:hAnsi="Kalpurush" w:cs="Kalpurush"/>
        </w:rPr>
        <w:t>আক্বীদার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ইমামগণের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অর্থ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ফিকহ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আইনতত্ত্বের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সম্পূর্ণ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আলাদা।</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i w:val="0"/>
          <w:color w:val="0F172A"/>
          <w:sz w:val="20"/>
          <w:rFonts w:ascii="Kalpurush" w:hAnsi="Kalpurush" w:cs="Kalpurush"/>
        </w:rPr>
        <w:t>সংজ্ঞা:</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ﷺ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অনুসৃত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বিশুদ্ধ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বিশ্বাস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নির্ভুল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পদ্ধতি—যা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বিদ‘আত</w:t>
      </w:r>
      <w:r>
        <w:rPr>
          <w:rFonts w:ascii="Traditional Arabic" w:hAnsi="Traditional Arabic"/>
          <w:b w:val="0"/>
          <w:i w:val="0"/>
          <w:color w:val="047857"/>
          <w:sz w:val="27"/>
          <w:rFonts w:ascii="Traditional Arabic" w:hAnsi="Traditional Arabic" w:cs="Traditional Arabic"/>
        </w:rPr>
        <w:t xml:space="preserve"> (بدعة)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বিভ্রান্তির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বিপরীত।</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আক্বীদার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ক্ষেত্রে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অমুক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প্রতিষ্ঠিত",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অর্থ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আক্বীদা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নববী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মানহাজে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অবিচল।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অমুক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বিষয়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পরিপন্থী",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অর্থ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বাতিল,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কুফর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মাঝে</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উদ্ভাবিত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বিদ‘আত।</w:t>
      </w:r>
    </w:p>
    <w:p>
      <w:pPr>
        <w:spacing w:before="200" w:after="80" w:line="276" w:lineRule="auto"/>
        <w:jc w:val="left"/>
      </w:pPr>
      <w:r>
        <w:rPr>
          <w:rFonts w:ascii="Kalpurush" w:hAnsi="Kalpurush"/>
          <w:b/>
          <w:i w:val="0"/>
          <w:color w:val="0F766E"/>
          <w:sz w:val="25"/>
          <w:rFonts w:ascii="Kalpurush" w:hAnsi="Kalpurush" w:cs="Kalpurush"/>
        </w:rPr>
        <w:t>৩. সুন্নাহ ত্যাগের ক্ষেত্রে দ্বিমুখী হুকুম ও পরিণাম</w:t>
      </w:r>
    </w:p>
    <w:p>
      <w:pPr>
        <w:spacing w:before="20" w:after="80" w:line="276" w:lineRule="auto"/>
        <w:jc w:val="both"/>
      </w:pP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অত্যন্ত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সূক্ষ্ম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বাস্তবমুখী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বিভ্রান্তি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নিরসন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r>
        <w:rPr>
          <w:rFonts w:ascii="Kalpurush" w:hAnsi="Kalpurush"/>
          <w:b w:val="0"/>
          <w:i w:val="0"/>
          <w:color w:val="0F172A"/>
          <w:sz w:val="20"/>
          <w:rFonts w:ascii="Kalpurush" w:hAnsi="Kalpurush" w:cs="Kalpurush"/>
        </w:rPr>
        <w:t>:</w:t>
      </w:r>
    </w:p>
    <w:p>
      <w:pPr>
        <w:spacing w:before="20" w:after="80" w:line="276" w:lineRule="auto"/>
        <w:jc w:val="both"/>
      </w:pPr>
      <w:r>
        <w:rPr>
          <w:rFonts w:ascii="Kalpurush" w:hAnsi="Kalpurush"/>
          <w:b w:val="0"/>
          <w:i w:val="0"/>
          <w:color w:val="0F172A"/>
          <w:sz w:val="20"/>
          <w:rFonts w:ascii="Kalpurush" w:hAnsi="Kalpurush" w:cs="Kalpurush"/>
        </w:rPr>
        <w:t>যদি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ফিকহী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অর্থে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ত্যাগ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করে—যেমন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অলসতাবশত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মিসওয়াক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নফল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সুন্নাতটি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পড়ল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কাফের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সাওয়াব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বঞ্চিত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মুসলিমই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p>
    <w:p>
      <w:pPr>
        <w:spacing w:before="20" w:after="80" w:line="276" w:lineRule="auto"/>
        <w:jc w:val="both"/>
      </w:pPr>
      <w:r>
        <w:rPr>
          <w:rFonts w:ascii="Kalpurush" w:hAnsi="Kalpurush"/>
          <w:b w:val="0"/>
          <w:i w:val="0"/>
          <w:color w:val="0F172A"/>
          <w:sz w:val="20"/>
          <w:rFonts w:ascii="Kalpurush" w:hAnsi="Kalpurush" w:cs="Kalpurush"/>
        </w:rPr>
        <w:t>কিন্তু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ﷺ-</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সামগ্রিক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আদর্শ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Way</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of</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Life</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মানহাজ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হিসেবে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অস্বীকার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করে—যেমন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আধুনিক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তথাকথিত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অস্বীকারকারী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সমগ্র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উম্মাহর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সর্বসম্মত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ইজমা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অনুযায়ী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সম্পূর্ণ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খারিজ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যাবে।</w:t>
      </w:r>
    </w:p>
    <w:p>
      <w:pPr>
        <w:spacing w:before="20" w:after="80" w:line="276" w:lineRule="auto"/>
        <w:jc w:val="both"/>
      </w:pP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ﷺ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সামগ্রিক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আদর্শিক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সম্পর্কেই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সতর্কবাণী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উচ্চারণ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ইরশাদ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r>
        <w:rPr>
          <w:rFonts w:ascii="Kalpurush" w:hAnsi="Kalpurush"/>
          <w:b w:val="0"/>
          <w:i w:val="0"/>
          <w:color w:val="0F172A"/>
          <w:sz w:val="20"/>
          <w:rFonts w:ascii="Kalpurush" w:hAnsi="Kalpurush" w:cs="Kalpurush"/>
        </w:rPr>
        <w:t>:</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Traditional Arabic" w:hAnsi="Traditional Arabic"/>
                <w:b/>
                <w:i w:val="0"/>
                <w:color w:val="047857"/>
                <w:sz w:val="26"/>
                <w:rFonts w:ascii="Traditional Arabic" w:hAnsi="Traditional Arabic" w:cs="Traditional Arabic"/>
              </w:rPr>
              <w:t>«فَمَنْ رَغِبَ عَنْ سُنَّتِي فَلَيْسَ مِنِّي»</w:t>
            </w:r>
          </w:p>
          <w:p>
            <w:pPr>
              <w:spacing w:before="40" w:after="40" w:line="276" w:lineRule="auto"/>
            </w:pPr>
            <w:r>
              <w:rPr>
                <w:rFonts w:ascii="Kalpurush" w:hAnsi="Kalpurush"/>
                <w:b w:val="0"/>
                <w:i w:val="0"/>
                <w:color w:val="0F172A"/>
                <w:sz w:val="19"/>
                <w:rFonts w:ascii="Kalpurush" w:hAnsi="Kalpurush" w:cs="Kalpurush"/>
              </w:rPr>
              <w:t>“যে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ব্যক্তি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আমার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সুন্নাহ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আমার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আদর্শ</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দ্বীনি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পথ</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থেকে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মুখ</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ফিরিয়ে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আমার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উম্মতের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অন্তর্ভুক্ত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সহীহ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বুখারী</w:t>
            </w:r>
            <w:r>
              <w:rPr>
                <w:rFonts w:ascii="Kalpurush" w:hAnsi="Kalpurush"/>
                <w:b w:val="0"/>
                <w:i w:val="0"/>
                <w:color w:val="0F172A"/>
                <w:sz w:val="19"/>
                <w:rFonts w:ascii="Kalpurush" w:hAnsi="Kalpurush" w:cs="Kalpurush"/>
              </w:rPr>
              <w:t>: ৫০৬৩](</w:t>
            </w:r>
            <w:r>
              <w:rPr>
                <w:rFonts w:ascii="Kalpurush" w:hAnsi="Kalpurush"/>
                <w:b w:val="0"/>
                <w:i w:val="0"/>
                <w:color w:val="0F172A"/>
                <w:sz w:val="19"/>
                <w:rFonts w:ascii="Kalpurush" w:hAnsi="Kalpurush" w:cs="Kalpurush"/>
              </w:rPr>
              <w:t>https</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//www</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hadithbd</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com/hadith/detail/?book=</w:t>
            </w:r>
            <w:r>
              <w:rPr>
                <w:rFonts w:ascii="Kalpurush" w:hAnsi="Kalpurush"/>
                <w:b w:val="0"/>
                <w:i w:val="0"/>
                <w:color w:val="0F172A"/>
                <w:sz w:val="19"/>
                <w:rFonts w:ascii="Kalpurush" w:hAnsi="Kalpurush" w:cs="Kalpurush"/>
              </w:rPr>
              <w:t>1</w:t>
            </w:r>
            <w:r>
              <w:rPr>
                <w:rFonts w:ascii="Kalpurush" w:hAnsi="Kalpurush"/>
                <w:b w:val="0"/>
                <w:i w:val="0"/>
                <w:color w:val="0F172A"/>
                <w:sz w:val="19"/>
                <w:rFonts w:ascii="Kalpurush" w:hAnsi="Kalpurush" w:cs="Kalpurush"/>
              </w:rPr>
              <w:t>&amp;hadith=</w:t>
            </w:r>
            <w:r>
              <w:rPr>
                <w:rFonts w:ascii="Kalpurush" w:hAnsi="Kalpurush"/>
                <w:b w:val="0"/>
                <w:i w:val="0"/>
                <w:color w:val="0F172A"/>
                <w:sz w:val="19"/>
                <w:rFonts w:ascii="Kalpurush" w:hAnsi="Kalpurush" w:cs="Kalpurush"/>
              </w:rPr>
              <w:t>5063)</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সহীহ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মুসলিম</w:t>
            </w:r>
            <w:r>
              <w:rPr>
                <w:rFonts w:ascii="Kalpurush" w:hAnsi="Kalpurush"/>
                <w:b w:val="0"/>
                <w:i w:val="0"/>
                <w:color w:val="0F172A"/>
                <w:sz w:val="19"/>
                <w:rFonts w:ascii="Kalpurush" w:hAnsi="Kalpurush" w:cs="Kalpurush"/>
              </w:rPr>
              <w:t>: ১৪০১](</w:t>
            </w:r>
            <w:r>
              <w:rPr>
                <w:rFonts w:ascii="Kalpurush" w:hAnsi="Kalpurush"/>
                <w:b w:val="0"/>
                <w:i w:val="0"/>
                <w:color w:val="0F172A"/>
                <w:sz w:val="19"/>
                <w:rFonts w:ascii="Kalpurush" w:hAnsi="Kalpurush" w:cs="Kalpurush"/>
              </w:rPr>
              <w:t>https</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//www</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hadithbd</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com/hadith/detail/?book=</w:t>
            </w:r>
            <w:r>
              <w:rPr>
                <w:rFonts w:ascii="Kalpurush" w:hAnsi="Kalpurush"/>
                <w:b w:val="0"/>
                <w:i w:val="0"/>
                <w:color w:val="0F172A"/>
                <w:sz w:val="19"/>
                <w:rFonts w:ascii="Kalpurush" w:hAnsi="Kalpurush" w:cs="Kalpurush"/>
              </w:rPr>
              <w:t>2</w:t>
            </w:r>
            <w:r>
              <w:rPr>
                <w:rFonts w:ascii="Kalpurush" w:hAnsi="Kalpurush"/>
                <w:b w:val="0"/>
                <w:i w:val="0"/>
                <w:color w:val="0F172A"/>
                <w:sz w:val="19"/>
                <w:rFonts w:ascii="Kalpurush" w:hAnsi="Kalpurush" w:cs="Kalpurush"/>
              </w:rPr>
              <w:t>&amp;hadith=</w:t>
            </w:r>
            <w:r>
              <w:rPr>
                <w:rFonts w:ascii="Kalpurush" w:hAnsi="Kalpurush"/>
                <w:b w:val="0"/>
                <w:i w:val="0"/>
                <w:color w:val="0F172A"/>
                <w:sz w:val="19"/>
                <w:rFonts w:ascii="Kalpurush" w:hAnsi="Kalpurush" w:cs="Kalpurush"/>
              </w:rPr>
              <w:t>1401))</w:t>
            </w:r>
          </w:p>
        </w:tc>
      </w:tr>
    </w:tbl>
    <w:p>
      <w:pPr>
        <w:spacing w:before="0" w:after="80"/>
      </w:pPr>
    </w:p>
    <w:p>
      <w:pPr>
        <w:spacing w:before="20" w:after="80" w:line="276" w:lineRule="auto"/>
        <w:jc w:val="both"/>
      </w:pPr>
      <w:r>
        <w:rPr>
          <w:rFonts w:ascii="Kalpurush" w:hAnsi="Kalpurush"/>
          <w:b w:val="0"/>
          <w:i w:val="0"/>
          <w:color w:val="0F172A"/>
          <w:sz w:val="20"/>
          <w:rFonts w:ascii="Kalpurush" w:hAnsi="Kalpurush" w:cs="Kalpurush"/>
        </w:rPr>
        <w:t>অতএব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শব্দটি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শুনলেই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বুঝতে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হবে—বক্তা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শাস্ত্রীয়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দৃষ্টিকোণ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শব্দটি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উচ্চারণ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p>
    <w:p>
      <w:pPr>
        <w:spacing w:before="200" w:after="80" w:line="276" w:lineRule="auto"/>
        <w:jc w:val="left"/>
      </w:pPr>
      <w:r>
        <w:rPr>
          <w:rFonts w:ascii="Kalpurush" w:hAnsi="Kalpurush"/>
          <w:b/>
          <w:i w:val="0"/>
          <w:color w:val="0F766E"/>
          <w:sz w:val="25"/>
          <w:rFonts w:ascii="Kalpurush" w:hAnsi="Kalpurush" w:cs="Kalpurush"/>
        </w:rPr>
        <w:t>৪. 'আহলুস সুন্নাহ ওয়াল জামা‘আত' পরিভাষার ঐতিহাসিক উৎপত্তি ও মানহাজ</w:t>
      </w:r>
    </w:p>
    <w:p>
      <w:pPr>
        <w:spacing w:before="20" w:after="80" w:line="276" w:lineRule="auto"/>
        <w:jc w:val="both"/>
      </w:pPr>
      <w:r>
        <w:rPr>
          <w:rFonts w:ascii="Kalpurush" w:hAnsi="Kalpurush"/>
          <w:b w:val="0"/>
          <w:i w:val="0"/>
          <w:color w:val="0F172A"/>
          <w:sz w:val="20"/>
          <w:rFonts w:ascii="Kalpurush" w:hAnsi="Kalpurush" w:cs="Kalpurush"/>
        </w:rPr>
        <w:t>যখন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শিক্ষার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বডিতে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পরিচয়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উঠে</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আসবে—</w:t>
      </w:r>
      <w:r>
        <w:rPr>
          <w:rFonts w:ascii="Traditional Arabic" w:hAnsi="Traditional Arabic"/>
          <w:b/>
          <w:i w:val="0"/>
          <w:color w:val="047857"/>
          <w:sz w:val="27"/>
          <w:rFonts w:ascii="Traditional Arabic" w:hAnsi="Traditional Arabic" w:cs="Traditional Arabic"/>
        </w:rPr>
        <w:t>"আহলুস সুন্নাহ ওয়াল জামা‘আত" (أهل السنة والجماعة)</w:t>
      </w:r>
      <w:r>
        <w:rPr>
          <w:rFonts w:ascii="Kalpurush" w:hAnsi="Kalpurush"/>
          <w:b w:val="0"/>
          <w:i w:val="0"/>
          <w:color w:val="0F172A"/>
          <w:sz w:val="20"/>
          <w:rFonts w:ascii="Kalpurush" w:hAnsi="Kalpurush" w:cs="Kalpurush"/>
        </w:rPr>
        <w:t>।</w:t>
      </w:r>
    </w:p>
    <w:p>
      <w:pPr>
        <w:spacing w:before="140" w:after="60" w:line="276" w:lineRule="auto"/>
        <w:jc w:val="left"/>
      </w:pPr>
      <w:r>
        <w:rPr>
          <w:rFonts w:ascii="Kalpurush" w:hAnsi="Kalpurush"/>
          <w:b/>
          <w:i w:val="0"/>
          <w:color w:val="0EA5E9"/>
          <w:sz w:val="22"/>
          <w:rFonts w:ascii="Kalpurush" w:hAnsi="Kalpurush" w:cs="Kalpurush"/>
        </w:rPr>
        <w:t>ক. পরিভাষার প্রথম প্রবক্তা: আব্দুল্লাহ ইবনু আব্বাস (রা.)</w:t>
      </w:r>
    </w:p>
    <w:p>
      <w:pPr>
        <w:spacing w:before="20" w:after="80" w:line="276" w:lineRule="auto"/>
        <w:jc w:val="both"/>
      </w:pP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স্পষ্ট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'আহলুস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ওয়াল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জামা‘আত'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যৌগিক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পরিভাষাটি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ﷺ </w:t>
      </w:r>
      <w:r>
        <w:rPr>
          <w:rFonts w:ascii="Kalpurush" w:hAnsi="Kalpurush"/>
          <w:b w:val="0"/>
          <w:i w:val="0"/>
          <w:color w:val="0F172A"/>
          <w:sz w:val="20"/>
          <w:rFonts w:ascii="Kalpurush" w:hAnsi="Kalpurush" w:cs="Kalpurush"/>
        </w:rPr>
        <w:t>সরাসরি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মুখনিঃসৃত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বাক্যে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উল্লেখ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করেননি।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সর্বপ্রথম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শ্রেষ্ঠ</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মুফাসসির,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সাহাবী</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আব্দুল্লাহ ইবনু আব্বাস (রা.)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ভাষায়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উচ্চারিত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হয়েছিল।</w:t>
      </w:r>
    </w:p>
    <w:p>
      <w:pPr>
        <w:spacing w:before="20" w:after="80" w:line="276" w:lineRule="auto"/>
        <w:jc w:val="both"/>
      </w:pPr>
      <w:r>
        <w:rPr>
          <w:rFonts w:ascii="Kalpurush" w:hAnsi="Kalpurush"/>
          <w:b w:val="0"/>
          <w:i w:val="0"/>
          <w:color w:val="0F172A"/>
          <w:sz w:val="20"/>
          <w:rFonts w:ascii="Kalpurush" w:hAnsi="Kalpurush" w:cs="Kalpurush"/>
        </w:rPr>
        <w:t>পবিত্র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ইমরানের</w:t>
      </w:r>
      <w:r>
        <w:rPr>
          <w:rFonts w:ascii="Kalpurush" w:hAnsi="Kalpurush"/>
          <w:b w:val="0"/>
          <w:i w:val="0"/>
          <w:color w:val="0F172A"/>
          <w:sz w:val="20"/>
          <w:rFonts w:ascii="Kalpurush" w:hAnsi="Kalpurush" w:cs="Kalpurush"/>
        </w:rPr>
        <w:t xml:space="preserve"> ১০৬ </w:t>
      </w:r>
      <w:r>
        <w:rPr>
          <w:rFonts w:ascii="Kalpurush" w:hAnsi="Kalpurush"/>
          <w:b w:val="0"/>
          <w:i w:val="0"/>
          <w:color w:val="0F172A"/>
          <w:sz w:val="20"/>
          <w:rFonts w:ascii="Kalpurush" w:hAnsi="Kalpurush" w:cs="Kalpurush"/>
        </w:rPr>
        <w:t>নম্বর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তা‘আলা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কিয়ামতের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ময়দানের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ভয়াবহ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দৃশ্য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বর্ণনা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ইরশাদ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r>
        <w:rPr>
          <w:rFonts w:ascii="Kalpurush" w:hAnsi="Kalpurush"/>
          <w:b w:val="0"/>
          <w:i w:val="0"/>
          <w:color w:val="0F172A"/>
          <w:sz w:val="20"/>
          <w:rFonts w:ascii="Kalpurush" w:hAnsi="Kalpurush" w:cs="Kalpurush"/>
        </w:rPr>
        <w:t>:</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Traditional Arabic" w:hAnsi="Traditional Arabic"/>
                <w:b/>
                <w:i w:val="0"/>
                <w:color w:val="047857"/>
                <w:sz w:val="26"/>
                <w:rFonts w:ascii="Traditional Arabic" w:hAnsi="Traditional Arabic" w:cs="Traditional Arabic"/>
              </w:rPr>
              <w:t>﴿يَوْمَ تَبْيَضُّ وُجُوهٌ وَتَسْوَدُّ وُجُوهٌ﴾</w:t>
            </w:r>
          </w:p>
          <w:p>
            <w:pPr>
              <w:spacing w:before="40" w:after="40" w:line="276" w:lineRule="auto"/>
            </w:pPr>
            <w:r>
              <w:rPr>
                <w:rFonts w:ascii="Kalpurush" w:hAnsi="Kalpurush"/>
                <w:b w:val="0"/>
                <w:i w:val="0"/>
                <w:color w:val="0F172A"/>
                <w:sz w:val="19"/>
                <w:rFonts w:ascii="Kalpurush" w:hAnsi="Kalpurush" w:cs="Kalpurush"/>
              </w:rPr>
              <w:t>“যেদিন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চেহারা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শুভ্রোজ্জ্বল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চেহারা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ঘোর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কৃষ্ণবর্ণ।”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ইমরান</w:t>
            </w:r>
            <w:r>
              <w:rPr>
                <w:rFonts w:ascii="Kalpurush" w:hAnsi="Kalpurush"/>
                <w:b w:val="0"/>
                <w:i w:val="0"/>
                <w:color w:val="0F172A"/>
                <w:sz w:val="19"/>
                <w:rFonts w:ascii="Kalpurush" w:hAnsi="Kalpurush" w:cs="Kalpurush"/>
              </w:rPr>
              <w:t>: ১০৬](</w:t>
            </w:r>
            <w:r>
              <w:rPr>
                <w:rFonts w:ascii="Kalpurush" w:hAnsi="Kalpurush"/>
                <w:b w:val="0"/>
                <w:i w:val="0"/>
                <w:color w:val="0F172A"/>
                <w:sz w:val="19"/>
                <w:rFonts w:ascii="Kalpurush" w:hAnsi="Kalpurush" w:cs="Kalpurush"/>
              </w:rPr>
              <w:t>https</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//quran</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com/</w:t>
            </w:r>
            <w:r>
              <w:rPr>
                <w:rFonts w:ascii="Kalpurush" w:hAnsi="Kalpurush"/>
                <w:b w:val="0"/>
                <w:i w:val="0"/>
                <w:color w:val="0F172A"/>
                <w:sz w:val="19"/>
                <w:rFonts w:ascii="Kalpurush" w:hAnsi="Kalpurush" w:cs="Kalpurush"/>
              </w:rPr>
              <w:t>3</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106))</w:t>
            </w:r>
          </w:p>
        </w:tc>
      </w:tr>
    </w:tbl>
    <w:p>
      <w:pPr>
        <w:spacing w:before="0" w:after="80"/>
      </w:pPr>
    </w:p>
    <w:p>
      <w:pPr>
        <w:spacing w:before="20" w:after="80" w:line="276" w:lineRule="auto"/>
        <w:jc w:val="both"/>
      </w:pP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আয়াতের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তাফসীরে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আব্বাস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বলেন</w:t>
      </w:r>
      <w:r>
        <w:rPr>
          <w:rFonts w:ascii="Kalpurush" w:hAnsi="Kalpurush"/>
          <w:b w:val="0"/>
          <w:i w:val="0"/>
          <w:color w:val="0F172A"/>
          <w:sz w:val="20"/>
          <w:rFonts w:ascii="Kalpurush" w:hAnsi="Kalpurush" w:cs="Kalpurush"/>
        </w:rPr>
        <w:t>:</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Traditional Arabic" w:hAnsi="Traditional Arabic"/>
                <w:b/>
                <w:i w:val="0"/>
                <w:color w:val="047857"/>
                <w:sz w:val="26"/>
                <w:rFonts w:ascii="Traditional Arabic" w:hAnsi="Traditional Arabic" w:cs="Traditional Arabic"/>
              </w:rPr>
              <w:t>«فَأَمَّا الَّذِينَ ابْيَضَّتْ وُجُوهُهُمْ فَأَهْلُ السُّنَّةِ وَالْجَمَاعَةِ، وَأَمَّا الَّذِينَ اسْوَدَّتْ وُجُوهُهُمْ فَأَهْلُ الْبِدْعَةِ وَالضَّلَالَةِ»</w:t>
            </w:r>
          </w:p>
          <w:p>
            <w:pPr>
              <w:spacing w:before="40" w:after="40" w:line="276" w:lineRule="auto"/>
            </w:pPr>
            <w:r>
              <w:rPr>
                <w:rFonts w:ascii="Kalpurush" w:hAnsi="Kalpurush"/>
                <w:b w:val="0"/>
                <w:i w:val="0"/>
                <w:color w:val="0F172A"/>
                <w:sz w:val="19"/>
                <w:rFonts w:ascii="Kalpurush" w:hAnsi="Kalpurush" w:cs="Kalpurush"/>
              </w:rPr>
              <w:t>“যাদের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মুখমণ্ডল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উজ্জ্বল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ধবধবে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হলেন</w:t>
            </w:r>
            <w:r>
              <w:rPr>
                <w:rFonts w:ascii="Kalpurush" w:hAnsi="Kalpurush"/>
                <w:b w:val="0"/>
                <w:i w:val="0"/>
                <w:color w:val="0F172A"/>
                <w:sz w:val="19"/>
                <w:rFonts w:ascii="Kalpurush" w:hAnsi="Kalpurush" w:cs="Kalpurush"/>
              </w:rPr>
              <w:t xml:space="preserve"> </w:t>
            </w:r>
            <w:r>
              <w:rPr>
                <w:rFonts w:ascii="Kalpurush" w:hAnsi="Kalpurush"/>
                <w:b/>
                <w:i w:val="0"/>
                <w:color w:val="0F172A"/>
                <w:sz w:val="19"/>
                <w:rFonts w:ascii="Kalpurush" w:hAnsi="Kalpurush" w:cs="Kalpurush"/>
              </w:rPr>
              <w:t>আহলুস সুন্নাহ ওয়াল জামা‘আত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সুন্নাহ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সাহাবীদের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ঐক্যে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অটল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দল</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চেহারা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মলিন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হলেন</w:t>
            </w:r>
            <w:r>
              <w:rPr>
                <w:rFonts w:ascii="Kalpurush" w:hAnsi="Kalpurush"/>
                <w:b w:val="0"/>
                <w:i w:val="0"/>
                <w:color w:val="0F172A"/>
                <w:sz w:val="19"/>
                <w:rFonts w:ascii="Kalpurush" w:hAnsi="Kalpurush" w:cs="Kalpurush"/>
              </w:rPr>
              <w:t xml:space="preserve"> </w:t>
            </w:r>
            <w:r>
              <w:rPr>
                <w:rFonts w:ascii="Kalpurush" w:hAnsi="Kalpurush"/>
                <w:b/>
                <w:i w:val="0"/>
                <w:color w:val="0F172A"/>
                <w:sz w:val="19"/>
                <w:rFonts w:ascii="Kalpurush" w:hAnsi="Kalpurush" w:cs="Kalpurush"/>
              </w:rPr>
              <w:t>আহলুল বিদ‘আত ওয়াদ-দ্বালালাহ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বিদ‘আতী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বিভ্রান্ত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দল</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w:t>
            </w:r>
          </w:p>
        </w:tc>
      </w:tr>
    </w:tbl>
    <w:p>
      <w:pPr>
        <w:spacing w:before="0" w:after="80"/>
      </w:pPr>
    </w:p>
    <w:p>
      <w:pPr>
        <w:spacing w:before="140" w:after="60" w:line="276" w:lineRule="auto"/>
        <w:jc w:val="left"/>
      </w:pPr>
      <w:r>
        <w:rPr>
          <w:rFonts w:ascii="Kalpurush" w:hAnsi="Kalpurush"/>
          <w:b/>
          <w:i w:val="0"/>
          <w:color w:val="0EA5E9"/>
          <w:sz w:val="22"/>
          <w:rFonts w:ascii="Kalpurush" w:hAnsi="Kalpurush" w:cs="Kalpurush"/>
        </w:rPr>
        <w:t>খ. সিরাতুল মুস্তাক্বীম ও সোজা-বাঁকা দাগের হাদীস</w:t>
      </w:r>
    </w:p>
    <w:p>
      <w:pPr>
        <w:spacing w:before="20" w:after="80" w:line="276" w:lineRule="auto"/>
        <w:jc w:val="both"/>
      </w:pPr>
      <w:r>
        <w:rPr>
          <w:rFonts w:ascii="Kalpurush" w:hAnsi="Kalpurush"/>
          <w:b w:val="0"/>
          <w:i w:val="0"/>
          <w:color w:val="0F172A"/>
          <w:sz w:val="20"/>
          <w:rFonts w:ascii="Kalpurush" w:hAnsi="Kalpurush" w:cs="Kalpurush"/>
        </w:rPr>
        <w:t>উম্মাহর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মধ্যে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পথভ্রষ্টতা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বিভেদ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ﷺ </w:t>
      </w:r>
      <w:r>
        <w:rPr>
          <w:rFonts w:ascii="Kalpurush" w:hAnsi="Kalpurush"/>
          <w:b w:val="0"/>
          <w:i w:val="0"/>
          <w:color w:val="0F172A"/>
          <w:sz w:val="20"/>
          <w:rFonts w:ascii="Kalpurush" w:hAnsi="Kalpurush" w:cs="Kalpurush"/>
        </w:rPr>
        <w:t>একটি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বাস্তবমুখী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চিত্রাঙ্কনের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মাধ্যমে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সাহাবীদের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বুঝিয়ে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দিয়েছিলেন</w:t>
      </w:r>
      <w:r>
        <w:rPr>
          <w:rFonts w:ascii="Kalpurush" w:hAnsi="Kalpurush"/>
          <w:b w:val="0"/>
          <w:i w:val="0"/>
          <w:color w:val="0F172A"/>
          <w:sz w:val="20"/>
          <w:rFonts w:ascii="Kalpurush" w:hAnsi="Kalpurush" w:cs="Kalpurush"/>
        </w:rPr>
        <w:t>:</w:t>
      </w:r>
    </w:p>
    <w:p>
      <w:pPr>
        <w:spacing w:before="20" w:after="80" w:line="276" w:lineRule="auto"/>
        <w:jc w:val="both"/>
      </w:pPr>
      <w:r>
        <w:rPr>
          <w:rFonts w:ascii="Traditional Arabic" w:hAnsi="Traditional Arabic"/>
          <w:b w:val="0"/>
          <w:i w:val="0"/>
          <w:color w:val="047857"/>
          <w:sz w:val="27"/>
          <w:rFonts w:ascii="Traditional Arabic" w:hAnsi="Traditional Arabic" w:cs="Traditional Arabic"/>
        </w:rPr>
        <w:t xml:space="preserve">عَنْ عَبْدِ اللَّهِ بْنِ مَسْعُودٍ رَضِيَ اللَّهُ عَنْهُ، قَالَ: خَطَّ لَنَا رَسُولُ اللَّهِ ﷺ خَطًّا، ثُمَّ قَالَ: </w:t>
      </w:r>
      <w:r>
        <w:rPr>
          <w:rFonts w:ascii="Traditional Arabic" w:hAnsi="Traditional Arabic"/>
          <w:b/>
          <w:i w:val="0"/>
          <w:color w:val="047857"/>
          <w:sz w:val="27"/>
          <w:rFonts w:ascii="Traditional Arabic" w:hAnsi="Traditional Arabic" w:cs="Traditional Arabic"/>
        </w:rPr>
        <w:t>«هَذَا سَبِيلُ اللَّهِ»</w:t>
      </w:r>
      <w:r>
        <w:rPr>
          <w:rFonts w:ascii="Traditional Arabic" w:hAnsi="Traditional Arabic"/>
          <w:b w:val="0"/>
          <w:i w:val="0"/>
          <w:color w:val="047857"/>
          <w:sz w:val="27"/>
          <w:rFonts w:ascii="Traditional Arabic" w:hAnsi="Traditional Arabic" w:cs="Traditional Arabic"/>
        </w:rPr>
        <w:t xml:space="preserve">، ثُمَّ خَطَّ خُطُوطًا عَنْ يَمِينِهِ وَعَنْ شِمَالِهِ، ثُمَّ قَالَ: </w:t>
      </w:r>
      <w:r>
        <w:rPr>
          <w:rFonts w:ascii="Traditional Arabic" w:hAnsi="Traditional Arabic"/>
          <w:b/>
          <w:i w:val="0"/>
          <w:color w:val="047857"/>
          <w:sz w:val="27"/>
          <w:rFonts w:ascii="Traditional Arabic" w:hAnsi="Traditional Arabic" w:cs="Traditional Arabic"/>
        </w:rPr>
        <w:t>«هَذِهِ سُبُلٌ، عَلَى كُلِّ سَبِيلٍ مِنْهَا شَيْطَانٌ يَدْعُو إِلَيْهِ»</w:t>
      </w:r>
      <w:r>
        <w:rPr>
          <w:rFonts w:ascii="Traditional Arabic" w:hAnsi="Traditional Arabic"/>
          <w:b w:val="0"/>
          <w:i w:val="0"/>
          <w:color w:val="047857"/>
          <w:sz w:val="27"/>
          <w:rFonts w:ascii="Traditional Arabic" w:hAnsi="Traditional Arabic" w:cs="Traditional Arabic"/>
        </w:rPr>
        <w:t xml:space="preserve">، ثُمَّ قَرَأَ: </w:t>
      </w:r>
      <w:r>
        <w:rPr>
          <w:rFonts w:ascii="Traditional Arabic" w:hAnsi="Traditional Arabic"/>
          <w:b/>
          <w:i w:val="0"/>
          <w:color w:val="047857"/>
          <w:sz w:val="27"/>
          <w:rFonts w:ascii="Traditional Arabic" w:hAnsi="Traditional Arabic" w:cs="Traditional Arabic"/>
        </w:rPr>
        <w:t>﴿وَأَنَّ هَٰذَا صِرَاطِي مُسْتَقِيمًا فَاتَّبِعُوهُ ۖ وَلَا تَتَّبِعُوا السُّبُلَ فَتَفَرَّقَ بِكُمْ عَن سَبِيلِهِ﴾</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Kalpurush" w:hAnsi="Kalpurush"/>
                <w:b/>
                <w:i w:val="0"/>
                <w:color w:val="0F172A"/>
                <w:sz w:val="19"/>
                <w:rFonts w:ascii="Kalpurush" w:hAnsi="Kalpurush" w:cs="Kalpurush"/>
              </w:rPr>
              <w:t>বঙ্গানুবাদ: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“আব্দুল্লাহ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ইবনু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মাসউদ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বর্ণিত,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বলেন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একদা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রাসূলুল্লাহ</w:t>
            </w:r>
            <w:r>
              <w:rPr>
                <w:rFonts w:ascii="Kalpurush" w:hAnsi="Kalpurush"/>
                <w:b w:val="0"/>
                <w:i w:val="0"/>
                <w:color w:val="0F172A"/>
                <w:sz w:val="19"/>
                <w:rFonts w:ascii="Kalpurush" w:hAnsi="Kalpurush" w:cs="Kalpurush"/>
              </w:rPr>
              <w:t xml:space="preserve"> ﷺ </w:t>
            </w:r>
            <w:r>
              <w:rPr>
                <w:rFonts w:ascii="Kalpurush" w:hAnsi="Kalpurush"/>
                <w:b w:val="0"/>
                <w:i w:val="0"/>
                <w:color w:val="0F172A"/>
                <w:sz w:val="19"/>
                <w:rFonts w:ascii="Kalpurush" w:hAnsi="Kalpurush" w:cs="Kalpurush"/>
              </w:rPr>
              <w:t>আমাদের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সামনে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মাটিতে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একটি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সোজা</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দাগ</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টানলেন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বললেন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আল্লাহর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সরল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পথ</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সিরাতুল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মুস্তাক্বীম</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অতঃপর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সোজা</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দাগের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ডানে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বহুগুলো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দাগ</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টানলেন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বললেন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‘এগুলো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বিভ্রান্তির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পথ;</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প্রতিটি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পথের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মুখে</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একজন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শয়তান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বসে</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আছে,</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মানুষকে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সেদিকে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আহ্বান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করছে।’</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অতঃপর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তিলাওয়াত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করলেন</w:t>
            </w:r>
            <w:r>
              <w:rPr>
                <w:rFonts w:ascii="Kalpurush" w:hAnsi="Kalpurush"/>
                <w:b w:val="0"/>
                <w:i w:val="0"/>
                <w:color w:val="0F172A"/>
                <w:sz w:val="19"/>
                <w:rFonts w:ascii="Kalpurush" w:hAnsi="Kalpurush" w:cs="Kalpurush"/>
              </w:rPr>
              <w:t xml:space="preserve">: </w:t>
            </w:r>
            <w:r>
              <w:rPr>
                <w:rFonts w:ascii="Kalpurush" w:hAnsi="Kalpurush"/>
                <w:b w:val="0"/>
                <w:i/>
                <w:color w:val="0F172A"/>
                <w:sz w:val="19"/>
                <w:rFonts w:ascii="Kalpurush" w:hAnsi="Kalpurush" w:cs="Kalpurush"/>
              </w:rPr>
              <w:t>‘আর নিশ্চয় এটিই আমার সরল পথ, সুতরাং তোমরা এর অনুসরণ কর এবং অন্যান্য বাঁকা পথের অনুসরণ করো না, করলে তা তোমাদের আল্লাহর পথ থেকে বিচ্ছিন্ন করে ফেলবে।’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আন‘আম</w:t>
            </w:r>
            <w:r>
              <w:rPr>
                <w:rFonts w:ascii="Kalpurush" w:hAnsi="Kalpurush"/>
                <w:b w:val="0"/>
                <w:i w:val="0"/>
                <w:color w:val="0F172A"/>
                <w:sz w:val="19"/>
                <w:rFonts w:ascii="Kalpurush" w:hAnsi="Kalpurush" w:cs="Kalpurush"/>
              </w:rPr>
              <w:t>: ১৫৩)</w:t>
            </w:r>
            <w:r>
              <w:rPr>
                <w:rFonts w:ascii="Kalpurush" w:hAnsi="Kalpurush"/>
                <w:b w:val="0"/>
                <w:i w:val="0"/>
                <w:color w:val="0F172A"/>
                <w:sz w:val="19"/>
                <w:rFonts w:ascii="Kalpurush" w:hAnsi="Kalpurush" w:cs="Kalpurush"/>
              </w:rPr>
              <w:t>।”</w:t>
            </w:r>
          </w:p>
          <w:p>
            <w:pPr>
              <w:spacing w:before="40" w:after="40" w:line="276" w:lineRule="auto"/>
            </w:pPr>
            <w:r>
              <w:rPr>
                <w:rFonts w:ascii="Kalpurush" w:hAnsi="Kalpurush"/>
                <w:b/>
                <w:i w:val="0"/>
                <w:color w:val="0F172A"/>
                <w:sz w:val="19"/>
                <w:rFonts w:ascii="Kalpurush" w:hAnsi="Kalpurush" w:cs="Kalpurush"/>
              </w:rPr>
              <w:t>তাহক্বীক্ব ও মান: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হাদীসটি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সহীহ।</w:t>
            </w:r>
          </w:p>
          <w:p>
            <w:pPr>
              <w:spacing w:before="40" w:after="40" w:line="276" w:lineRule="auto"/>
            </w:pPr>
            <w:r>
              <w:rPr>
                <w:rFonts w:ascii="Kalpurush" w:hAnsi="Kalpurush"/>
                <w:b/>
                <w:i w:val="0"/>
                <w:color w:val="0F172A"/>
                <w:sz w:val="19"/>
                <w:rFonts w:ascii="Kalpurush" w:hAnsi="Kalpurush" w:cs="Kalpurush"/>
              </w:rPr>
              <w:t>তথ্যসূত্র ও সক্রিয় লিংক: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মুসনাদে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আহমাদ</w:t>
            </w:r>
            <w:r>
              <w:rPr>
                <w:rFonts w:ascii="Kalpurush" w:hAnsi="Kalpurush"/>
                <w:b w:val="0"/>
                <w:i w:val="0"/>
                <w:color w:val="0F172A"/>
                <w:sz w:val="19"/>
                <w:rFonts w:ascii="Kalpurush" w:hAnsi="Kalpurush" w:cs="Kalpurush"/>
              </w:rPr>
              <w:t>: ৪৪৩২](</w:t>
            </w:r>
            <w:r>
              <w:rPr>
                <w:rFonts w:ascii="Kalpurush" w:hAnsi="Kalpurush"/>
                <w:b w:val="0"/>
                <w:i w:val="0"/>
                <w:color w:val="0F172A"/>
                <w:sz w:val="19"/>
                <w:rFonts w:ascii="Kalpurush" w:hAnsi="Kalpurush" w:cs="Kalpurush"/>
              </w:rPr>
              <w:t>https</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//www</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hadithbd</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com/hadith/detail/?book=</w:t>
            </w:r>
            <w:r>
              <w:rPr>
                <w:rFonts w:ascii="Kalpurush" w:hAnsi="Kalpurush"/>
                <w:b w:val="0"/>
                <w:i w:val="0"/>
                <w:color w:val="0F172A"/>
                <w:sz w:val="19"/>
                <w:rFonts w:ascii="Kalpurush" w:hAnsi="Kalpurush" w:cs="Kalpurush"/>
              </w:rPr>
              <w:t>17</w:t>
            </w:r>
            <w:r>
              <w:rPr>
                <w:rFonts w:ascii="Kalpurush" w:hAnsi="Kalpurush"/>
                <w:b w:val="0"/>
                <w:i w:val="0"/>
                <w:color w:val="0F172A"/>
                <w:sz w:val="19"/>
                <w:rFonts w:ascii="Kalpurush" w:hAnsi="Kalpurush" w:cs="Kalpurush"/>
              </w:rPr>
              <w:t>&amp;hadith=</w:t>
            </w:r>
            <w:r>
              <w:rPr>
                <w:rFonts w:ascii="Kalpurush" w:hAnsi="Kalpurush"/>
                <w:b w:val="0"/>
                <w:i w:val="0"/>
                <w:color w:val="0F172A"/>
                <w:sz w:val="19"/>
                <w:rFonts w:ascii="Kalpurush" w:hAnsi="Kalpurush" w:cs="Kalpurush"/>
              </w:rPr>
              <w:t>4432)</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সুনানে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দারেমী</w:t>
            </w:r>
            <w:r>
              <w:rPr>
                <w:rFonts w:ascii="Kalpurush" w:hAnsi="Kalpurush"/>
                <w:b w:val="0"/>
                <w:i w:val="0"/>
                <w:color w:val="0F172A"/>
                <w:sz w:val="19"/>
                <w:rFonts w:ascii="Kalpurush" w:hAnsi="Kalpurush" w:cs="Kalpurush"/>
              </w:rPr>
              <w:t>: ২০৮](</w:t>
            </w:r>
            <w:r>
              <w:rPr>
                <w:rFonts w:ascii="Kalpurush" w:hAnsi="Kalpurush"/>
                <w:b w:val="0"/>
                <w:i w:val="0"/>
                <w:color w:val="0F172A"/>
                <w:sz w:val="19"/>
                <w:rFonts w:ascii="Kalpurush" w:hAnsi="Kalpurush" w:cs="Kalpurush"/>
              </w:rPr>
              <w:t>https</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//www</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hadithbd</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com/hadith/detail/?book=</w:t>
            </w:r>
            <w:r>
              <w:rPr>
                <w:rFonts w:ascii="Kalpurush" w:hAnsi="Kalpurush"/>
                <w:b w:val="0"/>
                <w:i w:val="0"/>
                <w:color w:val="0F172A"/>
                <w:sz w:val="19"/>
                <w:rFonts w:ascii="Kalpurush" w:hAnsi="Kalpurush" w:cs="Kalpurush"/>
              </w:rPr>
              <w:t>13</w:t>
            </w:r>
            <w:r>
              <w:rPr>
                <w:rFonts w:ascii="Kalpurush" w:hAnsi="Kalpurush"/>
                <w:b w:val="0"/>
                <w:i w:val="0"/>
                <w:color w:val="0F172A"/>
                <w:sz w:val="19"/>
                <w:rFonts w:ascii="Kalpurush" w:hAnsi="Kalpurush" w:cs="Kalpurush"/>
              </w:rPr>
              <w:t>&amp;hadith=</w:t>
            </w:r>
            <w:r>
              <w:rPr>
                <w:rFonts w:ascii="Kalpurush" w:hAnsi="Kalpurush"/>
                <w:b w:val="0"/>
                <w:i w:val="0"/>
                <w:color w:val="0F172A"/>
                <w:sz w:val="19"/>
                <w:rFonts w:ascii="Kalpurush" w:hAnsi="Kalpurush" w:cs="Kalpurush"/>
              </w:rPr>
              <w:t>208)</w:t>
            </w:r>
          </w:p>
        </w:tc>
      </w:tr>
    </w:tbl>
    <w:p>
      <w:pPr>
        <w:spacing w:before="0" w:after="80"/>
      </w:pPr>
    </w:p>
    <w:p>
      <w:pPr>
        <w:spacing w:before="140" w:after="60" w:line="276" w:lineRule="auto"/>
        <w:jc w:val="left"/>
      </w:pPr>
      <w:r>
        <w:rPr>
          <w:rFonts w:ascii="Kalpurush" w:hAnsi="Kalpurush"/>
          <w:b/>
          <w:i w:val="0"/>
          <w:color w:val="0EA5E9"/>
          <w:sz w:val="22"/>
          <w:rFonts w:ascii="Kalpurush" w:hAnsi="Kalpurush" w:cs="Kalpurush"/>
        </w:rPr>
        <w:t>গ. তিয়াত্তর (৭৩) ফিরক্বার হাদীস ও আল-জামা‘আত</w:t>
      </w:r>
    </w:p>
    <w:p>
      <w:pPr>
        <w:spacing w:before="20" w:after="80" w:line="276" w:lineRule="auto"/>
        <w:jc w:val="both"/>
      </w:pP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ﷺ </w:t>
      </w:r>
      <w:r>
        <w:rPr>
          <w:rFonts w:ascii="Kalpurush" w:hAnsi="Kalpurush"/>
          <w:b w:val="0"/>
          <w:i w:val="0"/>
          <w:color w:val="0F172A"/>
          <w:sz w:val="20"/>
          <w:rFonts w:ascii="Kalpurush" w:hAnsi="Kalpurush" w:cs="Kalpurush"/>
        </w:rPr>
        <w:t>উম্মাহর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বিভক্তির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ভবিষ্যৎবাণী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স্পষ্ট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একমাত্র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দলই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নাজাতপ্রাপ্ত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হবে</w:t>
      </w:r>
      <w:r>
        <w:rPr>
          <w:rFonts w:ascii="Kalpurush" w:hAnsi="Kalpurush"/>
          <w:b w:val="0"/>
          <w:i w:val="0"/>
          <w:color w:val="0F172A"/>
          <w:sz w:val="20"/>
          <w:rFonts w:ascii="Kalpurush" w:hAnsi="Kalpurush" w:cs="Kalpurush"/>
        </w:rPr>
        <w:t>:</w:t>
      </w:r>
    </w:p>
    <w:p>
      <w:pPr>
        <w:spacing w:before="20" w:after="80" w:line="276" w:lineRule="auto"/>
        <w:jc w:val="both"/>
      </w:pPr>
      <w:r>
        <w:rPr>
          <w:rFonts w:ascii="Traditional Arabic" w:hAnsi="Traditional Arabic"/>
          <w:b w:val="0"/>
          <w:i w:val="0"/>
          <w:color w:val="047857"/>
          <w:sz w:val="27"/>
          <w:rFonts w:ascii="Traditional Arabic" w:hAnsi="Traditional Arabic" w:cs="Traditional Arabic"/>
        </w:rPr>
        <w:t>عَنْ عَبْدِ اللَّهِ بْنِ عَمْرٍو رَضِيَ اللَّهُ عَنْهُمَا، قَالَ: قَالَ رَسُولُ اللَّهِ ﷺ:</w:t>
      </w:r>
    </w:p>
    <w:p>
      <w:pPr>
        <w:spacing w:before="20" w:after="80" w:line="276" w:lineRule="auto"/>
        <w:jc w:val="both"/>
      </w:pPr>
      <w:r>
        <w:rPr>
          <w:rFonts w:ascii="Traditional Arabic" w:hAnsi="Traditional Arabic"/>
          <w:b/>
          <w:i w:val="0"/>
          <w:color w:val="047857"/>
          <w:sz w:val="27"/>
          <w:rFonts w:ascii="Traditional Arabic" w:hAnsi="Traditional Arabic" w:cs="Traditional Arabic"/>
        </w:rPr>
        <w:t>«وَتَفْتَرِقُ أُمَّتِي عَلَى ثَلاَثٍ وَسَبْعِينَ مِلَّةً، كُلُّهُمْ فِي النَّارِ إِلاَّ مِلَّةً وَاحِدَةً»، قَالُوا: وَمَنْ هِيَ يَا رَسُولَ اللَّهِ؟ قَالَ: «مَا أَنَا عَلَيْهِ وَأَصْحَابِي»</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Kalpurush" w:hAnsi="Kalpurush"/>
                <w:b/>
                <w:i w:val="0"/>
                <w:color w:val="0F172A"/>
                <w:sz w:val="19"/>
                <w:rFonts w:ascii="Kalpurush" w:hAnsi="Kalpurush" w:cs="Kalpurush"/>
              </w:rPr>
              <w:t>বঙ্গানুবাদ: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“আব্দুল্লাহ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ইবনু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আমর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বর্ণিত,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বলেন,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রাসূলুল্লাহ</w:t>
            </w:r>
            <w:r>
              <w:rPr>
                <w:rFonts w:ascii="Kalpurush" w:hAnsi="Kalpurush"/>
                <w:b w:val="0"/>
                <w:i w:val="0"/>
                <w:color w:val="0F172A"/>
                <w:sz w:val="19"/>
                <w:rFonts w:ascii="Kalpurush" w:hAnsi="Kalpurush" w:cs="Kalpurush"/>
              </w:rPr>
              <w:t xml:space="preserve"> ﷺ </w:t>
            </w:r>
            <w:r>
              <w:rPr>
                <w:rFonts w:ascii="Kalpurush" w:hAnsi="Kalpurush"/>
                <w:b w:val="0"/>
                <w:i w:val="0"/>
                <w:color w:val="0F172A"/>
                <w:sz w:val="19"/>
                <w:rFonts w:ascii="Kalpurush" w:hAnsi="Kalpurush" w:cs="Kalpurush"/>
              </w:rPr>
              <w:t>ইরশাদ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করেছেন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‘আমার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উম্মত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তিয়াত্তরটি</w:t>
            </w:r>
            <w:r>
              <w:rPr>
                <w:rFonts w:ascii="Kalpurush" w:hAnsi="Kalpurush"/>
                <w:b w:val="0"/>
                <w:i w:val="0"/>
                <w:color w:val="0F172A"/>
                <w:sz w:val="19"/>
                <w:rFonts w:ascii="Kalpurush" w:hAnsi="Kalpurush" w:cs="Kalpurush"/>
              </w:rPr>
              <w:t xml:space="preserve"> (৭৩) </w:t>
            </w:r>
            <w:r>
              <w:rPr>
                <w:rFonts w:ascii="Kalpurush" w:hAnsi="Kalpurush"/>
                <w:b w:val="0"/>
                <w:i w:val="0"/>
                <w:color w:val="0F172A"/>
                <w:sz w:val="19"/>
                <w:rFonts w:ascii="Kalpurush" w:hAnsi="Kalpurush" w:cs="Kalpurush"/>
              </w:rPr>
              <w:t>দলে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বিভক্ত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মধ্যে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একটি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ব্যতীত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সকল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দলই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জাহান্নামে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সাহাবীগণ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আরয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করলেন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আল্লাহর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রাসূল!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মুক্তিপ্রাপ্ত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দলটি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ইরশাদ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করলেন</w:t>
            </w:r>
            <w:r>
              <w:rPr>
                <w:rFonts w:ascii="Kalpurush" w:hAnsi="Kalpurush"/>
                <w:b w:val="0"/>
                <w:i w:val="0"/>
                <w:color w:val="0F172A"/>
                <w:sz w:val="19"/>
                <w:rFonts w:ascii="Kalpurush" w:hAnsi="Kalpurush" w:cs="Kalpurush"/>
              </w:rPr>
              <w:t xml:space="preserve">: </w:t>
            </w:r>
            <w:r>
              <w:rPr>
                <w:rFonts w:ascii="Kalpurush" w:hAnsi="Kalpurush"/>
                <w:b/>
                <w:i w:val="0"/>
                <w:color w:val="0F172A"/>
                <w:sz w:val="19"/>
                <w:rFonts w:ascii="Kalpurush" w:hAnsi="Kalpurush" w:cs="Kalpurush"/>
              </w:rPr>
              <w:t>‘আমি এবং আমার সাহাবীগণ আজ যে পথের ওপর প্রতিষ্ঠিত আছি, যারা সেই পথের ওপর অবিচল থাকবে।’</w:t>
            </w:r>
            <w:r>
              <w:rPr>
                <w:rFonts w:ascii="Kalpurush" w:hAnsi="Kalpurush"/>
                <w:b w:val="0"/>
                <w:i w:val="0"/>
                <w:color w:val="0F172A"/>
                <w:sz w:val="19"/>
                <w:rFonts w:ascii="Kalpurush" w:hAnsi="Kalpurush" w:cs="Kalpurush"/>
              </w:rPr>
              <w:t>”</w:t>
            </w:r>
          </w:p>
          <w:p>
            <w:pPr>
              <w:spacing w:before="40" w:after="40" w:line="276" w:lineRule="auto"/>
            </w:pPr>
            <w:r>
              <w:rPr>
                <w:rFonts w:ascii="Kalpurush" w:hAnsi="Kalpurush"/>
                <w:b/>
                <w:i w:val="0"/>
                <w:color w:val="0F172A"/>
                <w:sz w:val="19"/>
                <w:rFonts w:ascii="Kalpurush" w:hAnsi="Kalpurush" w:cs="Kalpurush"/>
              </w:rPr>
              <w:t>তাহক্বীক্ব ও মান: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হাদীসটি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হাসান।</w:t>
            </w:r>
          </w:p>
          <w:p>
            <w:pPr>
              <w:spacing w:before="40" w:after="40" w:line="276" w:lineRule="auto"/>
            </w:pPr>
            <w:r>
              <w:rPr>
                <w:rFonts w:ascii="Kalpurush" w:hAnsi="Kalpurush"/>
                <w:b/>
                <w:i w:val="0"/>
                <w:color w:val="0F172A"/>
                <w:sz w:val="19"/>
                <w:rFonts w:ascii="Kalpurush" w:hAnsi="Kalpurush" w:cs="Kalpurush"/>
              </w:rPr>
              <w:t>তথ্যসূত্র ও সক্রিয় লিংক: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জামে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আত</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তিরমিযী</w:t>
            </w:r>
            <w:r>
              <w:rPr>
                <w:rFonts w:ascii="Kalpurush" w:hAnsi="Kalpurush"/>
                <w:b w:val="0"/>
                <w:i w:val="0"/>
                <w:color w:val="0F172A"/>
                <w:sz w:val="19"/>
                <w:rFonts w:ascii="Kalpurush" w:hAnsi="Kalpurush" w:cs="Kalpurush"/>
              </w:rPr>
              <w:t>: ২৬৪১](</w:t>
            </w:r>
            <w:r>
              <w:rPr>
                <w:rFonts w:ascii="Kalpurush" w:hAnsi="Kalpurush"/>
                <w:b w:val="0"/>
                <w:i w:val="0"/>
                <w:color w:val="0F172A"/>
                <w:sz w:val="19"/>
                <w:rFonts w:ascii="Kalpurush" w:hAnsi="Kalpurush" w:cs="Kalpurush"/>
              </w:rPr>
              <w:t>https</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//www</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hadithbd</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com/hadith/detail/?book=</w:t>
            </w:r>
            <w:r>
              <w:rPr>
                <w:rFonts w:ascii="Kalpurush" w:hAnsi="Kalpurush"/>
                <w:b w:val="0"/>
                <w:i w:val="0"/>
                <w:color w:val="0F172A"/>
                <w:sz w:val="19"/>
                <w:rFonts w:ascii="Kalpurush" w:hAnsi="Kalpurush" w:cs="Kalpurush"/>
              </w:rPr>
              <w:t>5</w:t>
            </w:r>
            <w:r>
              <w:rPr>
                <w:rFonts w:ascii="Kalpurush" w:hAnsi="Kalpurush"/>
                <w:b w:val="0"/>
                <w:i w:val="0"/>
                <w:color w:val="0F172A"/>
                <w:sz w:val="19"/>
                <w:rFonts w:ascii="Kalpurush" w:hAnsi="Kalpurush" w:cs="Kalpurush"/>
              </w:rPr>
              <w:t>&amp;hadith=</w:t>
            </w:r>
            <w:r>
              <w:rPr>
                <w:rFonts w:ascii="Kalpurush" w:hAnsi="Kalpurush"/>
                <w:b w:val="0"/>
                <w:i w:val="0"/>
                <w:color w:val="0F172A"/>
                <w:sz w:val="19"/>
                <w:rFonts w:ascii="Kalpurush" w:hAnsi="Kalpurush" w:cs="Kalpurush"/>
              </w:rPr>
              <w:t>2641)</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সুনান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দাউদ</w:t>
            </w:r>
            <w:r>
              <w:rPr>
                <w:rFonts w:ascii="Kalpurush" w:hAnsi="Kalpurush"/>
                <w:b w:val="0"/>
                <w:i w:val="0"/>
                <w:color w:val="0F172A"/>
                <w:sz w:val="19"/>
                <w:rFonts w:ascii="Kalpurush" w:hAnsi="Kalpurush" w:cs="Kalpurush"/>
              </w:rPr>
              <w:t>: ৪৫৯৭](</w:t>
            </w:r>
            <w:r>
              <w:rPr>
                <w:rFonts w:ascii="Kalpurush" w:hAnsi="Kalpurush"/>
                <w:b w:val="0"/>
                <w:i w:val="0"/>
                <w:color w:val="0F172A"/>
                <w:sz w:val="19"/>
                <w:rFonts w:ascii="Kalpurush" w:hAnsi="Kalpurush" w:cs="Kalpurush"/>
              </w:rPr>
              <w:t>https</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//www</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hadithbd</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com/hadith/detail/?book=</w:t>
            </w:r>
            <w:r>
              <w:rPr>
                <w:rFonts w:ascii="Kalpurush" w:hAnsi="Kalpurush"/>
                <w:b w:val="0"/>
                <w:i w:val="0"/>
                <w:color w:val="0F172A"/>
                <w:sz w:val="19"/>
                <w:rFonts w:ascii="Kalpurush" w:hAnsi="Kalpurush" w:cs="Kalpurush"/>
              </w:rPr>
              <w:t>4</w:t>
            </w:r>
            <w:r>
              <w:rPr>
                <w:rFonts w:ascii="Kalpurush" w:hAnsi="Kalpurush"/>
                <w:b w:val="0"/>
                <w:i w:val="0"/>
                <w:color w:val="0F172A"/>
                <w:sz w:val="19"/>
                <w:rFonts w:ascii="Kalpurush" w:hAnsi="Kalpurush" w:cs="Kalpurush"/>
              </w:rPr>
              <w:t>&amp;hadith=</w:t>
            </w:r>
            <w:r>
              <w:rPr>
                <w:rFonts w:ascii="Kalpurush" w:hAnsi="Kalpurush"/>
                <w:b w:val="0"/>
                <w:i w:val="0"/>
                <w:color w:val="0F172A"/>
                <w:sz w:val="19"/>
                <w:rFonts w:ascii="Kalpurush" w:hAnsi="Kalpurush" w:cs="Kalpurush"/>
              </w:rPr>
              <w:t>4597)</w:t>
            </w:r>
          </w:p>
        </w:tc>
      </w:tr>
    </w:tbl>
    <w:p>
      <w:pPr>
        <w:spacing w:before="0" w:after="80"/>
      </w:pPr>
    </w:p>
    <w:p>
      <w:pPr>
        <w:spacing w:before="20" w:after="80" w:line="276" w:lineRule="auto"/>
        <w:jc w:val="both"/>
      </w:pPr>
      <w:r>
        <w:rPr>
          <w:rFonts w:ascii="Kalpurush" w:hAnsi="Kalpurush"/>
          <w:b w:val="0"/>
          <w:i w:val="0"/>
          <w:color w:val="0F172A"/>
          <w:sz w:val="20"/>
          <w:rFonts w:ascii="Kalpurush" w:hAnsi="Kalpurush" w:cs="Kalpurush"/>
        </w:rPr>
        <w:t>অন্য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বর্ণনায়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মুক্তিপ্রাপ্ত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দলকে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সংজ্ঞায়িত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r>
        <w:rPr>
          <w:rFonts w:ascii="Kalpurush" w:hAnsi="Kalpurush"/>
          <w:b w:val="0"/>
          <w:i w:val="0"/>
          <w:color w:val="0F172A"/>
          <w:sz w:val="20"/>
          <w:rFonts w:ascii="Kalpurush" w:hAnsi="Kalpurush" w:cs="Kalpurush"/>
        </w:rPr>
        <w:t xml:space="preserve"> </w:t>
      </w:r>
      <w:r>
        <w:rPr>
          <w:rFonts w:ascii="Traditional Arabic" w:hAnsi="Traditional Arabic"/>
          <w:b/>
          <w:i w:val="0"/>
          <w:color w:val="047857"/>
          <w:sz w:val="27"/>
          <w:rFonts w:ascii="Traditional Arabic" w:hAnsi="Traditional Arabic" w:cs="Traditional Arabic"/>
        </w:rPr>
        <w:t>"আল-জামা‘আত" (الجماعة)</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অর্থাৎ</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ﷺ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সাহাবীগণের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ঐকমত্যের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পথ।</w:t>
      </w:r>
    </w:p>
    <w:p>
      <w:pPr>
        <w:spacing w:before="140" w:after="60" w:line="276" w:lineRule="auto"/>
        <w:jc w:val="left"/>
      </w:pPr>
      <w:r>
        <w:rPr>
          <w:rFonts w:ascii="Kalpurush" w:hAnsi="Kalpurush"/>
          <w:b/>
          <w:i w:val="0"/>
          <w:color w:val="0EA5E9"/>
          <w:sz w:val="22"/>
          <w:rFonts w:ascii="Kalpurush" w:hAnsi="Kalpurush" w:cs="Kalpurush"/>
        </w:rPr>
        <w:t>ঘ. আহলুস সুন্নাহ কোনো দল বা গোষ্ঠী নয়, একটি বিশুদ্ধ মানহাজ</w:t>
      </w:r>
    </w:p>
    <w:p>
      <w:pPr>
        <w:spacing w:before="20" w:after="80" w:line="276" w:lineRule="auto"/>
        <w:jc w:val="both"/>
      </w:pP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অত্যন্ত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জোরালোভাবে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বলেছেন</w:t>
      </w:r>
      <w:r>
        <w:rPr>
          <w:rFonts w:ascii="Kalpurush" w:hAnsi="Kalpurush"/>
          <w:b w:val="0"/>
          <w:i w:val="0"/>
          <w:color w:val="0F172A"/>
          <w:sz w:val="20"/>
          <w:rFonts w:ascii="Kalpurush" w:hAnsi="Kalpurush" w:cs="Kalpurush"/>
        </w:rPr>
        <w:t>:</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Kalpurush" w:hAnsi="Kalpurush"/>
                <w:b/>
                <w:i w:val="0"/>
                <w:color w:val="0F172A"/>
                <w:sz w:val="19"/>
                <w:rFonts w:ascii="Kalpurush" w:hAnsi="Kalpurush" w:cs="Kalpurush"/>
              </w:rPr>
              <w:t>“আহলুস সুন্নাহ ওয়াল জামা‘আত কোনো নির্দিষ্ট রাজনৈতিক দল নয়, কোনো বিশেষ সংগঠন নয়, কোনো পীর-মুরিদীর তরীকা নয়, কিংবা নির্দিষ্ট কোনো ভৌগোলিক জাতি বা গোষ্ঠী নয়। এটি মূলত একটি অকাট্য ‘পদ্ধতি’র নাম (Methodology / মানহাজ)।”</w:t>
            </w:r>
          </w:p>
        </w:tc>
      </w:tr>
    </w:tbl>
    <w:p>
      <w:pPr>
        <w:spacing w:before="0" w:after="80"/>
      </w:pPr>
    </w:p>
    <w:p>
      <w:pPr>
        <w:spacing w:before="20" w:after="80" w:line="276" w:lineRule="auto"/>
        <w:jc w:val="both"/>
      </w:pPr>
      <w:r>
        <w:rPr>
          <w:rFonts w:ascii="Kalpurush" w:hAnsi="Kalpurush"/>
          <w:b w:val="0"/>
          <w:i w:val="0"/>
          <w:color w:val="0F172A"/>
          <w:sz w:val="20"/>
          <w:rFonts w:ascii="Kalpurush" w:hAnsi="Kalpurush" w:cs="Kalpurush"/>
        </w:rPr>
        <w:t>পৃথিবীর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প্রান্তেই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অবস্থান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কেন—যদি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সমঝ</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ব্যাখ্যার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গ্রহণ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পরিচালনা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আহলুস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ওয়াল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জামা‘আতের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অন্তর্ভুক্ত।</w:t>
      </w:r>
    </w:p>
    <w:p>
      <w:pPr>
        <w:spacing w:before="200" w:after="80" w:line="276" w:lineRule="auto"/>
        <w:jc w:val="left"/>
      </w:pPr>
      <w:r>
        <w:rPr>
          <w:rFonts w:ascii="Kalpurush" w:hAnsi="Kalpurush"/>
          <w:b/>
          <w:i w:val="0"/>
          <w:color w:val="0F766E"/>
          <w:sz w:val="25"/>
          <w:rFonts w:ascii="Kalpurush" w:hAnsi="Kalpurush" w:cs="Kalpurush"/>
        </w:rPr>
        <w:t>৫. কুরআন ও সুন্নাহর প্রামাণ্য দলীলসমূহ</w:t>
      </w:r>
    </w:p>
    <w:p>
      <w:pPr>
        <w:spacing w:before="140" w:after="60" w:line="276" w:lineRule="auto"/>
        <w:jc w:val="left"/>
      </w:pPr>
      <w:r>
        <w:rPr>
          <w:rFonts w:ascii="Kalpurush" w:hAnsi="Kalpurush"/>
          <w:b/>
          <w:i w:val="0"/>
          <w:color w:val="0EA5E9"/>
          <w:sz w:val="22"/>
          <w:rFonts w:ascii="Kalpurush" w:hAnsi="Kalpurush" w:cs="Kalpurush"/>
        </w:rPr>
        <w:t>আল-কুরআনের অকাট্য নির্দেশ: সাহাবায়ে কেরামের অনুসরণের পথ</w:t>
      </w:r>
    </w:p>
    <w:p>
      <w:pPr>
        <w:spacing w:before="20" w:after="80" w:line="276" w:lineRule="auto"/>
        <w:jc w:val="both"/>
      </w:pP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সুবহানাহু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তা‘আলা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আবিষ্কারকারীদের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জাহান্নামের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চূড়ান্ত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শাস্তির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ঘোষণা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ইরশাদ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করেন</w:t>
      </w:r>
      <w:r>
        <w:rPr>
          <w:rFonts w:ascii="Kalpurush" w:hAnsi="Kalpurush"/>
          <w:b w:val="0"/>
          <w:i w:val="0"/>
          <w:color w:val="0F172A"/>
          <w:sz w:val="20"/>
          <w:rFonts w:ascii="Kalpurush" w:hAnsi="Kalpurush" w:cs="Kalpurush"/>
        </w:rPr>
        <w:t>:</w:t>
      </w:r>
    </w:p>
    <w:p>
      <w:pPr>
        <w:spacing w:before="20" w:after="80" w:line="276" w:lineRule="auto"/>
        <w:jc w:val="both"/>
      </w:pPr>
      <w:r>
        <w:rPr>
          <w:rFonts w:ascii="Traditional Arabic" w:hAnsi="Traditional Arabic"/>
          <w:b w:val="0"/>
          <w:i w:val="0"/>
          <w:color w:val="047857"/>
          <w:sz w:val="27"/>
          <w:rFonts w:ascii="Traditional Arabic" w:hAnsi="Traditional Arabic" w:cs="Traditional Arabic"/>
        </w:rPr>
        <w:t>قَالَ اللَّهُ تَعَالَى:</w:t>
      </w:r>
    </w:p>
    <w:p>
      <w:pPr>
        <w:spacing w:before="20" w:after="80" w:line="276" w:lineRule="auto"/>
        <w:jc w:val="both"/>
      </w:pPr>
      <w:r>
        <w:rPr>
          <w:rFonts w:ascii="Traditional Arabic" w:hAnsi="Traditional Arabic"/>
          <w:b/>
          <w:i w:val="0"/>
          <w:color w:val="047857"/>
          <w:sz w:val="27"/>
          <w:rFonts w:ascii="Traditional Arabic" w:hAnsi="Traditional Arabic" w:cs="Traditional Arabic"/>
        </w:rPr>
        <w:t>﴿وَمَن يُشَاقِقِ الرَّسُولَ مِن بَعْدِ مَا تَبَيَّنَ لَهُ الْهُدَىٰ وَيَتَّبِعْ غَيْرَ سَبِيلِ الْمُؤْمِنِينَ نُوَلِّهِ مَا تَوَلَّىٰ وَنُصْلِهِ جَهَنَّمَ ۖ وَسَاءَتْ مَصِيرًا﴾</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Kalpurush" w:hAnsi="Kalpurush"/>
                <w:b/>
                <w:i w:val="0"/>
                <w:color w:val="0F172A"/>
                <w:sz w:val="19"/>
                <w:rFonts w:ascii="Kalpurush" w:hAnsi="Kalpurush" w:cs="Kalpurush"/>
              </w:rPr>
              <w:t>বঙ্গানুবাদ: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ব্যক্তি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সামনে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হিদায়াত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স্পষ্ট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যাওয়ার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রাসূলের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বিরুদ্ধাচরণ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মুমিনদের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সাহাবীদের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অনুসৃত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পথ</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ছাড়া</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অন্য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পথের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অনুসরণ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পথ</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অবলম্বন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করেছে</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পথেই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ছেড়ে</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জাহান্নামে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নিক্ষেপ</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কতই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নিকৃষ্ট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ঠিকানা!”</w:t>
            </w:r>
          </w:p>
          <w:p>
            <w:pPr>
              <w:spacing w:before="40" w:after="40" w:line="276" w:lineRule="auto"/>
            </w:pPr>
            <w:r>
              <w:rPr>
                <w:rFonts w:ascii="Kalpurush" w:hAnsi="Kalpurush"/>
                <w:b/>
                <w:i w:val="0"/>
                <w:color w:val="0F172A"/>
                <w:sz w:val="19"/>
                <w:rFonts w:ascii="Kalpurush" w:hAnsi="Kalpurush" w:cs="Kalpurush"/>
              </w:rPr>
              <w:t>তথ্যসূত্র ও সক্রিয় লিংক: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আন</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নিসা</w:t>
            </w:r>
            <w:r>
              <w:rPr>
                <w:rFonts w:ascii="Kalpurush" w:hAnsi="Kalpurush"/>
                <w:b w:val="0"/>
                <w:i w:val="0"/>
                <w:color w:val="0F172A"/>
                <w:sz w:val="19"/>
                <w:rFonts w:ascii="Kalpurush" w:hAnsi="Kalpurush" w:cs="Kalpurush"/>
              </w:rPr>
              <w:t>: ১১৫](</w:t>
            </w:r>
            <w:r>
              <w:rPr>
                <w:rFonts w:ascii="Kalpurush" w:hAnsi="Kalpurush"/>
                <w:b w:val="0"/>
                <w:i w:val="0"/>
                <w:color w:val="0F172A"/>
                <w:sz w:val="19"/>
                <w:rFonts w:ascii="Kalpurush" w:hAnsi="Kalpurush" w:cs="Kalpurush"/>
              </w:rPr>
              <w:t>https</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//quran</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com/</w:t>
            </w:r>
            <w:r>
              <w:rPr>
                <w:rFonts w:ascii="Kalpurush" w:hAnsi="Kalpurush"/>
                <w:b w:val="0"/>
                <w:i w:val="0"/>
                <w:color w:val="0F172A"/>
                <w:sz w:val="19"/>
                <w:rFonts w:ascii="Kalpurush" w:hAnsi="Kalpurush" w:cs="Kalpurush"/>
              </w:rPr>
              <w:t>4</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115)</w:t>
            </w:r>
          </w:p>
        </w:tc>
      </w:tr>
    </w:tbl>
    <w:p>
      <w:pPr>
        <w:spacing w:before="0" w:after="80"/>
      </w:pPr>
    </w:p>
    <w:p>
      <w:pPr>
        <w:spacing w:before="140" w:after="60" w:line="276" w:lineRule="auto"/>
        <w:jc w:val="left"/>
      </w:pPr>
      <w:r>
        <w:rPr>
          <w:rFonts w:ascii="Kalpurush" w:hAnsi="Kalpurush"/>
          <w:b/>
          <w:i w:val="0"/>
          <w:color w:val="0EA5E9"/>
          <w:sz w:val="22"/>
          <w:rFonts w:ascii="Kalpurush" w:hAnsi="Kalpurush" w:cs="Kalpurush"/>
        </w:rPr>
        <w:t>রাসূলুল্লাহ ﷺ-এর সুন্নাহ: খুলাফায়ে রাশেদীনের সুন্নাহ আঁকড়ে ধরা</w:t>
      </w:r>
    </w:p>
    <w:p>
      <w:pPr>
        <w:spacing w:before="20" w:after="80" w:line="276" w:lineRule="auto"/>
        <w:jc w:val="both"/>
      </w:pPr>
      <w:r>
        <w:rPr>
          <w:rFonts w:ascii="Traditional Arabic" w:hAnsi="Traditional Arabic"/>
          <w:b w:val="0"/>
          <w:i w:val="0"/>
          <w:color w:val="047857"/>
          <w:sz w:val="27"/>
          <w:rFonts w:ascii="Traditional Arabic" w:hAnsi="Traditional Arabic" w:cs="Traditional Arabic"/>
        </w:rPr>
        <w:t>عَنِ الْعِرْبَاضِ بْنِ سَارِيَةَ رَضِيَ اللَّهُ عَنْهُ، قَالَ: صَلَّى بِنَا رَسُولُ اللَّهِ ﷺ ذَاتَ يَوْمٍ... فَقَالَ:</w:t>
      </w:r>
    </w:p>
    <w:p>
      <w:pPr>
        <w:spacing w:before="20" w:after="80" w:line="276" w:lineRule="auto"/>
        <w:jc w:val="both"/>
      </w:pPr>
      <w:r>
        <w:rPr>
          <w:rFonts w:ascii="Traditional Arabic" w:hAnsi="Traditional Arabic"/>
          <w:b/>
          <w:i w:val="0"/>
          <w:color w:val="047857"/>
          <w:sz w:val="27"/>
          <w:rFonts w:ascii="Traditional Arabic" w:hAnsi="Traditional Arabic" w:cs="Traditional Arabic"/>
        </w:rPr>
        <w:t>«فَعَلَيْكُمْ بِسُنَّتِي وَسُنَّةِ الْخُلَفَاءِ الرَّاشِدِينَ الْمَهْدِيِّينَ، عَضُّوا عَلَيْهَا بِالنَّوَاجِذِ، وَإِيَّاكُمْ وَمُحْدَثَاتِ الأُمُورِ، فَإِنَّ كُلَّ مُحْدَثَةٍ بِدْعَةٌ، وَكُلَّ بِدْعَةٍ ضَلاَلَةٌ»</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Kalpurush" w:hAnsi="Kalpurush"/>
                <w:b/>
                <w:i w:val="0"/>
                <w:color w:val="0F172A"/>
                <w:sz w:val="19"/>
                <w:rFonts w:ascii="Kalpurush" w:hAnsi="Kalpurush" w:cs="Kalpurush"/>
              </w:rPr>
              <w:t>বঙ্গানুবাদ: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“ইরবায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ইবনু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সারিয়াহ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বর্ণিত,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বলেন,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রাসূলুল্লাহ</w:t>
            </w:r>
            <w:r>
              <w:rPr>
                <w:rFonts w:ascii="Kalpurush" w:hAnsi="Kalpurush"/>
                <w:b w:val="0"/>
                <w:i w:val="0"/>
                <w:color w:val="0F172A"/>
                <w:sz w:val="19"/>
                <w:rFonts w:ascii="Kalpurush" w:hAnsi="Kalpurush" w:cs="Kalpurush"/>
              </w:rPr>
              <w:t xml:space="preserve"> ﷺ </w:t>
            </w:r>
            <w:r>
              <w:rPr>
                <w:rFonts w:ascii="Kalpurush" w:hAnsi="Kalpurush"/>
                <w:b w:val="0"/>
                <w:i w:val="0"/>
                <w:color w:val="0F172A"/>
                <w:sz w:val="19"/>
                <w:rFonts w:ascii="Kalpurush" w:hAnsi="Kalpurush" w:cs="Kalpurush"/>
              </w:rPr>
              <w:t>একদা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আমাদের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এমন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মর্মস্পর্শী</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উপদেশ</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দিলেন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চোখ</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অশ্রুসজল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অন্তর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ভীতসন্ত্রস্ত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বললেন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‘তোমাদের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মধ্যে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আমার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বেঁচে</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থাকবে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মতভেদ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দেখতে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অতএব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তোমরা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আমার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সুন্নাহ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আমার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হিদায়াতপ্রাপ্ত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খুলাফায়ে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রাশেদীনের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সুন্নাহকে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শক্তভাবে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আঁকড়ে</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ধরবে;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মাড়ির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কামড়ে</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ধরে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থাকবে।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দ্বীনের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মাঝে</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নব</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উদ্ভাবিত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বিষয়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বিদ‘আত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থেকে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কঠোরভাবে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বেঁচে</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থাকবে;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কেননা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প্রতিটি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নব</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উদ্ভাবিত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বিষয়ই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বিদ‘আত,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প্রতিটি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বিদ‘আতই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পথভ্রষ্টতা।’”</w:t>
            </w:r>
          </w:p>
          <w:p>
            <w:pPr>
              <w:spacing w:before="40" w:after="40" w:line="276" w:lineRule="auto"/>
            </w:pPr>
            <w:r>
              <w:rPr>
                <w:rFonts w:ascii="Kalpurush" w:hAnsi="Kalpurush"/>
                <w:b/>
                <w:i w:val="0"/>
                <w:color w:val="0F172A"/>
                <w:sz w:val="19"/>
                <w:rFonts w:ascii="Kalpurush" w:hAnsi="Kalpurush" w:cs="Kalpurush"/>
              </w:rPr>
              <w:t>তাহক্বীক্ব ও মান: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হাদীসটি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সহীহ।</w:t>
            </w:r>
          </w:p>
          <w:p>
            <w:pPr>
              <w:spacing w:before="40" w:after="40" w:line="276" w:lineRule="auto"/>
            </w:pPr>
            <w:r>
              <w:rPr>
                <w:rFonts w:ascii="Kalpurush" w:hAnsi="Kalpurush"/>
                <w:b/>
                <w:i w:val="0"/>
                <w:color w:val="0F172A"/>
                <w:sz w:val="19"/>
                <w:rFonts w:ascii="Kalpurush" w:hAnsi="Kalpurush" w:cs="Kalpurush"/>
              </w:rPr>
              <w:t>তথ্যসূত্র ও সক্রিয় লিংক: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সুনান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দাউদ</w:t>
            </w:r>
            <w:r>
              <w:rPr>
                <w:rFonts w:ascii="Kalpurush" w:hAnsi="Kalpurush"/>
                <w:b w:val="0"/>
                <w:i w:val="0"/>
                <w:color w:val="0F172A"/>
                <w:sz w:val="19"/>
                <w:rFonts w:ascii="Kalpurush" w:hAnsi="Kalpurush" w:cs="Kalpurush"/>
              </w:rPr>
              <w:t>: ৪৬০৭](</w:t>
            </w:r>
            <w:r>
              <w:rPr>
                <w:rFonts w:ascii="Kalpurush" w:hAnsi="Kalpurush"/>
                <w:b w:val="0"/>
                <w:i w:val="0"/>
                <w:color w:val="0F172A"/>
                <w:sz w:val="19"/>
                <w:rFonts w:ascii="Kalpurush" w:hAnsi="Kalpurush" w:cs="Kalpurush"/>
              </w:rPr>
              <w:t>https</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//www</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hadithbd</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com/hadith/detail/?book=</w:t>
            </w:r>
            <w:r>
              <w:rPr>
                <w:rFonts w:ascii="Kalpurush" w:hAnsi="Kalpurush"/>
                <w:b w:val="0"/>
                <w:i w:val="0"/>
                <w:color w:val="0F172A"/>
                <w:sz w:val="19"/>
                <w:rFonts w:ascii="Kalpurush" w:hAnsi="Kalpurush" w:cs="Kalpurush"/>
              </w:rPr>
              <w:t>4</w:t>
            </w:r>
            <w:r>
              <w:rPr>
                <w:rFonts w:ascii="Kalpurush" w:hAnsi="Kalpurush"/>
                <w:b w:val="0"/>
                <w:i w:val="0"/>
                <w:color w:val="0F172A"/>
                <w:sz w:val="19"/>
                <w:rFonts w:ascii="Kalpurush" w:hAnsi="Kalpurush" w:cs="Kalpurush"/>
              </w:rPr>
              <w:t>&amp;hadith=</w:t>
            </w:r>
            <w:r>
              <w:rPr>
                <w:rFonts w:ascii="Kalpurush" w:hAnsi="Kalpurush"/>
                <w:b w:val="0"/>
                <w:i w:val="0"/>
                <w:color w:val="0F172A"/>
                <w:sz w:val="19"/>
                <w:rFonts w:ascii="Kalpurush" w:hAnsi="Kalpurush" w:cs="Kalpurush"/>
              </w:rPr>
              <w:t>4607)</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জামে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আত</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তিরমিযী</w:t>
            </w:r>
            <w:r>
              <w:rPr>
                <w:rFonts w:ascii="Kalpurush" w:hAnsi="Kalpurush"/>
                <w:b w:val="0"/>
                <w:i w:val="0"/>
                <w:color w:val="0F172A"/>
                <w:sz w:val="19"/>
                <w:rFonts w:ascii="Kalpurush" w:hAnsi="Kalpurush" w:cs="Kalpurush"/>
              </w:rPr>
              <w:t>: ২৬৭৬](</w:t>
            </w:r>
            <w:r>
              <w:rPr>
                <w:rFonts w:ascii="Kalpurush" w:hAnsi="Kalpurush"/>
                <w:b w:val="0"/>
                <w:i w:val="0"/>
                <w:color w:val="0F172A"/>
                <w:sz w:val="19"/>
                <w:rFonts w:ascii="Kalpurush" w:hAnsi="Kalpurush" w:cs="Kalpurush"/>
              </w:rPr>
              <w:t>https</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//www</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hadithbd</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com/hadith/detail/?book=</w:t>
            </w:r>
            <w:r>
              <w:rPr>
                <w:rFonts w:ascii="Kalpurush" w:hAnsi="Kalpurush"/>
                <w:b w:val="0"/>
                <w:i w:val="0"/>
                <w:color w:val="0F172A"/>
                <w:sz w:val="19"/>
                <w:rFonts w:ascii="Kalpurush" w:hAnsi="Kalpurush" w:cs="Kalpurush"/>
              </w:rPr>
              <w:t>5</w:t>
            </w:r>
            <w:r>
              <w:rPr>
                <w:rFonts w:ascii="Kalpurush" w:hAnsi="Kalpurush"/>
                <w:b w:val="0"/>
                <w:i w:val="0"/>
                <w:color w:val="0F172A"/>
                <w:sz w:val="19"/>
                <w:rFonts w:ascii="Kalpurush" w:hAnsi="Kalpurush" w:cs="Kalpurush"/>
              </w:rPr>
              <w:t>&amp;hadith=</w:t>
            </w:r>
            <w:r>
              <w:rPr>
                <w:rFonts w:ascii="Kalpurush" w:hAnsi="Kalpurush"/>
                <w:b w:val="0"/>
                <w:i w:val="0"/>
                <w:color w:val="0F172A"/>
                <w:sz w:val="19"/>
                <w:rFonts w:ascii="Kalpurush" w:hAnsi="Kalpurush" w:cs="Kalpurush"/>
              </w:rPr>
              <w:t>2676)</w:t>
            </w:r>
          </w:p>
        </w:tc>
      </w:tr>
    </w:tbl>
    <w:p>
      <w:pPr>
        <w:spacing w:before="0" w:after="80"/>
      </w:pPr>
    </w:p>
    <w:p>
      <w:pPr>
        <w:spacing w:before="200" w:after="80" w:line="276" w:lineRule="auto"/>
        <w:jc w:val="left"/>
      </w:pPr>
      <w:r>
        <w:rPr>
          <w:rFonts w:ascii="Kalpurush" w:hAnsi="Kalpurush"/>
          <w:b/>
          <w:i w:val="0"/>
          <w:color w:val="0F766E"/>
          <w:sz w:val="25"/>
          <w:rFonts w:ascii="Kalpurush" w:hAnsi="Kalpurush" w:cs="Kalpurush"/>
        </w:rPr>
        <w:t>৬. প্রাপ্তবয়স্ক মুমিনের চিন্তন ও আত্মোপলব্ধির পাঠ</w:t>
      </w:r>
    </w:p>
    <w:p>
      <w:pPr>
        <w:spacing w:before="20" w:after="40" w:line="276" w:lineRule="auto"/>
        <w:ind w:left="227"/>
        <w:jc w:val="left"/>
      </w:pPr>
      <w:r>
        <w:rPr>
          <w:rFonts w:ascii="Kalpurush" w:hAnsi="Kalpurush"/>
          <w:b/>
          <w:i w:val="0"/>
          <w:color w:val="0F766E"/>
          <w:sz w:val="20"/>
          <w:rFonts w:ascii="Kalpurush" w:hAnsi="Kalpurush" w:cs="Kalpurush"/>
        </w:rPr>
        <w:t xml:space="preserve">1. </w:t>
      </w:r>
      <w:r>
        <w:rPr>
          <w:rFonts w:ascii="Kalpurush" w:hAnsi="Kalpurush"/>
          <w:b/>
          <w:i w:val="0"/>
          <w:color w:val="0F172A"/>
          <w:sz w:val="20"/>
          <w:rFonts w:ascii="Kalpurush" w:hAnsi="Kalpurush" w:cs="Kalpurush"/>
        </w:rPr>
        <w:t>দলবাজির ঊর্ধ্বে বিশুদ্ধ মানহাজ ধারণ: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বর্তমান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বিভক্তি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দলীয়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গোঁড়ামি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রূপ</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বুঝতে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সাংগঠনিক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নিহিত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রয়েছে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w:t>
      </w:r>
      <w:r>
        <w:rPr>
          <w:rFonts w:ascii="Kalpurush" w:hAnsi="Kalpurush"/>
          <w:b w:val="0"/>
          <w:i w:val="0"/>
          <w:color w:val="0F172A"/>
          <w:sz w:val="20"/>
          <w:rFonts w:ascii="Kalpurush" w:hAnsi="Kalpurush" w:cs="Kalpurush"/>
        </w:rPr>
        <w:t xml:space="preserve"> ﷺ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সাহাবীদের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রেখায়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সিরাতুল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মুস্তাক্বীম</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w:t>
      </w:r>
    </w:p>
    <w:p>
      <w:pPr>
        <w:spacing w:before="20" w:after="40" w:line="276" w:lineRule="auto"/>
        <w:ind w:left="227"/>
        <w:jc w:val="left"/>
      </w:pPr>
      <w:r>
        <w:rPr>
          <w:rFonts w:ascii="Kalpurush" w:hAnsi="Kalpurush"/>
          <w:b/>
          <w:i w:val="0"/>
          <w:color w:val="0F766E"/>
          <w:sz w:val="20"/>
          <w:rFonts w:ascii="Kalpurush" w:hAnsi="Kalpurush" w:cs="Kalpurush"/>
        </w:rPr>
        <w:t xml:space="preserve">2. </w:t>
      </w:r>
      <w:r>
        <w:rPr>
          <w:rFonts w:ascii="Kalpurush" w:hAnsi="Kalpurush"/>
          <w:b/>
          <w:i w:val="0"/>
          <w:color w:val="0F172A"/>
          <w:sz w:val="20"/>
          <w:rFonts w:ascii="Kalpurush" w:hAnsi="Kalpurush" w:cs="Kalpurush"/>
        </w:rPr>
        <w:t>কুরআন বোঝার মাপকাঠি সাহাবায়ে কেরাম: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মনগড়া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ব্যাখ্যা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বিদ‘আতী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পথভ্রষ্ট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বুঝতে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প্রত্যক্ষ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বোঝাপড়া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প্রায়োগিক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জীবনের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আলোকে।</w:t>
      </w:r>
    </w:p>
    <w:p>
      <w:pPr>
        <w:spacing w:before="20" w:after="40" w:line="276" w:lineRule="auto"/>
        <w:ind w:left="227"/>
        <w:jc w:val="left"/>
      </w:pPr>
      <w:r>
        <w:rPr>
          <w:rFonts w:ascii="Kalpurush" w:hAnsi="Kalpurush"/>
          <w:b/>
          <w:i w:val="0"/>
          <w:color w:val="0F766E"/>
          <w:sz w:val="20"/>
          <w:rFonts w:ascii="Kalpurush" w:hAnsi="Kalpurush" w:cs="Kalpurush"/>
        </w:rPr>
        <w:t xml:space="preserve">3. </w:t>
      </w:r>
      <w:r>
        <w:rPr>
          <w:rFonts w:ascii="Kalpurush" w:hAnsi="Kalpurush"/>
          <w:b/>
          <w:i w:val="0"/>
          <w:color w:val="0F172A"/>
          <w:sz w:val="20"/>
          <w:rFonts w:ascii="Kalpurush" w:hAnsi="Kalpurush" w:cs="Kalpurush"/>
        </w:rPr>
        <w:t>দ্বীনের নব-উদ্ভাবন থেকে সতর্কতা: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ভিত্তিহীন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রয়েছে।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নিশ্চিত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হবে—রাসূলুল্লাহ</w:t>
      </w:r>
      <w:r>
        <w:rPr>
          <w:rFonts w:ascii="Kalpurush" w:hAnsi="Kalpurush"/>
          <w:b w:val="0"/>
          <w:i w:val="0"/>
          <w:color w:val="0F172A"/>
          <w:sz w:val="20"/>
          <w:rFonts w:ascii="Kalpurush" w:hAnsi="Kalpurush" w:cs="Kalpurush"/>
        </w:rPr>
        <w:t xml:space="preserve"> ﷺ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সাহাবীগণ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p>
    <w:p>
      <w:pPr>
        <w:spacing w:before="280" w:after="120" w:line="276" w:lineRule="auto"/>
        <w:jc w:val="center"/>
      </w:pPr>
      <w:r>
        <w:rPr>
          <w:rFonts w:ascii="Kalpurush" w:hAnsi="Kalpurush"/>
          <w:b/>
          <w:i w:val="0"/>
          <w:color w:val="0F766E"/>
          <w:sz w:val="32"/>
          <w:rFonts w:ascii="Kalpurush" w:hAnsi="Kalpurush" w:cs="Kalpurush"/>
        </w:rPr>
        <w:t>অধ্যায় ০৩: দ্বীন শিক্ষার পদ্ধতি — গভীরতা বনাম অগভীর তথ্যসার্ফিং ও মানব মনস্তত্ত্ব</w:t>
      </w:r>
    </w:p>
    <w:p>
      <w:pPr>
        <w:spacing w:before="140" w:after="60" w:line="276" w:lineRule="auto"/>
        <w:jc w:val="left"/>
      </w:pPr>
      <w:r>
        <w:rPr>
          <w:rFonts w:ascii="Kalpurush" w:hAnsi="Kalpurush"/>
          <w:b/>
          <w:i w:val="0"/>
          <w:color w:val="0EA5E9"/>
          <w:sz w:val="22"/>
          <w:rFonts w:ascii="Kalpurush" w:hAnsi="Kalpurush" w:cs="Kalpurush"/>
        </w:rPr>
        <w:t>সাহাবায়ে কেরামের শিক্ষাপদ্ধতি, সামাজিক মাধ্যমের অগভীরতার ব্যাধি এবং আদেশ-নিষেধ পালনে বিশ্বাসের মনস্তাত্ত্বিক যোগসূত্র</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Kalpurush" w:hAnsi="Kalpurush"/>
                <w:b/>
                <w:i w:val="0"/>
                <w:color w:val="0F172A"/>
                <w:sz w:val="19"/>
                <w:rFonts w:ascii="Kalpurush" w:hAnsi="Kalpurush" w:cs="Kalpurush"/>
              </w:rPr>
              <w:t>মূল নির্দেশক ও আলোচক: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ইঞ্জিনিয়ার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মুহাম্মাদ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এনামুল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হক</w:t>
            </w:r>
          </w:p>
          <w:p>
            <w:pPr>
              <w:spacing w:before="40" w:after="40" w:line="276" w:lineRule="auto"/>
            </w:pPr>
            <w:r>
              <w:rPr>
                <w:rFonts w:ascii="Kalpurush" w:hAnsi="Kalpurush"/>
                <w:b/>
                <w:i w:val="0"/>
                <w:color w:val="0F172A"/>
                <w:sz w:val="19"/>
                <w:rFonts w:ascii="Kalpurush" w:hAnsi="Kalpurush" w:cs="Kalpurush"/>
              </w:rPr>
              <w:t>প্রতিষ্ঠান: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ইনস্টিটিউট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ফর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কমিউনিটি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ডেভেলপমেন্ট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ICD</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স্কুল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ফর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কমিউনিটি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ডেভেলপমেন্ট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SCD</w:t>
            </w:r>
            <w:r>
              <w:rPr>
                <w:rFonts w:ascii="Kalpurush" w:hAnsi="Kalpurush"/>
                <w:b w:val="0"/>
                <w:i w:val="0"/>
                <w:color w:val="0F172A"/>
                <w:sz w:val="19"/>
                <w:rFonts w:ascii="Kalpurush" w:hAnsi="Kalpurush" w:cs="Kalpurush"/>
              </w:rPr>
              <w:t>)</w:t>
            </w:r>
          </w:p>
          <w:p>
            <w:pPr>
              <w:spacing w:before="40" w:after="40" w:line="276" w:lineRule="auto"/>
            </w:pPr>
            <w:r>
              <w:rPr>
                <w:rFonts w:ascii="Kalpurush" w:hAnsi="Kalpurush"/>
                <w:b/>
                <w:i w:val="0"/>
                <w:color w:val="0F172A"/>
                <w:sz w:val="19"/>
                <w:rFonts w:ascii="Kalpurush" w:hAnsi="Kalpurush" w:cs="Kalpurush"/>
              </w:rPr>
              <w:t>কোর্স:</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বেসিক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ইসলাম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প্রাপ্তবয়স্কদের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মৌলিক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ইসলামী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শিক্ষা</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আক্বীদা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পরিক্রমা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 xml:space="preserve"> ১</w:t>
            </w:r>
            <w:r>
              <w:rPr>
                <w:rFonts w:ascii="Kalpurush" w:hAnsi="Kalpurush"/>
                <w:b w:val="0"/>
                <w:i w:val="0"/>
                <w:color w:val="0F172A"/>
                <w:sz w:val="19"/>
                <w:rFonts w:ascii="Kalpurush" w:hAnsi="Kalpurush" w:cs="Kalpurush"/>
              </w:rPr>
              <w:t>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খণ্ড</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ঈমান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তাওহীদের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বুনিয়াদ</w:t>
            </w:r>
          </w:p>
          <w:p>
            <w:pPr>
              <w:spacing w:before="40" w:after="40" w:line="276" w:lineRule="auto"/>
            </w:pPr>
            <w:r>
              <w:rPr>
                <w:rFonts w:ascii="Kalpurush" w:hAnsi="Kalpurush"/>
                <w:b/>
                <w:i w:val="0"/>
                <w:color w:val="0F172A"/>
                <w:sz w:val="19"/>
                <w:rFonts w:ascii="Kalpurush" w:hAnsi="Kalpurush" w:cs="Kalpurush"/>
              </w:rPr>
              <w:t>উৎস অডিও: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`Basic_Islam_</w:t>
            </w:r>
            <w:r>
              <w:rPr>
                <w:rFonts w:ascii="Kalpurush" w:hAnsi="Kalpurush"/>
                <w:b w:val="0"/>
                <w:i w:val="0"/>
                <w:color w:val="0F172A"/>
                <w:sz w:val="19"/>
                <w:rFonts w:ascii="Kalpurush" w:hAnsi="Kalpurush" w:cs="Kalpurush"/>
              </w:rPr>
              <w:t>03.</w:t>
            </w:r>
            <w:r>
              <w:rPr>
                <w:rFonts w:ascii="Kalpurush" w:hAnsi="Kalpurush"/>
                <w:b w:val="0"/>
                <w:i w:val="0"/>
                <w:color w:val="0F172A"/>
                <w:sz w:val="19"/>
                <w:rFonts w:ascii="Kalpurush" w:hAnsi="Kalpurush" w:cs="Kalpurush"/>
              </w:rPr>
              <w:t>mp</w:t>
            </w:r>
            <w:r>
              <w:rPr>
                <w:rFonts w:ascii="Kalpurush" w:hAnsi="Kalpurush"/>
                <w:b w:val="0"/>
                <w:i w:val="0"/>
                <w:color w:val="0F172A"/>
                <w:sz w:val="19"/>
                <w:rFonts w:ascii="Kalpurush" w:hAnsi="Kalpurush" w:cs="Kalpurush"/>
              </w:rPr>
              <w:t>3</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দৈর্ঘ্য</w:t>
            </w:r>
            <w:r>
              <w:rPr>
                <w:rFonts w:ascii="Kalpurush" w:hAnsi="Kalpurush"/>
                <w:b w:val="0"/>
                <w:i w:val="0"/>
                <w:color w:val="0F172A"/>
                <w:sz w:val="19"/>
                <w:rFonts w:ascii="Kalpurush" w:hAnsi="Kalpurush" w:cs="Kalpurush"/>
              </w:rPr>
              <w:t xml:space="preserve">: ১০ </w:t>
            </w:r>
            <w:r>
              <w:rPr>
                <w:rFonts w:ascii="Kalpurush" w:hAnsi="Kalpurush"/>
                <w:b w:val="0"/>
                <w:i w:val="0"/>
                <w:color w:val="0F172A"/>
                <w:sz w:val="19"/>
                <w:rFonts w:ascii="Kalpurush" w:hAnsi="Kalpurush" w:cs="Kalpurush"/>
              </w:rPr>
              <w:t>মিনিট</w:t>
            </w:r>
            <w:r>
              <w:rPr>
                <w:rFonts w:ascii="Kalpurush" w:hAnsi="Kalpurush"/>
                <w:b w:val="0"/>
                <w:i w:val="0"/>
                <w:color w:val="0F172A"/>
                <w:sz w:val="19"/>
                <w:rFonts w:ascii="Kalpurush" w:hAnsi="Kalpurush" w:cs="Kalpurush"/>
              </w:rPr>
              <w:t xml:space="preserve"> ৩৫ </w:t>
            </w:r>
            <w:r>
              <w:rPr>
                <w:rFonts w:ascii="Kalpurush" w:hAnsi="Kalpurush"/>
                <w:b w:val="0"/>
                <w:i w:val="0"/>
                <w:color w:val="0F172A"/>
                <w:sz w:val="19"/>
                <w:rFonts w:ascii="Kalpurush" w:hAnsi="Kalpurush" w:cs="Kalpurush"/>
              </w:rPr>
              <w:t>সেকেন্ড</w:t>
            </w:r>
            <w:r>
              <w:rPr>
                <w:rFonts w:ascii="Kalpurush" w:hAnsi="Kalpurush"/>
                <w:b w:val="0"/>
                <w:i w:val="0"/>
                <w:color w:val="0F172A"/>
                <w:sz w:val="19"/>
                <w:rFonts w:ascii="Kalpurush" w:hAnsi="Kalpurush" w:cs="Kalpurush"/>
              </w:rPr>
              <w:t>)</w:t>
            </w:r>
          </w:p>
          <w:p>
            <w:pPr>
              <w:spacing w:before="40" w:after="40" w:line="276" w:lineRule="auto"/>
            </w:pPr>
            <w:r>
              <w:rPr>
                <w:rFonts w:ascii="Kalpurush" w:hAnsi="Kalpurush"/>
                <w:b/>
                <w:i w:val="0"/>
                <w:color w:val="0F172A"/>
                <w:sz w:val="19"/>
                <w:rFonts w:ascii="Kalpurush" w:hAnsi="Kalpurush" w:cs="Kalpurush"/>
              </w:rPr>
              <w:t>সংস্করণ মানদণ্ড:</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সম্পূর্ণ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আন</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অ্যাব্রিজড</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প্রামাণ্য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সংস্করণ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লেকচারের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শতভাগ</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বক্তব্য,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তাত্ত্বিক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রূপরেখা</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বিশুদ্ধ</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তাখরীজ</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সমন্বিত।</w:t>
            </w:r>
          </w:p>
        </w:tc>
      </w:tr>
    </w:tbl>
    <w:p>
      <w:pPr>
        <w:spacing w:before="0" w:after="80"/>
      </w:pPr>
    </w:p>
    <w:p>
      <w:pPr>
        <w:spacing w:before="200" w:after="80" w:line="276" w:lineRule="auto"/>
        <w:jc w:val="left"/>
      </w:pPr>
      <w:r>
        <w:rPr>
          <w:rFonts w:ascii="Kalpurush" w:hAnsi="Kalpurush"/>
          <w:b/>
          <w:i w:val="0"/>
          <w:color w:val="0F766E"/>
          <w:sz w:val="25"/>
          <w:rFonts w:ascii="Kalpurush" w:hAnsi="Kalpurush" w:cs="Kalpurush"/>
        </w:rPr>
        <w:t>অধ্যায়ের সূচিপত্র</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[১. </w:t>
      </w:r>
      <w:r>
        <w:rPr>
          <w:rFonts w:ascii="Kalpurush" w:hAnsi="Kalpurush"/>
          <w:b w:val="0"/>
          <w:i w:val="0"/>
          <w:color w:val="0F172A"/>
          <w:sz w:val="20"/>
          <w:rFonts w:ascii="Kalpurush" w:hAnsi="Kalpurush" w:cs="Kalpurush"/>
        </w:rPr>
        <w:t>ভূমিকা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শিক্ষার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শিক্ষণরীতি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Pedagogy</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১-</w:t>
      </w:r>
      <w:r>
        <w:rPr>
          <w:rFonts w:ascii="Kalpurush" w:hAnsi="Kalpurush"/>
          <w:b w:val="0"/>
          <w:i w:val="0"/>
          <w:color w:val="0F172A"/>
          <w:sz w:val="20"/>
          <w:rFonts w:ascii="Kalpurush" w:hAnsi="Kalpurush" w:cs="Kalpurush"/>
        </w:rPr>
        <w:t>ভূমিকা</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দ্বীন</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শিক্ষার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শিক্ষণরীতি</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pedagogy</w:t>
      </w:r>
      <w:r>
        <w:rPr>
          <w:rFonts w:ascii="Kalpurush" w:hAnsi="Kalpurush"/>
          <w:b w:val="0"/>
          <w:i w:val="0"/>
          <w:color w:val="0F172A"/>
          <w:sz w:val="20"/>
          <w:rFonts w:ascii="Kalpurush" w:hAnsi="Kalpurush" w:cs="Kalpurush"/>
        </w:rPr>
        <w:t>)</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[২. </w:t>
      </w:r>
      <w:r>
        <w:rPr>
          <w:rFonts w:ascii="Kalpurush" w:hAnsi="Kalpurush"/>
          <w:b w:val="0"/>
          <w:i w:val="0"/>
          <w:color w:val="0F172A"/>
          <w:sz w:val="20"/>
          <w:rFonts w:ascii="Kalpurush" w:hAnsi="Kalpurush" w:cs="Kalpurush"/>
        </w:rPr>
        <w:t>পরিধি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বনাম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গভীরতা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Breadth</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vs</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Depth</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সাহাবীদের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মানহাজ</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২-</w:t>
      </w:r>
      <w:r>
        <w:rPr>
          <w:rFonts w:ascii="Kalpurush" w:hAnsi="Kalpurush"/>
          <w:b w:val="0"/>
          <w:i w:val="0"/>
          <w:color w:val="0F172A"/>
          <w:sz w:val="20"/>
          <w:rFonts w:ascii="Kalpurush" w:hAnsi="Kalpurush" w:cs="Kalpurush"/>
        </w:rPr>
        <w:t>পরিধি</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বনাম</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গভীরতা</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breadth</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vs</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depth</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সাহাবীদের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মানহাজ</w:t>
      </w:r>
      <w:r>
        <w:rPr>
          <w:rFonts w:ascii="Kalpurush" w:hAnsi="Kalpurush"/>
          <w:b w:val="0"/>
          <w:i w:val="0"/>
          <w:color w:val="0F172A"/>
          <w:sz w:val="20"/>
          <w:rFonts w:ascii="Kalpurush" w:hAnsi="Kalpurush" w:cs="Kalpurush"/>
        </w:rPr>
        <w:t>)</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আধুনিক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সোশ্যাল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মিডিয়ার</w:t>
      </w:r>
      <w:r>
        <w:rPr>
          <w:rFonts w:ascii="Kalpurush" w:hAnsi="Kalpurush"/>
          <w:b w:val="0"/>
          <w:i w:val="0"/>
          <w:color w:val="0F172A"/>
          <w:sz w:val="20"/>
          <w:rFonts w:ascii="Kalpurush" w:hAnsi="Kalpurush" w:cs="Kalpurush"/>
        </w:rPr>
        <w:t xml:space="preserve"> ১০০ </w:t>
      </w:r>
      <w:r>
        <w:rPr>
          <w:rFonts w:ascii="Kalpurush" w:hAnsi="Kalpurush"/>
          <w:b w:val="0"/>
          <w:i w:val="0"/>
          <w:color w:val="0F172A"/>
          <w:sz w:val="20"/>
          <w:rFonts w:ascii="Kalpurush" w:hAnsi="Kalpurush" w:cs="Kalpurush"/>
        </w:rPr>
        <w:t>শব্দের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রোগ</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#ক</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আধুনিক</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সোশ্যাল</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মিডিয়ার</w:t>
      </w:r>
      <w:r>
        <w:rPr>
          <w:rFonts w:ascii="Kalpurush" w:hAnsi="Kalpurush"/>
          <w:b w:val="0"/>
          <w:i w:val="0"/>
          <w:color w:val="0F172A"/>
          <w:sz w:val="20"/>
          <w:rFonts w:ascii="Kalpurush" w:hAnsi="Kalpurush" w:cs="Kalpurush"/>
        </w:rPr>
        <w:t>-১০০-</w:t>
      </w:r>
      <w:r>
        <w:rPr>
          <w:rFonts w:ascii="Kalpurush" w:hAnsi="Kalpurush"/>
          <w:b w:val="0"/>
          <w:i w:val="0"/>
          <w:color w:val="0F172A"/>
          <w:sz w:val="20"/>
          <w:rFonts w:ascii="Kalpurush" w:hAnsi="Kalpurush" w:cs="Kalpurush"/>
        </w:rPr>
        <w:t>শব্দের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রোগ</w:t>
      </w:r>
      <w:r>
        <w:rPr>
          <w:rFonts w:ascii="Kalpurush" w:hAnsi="Kalpurush"/>
          <w:b w:val="0"/>
          <w:i w:val="0"/>
          <w:color w:val="0F172A"/>
          <w:sz w:val="20"/>
          <w:rFonts w:ascii="Kalpurush" w:hAnsi="Kalpurush" w:cs="Kalpurush"/>
        </w:rPr>
        <w:t>)</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কেরামের</w:t>
      </w:r>
      <w:r>
        <w:rPr>
          <w:rFonts w:ascii="Kalpurush" w:hAnsi="Kalpurush"/>
          <w:b w:val="0"/>
          <w:i w:val="0"/>
          <w:color w:val="0F172A"/>
          <w:sz w:val="20"/>
          <w:rFonts w:ascii="Kalpurush" w:hAnsi="Kalpurush" w:cs="Kalpurush"/>
        </w:rPr>
        <w:t xml:space="preserve"> ৮ </w:t>
      </w:r>
      <w:r>
        <w:rPr>
          <w:rFonts w:ascii="Kalpurush" w:hAnsi="Kalpurush"/>
          <w:b w:val="0"/>
          <w:i w:val="0"/>
          <w:color w:val="0F172A"/>
          <w:sz w:val="20"/>
          <w:rFonts w:ascii="Kalpurush" w:hAnsi="Kalpurush" w:cs="Kalpurush"/>
        </w:rPr>
        <w:t>বছরে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শেখার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আদর্শ</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#খ</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সাহাবায়ে</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কেরামের</w:t>
      </w:r>
      <w:r>
        <w:rPr>
          <w:rFonts w:ascii="Kalpurush" w:hAnsi="Kalpurush"/>
          <w:b w:val="0"/>
          <w:i w:val="0"/>
          <w:color w:val="0F172A"/>
          <w:sz w:val="20"/>
          <w:rFonts w:ascii="Kalpurush" w:hAnsi="Kalpurush" w:cs="Kalpurush"/>
        </w:rPr>
        <w:t>-৮-</w:t>
      </w:r>
      <w:r>
        <w:rPr>
          <w:rFonts w:ascii="Kalpurush" w:hAnsi="Kalpurush"/>
          <w:b w:val="0"/>
          <w:i w:val="0"/>
          <w:color w:val="0F172A"/>
          <w:sz w:val="20"/>
          <w:rFonts w:ascii="Kalpurush" w:hAnsi="Kalpurush" w:cs="Kalpurush"/>
        </w:rPr>
        <w:t>বছরে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একটি</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সূরা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শেখার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আদর্শ</w:t>
      </w:r>
      <w:r>
        <w:rPr>
          <w:rFonts w:ascii="Kalpurush" w:hAnsi="Kalpurush"/>
          <w:b w:val="0"/>
          <w:i w:val="0"/>
          <w:color w:val="0F172A"/>
          <w:sz w:val="20"/>
          <w:rFonts w:ascii="Kalpurush" w:hAnsi="Kalpurush" w:cs="Kalpurush"/>
        </w:rPr>
        <w:t>)</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[৩. </w:t>
      </w:r>
      <w:r>
        <w:rPr>
          <w:rFonts w:ascii="Kalpurush" w:hAnsi="Kalpurush"/>
          <w:b w:val="0"/>
          <w:i w:val="0"/>
          <w:color w:val="0F172A"/>
          <w:sz w:val="20"/>
          <w:rFonts w:ascii="Kalpurush" w:hAnsi="Kalpurush" w:cs="Kalpurush"/>
        </w:rPr>
        <w:t>মনস্তাত্ত্বিক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বিশ্লেষণ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আদেশ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নিষেধ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৩-</w:t>
      </w:r>
      <w:r>
        <w:rPr>
          <w:rFonts w:ascii="Kalpurush" w:hAnsi="Kalpurush"/>
          <w:b w:val="0"/>
          <w:i w:val="0"/>
          <w:color w:val="0F172A"/>
          <w:sz w:val="20"/>
          <w:rFonts w:ascii="Kalpurush" w:hAnsi="Kalpurush" w:cs="Kalpurush"/>
        </w:rPr>
        <w:t>মনস্তাত্ত্বিক</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বিশ্লেষণ</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আমরা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আদেশ</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মানি</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নিষেধ</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ছাড়ি</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বিশ্বাসের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বাস্তবতাই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আচরণ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নির্ধারণ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সাপ</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ফুটানো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উপমা</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#ক</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বিশ্বাসের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বাস্তবতাই</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আচরণ</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নির্ধারণ</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সাপ</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ফুটানো</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পানির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উপমা</w:t>
      </w:r>
      <w:r>
        <w:rPr>
          <w:rFonts w:ascii="Kalpurush" w:hAnsi="Kalpurush"/>
          <w:b w:val="0"/>
          <w:i w:val="0"/>
          <w:color w:val="0F172A"/>
          <w:sz w:val="20"/>
          <w:rFonts w:ascii="Kalpurush" w:hAnsi="Kalpurush" w:cs="Kalpurush"/>
        </w:rPr>
        <w:t>)</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অস্তিত্ব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শাস্তিকে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বাস্তব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#খ</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অস্তিত্ব</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শাস্তিকে</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কি</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আমরা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বাস্তব</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মনে</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[৪. </w:t>
      </w:r>
      <w:r>
        <w:rPr>
          <w:rFonts w:ascii="Kalpurush" w:hAnsi="Kalpurush"/>
          <w:b w:val="0"/>
          <w:i w:val="0"/>
          <w:color w:val="0F172A"/>
          <w:sz w:val="20"/>
          <w:rFonts w:ascii="Kalpurush" w:hAnsi="Kalpurush" w:cs="Kalpurush"/>
        </w:rPr>
        <w:t>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ইমরানের</w:t>
      </w:r>
      <w:r>
        <w:rPr>
          <w:rFonts w:ascii="Kalpurush" w:hAnsi="Kalpurush"/>
          <w:b w:val="0"/>
          <w:i w:val="0"/>
          <w:color w:val="0F172A"/>
          <w:sz w:val="20"/>
          <w:rFonts w:ascii="Kalpurush" w:hAnsi="Kalpurush" w:cs="Kalpurush"/>
        </w:rPr>
        <w:t xml:space="preserve"> ১০২ </w:t>
      </w:r>
      <w:r>
        <w:rPr>
          <w:rFonts w:ascii="Kalpurush" w:hAnsi="Kalpurush"/>
          <w:b w:val="0"/>
          <w:i w:val="0"/>
          <w:color w:val="0F172A"/>
          <w:sz w:val="20"/>
          <w:rFonts w:ascii="Kalpurush" w:hAnsi="Kalpurush" w:cs="Kalpurush"/>
        </w:rPr>
        <w:t>আয়াত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সূক্ষ্ম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ব্যাকরণগত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অর্থ</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৪-</w:t>
      </w:r>
      <w:r>
        <w:rPr>
          <w:rFonts w:ascii="Kalpurush" w:hAnsi="Kalpurush"/>
          <w:b w:val="0"/>
          <w:i w:val="0"/>
          <w:color w:val="0F172A"/>
          <w:sz w:val="20"/>
          <w:rFonts w:ascii="Kalpurush" w:hAnsi="Kalpurush" w:cs="Kalpurush"/>
        </w:rPr>
        <w:t>সূরা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আলে</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ইমরানের</w:t>
      </w:r>
      <w:r>
        <w:rPr>
          <w:rFonts w:ascii="Kalpurush" w:hAnsi="Kalpurush"/>
          <w:b w:val="0"/>
          <w:i w:val="0"/>
          <w:color w:val="0F172A"/>
          <w:sz w:val="20"/>
          <w:rFonts w:ascii="Kalpurush" w:hAnsi="Kalpurush" w:cs="Kalpurush"/>
        </w:rPr>
        <w:t>-১০২-</w:t>
      </w:r>
      <w:r>
        <w:rPr>
          <w:rFonts w:ascii="Kalpurush" w:hAnsi="Kalpurush"/>
          <w:b w:val="0"/>
          <w:i w:val="0"/>
          <w:color w:val="0F172A"/>
          <w:sz w:val="20"/>
          <w:rFonts w:ascii="Kalpurush" w:hAnsi="Kalpurush" w:cs="Kalpurush"/>
        </w:rPr>
        <w:t>আয়াত</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সূক্ষ্ম</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ব্যাকরণগত</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অর্থ</w:t>
      </w:r>
      <w:r>
        <w:rPr>
          <w:rFonts w:ascii="Kalpurush" w:hAnsi="Kalpurush"/>
          <w:b w:val="0"/>
          <w:i w:val="0"/>
          <w:color w:val="0F172A"/>
          <w:sz w:val="20"/>
          <w:rFonts w:ascii="Kalpurush" w:hAnsi="Kalpurush" w:cs="Kalpurush"/>
        </w:rPr>
        <w:t>)</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[৫. </w:t>
      </w:r>
      <w:r>
        <w:rPr>
          <w:rFonts w:ascii="Kalpurush" w:hAnsi="Kalpurush"/>
          <w:b w:val="0"/>
          <w:i w:val="0"/>
          <w:color w:val="0F172A"/>
          <w:sz w:val="20"/>
          <w:rFonts w:ascii="Kalpurush" w:hAnsi="Kalpurush" w:cs="Kalpurush"/>
        </w:rPr>
        <w:t>ইহসানের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সর্বোচ্চ</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শিখর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তাদাব্বুর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৫-</w:t>
      </w:r>
      <w:r>
        <w:rPr>
          <w:rFonts w:ascii="Kalpurush" w:hAnsi="Kalpurush"/>
          <w:b w:val="0"/>
          <w:i w:val="0"/>
          <w:color w:val="0F172A"/>
          <w:sz w:val="20"/>
          <w:rFonts w:ascii="Kalpurush" w:hAnsi="Kalpurush" w:cs="Kalpurush"/>
        </w:rPr>
        <w:t>ইহসানের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সর্বোচ্চ</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শিখর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আল্লাহকে</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নিয়ে</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তাদাব্বুর</w:t>
      </w:r>
      <w:r>
        <w:rPr>
          <w:rFonts w:ascii="Kalpurush" w:hAnsi="Kalpurush"/>
          <w:b w:val="0"/>
          <w:i w:val="0"/>
          <w:color w:val="0F172A"/>
          <w:sz w:val="20"/>
          <w:rFonts w:ascii="Kalpurush" w:hAnsi="Kalpurush" w:cs="Kalpurush"/>
        </w:rPr>
        <w:t>)</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[৬. </w:t>
      </w:r>
      <w:r>
        <w:rPr>
          <w:rFonts w:ascii="Kalpurush" w:hAnsi="Kalpurush"/>
          <w:b w:val="0"/>
          <w:i w:val="0"/>
          <w:color w:val="0F172A"/>
          <w:sz w:val="20"/>
          <w:rFonts w:ascii="Kalpurush" w:hAnsi="Kalpurush" w:cs="Kalpurush"/>
        </w:rPr>
        <w:t>কুরআন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প্রামাণ্য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দলীলসমূহ</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৬-</w:t>
      </w:r>
      <w:r>
        <w:rPr>
          <w:rFonts w:ascii="Kalpurush" w:hAnsi="Kalpurush"/>
          <w:b w:val="0"/>
          <w:i w:val="0"/>
          <w:color w:val="0F172A"/>
          <w:sz w:val="20"/>
          <w:rFonts w:ascii="Kalpurush" w:hAnsi="Kalpurush" w:cs="Kalpurush"/>
        </w:rPr>
        <w:t>কুরআন</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প্রামাণ্য</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দলীলসমূহ</w:t>
      </w:r>
      <w:r>
        <w:rPr>
          <w:rFonts w:ascii="Kalpurush" w:hAnsi="Kalpurush"/>
          <w:b w:val="0"/>
          <w:i w:val="0"/>
          <w:color w:val="0F172A"/>
          <w:sz w:val="20"/>
          <w:rFonts w:ascii="Kalpurush" w:hAnsi="Kalpurush" w:cs="Kalpurush"/>
        </w:rPr>
        <w:t>)</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[৭. </w:t>
      </w:r>
      <w:r>
        <w:rPr>
          <w:rFonts w:ascii="Kalpurush" w:hAnsi="Kalpurush"/>
          <w:b w:val="0"/>
          <w:i w:val="0"/>
          <w:color w:val="0F172A"/>
          <w:sz w:val="20"/>
          <w:rFonts w:ascii="Kalpurush" w:hAnsi="Kalpurush" w:cs="Kalpurush"/>
        </w:rPr>
        <w:t>প্রাপ্তবয়স্ক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মুমিনের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চিন্তন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আত্মোপলব্ধির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পাঠ</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৭-</w:t>
      </w:r>
      <w:r>
        <w:rPr>
          <w:rFonts w:ascii="Kalpurush" w:hAnsi="Kalpurush"/>
          <w:b w:val="0"/>
          <w:i w:val="0"/>
          <w:color w:val="0F172A"/>
          <w:sz w:val="20"/>
          <w:rFonts w:ascii="Kalpurush" w:hAnsi="Kalpurush" w:cs="Kalpurush"/>
        </w:rPr>
        <w:t>প্রাপ্তবয়স্ক</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মুমিনের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চিন্তন</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আত্মোপলব্ধির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পাঠ</w:t>
      </w:r>
      <w:r>
        <w:rPr>
          <w:rFonts w:ascii="Kalpurush" w:hAnsi="Kalpurush"/>
          <w:b w:val="0"/>
          <w:i w:val="0"/>
          <w:color w:val="0F172A"/>
          <w:sz w:val="20"/>
          <w:rFonts w:ascii="Kalpurush" w:hAnsi="Kalpurush" w:cs="Kalpurush"/>
        </w:rPr>
        <w:t>)</w:t>
      </w:r>
    </w:p>
    <w:p>
      <w:pPr>
        <w:spacing w:before="200" w:after="80" w:line="276" w:lineRule="auto"/>
        <w:jc w:val="left"/>
      </w:pPr>
      <w:r>
        <w:rPr>
          <w:rFonts w:ascii="Kalpurush" w:hAnsi="Kalpurush"/>
          <w:b/>
          <w:i w:val="0"/>
          <w:color w:val="0F766E"/>
          <w:sz w:val="25"/>
          <w:rFonts w:ascii="Kalpurush" w:hAnsi="Kalpurush" w:cs="Kalpurush"/>
        </w:rPr>
        <w:t>১. ভূমিকা: দ্বীন শিক্ষার শিক্ষণরীতি (Pedagogy)</w:t>
      </w:r>
    </w:p>
    <w:p>
      <w:pPr>
        <w:spacing w:before="20" w:after="80" w:line="276" w:lineRule="auto"/>
        <w:jc w:val="both"/>
      </w:pPr>
      <w:r>
        <w:rPr>
          <w:rFonts w:ascii="Traditional Arabic" w:hAnsi="Traditional Arabic"/>
          <w:b w:val="0"/>
          <w:i w:val="0"/>
          <w:color w:val="047857"/>
          <w:sz w:val="27"/>
          <w:rFonts w:ascii="Traditional Arabic" w:hAnsi="Traditional Arabic" w:cs="Traditional Arabic"/>
        </w:rPr>
        <w:t>بِسْمِ اللَّهِ الرَّحْمَٰنِ الرَّحِيمِ</w:t>
      </w:r>
    </w:p>
    <w:p>
      <w:pPr>
        <w:spacing w:before="20" w:after="80" w:line="276" w:lineRule="auto"/>
        <w:jc w:val="both"/>
      </w:pPr>
      <w:r>
        <w:rPr>
          <w:rFonts w:ascii="Traditional Arabic" w:hAnsi="Traditional Arabic"/>
          <w:b w:val="0"/>
          <w:i w:val="0"/>
          <w:color w:val="047857"/>
          <w:sz w:val="27"/>
          <w:rFonts w:ascii="Traditional Arabic" w:hAnsi="Traditional Arabic" w:cs="Traditional Arabic"/>
        </w:rPr>
        <w:t>إِنَّ الْحَمْدَ لِلَّهِ، نَحْمَدُهُ وَنَسْتَعِينُهُ وَنَسْتَغْفِرُهُ... أَمَّا بَعْدُ:</w:t>
      </w:r>
    </w:p>
    <w:p>
      <w:pPr>
        <w:spacing w:before="20" w:after="80" w:line="276" w:lineRule="auto"/>
        <w:jc w:val="both"/>
      </w:pPr>
      <w:r>
        <w:rPr>
          <w:rFonts w:ascii="Kalpurush" w:hAnsi="Kalpurush"/>
          <w:b w:val="0"/>
          <w:i w:val="0"/>
          <w:color w:val="0F172A"/>
          <w:sz w:val="20"/>
          <w:rFonts w:ascii="Kalpurush" w:hAnsi="Kalpurush" w:cs="Kalpurush"/>
        </w:rPr>
        <w:t>একটি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বিষয়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শেখার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আগ্রহ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যথেষ্ট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জ্ঞান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অর্জনের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শিক্ষাপদ্ধতি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Methodology</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Pedagogy</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অবলম্বন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হচ্ছে,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নির্ভর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ফলাফল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পদ্ধতিতে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বছরের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বছর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দিলেও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অর্জিত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জ্ঞান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কার্যকর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পরিবর্তন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p>
    <w:p>
      <w:pPr>
        <w:spacing w:before="20" w:after="80" w:line="276" w:lineRule="auto"/>
        <w:jc w:val="both"/>
      </w:pPr>
      <w:r>
        <w:rPr>
          <w:rFonts w:ascii="Kalpurush" w:hAnsi="Kalpurush"/>
          <w:b w:val="0"/>
          <w:i w:val="0"/>
          <w:color w:val="0F172A"/>
          <w:sz w:val="20"/>
          <w:rFonts w:ascii="Kalpurush" w:hAnsi="Kalpurush" w:cs="Kalpurush"/>
        </w:rPr>
        <w:t>ইঞ্জিনিয়ার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মুহাম্মাদ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আধুনিক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তথ্যপ্রযুক্তির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শিক্ষার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সবচেয়ে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মারাত্মক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অসুস্থতা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চিহ্নিত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বিপরীতে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বাস্তবসম্মত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বৈপ্লবিক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শিক্ষাপদ্ধতি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উপস্থাপন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মনস্তত্ত্ব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বিশ্লেষণ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উন্মোচন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আদেশ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নিষেধ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ব্যর্থ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হই।</w:t>
      </w:r>
    </w:p>
    <w:p>
      <w:pPr>
        <w:spacing w:before="200" w:after="80" w:line="276" w:lineRule="auto"/>
        <w:jc w:val="left"/>
      </w:pPr>
      <w:r>
        <w:rPr>
          <w:rFonts w:ascii="Kalpurush" w:hAnsi="Kalpurush"/>
          <w:b/>
          <w:i w:val="0"/>
          <w:color w:val="0F766E"/>
          <w:sz w:val="25"/>
          <w:rFonts w:ascii="Kalpurush" w:hAnsi="Kalpurush" w:cs="Kalpurush"/>
        </w:rPr>
        <w:t>২. পরিধি বনাম গভীরতা (Breadth vs. Depth): সাহাবীদের মানহাজ</w:t>
      </w:r>
    </w:p>
    <w:p>
      <w:pPr>
        <w:spacing w:before="20" w:after="80" w:line="276" w:lineRule="auto"/>
        <w:jc w:val="both"/>
      </w:pPr>
      <w:r>
        <w:rPr>
          <w:rFonts w:ascii="Kalpurush" w:hAnsi="Kalpurush"/>
          <w:b w:val="0"/>
          <w:i w:val="0"/>
          <w:color w:val="0F172A"/>
          <w:sz w:val="20"/>
          <w:rFonts w:ascii="Kalpurush" w:hAnsi="Kalpurush" w:cs="Kalpurush"/>
        </w:rPr>
        <w:t>দ্বীন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শিক্ষার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ক্ষেত্রে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দৃষ্টিভঙ্গি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রয়েছে</w:t>
      </w:r>
      <w:r>
        <w:rPr>
          <w:rFonts w:ascii="Kalpurush" w:hAnsi="Kalpurush"/>
          <w:b w:val="0"/>
          <w:i w:val="0"/>
          <w:color w:val="0F172A"/>
          <w:sz w:val="20"/>
          <w:rFonts w:ascii="Kalpurush" w:hAnsi="Kalpurush" w:cs="Kalpurush"/>
        </w:rPr>
        <w:t>:</w:t>
      </w:r>
    </w:p>
    <w:p>
      <w:pPr>
        <w:spacing w:before="20" w:after="40" w:line="276" w:lineRule="auto"/>
        <w:ind w:left="227"/>
        <w:jc w:val="left"/>
      </w:pPr>
      <w:r>
        <w:rPr>
          <w:rFonts w:ascii="Kalpurush" w:hAnsi="Kalpurush"/>
          <w:b/>
          <w:i w:val="0"/>
          <w:color w:val="0F766E"/>
          <w:sz w:val="20"/>
          <w:rFonts w:ascii="Kalpurush" w:hAnsi="Kalpurush" w:cs="Kalpurush"/>
        </w:rPr>
        <w:t xml:space="preserve">1. </w:t>
      </w:r>
      <w:r>
        <w:rPr>
          <w:rFonts w:ascii="Kalpurush" w:hAnsi="Kalpurush"/>
          <w:b/>
          <w:i w:val="0"/>
          <w:color w:val="0F172A"/>
          <w:sz w:val="20"/>
          <w:rFonts w:ascii="Kalpurush" w:hAnsi="Kalpurush" w:cs="Kalpurush"/>
        </w:rPr>
        <w:t>Breadth (পরিধি বা অগভীর বিস্তার):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ওয়েবসাইট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ওয়েবসাইট,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ফেসবুক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গ্রুপ</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ফেসবুক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গ্রুপ,</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ইউটিউবের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খণ্ড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ক্লিপ</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ক্লিপে</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সার্ফিং</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হপিং</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অসংখ্য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বিষয়ে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অথচ</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বিষয়েও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গভীর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সুদৃঢ়</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জ্ঞান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p>
    <w:p>
      <w:pPr>
        <w:spacing w:before="20" w:after="40" w:line="276" w:lineRule="auto"/>
        <w:ind w:left="227"/>
        <w:jc w:val="left"/>
      </w:pPr>
      <w:r>
        <w:rPr>
          <w:rFonts w:ascii="Kalpurush" w:hAnsi="Kalpurush"/>
          <w:b/>
          <w:i w:val="0"/>
          <w:color w:val="0F766E"/>
          <w:sz w:val="20"/>
          <w:rFonts w:ascii="Kalpurush" w:hAnsi="Kalpurush" w:cs="Kalpurush"/>
        </w:rPr>
        <w:t xml:space="preserve">2. </w:t>
      </w:r>
      <w:r>
        <w:rPr>
          <w:rFonts w:ascii="Kalpurush" w:hAnsi="Kalpurush"/>
          <w:b/>
          <w:i w:val="0"/>
          <w:color w:val="0F172A"/>
          <w:sz w:val="20"/>
          <w:rFonts w:ascii="Kalpurush" w:hAnsi="Kalpurush" w:cs="Kalpurush"/>
        </w:rPr>
        <w:t>Depth (গভীরতা ও আত্মস্থকরণ):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অল্প</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বিষয়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বিষয়ের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শিকড়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পর্যন্ত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দলীল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গভীরভাবে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অনুধাবন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দৈনন্দিন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বাস্তবায়ন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p>
    <w:p>
      <w:pPr>
        <w:spacing w:before="140" w:after="60" w:line="276" w:lineRule="auto"/>
        <w:jc w:val="left"/>
      </w:pPr>
      <w:r>
        <w:rPr>
          <w:rFonts w:ascii="Kalpurush" w:hAnsi="Kalpurush"/>
          <w:b/>
          <w:i w:val="0"/>
          <w:color w:val="0EA5E9"/>
          <w:sz w:val="22"/>
          <w:rFonts w:ascii="Kalpurush" w:hAnsi="Kalpurush" w:cs="Kalpurush"/>
        </w:rPr>
        <w:t>ক. আধুনিক সোশ্যাল মিডিয়ার ১০০ শব্দের রোগ</w:t>
      </w:r>
    </w:p>
    <w:p>
      <w:pPr>
        <w:spacing w:before="20" w:after="80" w:line="276" w:lineRule="auto"/>
        <w:jc w:val="both"/>
      </w:pP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সমকালীন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বুদ্ধিবৃত্তিক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বিপর্যয়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ধরেছেন।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আজকাল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গভীর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পড়তে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পড়ার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অভ্যাস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এসেছে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ফেসবুক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টুইটারের</w:t>
      </w:r>
      <w:r>
        <w:rPr>
          <w:rFonts w:ascii="Kalpurush" w:hAnsi="Kalpurush"/>
          <w:b w:val="0"/>
          <w:i w:val="0"/>
          <w:color w:val="0F172A"/>
          <w:sz w:val="20"/>
          <w:rFonts w:ascii="Kalpurush" w:hAnsi="Kalpurush" w:cs="Kalpurush"/>
        </w:rPr>
        <w:t xml:space="preserve"> ৫০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১০০ </w:t>
      </w:r>
      <w:r>
        <w:rPr>
          <w:rFonts w:ascii="Kalpurush" w:hAnsi="Kalpurush"/>
          <w:b w:val="0"/>
          <w:i w:val="0"/>
          <w:color w:val="0F172A"/>
          <w:sz w:val="20"/>
          <w:rFonts w:ascii="Kalpurush" w:hAnsi="Kalpurush" w:cs="Kalpurush"/>
        </w:rPr>
        <w:t>শব্দের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ছোট্ট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অনুচ্ছেদে!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তাত্ত্বিক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দেখলেই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স্ক্রোল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যায়।</w:t>
      </w:r>
    </w:p>
    <w:p>
      <w:pPr>
        <w:spacing w:before="20" w:after="80" w:line="276" w:lineRule="auto"/>
        <w:jc w:val="both"/>
      </w:pP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‘কপি</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পেস্ট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কালচার’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১০০ </w:t>
      </w:r>
      <w:r>
        <w:rPr>
          <w:rFonts w:ascii="Kalpurush" w:hAnsi="Kalpurush"/>
          <w:b w:val="0"/>
          <w:i w:val="0"/>
          <w:color w:val="0F172A"/>
          <w:sz w:val="20"/>
          <w:rFonts w:ascii="Kalpurush" w:hAnsi="Kalpurush" w:cs="Kalpurush"/>
        </w:rPr>
        <w:t>শব্দের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ক্ষুদ্রাতিক্ষুদ্র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পাঠ</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ধ্বংস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ডেকে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গভীর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প্রজ্ঞা,</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আক্বীদার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জটিল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দর্শন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শরীয়াহর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সূক্ষ্ম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কখনো</w:t>
      </w:r>
      <w:r>
        <w:rPr>
          <w:rFonts w:ascii="Kalpurush" w:hAnsi="Kalpurush"/>
          <w:b w:val="0"/>
          <w:i w:val="0"/>
          <w:color w:val="0F172A"/>
          <w:sz w:val="20"/>
          <w:rFonts w:ascii="Kalpurush" w:hAnsi="Kalpurush" w:cs="Kalpurush"/>
        </w:rPr>
        <w:t xml:space="preserve"> ১০০ </w:t>
      </w:r>
      <w:r>
        <w:rPr>
          <w:rFonts w:ascii="Kalpurush" w:hAnsi="Kalpurush"/>
          <w:b w:val="0"/>
          <w:i w:val="0"/>
          <w:color w:val="0F172A"/>
          <w:sz w:val="20"/>
          <w:rFonts w:ascii="Kalpurush" w:hAnsi="Kalpurush" w:cs="Kalpurush"/>
        </w:rPr>
        <w:t>শব্দের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স্ট্যাটাস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অর্জন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মুখস্থ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তথ্য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স্লোগান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আওড়াতে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পরিবর্তন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ঘটে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প্রায়োগিক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রূপ</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p>
    <w:p>
      <w:pPr>
        <w:spacing w:before="140" w:after="60" w:line="276" w:lineRule="auto"/>
        <w:jc w:val="left"/>
      </w:pPr>
      <w:r>
        <w:rPr>
          <w:rFonts w:ascii="Kalpurush" w:hAnsi="Kalpurush"/>
          <w:b/>
          <w:i w:val="0"/>
          <w:color w:val="0EA5E9"/>
          <w:sz w:val="22"/>
          <w:rFonts w:ascii="Kalpurush" w:hAnsi="Kalpurush" w:cs="Kalpurush"/>
        </w:rPr>
        <w:t>খ. সাহাবায়ে কেরামের ৮ বছরে একটি সূরা শেখার আদর্শ</w:t>
      </w:r>
    </w:p>
    <w:p>
      <w:pPr>
        <w:spacing w:before="20" w:after="80" w:line="276" w:lineRule="auto"/>
        <w:jc w:val="both"/>
      </w:pP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বিপরীতে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ধরেন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ﷺ-</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শিক্ষাপদ্ধতি।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সাহাবীদের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ছিল—'Breadth'</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'Depth'</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গভীরতাকে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অনন্তগুণে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প্রাধান্য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দেওয়া।</w:t>
      </w:r>
    </w:p>
    <w:p>
      <w:pPr>
        <w:spacing w:before="20" w:after="80" w:line="276" w:lineRule="auto"/>
        <w:jc w:val="both"/>
      </w:pPr>
      <w:r>
        <w:rPr>
          <w:rFonts w:ascii="Kalpurush" w:hAnsi="Kalpurush"/>
          <w:b w:val="0"/>
          <w:i w:val="0"/>
          <w:color w:val="0F172A"/>
          <w:sz w:val="20"/>
          <w:rFonts w:ascii="Kalpurush" w:hAnsi="Kalpurush" w:cs="Kalpurush"/>
        </w:rPr>
        <w:t>বিখ্যাত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আব্দুল্লাহ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পবিত্র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শুধুমাত্র</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সূরা আল-বাকারাহ শিখতে দীর্ঘ আটটি বছর ব্যয় করেছিলেন!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মুয়াত্তা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মালিক</w:t>
      </w:r>
      <w:r>
        <w:rPr>
          <w:rFonts w:ascii="Kalpurush" w:hAnsi="Kalpurush"/>
          <w:b w:val="0"/>
          <w:i w:val="0"/>
          <w:color w:val="0F172A"/>
          <w:sz w:val="20"/>
          <w:rFonts w:ascii="Kalpurush" w:hAnsi="Kalpurush" w:cs="Kalpurush"/>
        </w:rPr>
        <w:t>: ৪৭৭)</w:t>
      </w:r>
      <w:r>
        <w:rPr>
          <w:rFonts w:ascii="Kalpurush" w:hAnsi="Kalpurush"/>
          <w:b w:val="0"/>
          <w:i w:val="0"/>
          <w:color w:val="0F172A"/>
          <w:sz w:val="20"/>
          <w:rFonts w:ascii="Kalpurush" w:hAnsi="Kalpurush" w:cs="Kalpurush"/>
        </w:rPr>
        <w:t>।</w:t>
      </w:r>
    </w:p>
    <w:p>
      <w:pPr>
        <w:spacing w:before="20" w:after="80" w:line="276" w:lineRule="auto"/>
        <w:jc w:val="both"/>
      </w:pPr>
      <w:r>
        <w:rPr>
          <w:rFonts w:ascii="Kalpurush" w:hAnsi="Kalpurush"/>
          <w:b w:val="0"/>
          <w:i w:val="0"/>
          <w:color w:val="0F172A"/>
          <w:sz w:val="20"/>
          <w:rFonts w:ascii="Kalpurush" w:hAnsi="Kalpurush" w:cs="Kalpurush"/>
        </w:rPr>
        <w:t>প্রশ্ন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জাগতে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আব্দুল্লাহ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মাতৃভাষা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আরবি;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আটটি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বছর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লাগল?</w:t>
      </w:r>
    </w:p>
    <w:p>
      <w:pPr>
        <w:spacing w:before="20" w:after="80" w:line="276" w:lineRule="auto"/>
        <w:jc w:val="both"/>
      </w:pPr>
      <w:r>
        <w:rPr>
          <w:rFonts w:ascii="Kalpurush" w:hAnsi="Kalpurush"/>
          <w:b w:val="0"/>
          <w:i w:val="0"/>
          <w:color w:val="0F172A"/>
          <w:sz w:val="20"/>
          <w:rFonts w:ascii="Kalpurush" w:hAnsi="Kalpurush" w:cs="Kalpurush"/>
        </w:rPr>
        <w:t>মুহাদ্দিস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উলামায়ে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ব্যাখ্যা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করেছেন—সাহাবীদের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শিক্ষা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নিছক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ঠোঁট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তিলাওয়াত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বাক্য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মুখস্থ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আব্দুর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রহমান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আস</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বলেন</w:t>
      </w:r>
      <w:r>
        <w:rPr>
          <w:rFonts w:ascii="Kalpurush" w:hAnsi="Kalpurush"/>
          <w:b w:val="0"/>
          <w:i w:val="0"/>
          <w:color w:val="0F172A"/>
          <w:sz w:val="20"/>
          <w:rFonts w:ascii="Kalpurush" w:hAnsi="Kalpurush" w:cs="Kalpurush"/>
        </w:rPr>
        <w:t>:</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Kalpurush" w:hAnsi="Kalpurush"/>
                <w:b w:val="0"/>
                <w:i w:val="0"/>
                <w:color w:val="0F172A"/>
                <w:sz w:val="19"/>
                <w:rFonts w:ascii="Kalpurush" w:hAnsi="Kalpurush" w:cs="Kalpurush"/>
              </w:rPr>
              <w:t>“সাহাবায়ে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আমাদের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বলেছেন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যখন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রাসূলুল্লাহ</w:t>
            </w:r>
            <w:r>
              <w:rPr>
                <w:rFonts w:ascii="Kalpurush" w:hAnsi="Kalpurush"/>
                <w:b w:val="0"/>
                <w:i w:val="0"/>
                <w:color w:val="0F172A"/>
                <w:sz w:val="19"/>
                <w:rFonts w:ascii="Kalpurush" w:hAnsi="Kalpurush" w:cs="Kalpurush"/>
              </w:rPr>
              <w:t xml:space="preserve"> ﷺ </w:t>
            </w:r>
            <w:r>
              <w:rPr>
                <w:rFonts w:ascii="Kalpurush" w:hAnsi="Kalpurush"/>
                <w:b w:val="0"/>
                <w:i w:val="0"/>
                <w:color w:val="0F172A"/>
                <w:sz w:val="19"/>
                <w:rFonts w:ascii="Kalpurush" w:hAnsi="Kalpurush" w:cs="Kalpurush"/>
              </w:rPr>
              <w:t>হতে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দশটি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আয়াত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শিখতেন,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তখন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দশটি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আয়াতের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ইলম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ভেতরের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যাবতীয়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আমল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জীবনে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পরিপূর্ণ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বাস্তবায়ন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পর্যন্ত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পরবর্তী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দশটি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আয়াতে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যেতেন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ফলে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একই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সাথে</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ইলম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আমল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উভয়টি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শিক্ষা</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করতেন।”</w:t>
            </w:r>
          </w:p>
        </w:tc>
      </w:tr>
    </w:tbl>
    <w:p>
      <w:pPr>
        <w:spacing w:before="0" w:after="80"/>
      </w:pPr>
    </w:p>
    <w:p>
      <w:pPr>
        <w:spacing w:before="20" w:after="80" w:line="276" w:lineRule="auto"/>
        <w:jc w:val="both"/>
      </w:pPr>
      <w:r>
        <w:rPr>
          <w:rFonts w:ascii="Kalpurush" w:hAnsi="Kalpurush"/>
          <w:b w:val="0"/>
          <w:i w:val="0"/>
          <w:color w:val="0F172A"/>
          <w:sz w:val="20"/>
          <w:rFonts w:ascii="Kalpurush" w:hAnsi="Kalpurush" w:cs="Kalpurush"/>
        </w:rPr>
        <w:t>সাহাবীদের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ছিল—নিজের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ব্যবসায়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বাস্তবায়ন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স্থায়ীভাবে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নেওয়া।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সত্যসন্ধানী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প্ল্যাটফর্মে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সোশ্যাল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মিডিয়ার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তাড়াহুড়ো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অল্প</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অল্প</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বিষয়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অত্যন্ত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গভীরে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আত্মস্থ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করব।</w:t>
      </w:r>
    </w:p>
    <w:p>
      <w:pPr>
        <w:spacing w:before="200" w:after="80" w:line="276" w:lineRule="auto"/>
        <w:jc w:val="left"/>
      </w:pPr>
      <w:r>
        <w:rPr>
          <w:rFonts w:ascii="Kalpurush" w:hAnsi="Kalpurush"/>
          <w:b/>
          <w:i w:val="0"/>
          <w:color w:val="0F766E"/>
          <w:sz w:val="25"/>
          <w:rFonts w:ascii="Kalpurush" w:hAnsi="Kalpurush" w:cs="Kalpurush"/>
        </w:rPr>
        <w:t>৩. মনস্তাত্ত্বিক বিশ্লেষণ: আমরা কেন আল্লাহর আদেশ মানি না ও নিষেধ ছাড়ি না?</w:t>
      </w:r>
    </w:p>
    <w:p>
      <w:pPr>
        <w:spacing w:before="20" w:after="80" w:line="276" w:lineRule="auto"/>
        <w:jc w:val="both"/>
      </w:pP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আলোচনায়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প্রশ্ন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তোলেন</w:t>
      </w:r>
      <w:r>
        <w:rPr>
          <w:rFonts w:ascii="Kalpurush" w:hAnsi="Kalpurush"/>
          <w:b w:val="0"/>
          <w:i w:val="0"/>
          <w:color w:val="0F172A"/>
          <w:sz w:val="20"/>
          <w:rFonts w:ascii="Kalpurush" w:hAnsi="Kalpurush" w:cs="Kalpurush"/>
        </w:rPr>
        <w:t>:</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Kalpurush" w:hAnsi="Kalpurush"/>
                <w:b/>
                <w:i w:val="0"/>
                <w:color w:val="0F172A"/>
                <w:sz w:val="19"/>
                <w:rFonts w:ascii="Kalpurush" w:hAnsi="Kalpurush" w:cs="Kalpurush"/>
              </w:rPr>
              <w:t>আমরা কেন জেনে-শুনেও আল্লাহর একটি আদেশ মানতে পারি না, কিংবা আল্লাহর একটি নিষেধ থেকে নিজেকে বিরত রাখতে পারি না? এর আসল গোড়া কোথায়?</w:t>
            </w:r>
          </w:p>
        </w:tc>
      </w:tr>
    </w:tbl>
    <w:p>
      <w:pPr>
        <w:spacing w:before="0" w:after="80"/>
      </w:pPr>
    </w:p>
    <w:p>
      <w:pPr>
        <w:spacing w:before="20" w:after="80" w:line="276" w:lineRule="auto"/>
        <w:jc w:val="both"/>
      </w:pP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উত্তর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খুঁজতে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মনস্তত্ত্ব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আক্বীদার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সংযোগ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বিশ্লেষণ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সকালে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ঘুম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ওঠা</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ঘুমাতে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যাওয়া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পর্যন্ত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বড়—প্রতিটি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অন্তরের</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"বদ্ধমূল বিশ্বাস" (আক্বীদা)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অনুযায়ী।</w:t>
      </w:r>
    </w:p>
    <w:p>
      <w:pPr>
        <w:spacing w:before="140" w:after="60" w:line="276" w:lineRule="auto"/>
        <w:jc w:val="left"/>
      </w:pPr>
      <w:r>
        <w:rPr>
          <w:rFonts w:ascii="Kalpurush" w:hAnsi="Kalpurush"/>
          <w:b/>
          <w:i w:val="0"/>
          <w:color w:val="0EA5E9"/>
          <w:sz w:val="22"/>
          <w:rFonts w:ascii="Kalpurush" w:hAnsi="Kalpurush" w:cs="Kalpurush"/>
        </w:rPr>
        <w:t>ক. বিশ্বাসের বাস্তবতাই আচরণ নির্ধারণ করে (সাপ ও ফুটানো পানির উপমা)</w:t>
      </w:r>
    </w:p>
    <w:p>
      <w:pPr>
        <w:spacing w:before="20" w:after="80" w:line="276" w:lineRule="auto"/>
        <w:jc w:val="both"/>
      </w:pPr>
      <w:r>
        <w:rPr>
          <w:rFonts w:ascii="Kalpurush" w:hAnsi="Kalpurush"/>
          <w:b w:val="0"/>
          <w:i w:val="0"/>
          <w:color w:val="0F172A"/>
          <w:sz w:val="20"/>
          <w:rFonts w:ascii="Kalpurush" w:hAnsi="Kalpurush" w:cs="Kalpurush"/>
        </w:rPr>
        <w:t>মানুষের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দৈনন্দিন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জীবনের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কয়েকটি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বাস্তব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উপমা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অত্যন্ত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চমৎকারভাবে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ধরেন</w:t>
      </w:r>
      <w:r>
        <w:rPr>
          <w:rFonts w:ascii="Kalpurush" w:hAnsi="Kalpurush"/>
          <w:b w:val="0"/>
          <w:i w:val="0"/>
          <w:color w:val="0F172A"/>
          <w:sz w:val="20"/>
          <w:rFonts w:ascii="Kalpurush" w:hAnsi="Kalpurush" w:cs="Kalpurush"/>
        </w:rPr>
        <w:t>:</w:t>
      </w:r>
    </w:p>
    <w:p>
      <w:pPr>
        <w:spacing w:before="20" w:after="40" w:line="276" w:lineRule="auto"/>
        <w:ind w:left="227"/>
        <w:jc w:val="left"/>
      </w:pPr>
      <w:r>
        <w:rPr>
          <w:rFonts w:ascii="Kalpurush" w:hAnsi="Kalpurush"/>
          <w:b/>
          <w:i w:val="0"/>
          <w:color w:val="0F766E"/>
          <w:sz w:val="20"/>
          <w:rFonts w:ascii="Kalpurush" w:hAnsi="Kalpurush" w:cs="Kalpurush"/>
        </w:rPr>
        <w:t xml:space="preserve">1. </w:t>
      </w:r>
      <w:r>
        <w:rPr>
          <w:rFonts w:ascii="Kalpurush" w:hAnsi="Kalpurush"/>
          <w:b/>
          <w:i w:val="0"/>
          <w:color w:val="0F172A"/>
          <w:sz w:val="20"/>
          <w:rFonts w:ascii="Kalpurush" w:hAnsi="Kalpurush" w:cs="Kalpurush"/>
        </w:rPr>
        <w:t>বিষাক্ত সাপের উপমা: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কেউ</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বিষাক্ত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গোখরো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সাপ</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খেলাধুলা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শতভাগ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বদ্ধমূল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বিশ্বাস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সাপে</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কামড়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নিশ্চিত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বিষক্রিয়ায়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যন্ত্রণাদায়ক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বিশ্বাসের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পুলিশ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দিলেও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মুহূর্তের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জন্যও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p>
    <w:p>
      <w:pPr>
        <w:spacing w:before="20" w:after="40" w:line="276" w:lineRule="auto"/>
        <w:ind w:left="227"/>
        <w:jc w:val="left"/>
      </w:pPr>
      <w:r>
        <w:rPr>
          <w:rFonts w:ascii="Kalpurush" w:hAnsi="Kalpurush"/>
          <w:b/>
          <w:i w:val="0"/>
          <w:color w:val="0F766E"/>
          <w:sz w:val="20"/>
          <w:rFonts w:ascii="Kalpurush" w:hAnsi="Kalpurush" w:cs="Kalpurush"/>
        </w:rPr>
        <w:t xml:space="preserve">2. </w:t>
      </w:r>
      <w:r>
        <w:rPr>
          <w:rFonts w:ascii="Kalpurush" w:hAnsi="Kalpurush"/>
          <w:b/>
          <w:i w:val="0"/>
          <w:color w:val="0F172A"/>
          <w:sz w:val="20"/>
          <w:rFonts w:ascii="Kalpurush" w:hAnsi="Kalpurush" w:cs="Kalpurush"/>
        </w:rPr>
        <w:t>ফুটানো বা ফিল্টার করা পানির উপমা: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ময়লা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ড্রেনের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ফুটিয়ে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ফিল্টার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বিশ্বাস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দূষিত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ডায়রিয়া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কঠিন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আক্রান্ত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হব।</w:t>
      </w:r>
    </w:p>
    <w:p>
      <w:pPr>
        <w:spacing w:before="20" w:after="40" w:line="276" w:lineRule="auto"/>
        <w:ind w:left="227"/>
        <w:jc w:val="left"/>
      </w:pPr>
      <w:r>
        <w:rPr>
          <w:rFonts w:ascii="Kalpurush" w:hAnsi="Kalpurush"/>
          <w:b/>
          <w:i w:val="0"/>
          <w:color w:val="0F766E"/>
          <w:sz w:val="20"/>
          <w:rFonts w:ascii="Kalpurush" w:hAnsi="Kalpurush" w:cs="Kalpurush"/>
        </w:rPr>
        <w:t xml:space="preserve">3. </w:t>
      </w:r>
      <w:r>
        <w:rPr>
          <w:rFonts w:ascii="Kalpurush" w:hAnsi="Kalpurush"/>
          <w:b/>
          <w:i w:val="0"/>
          <w:color w:val="0F172A"/>
          <w:sz w:val="20"/>
          <w:rFonts w:ascii="Kalpurush" w:hAnsi="Kalpurush" w:cs="Kalpurush"/>
        </w:rPr>
        <w:t>শীতের রাতে গরম কাপড়ের উপমা: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রাস্তায়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নিশ্চিত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বিশ্বাস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নিউমোনিয়া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হবে।</w:t>
      </w:r>
    </w:p>
    <w:p>
      <w:pPr>
        <w:spacing w:before="20" w:after="80" w:line="276" w:lineRule="auto"/>
        <w:jc w:val="both"/>
      </w:pPr>
      <w:r>
        <w:rPr>
          <w:rFonts w:ascii="Kalpurush" w:hAnsi="Kalpurush"/>
          <w:b w:val="0"/>
          <w:i w:val="0"/>
          <w:color w:val="0F172A"/>
          <w:sz w:val="20"/>
          <w:rFonts w:ascii="Kalpurush" w:hAnsi="Kalpurush" w:cs="Kalpurush"/>
        </w:rPr>
        <w:t>অতএব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আচরণ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পরিচালিত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বিশ্বাসের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চালিকাশক্তি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বিশ্বাস।</w:t>
      </w:r>
    </w:p>
    <w:p>
      <w:pPr>
        <w:spacing w:before="140" w:after="60" w:line="276" w:lineRule="auto"/>
        <w:jc w:val="left"/>
      </w:pPr>
      <w:r>
        <w:rPr>
          <w:rFonts w:ascii="Kalpurush" w:hAnsi="Kalpurush"/>
          <w:b/>
          <w:i w:val="0"/>
          <w:color w:val="0EA5E9"/>
          <w:sz w:val="22"/>
          <w:rFonts w:ascii="Kalpurush" w:hAnsi="Kalpurush" w:cs="Kalpurush"/>
        </w:rPr>
        <w:t>খ. আল্লাহর অস্তিত্ব ও শাস্তিকে কি আমরা বাস্তব মনে করি?</w:t>
      </w:r>
    </w:p>
    <w:p>
      <w:pPr>
        <w:spacing w:before="20" w:after="80" w:line="276" w:lineRule="auto"/>
        <w:jc w:val="both"/>
      </w:pPr>
      <w:r>
        <w:rPr>
          <w:rFonts w:ascii="Kalpurush" w:hAnsi="Kalpurush"/>
          <w:b w:val="0"/>
          <w:i w:val="0"/>
          <w:color w:val="0F172A"/>
          <w:sz w:val="20"/>
          <w:rFonts w:ascii="Kalpurush" w:hAnsi="Kalpurush" w:cs="Kalpurush"/>
        </w:rPr>
        <w:t>তাহলে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প্রশ্ন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আসে—সাপের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কামড়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অসুস্থতাকে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যতটা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‘বাস্তব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সুনিশ্চিত’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আযাব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জাহান্নামের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আগুনকে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ততটা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বাস্তব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Real</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পারছি?</w:t>
      </w:r>
    </w:p>
    <w:p>
      <w:pPr>
        <w:spacing w:before="20" w:after="80" w:line="276" w:lineRule="auto"/>
        <w:jc w:val="both"/>
      </w:pP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দ্ব্যর্থহীনভাবে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বলেন</w:t>
      </w:r>
      <w:r>
        <w:rPr>
          <w:rFonts w:ascii="Kalpurush" w:hAnsi="Kalpurush"/>
          <w:b w:val="0"/>
          <w:i w:val="0"/>
          <w:color w:val="0F172A"/>
          <w:sz w:val="20"/>
          <w:rFonts w:ascii="Kalpurush" w:hAnsi="Kalpurush" w:cs="Kalpurush"/>
        </w:rPr>
        <w:t>:</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Kalpurush" w:hAnsi="Kalpurush"/>
                <w:b w:val="0"/>
                <w:i w:val="0"/>
                <w:color w:val="0F172A"/>
                <w:sz w:val="19"/>
                <w:rFonts w:ascii="Kalpurush" w:hAnsi="Kalpurush" w:cs="Kalpurush"/>
              </w:rPr>
              <w:t>“যখন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আমরা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আল্লাহর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সুস্পষ্ট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নিষেধ</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অনায়াসে</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লঙ্ঘন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আল্লাহর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আদেশকে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তুচ্ছ</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জ্ঞান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পরিত্যাগ</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তখন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বুঝতে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হবে—আল্লাহর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অস্তিত্ব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শাস্তির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হুমকিকে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আমরা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বাস্তব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সত্য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করছি</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আমাদের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বিশ্বাস</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কেবল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মুখের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দাবিতে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সীমাবদ্ধ,</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অন্তরে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সাপের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কামড়ের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জীবন্ত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বাস্তবতা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হিসেবে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স্থান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পায়নি।”</w:t>
            </w:r>
          </w:p>
        </w:tc>
      </w:tr>
    </w:tbl>
    <w:p>
      <w:pPr>
        <w:spacing w:before="0" w:after="80"/>
      </w:pPr>
    </w:p>
    <w:p>
      <w:pPr>
        <w:spacing w:before="20" w:after="80" w:line="276" w:lineRule="auto"/>
        <w:jc w:val="both"/>
      </w:pPr>
      <w:r>
        <w:rPr>
          <w:rFonts w:ascii="Kalpurush" w:hAnsi="Kalpurush"/>
          <w:b w:val="0"/>
          <w:i w:val="0"/>
          <w:color w:val="0F172A"/>
          <w:sz w:val="20"/>
          <w:rFonts w:ascii="Kalpurush" w:hAnsi="Kalpurush" w:cs="Kalpurush"/>
        </w:rPr>
        <w:t>যদি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শতভাগ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দৃঢ়ভাবে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উপলব্ধি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দেখছেন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আযাব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কামড়ের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বাস্তব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ভয়াবহ,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পক্ষে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কখনোই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প্রকাশ্যে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গোপনে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অবাধ্যতায়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লিপ্ত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হওয়া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p>
    <w:p>
      <w:pPr>
        <w:spacing w:before="200" w:after="80" w:line="276" w:lineRule="auto"/>
        <w:jc w:val="left"/>
      </w:pPr>
      <w:r>
        <w:rPr>
          <w:rFonts w:ascii="Kalpurush" w:hAnsi="Kalpurush"/>
          <w:b/>
          <w:i w:val="0"/>
          <w:color w:val="0F766E"/>
          <w:sz w:val="25"/>
          <w:rFonts w:ascii="Kalpurush" w:hAnsi="Kalpurush" w:cs="Kalpurush"/>
        </w:rPr>
        <w:t>৪. সূরা আলে ইমরানের ১০২ আয়াত ও 'হাল'-এর সূক্ষ্ম ব্যাকরণগত অর্থ</w:t>
      </w:r>
    </w:p>
    <w:p>
      <w:pPr>
        <w:spacing w:before="20" w:after="80" w:line="276" w:lineRule="auto"/>
        <w:jc w:val="both"/>
      </w:pP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সুবহানাহু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তা‘আলা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পবিত্র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মুমিনদের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বাস্তবতার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আহ্বান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ইরশাদ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করেন</w:t>
      </w:r>
      <w:r>
        <w:rPr>
          <w:rFonts w:ascii="Kalpurush" w:hAnsi="Kalpurush"/>
          <w:b w:val="0"/>
          <w:i w:val="0"/>
          <w:color w:val="0F172A"/>
          <w:sz w:val="20"/>
          <w:rFonts w:ascii="Kalpurush" w:hAnsi="Kalpurush" w:cs="Kalpurush"/>
        </w:rPr>
        <w:t>:</w:t>
      </w:r>
    </w:p>
    <w:p>
      <w:pPr>
        <w:spacing w:before="20" w:after="80" w:line="276" w:lineRule="auto"/>
        <w:jc w:val="both"/>
      </w:pPr>
      <w:r>
        <w:rPr>
          <w:rFonts w:ascii="Traditional Arabic" w:hAnsi="Traditional Arabic"/>
          <w:b w:val="0"/>
          <w:i w:val="0"/>
          <w:color w:val="047857"/>
          <w:sz w:val="27"/>
          <w:rFonts w:ascii="Traditional Arabic" w:hAnsi="Traditional Arabic" w:cs="Traditional Arabic"/>
        </w:rPr>
        <w:t>قَالَ اللَّهُ تَعَالَى:</w:t>
      </w:r>
    </w:p>
    <w:p>
      <w:pPr>
        <w:spacing w:before="20" w:after="80" w:line="276" w:lineRule="auto"/>
        <w:jc w:val="both"/>
      </w:pPr>
      <w:r>
        <w:rPr>
          <w:rFonts w:ascii="Traditional Arabic" w:hAnsi="Traditional Arabic"/>
          <w:b/>
          <w:i w:val="0"/>
          <w:color w:val="047857"/>
          <w:sz w:val="27"/>
          <w:rFonts w:ascii="Traditional Arabic" w:hAnsi="Traditional Arabic" w:cs="Traditional Arabic"/>
        </w:rPr>
        <w:t>﴿يَا أَيُّهَا الَّذِينَ آمَنُوا اتَّقُوا اللَّهَ حَقَّ تُقَاتِهِ وَلَا تَمُوتُنَّ إِلَّا وَأَنتُم مُّسْلِمُونَ﴾</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Kalpurush" w:hAnsi="Kalpurush"/>
                <w:b/>
                <w:i w:val="0"/>
                <w:color w:val="0F172A"/>
                <w:sz w:val="19"/>
                <w:rFonts w:ascii="Kalpurush" w:hAnsi="Kalpurush" w:cs="Kalpurush"/>
              </w:rPr>
              <w:t>তথ্যসূত্র ও সক্রিয় লিংক: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ইমরান</w:t>
            </w:r>
            <w:r>
              <w:rPr>
                <w:rFonts w:ascii="Kalpurush" w:hAnsi="Kalpurush"/>
                <w:b w:val="0"/>
                <w:i w:val="0"/>
                <w:color w:val="0F172A"/>
                <w:sz w:val="19"/>
                <w:rFonts w:ascii="Kalpurush" w:hAnsi="Kalpurush" w:cs="Kalpurush"/>
              </w:rPr>
              <w:t>: ১০২](</w:t>
            </w:r>
            <w:r>
              <w:rPr>
                <w:rFonts w:ascii="Kalpurush" w:hAnsi="Kalpurush"/>
                <w:b w:val="0"/>
                <w:i w:val="0"/>
                <w:color w:val="0F172A"/>
                <w:sz w:val="19"/>
                <w:rFonts w:ascii="Kalpurush" w:hAnsi="Kalpurush" w:cs="Kalpurush"/>
              </w:rPr>
              <w:t>https</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//quran</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com/</w:t>
            </w:r>
            <w:r>
              <w:rPr>
                <w:rFonts w:ascii="Kalpurush" w:hAnsi="Kalpurush"/>
                <w:b w:val="0"/>
                <w:i w:val="0"/>
                <w:color w:val="0F172A"/>
                <w:sz w:val="19"/>
                <w:rFonts w:ascii="Kalpurush" w:hAnsi="Kalpurush" w:cs="Kalpurush"/>
              </w:rPr>
              <w:t>3</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102)</w:t>
            </w:r>
          </w:p>
        </w:tc>
      </w:tr>
    </w:tbl>
    <w:p>
      <w:pPr>
        <w:spacing w:before="0" w:after="80"/>
      </w:pPr>
    </w:p>
    <w:p>
      <w:pPr>
        <w:spacing w:before="20" w:after="80" w:line="276" w:lineRule="auto"/>
        <w:jc w:val="both"/>
      </w:pP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আয়াতের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দ্বিতীয়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অংশের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বঙ্গানুবাদের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সূক্ষ্ম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ব্যাকরণগত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ধরেন।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সাধারণ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অনুবাদে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color w:val="0F172A"/>
          <w:sz w:val="20"/>
          <w:rFonts w:ascii="Kalpurush" w:hAnsi="Kalpurush" w:cs="Kalpurush"/>
        </w:rPr>
        <w:t>“তোমরা মুসলিম না হয়ে মৃত্যুবরণ করো 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আরবি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ব্যাকরণে</w:t>
      </w:r>
      <w:r>
        <w:rPr>
          <w:rFonts w:ascii="Kalpurush" w:hAnsi="Kalpurush"/>
          <w:b w:val="0"/>
          <w:i w:val="0"/>
          <w:color w:val="0F172A"/>
          <w:sz w:val="20"/>
          <w:rFonts w:ascii="Kalpurush" w:hAnsi="Kalpurush" w:cs="Kalpurush"/>
        </w:rPr>
        <w:t xml:space="preserve"> </w:t>
      </w:r>
      <w:r>
        <w:rPr>
          <w:rFonts w:ascii="Traditional Arabic" w:hAnsi="Traditional Arabic"/>
          <w:b/>
          <w:i w:val="0"/>
          <w:color w:val="047857"/>
          <w:sz w:val="27"/>
          <w:rFonts w:ascii="Traditional Arabic" w:hAnsi="Traditional Arabic" w:cs="Traditional Arabic"/>
        </w:rPr>
        <w:t>«وَأَنتُم مُّسْلِمُونَ»</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বাক্যটি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একটি</w:t>
      </w:r>
      <w:r>
        <w:rPr>
          <w:rFonts w:ascii="Kalpurush" w:hAnsi="Kalpurush"/>
          <w:b w:val="0"/>
          <w:i w:val="0"/>
          <w:color w:val="0F172A"/>
          <w:sz w:val="20"/>
          <w:rFonts w:ascii="Kalpurush" w:hAnsi="Kalpurush" w:cs="Kalpurush"/>
        </w:rPr>
        <w:t xml:space="preserve"> </w:t>
      </w:r>
      <w:r>
        <w:rPr>
          <w:rFonts w:ascii="Traditional Arabic" w:hAnsi="Traditional Arabic"/>
          <w:b/>
          <w:i w:val="0"/>
          <w:color w:val="047857"/>
          <w:sz w:val="27"/>
          <w:rFonts w:ascii="Traditional Arabic" w:hAnsi="Traditional Arabic" w:cs="Traditional Arabic"/>
        </w:rPr>
        <w:t>"হাল" (حال - State/Condition)</w:t>
      </w:r>
      <w:r>
        <w:rPr>
          <w:rFonts w:ascii="Kalpurush" w:hAnsi="Kalpurush"/>
          <w:b w:val="0"/>
          <w:i w:val="0"/>
          <w:color w:val="0F172A"/>
          <w:sz w:val="20"/>
          <w:rFonts w:ascii="Kalpurush" w:hAnsi="Kalpurush" w:cs="Kalpurush"/>
        </w:rPr>
        <w:t>।</w:t>
      </w:r>
    </w:p>
    <w:p>
      <w:pPr>
        <w:spacing w:before="20" w:after="80" w:line="276" w:lineRule="auto"/>
        <w:jc w:val="both"/>
      </w:pPr>
      <w:r>
        <w:rPr>
          <w:rFonts w:ascii="Kalpurush" w:hAnsi="Kalpurush"/>
          <w:b w:val="0"/>
          <w:i w:val="0"/>
          <w:color w:val="0F172A"/>
          <w:sz w:val="20"/>
          <w:rFonts w:ascii="Kalpurush" w:hAnsi="Kalpurush" w:cs="Kalpurush"/>
        </w:rPr>
        <w:t>অর্থাৎ</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গভীরতম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অর্থ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Kalpurush" w:hAnsi="Kalpurush"/>
                <w:b/>
                <w:i w:val="0"/>
                <w:color w:val="0F172A"/>
                <w:sz w:val="19"/>
                <w:rFonts w:ascii="Kalpurush" w:hAnsi="Kalpurush" w:cs="Kalpurush"/>
              </w:rPr>
              <w:t>“মৃত্যুর সেই অন্তিম মুহূর্তটিতে তোমার অবস্থা যেন অবশ্যই অবশ্যই পরিপূর্ণ আত্মসমর্পণকারী (মুসলিম) অবস্থায় থাকে!”</w:t>
            </w:r>
          </w:p>
        </w:tc>
      </w:tr>
    </w:tbl>
    <w:p>
      <w:pPr>
        <w:spacing w:before="0" w:after="80"/>
      </w:pPr>
    </w:p>
    <w:p>
      <w:pPr>
        <w:spacing w:before="20" w:after="80" w:line="276" w:lineRule="auto"/>
        <w:jc w:val="both"/>
      </w:pPr>
      <w:r>
        <w:rPr>
          <w:rFonts w:ascii="Kalpurush" w:hAnsi="Kalpurush"/>
          <w:b w:val="0"/>
          <w:i w:val="0"/>
          <w:color w:val="0F172A"/>
          <w:sz w:val="20"/>
          <w:rFonts w:ascii="Kalpurush" w:hAnsi="Kalpurush" w:cs="Kalpurush"/>
        </w:rPr>
        <w:t>কারণ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আসবে—তা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নিঃশ্বাসই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নিঃশ্বাস।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অতএব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সেকেন্ডে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মুমিনকে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সচেতন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আনুগত্য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অবস্থায়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রয়েছে;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অবাধ্যতার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মালাকুল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মাউত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উপস্থিত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আখেরাত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বরবাদ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যাবে।</w:t>
      </w:r>
    </w:p>
    <w:p>
      <w:pPr>
        <w:spacing w:before="200" w:after="80" w:line="276" w:lineRule="auto"/>
        <w:jc w:val="left"/>
      </w:pPr>
      <w:r>
        <w:rPr>
          <w:rFonts w:ascii="Kalpurush" w:hAnsi="Kalpurush"/>
          <w:b/>
          <w:i w:val="0"/>
          <w:color w:val="0F766E"/>
          <w:sz w:val="25"/>
          <w:rFonts w:ascii="Kalpurush" w:hAnsi="Kalpurush" w:cs="Kalpurush"/>
        </w:rPr>
        <w:t>৫. ইহসানের সর্বোচ্চ শিখর ও আল্লাহকে নিয়ে তাদাব্বুর</w:t>
      </w:r>
    </w:p>
    <w:p>
      <w:pPr>
        <w:spacing w:before="20" w:after="80" w:line="276" w:lineRule="auto"/>
        <w:jc w:val="both"/>
      </w:pPr>
      <w:r>
        <w:rPr>
          <w:rFonts w:ascii="Kalpurush" w:hAnsi="Kalpurush"/>
          <w:b w:val="0"/>
          <w:i w:val="0"/>
          <w:color w:val="0F172A"/>
          <w:sz w:val="20"/>
          <w:rFonts w:ascii="Kalpurush" w:hAnsi="Kalpurush" w:cs="Kalpurush"/>
        </w:rPr>
        <w:t>আল্লাহকে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উচিত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তুকাতিহি</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প্রশ্নের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উত্তর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জিবরীল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বিখ্যাত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ﷺ </w:t>
      </w:r>
      <w:r>
        <w:rPr>
          <w:rFonts w:ascii="Kalpurush" w:hAnsi="Kalpurush"/>
          <w:b w:val="0"/>
          <w:i w:val="0"/>
          <w:color w:val="0F172A"/>
          <w:sz w:val="20"/>
          <w:rFonts w:ascii="Kalpurush" w:hAnsi="Kalpurush" w:cs="Kalpurush"/>
        </w:rPr>
        <w:t>দ্বীনের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সর্বোচ্চ</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স্তর</w:t>
      </w:r>
      <w:r>
        <w:rPr>
          <w:rFonts w:ascii="Kalpurush" w:hAnsi="Kalpurush"/>
          <w:b w:val="0"/>
          <w:i w:val="0"/>
          <w:color w:val="0F172A"/>
          <w:sz w:val="20"/>
          <w:rFonts w:ascii="Kalpurush" w:hAnsi="Kalpurush" w:cs="Kalpurush"/>
        </w:rPr>
        <w:t xml:space="preserve"> </w:t>
      </w:r>
      <w:r>
        <w:rPr>
          <w:rFonts w:ascii="Traditional Arabic" w:hAnsi="Traditional Arabic"/>
          <w:b/>
          <w:i w:val="0"/>
          <w:color w:val="047857"/>
          <w:sz w:val="27"/>
          <w:rFonts w:ascii="Traditional Arabic" w:hAnsi="Traditional Arabic" w:cs="Traditional Arabic"/>
        </w:rPr>
        <w:t>"ইহসান" (الإحسان)</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সংজ্ঞা</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দিয়েছেন</w:t>
      </w:r>
      <w:r>
        <w:rPr>
          <w:rFonts w:ascii="Kalpurush" w:hAnsi="Kalpurush"/>
          <w:b w:val="0"/>
          <w:i w:val="0"/>
          <w:color w:val="0F172A"/>
          <w:sz w:val="20"/>
          <w:rFonts w:ascii="Kalpurush" w:hAnsi="Kalpurush" w:cs="Kalpurush"/>
        </w:rPr>
        <w:t>:</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Traditional Arabic" w:hAnsi="Traditional Arabic"/>
                <w:b/>
                <w:i w:val="0"/>
                <w:color w:val="047857"/>
                <w:sz w:val="26"/>
                <w:rFonts w:ascii="Traditional Arabic" w:hAnsi="Traditional Arabic" w:cs="Traditional Arabic"/>
              </w:rPr>
              <w:t>«أَنْ تَعْبُدَ اللَّهَ كَأَنَّكَ تَرَاهُ، فَإِنْ لَمْ تَكُنْ تَرَاهُ فَإِنَّهُ يَرَاكَ»</w:t>
            </w:r>
          </w:p>
          <w:p>
            <w:pPr>
              <w:spacing w:before="40" w:after="40" w:line="276" w:lineRule="auto"/>
            </w:pPr>
            <w:r>
              <w:rPr>
                <w:rFonts w:ascii="Kalpurush" w:hAnsi="Kalpurush"/>
                <w:b w:val="0"/>
                <w:i w:val="0"/>
                <w:color w:val="0F172A"/>
                <w:sz w:val="19"/>
                <w:rFonts w:ascii="Kalpurush" w:hAnsi="Kalpurush" w:cs="Kalpurush"/>
              </w:rPr>
              <w:t>“তুমি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এমনভাবে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আল্লাহর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ইবাদত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আনুগত্য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আল্লাহকে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স্বচক্ষে</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দেখতে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পাচ্ছ;</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দেখতে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সুদৃঢ়ভাবে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জেনে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রাখবে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নিশ্চয়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তোমাকে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দেখছেন।”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সহীহ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মুসলিম</w:t>
            </w:r>
            <w:r>
              <w:rPr>
                <w:rFonts w:ascii="Kalpurush" w:hAnsi="Kalpurush"/>
                <w:b w:val="0"/>
                <w:i w:val="0"/>
                <w:color w:val="0F172A"/>
                <w:sz w:val="19"/>
                <w:rFonts w:ascii="Kalpurush" w:hAnsi="Kalpurush" w:cs="Kalpurush"/>
              </w:rPr>
              <w:t>: ৮](</w:t>
            </w:r>
            <w:r>
              <w:rPr>
                <w:rFonts w:ascii="Kalpurush" w:hAnsi="Kalpurush"/>
                <w:b w:val="0"/>
                <w:i w:val="0"/>
                <w:color w:val="0F172A"/>
                <w:sz w:val="19"/>
                <w:rFonts w:ascii="Kalpurush" w:hAnsi="Kalpurush" w:cs="Kalpurush"/>
              </w:rPr>
              <w:t>https</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//www</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hadithbd</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com/hadith/detail/?book=</w:t>
            </w:r>
            <w:r>
              <w:rPr>
                <w:rFonts w:ascii="Kalpurush" w:hAnsi="Kalpurush"/>
                <w:b w:val="0"/>
                <w:i w:val="0"/>
                <w:color w:val="0F172A"/>
                <w:sz w:val="19"/>
                <w:rFonts w:ascii="Kalpurush" w:hAnsi="Kalpurush" w:cs="Kalpurush"/>
              </w:rPr>
              <w:t>2</w:t>
            </w:r>
            <w:r>
              <w:rPr>
                <w:rFonts w:ascii="Kalpurush" w:hAnsi="Kalpurush"/>
                <w:b w:val="0"/>
                <w:i w:val="0"/>
                <w:color w:val="0F172A"/>
                <w:sz w:val="19"/>
                <w:rFonts w:ascii="Kalpurush" w:hAnsi="Kalpurush" w:cs="Kalpurush"/>
              </w:rPr>
              <w:t>&amp;hadith=</w:t>
            </w:r>
            <w:r>
              <w:rPr>
                <w:rFonts w:ascii="Kalpurush" w:hAnsi="Kalpurush"/>
                <w:b w:val="0"/>
                <w:i w:val="0"/>
                <w:color w:val="0F172A"/>
                <w:sz w:val="19"/>
                <w:rFonts w:ascii="Kalpurush" w:hAnsi="Kalpurush" w:cs="Kalpurush"/>
              </w:rPr>
              <w:t>8))</w:t>
            </w:r>
          </w:p>
        </w:tc>
      </w:tr>
    </w:tbl>
    <w:p>
      <w:pPr>
        <w:spacing w:before="0" w:after="80"/>
      </w:pPr>
    </w:p>
    <w:p>
      <w:pPr>
        <w:spacing w:before="20" w:after="80" w:line="276" w:lineRule="auto"/>
        <w:jc w:val="both"/>
      </w:pP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আক্ষেপ</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সমকালীন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ব্যস্ত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স্রষ্টাকে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সময়টুকুও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অথচ</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তাগিদ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দেওয়া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হয়েছে</w:t>
      </w:r>
      <w:r>
        <w:rPr>
          <w:rFonts w:ascii="Kalpurush" w:hAnsi="Kalpurush"/>
          <w:b w:val="0"/>
          <w:i w:val="0"/>
          <w:color w:val="0F172A"/>
          <w:sz w:val="20"/>
          <w:rFonts w:ascii="Kalpurush" w:hAnsi="Kalpurush" w:cs="Kalpurush"/>
        </w:rPr>
        <w:t xml:space="preserve"> </w:t>
      </w:r>
      <w:r>
        <w:rPr>
          <w:rFonts w:ascii="Traditional Arabic" w:hAnsi="Traditional Arabic"/>
          <w:b/>
          <w:i w:val="0"/>
          <w:color w:val="047857"/>
          <w:sz w:val="27"/>
          <w:rFonts w:ascii="Traditional Arabic" w:hAnsi="Traditional Arabic" w:cs="Traditional Arabic"/>
        </w:rPr>
        <w:t>"তাদাব্বুর" (تدبر)</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Traditional Arabic" w:hAnsi="Traditional Arabic"/>
          <w:b/>
          <w:i w:val="0"/>
          <w:color w:val="047857"/>
          <w:sz w:val="27"/>
          <w:rFonts w:ascii="Traditional Arabic" w:hAnsi="Traditional Arabic" w:cs="Traditional Arabic"/>
        </w:rPr>
        <w:t>"তাফাক্কুর" (تفكر)</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করার—সৃষ্টিজগৎ</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অন্তরের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গভীরতা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নিরীক্ষণ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ভাবনাহীন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যান্ত্রিক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ব্যস্ততাই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ঈমানকে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অন্তঃসারশূন্য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তুলছে।</w:t>
      </w:r>
    </w:p>
    <w:p>
      <w:pPr>
        <w:spacing w:before="200" w:after="80" w:line="276" w:lineRule="auto"/>
        <w:jc w:val="left"/>
      </w:pPr>
      <w:r>
        <w:rPr>
          <w:rFonts w:ascii="Kalpurush" w:hAnsi="Kalpurush"/>
          <w:b/>
          <w:i w:val="0"/>
          <w:color w:val="0F766E"/>
          <w:sz w:val="25"/>
          <w:rFonts w:ascii="Kalpurush" w:hAnsi="Kalpurush" w:cs="Kalpurush"/>
        </w:rPr>
        <w:t>৬. কুরআন ও সুন্নাহর প্রামাণ্য দলীলসমূহ</w:t>
      </w:r>
    </w:p>
    <w:p>
      <w:pPr>
        <w:spacing w:before="140" w:after="60" w:line="276" w:lineRule="auto"/>
        <w:jc w:val="left"/>
      </w:pPr>
      <w:r>
        <w:rPr>
          <w:rFonts w:ascii="Kalpurush" w:hAnsi="Kalpurush"/>
          <w:b/>
          <w:i w:val="0"/>
          <w:color w:val="0EA5E9"/>
          <w:sz w:val="22"/>
          <w:rFonts w:ascii="Kalpurush" w:hAnsi="Kalpurush" w:cs="Kalpurush"/>
        </w:rPr>
        <w:t>আল-কুরআনের অকাট্য নির্দেশ: সবকিছুর বিনাশ ও আল্লাহর চিরস্থায়ী সত্তা</w:t>
      </w:r>
    </w:p>
    <w:p>
      <w:pPr>
        <w:spacing w:before="20" w:after="80" w:line="276" w:lineRule="auto"/>
        <w:jc w:val="both"/>
      </w:pPr>
      <w:r>
        <w:rPr>
          <w:rFonts w:ascii="Traditional Arabic" w:hAnsi="Traditional Arabic"/>
          <w:b w:val="0"/>
          <w:i w:val="0"/>
          <w:color w:val="047857"/>
          <w:sz w:val="27"/>
          <w:rFonts w:ascii="Traditional Arabic" w:hAnsi="Traditional Arabic" w:cs="Traditional Arabic"/>
        </w:rPr>
        <w:t>قَالَ اللَّهُ تَعَالَى:</w:t>
      </w:r>
    </w:p>
    <w:p>
      <w:pPr>
        <w:spacing w:before="20" w:after="80" w:line="276" w:lineRule="auto"/>
        <w:jc w:val="both"/>
      </w:pPr>
      <w:r>
        <w:rPr>
          <w:rFonts w:ascii="Traditional Arabic" w:hAnsi="Traditional Arabic"/>
          <w:b/>
          <w:i w:val="0"/>
          <w:color w:val="047857"/>
          <w:sz w:val="27"/>
          <w:rFonts w:ascii="Traditional Arabic" w:hAnsi="Traditional Arabic" w:cs="Traditional Arabic"/>
        </w:rPr>
        <w:t>﴿كُلُّ مَنْ عَلَيْهَا فَانٍ * وَيَبْقَىٰ وَجْهُ رَبِّكَ ذُو الْجَلَالِ وَالإِكْرَامِ﴾</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Kalpurush" w:hAnsi="Kalpurush"/>
                <w:b/>
                <w:i w:val="0"/>
                <w:color w:val="0F172A"/>
                <w:sz w:val="19"/>
                <w:rFonts w:ascii="Kalpurush" w:hAnsi="Kalpurush" w:cs="Kalpurush"/>
              </w:rPr>
              <w:t>বঙ্গানুবাদ: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“ভূপৃষ্ঠে</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কিছু</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আছে</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সবই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ধ্বংসশীল।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কেবল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চিরস্থায়ী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থাকবেন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আপনার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রবের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চেহারা,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মহামহিমান্বিত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মর্যাদাবান।”</w:t>
            </w:r>
          </w:p>
          <w:p>
            <w:pPr>
              <w:spacing w:before="40" w:after="40" w:line="276" w:lineRule="auto"/>
            </w:pPr>
            <w:r>
              <w:rPr>
                <w:rFonts w:ascii="Kalpurush" w:hAnsi="Kalpurush"/>
                <w:b/>
                <w:i w:val="0"/>
                <w:color w:val="0F172A"/>
                <w:sz w:val="19"/>
                <w:rFonts w:ascii="Kalpurush" w:hAnsi="Kalpurush" w:cs="Kalpurush"/>
              </w:rPr>
              <w:t>তথ্যসূত্র ও সক্রিয় লিংক: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আর</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রহমান</w:t>
            </w:r>
            <w:r>
              <w:rPr>
                <w:rFonts w:ascii="Kalpurush" w:hAnsi="Kalpurush"/>
                <w:b w:val="0"/>
                <w:i w:val="0"/>
                <w:color w:val="0F172A"/>
                <w:sz w:val="19"/>
                <w:rFonts w:ascii="Kalpurush" w:hAnsi="Kalpurush" w:cs="Kalpurush"/>
              </w:rPr>
              <w:t>: ২৬-২৭](</w:t>
            </w:r>
            <w:r>
              <w:rPr>
                <w:rFonts w:ascii="Kalpurush" w:hAnsi="Kalpurush"/>
                <w:b w:val="0"/>
                <w:i w:val="0"/>
                <w:color w:val="0F172A"/>
                <w:sz w:val="19"/>
                <w:rFonts w:ascii="Kalpurush" w:hAnsi="Kalpurush" w:cs="Kalpurush"/>
              </w:rPr>
              <w:t>https</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//quran</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com/</w:t>
            </w:r>
            <w:r>
              <w:rPr>
                <w:rFonts w:ascii="Kalpurush" w:hAnsi="Kalpurush"/>
                <w:b w:val="0"/>
                <w:i w:val="0"/>
                <w:color w:val="0F172A"/>
                <w:sz w:val="19"/>
                <w:rFonts w:ascii="Kalpurush" w:hAnsi="Kalpurush" w:cs="Kalpurush"/>
              </w:rPr>
              <w:t>55</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26)</w:t>
            </w:r>
          </w:p>
        </w:tc>
      </w:tr>
    </w:tbl>
    <w:p>
      <w:pPr>
        <w:spacing w:before="0" w:after="80"/>
      </w:pPr>
    </w:p>
    <w:p>
      <w:pPr>
        <w:spacing w:before="140" w:after="60" w:line="276" w:lineRule="auto"/>
        <w:jc w:val="left"/>
      </w:pPr>
      <w:r>
        <w:rPr>
          <w:rFonts w:ascii="Kalpurush" w:hAnsi="Kalpurush"/>
          <w:b/>
          <w:i w:val="0"/>
          <w:color w:val="0EA5E9"/>
          <w:sz w:val="22"/>
          <w:rFonts w:ascii="Kalpurush" w:hAnsi="Kalpurush" w:cs="Kalpurush"/>
        </w:rPr>
        <w:t>সাহাবায়ে কেরামের মানহাজ: সূরা আল-বাকারাহ শিক্ষায় আট বছর</w:t>
      </w:r>
    </w:p>
    <w:p>
      <w:pPr>
        <w:spacing w:before="20" w:after="80" w:line="276" w:lineRule="auto"/>
        <w:jc w:val="both"/>
      </w:pPr>
      <w:r>
        <w:rPr>
          <w:rFonts w:ascii="Traditional Arabic" w:hAnsi="Traditional Arabic"/>
          <w:b w:val="0"/>
          <w:i w:val="0"/>
          <w:color w:val="047857"/>
          <w:sz w:val="27"/>
          <w:rFonts w:ascii="Traditional Arabic" w:hAnsi="Traditional Arabic" w:cs="Traditional Arabic"/>
        </w:rPr>
        <w:t>عَنْ نَافِعٍ، عَنِ ابْنِ عُمَرَ رَضِيَ اللَّهُ عَنْهُمَا، قَالَ:</w:t>
      </w:r>
    </w:p>
    <w:p>
      <w:pPr>
        <w:spacing w:before="20" w:after="80" w:line="276" w:lineRule="auto"/>
        <w:jc w:val="both"/>
      </w:pPr>
      <w:r>
        <w:rPr>
          <w:rFonts w:ascii="Traditional Arabic" w:hAnsi="Traditional Arabic"/>
          <w:b/>
          <w:i w:val="0"/>
          <w:color w:val="047857"/>
          <w:sz w:val="27"/>
          <w:rFonts w:ascii="Traditional Arabic" w:hAnsi="Traditional Arabic" w:cs="Traditional Arabic"/>
        </w:rPr>
        <w:t>«تَعَلَّمَ ابْنُ عُمَرَ الْبَقَرَةَ فِي ثَمَانِي سِنِينَ»</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Kalpurush" w:hAnsi="Kalpurush"/>
                <w:b/>
                <w:i w:val="0"/>
                <w:color w:val="0F172A"/>
                <w:sz w:val="19"/>
                <w:rFonts w:ascii="Kalpurush" w:hAnsi="Kalpurush" w:cs="Kalpurush"/>
              </w:rPr>
              <w:t>বঙ্গানুবাদ: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“নাফে‘</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বর্ণিত,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আব্দুল্লাহ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ইবনু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উমর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বাকারাহ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ইলম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আমলসহ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শিখতে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আটটি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বছর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অতিবাহিত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করেছিলেন।”</w:t>
            </w:r>
          </w:p>
          <w:p>
            <w:pPr>
              <w:spacing w:before="40" w:after="40" w:line="276" w:lineRule="auto"/>
            </w:pPr>
            <w:r>
              <w:rPr>
                <w:rFonts w:ascii="Kalpurush" w:hAnsi="Kalpurush"/>
                <w:b/>
                <w:i w:val="0"/>
                <w:color w:val="0F172A"/>
                <w:sz w:val="19"/>
                <w:rFonts w:ascii="Kalpurush" w:hAnsi="Kalpurush" w:cs="Kalpurush"/>
              </w:rPr>
              <w:t>তাহক্বীক্ব ও মান: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সানাদ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সহীহ।</w:t>
            </w:r>
          </w:p>
          <w:p>
            <w:pPr>
              <w:spacing w:before="40" w:after="40" w:line="276" w:lineRule="auto"/>
            </w:pPr>
            <w:r>
              <w:rPr>
                <w:rFonts w:ascii="Kalpurush" w:hAnsi="Kalpurush"/>
                <w:b/>
                <w:i w:val="0"/>
                <w:color w:val="0F172A"/>
                <w:sz w:val="19"/>
                <w:rFonts w:ascii="Kalpurush" w:hAnsi="Kalpurush" w:cs="Kalpurush"/>
              </w:rPr>
              <w:t>তথ্যসূত্র ও সক্রিয় লিংক: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মুয়াত্তা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মালিক</w:t>
            </w:r>
            <w:r>
              <w:rPr>
                <w:rFonts w:ascii="Kalpurush" w:hAnsi="Kalpurush"/>
                <w:b w:val="0"/>
                <w:i w:val="0"/>
                <w:color w:val="0F172A"/>
                <w:sz w:val="19"/>
                <w:rFonts w:ascii="Kalpurush" w:hAnsi="Kalpurush" w:cs="Kalpurush"/>
              </w:rPr>
              <w:t>: ৪৭৭ (</w:t>
            </w:r>
            <w:r>
              <w:rPr>
                <w:rFonts w:ascii="Kalpurush" w:hAnsi="Kalpurush"/>
                <w:b w:val="0"/>
                <w:i w:val="0"/>
                <w:color w:val="0F172A"/>
                <w:sz w:val="19"/>
                <w:rFonts w:ascii="Kalpurush" w:hAnsi="Kalpurush" w:cs="Kalpurush"/>
              </w:rPr>
              <w:t>কিতাবুল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কুরআন</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https</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//www</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hadithbd</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com/hadith/detail/?book=</w:t>
            </w:r>
            <w:r>
              <w:rPr>
                <w:rFonts w:ascii="Kalpurush" w:hAnsi="Kalpurush"/>
                <w:b w:val="0"/>
                <w:i w:val="0"/>
                <w:color w:val="0F172A"/>
                <w:sz w:val="19"/>
                <w:rFonts w:ascii="Kalpurush" w:hAnsi="Kalpurush" w:cs="Kalpurush"/>
              </w:rPr>
              <w:t>10</w:t>
            </w:r>
            <w:r>
              <w:rPr>
                <w:rFonts w:ascii="Kalpurush" w:hAnsi="Kalpurush"/>
                <w:b w:val="0"/>
                <w:i w:val="0"/>
                <w:color w:val="0F172A"/>
                <w:sz w:val="19"/>
                <w:rFonts w:ascii="Kalpurush" w:hAnsi="Kalpurush" w:cs="Kalpurush"/>
              </w:rPr>
              <w:t>&amp;hadith=</w:t>
            </w:r>
            <w:r>
              <w:rPr>
                <w:rFonts w:ascii="Kalpurush" w:hAnsi="Kalpurush"/>
                <w:b w:val="0"/>
                <w:i w:val="0"/>
                <w:color w:val="0F172A"/>
                <w:sz w:val="19"/>
                <w:rFonts w:ascii="Kalpurush" w:hAnsi="Kalpurush" w:cs="Kalpurush"/>
              </w:rPr>
              <w:t>477)</w:t>
            </w:r>
          </w:p>
        </w:tc>
      </w:tr>
    </w:tbl>
    <w:p>
      <w:pPr>
        <w:spacing w:before="0" w:after="80"/>
      </w:pPr>
    </w:p>
    <w:p>
      <w:pPr>
        <w:spacing w:before="200" w:after="80" w:line="276" w:lineRule="auto"/>
        <w:jc w:val="left"/>
      </w:pPr>
      <w:r>
        <w:rPr>
          <w:rFonts w:ascii="Kalpurush" w:hAnsi="Kalpurush"/>
          <w:b/>
          <w:i w:val="0"/>
          <w:color w:val="0F766E"/>
          <w:sz w:val="25"/>
          <w:rFonts w:ascii="Kalpurush" w:hAnsi="Kalpurush" w:cs="Kalpurush"/>
        </w:rPr>
        <w:t>৭. প্রাপ্তবয়স্ক মুমিনের চিন্তন ও আত্মোপলব্ধির পাঠ</w:t>
      </w:r>
    </w:p>
    <w:p>
      <w:pPr>
        <w:spacing w:before="20" w:after="40" w:line="276" w:lineRule="auto"/>
        <w:ind w:left="227"/>
        <w:jc w:val="left"/>
      </w:pPr>
      <w:r>
        <w:rPr>
          <w:rFonts w:ascii="Kalpurush" w:hAnsi="Kalpurush"/>
          <w:b/>
          <w:i w:val="0"/>
          <w:color w:val="0F766E"/>
          <w:sz w:val="20"/>
          <w:rFonts w:ascii="Kalpurush" w:hAnsi="Kalpurush" w:cs="Kalpurush"/>
        </w:rPr>
        <w:t xml:space="preserve">1. </w:t>
      </w:r>
      <w:r>
        <w:rPr>
          <w:rFonts w:ascii="Kalpurush" w:hAnsi="Kalpurush"/>
          <w:b/>
          <w:i w:val="0"/>
          <w:color w:val="0F172A"/>
          <w:sz w:val="20"/>
          <w:rFonts w:ascii="Kalpurush" w:hAnsi="Kalpurush" w:cs="Kalpurush"/>
        </w:rPr>
        <w:t>সোশ্যাল মিডিয়ার ভাসমান অভ্যাস পরিহার: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শেখার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ক্ষেত্রে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খণ্ড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খণ্ড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ক্লিপের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বেড়ানো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বন্ধ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সুসংগঠিতভাবে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পর্যন্ত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গভীর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মনোযোগে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সংকল্প</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নেওয়া।</w:t>
      </w:r>
    </w:p>
    <w:p>
      <w:pPr>
        <w:spacing w:before="20" w:after="40" w:line="276" w:lineRule="auto"/>
        <w:ind w:left="227"/>
        <w:jc w:val="left"/>
      </w:pPr>
      <w:r>
        <w:rPr>
          <w:rFonts w:ascii="Kalpurush" w:hAnsi="Kalpurush"/>
          <w:b/>
          <w:i w:val="0"/>
          <w:color w:val="0F766E"/>
          <w:sz w:val="20"/>
          <w:rFonts w:ascii="Kalpurush" w:hAnsi="Kalpurush" w:cs="Kalpurush"/>
        </w:rPr>
        <w:t xml:space="preserve">2. </w:t>
      </w:r>
      <w:r>
        <w:rPr>
          <w:rFonts w:ascii="Kalpurush" w:hAnsi="Kalpurush"/>
          <w:b/>
          <w:i w:val="0"/>
          <w:color w:val="0F172A"/>
          <w:sz w:val="20"/>
          <w:rFonts w:ascii="Kalpurush" w:hAnsi="Kalpurush" w:cs="Kalpurush"/>
        </w:rPr>
        <w:t>নিজের অন্তরের সাথে বোঝাপড়া: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প্রশ্ন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করুন—আমি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বিশ্বাস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নিষেধের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দাঁড়িয়ে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অবাধ্যতার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স্পর্ধা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দেখাই?</w:t>
      </w:r>
    </w:p>
    <w:p>
      <w:pPr>
        <w:spacing w:before="20" w:after="40" w:line="276" w:lineRule="auto"/>
        <w:ind w:left="227"/>
        <w:jc w:val="left"/>
      </w:pPr>
      <w:r>
        <w:rPr>
          <w:rFonts w:ascii="Kalpurush" w:hAnsi="Kalpurush"/>
          <w:b/>
          <w:i w:val="0"/>
          <w:color w:val="0F766E"/>
          <w:sz w:val="20"/>
          <w:rFonts w:ascii="Kalpurush" w:hAnsi="Kalpurush" w:cs="Kalpurush"/>
        </w:rPr>
        <w:t xml:space="preserve">3. </w:t>
      </w:r>
      <w:r>
        <w:rPr>
          <w:rFonts w:ascii="Kalpurush" w:hAnsi="Kalpurush"/>
          <w:b/>
          <w:i w:val="0"/>
          <w:color w:val="0F172A"/>
          <w:sz w:val="20"/>
          <w:rFonts w:ascii="Kalpurush" w:hAnsi="Kalpurush" w:cs="Kalpurush"/>
        </w:rPr>
        <w:t>প্রতিটি নিঃশ্বাসে মুসলিম অবস্থায় থাকার সাধনা: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যেহেতু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পূর্বঘোষণা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পাপ</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যাওয়ার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বিলম্ব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তওবা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আনুগত্যে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আসা।</w:t>
      </w:r>
    </w:p>
    <w:p>
      <w:pPr>
        <w:spacing w:before="280" w:after="120" w:line="276" w:lineRule="auto"/>
        <w:jc w:val="center"/>
      </w:pPr>
      <w:r>
        <w:rPr>
          <w:rFonts w:ascii="Kalpurush" w:hAnsi="Kalpurush"/>
          <w:b/>
          <w:i w:val="0"/>
          <w:color w:val="0F766E"/>
          <w:sz w:val="32"/>
          <w:rFonts w:ascii="Kalpurush" w:hAnsi="Kalpurush" w:cs="Kalpurush"/>
        </w:rPr>
        <w:t>অধ্যায় ০৪: আল্লাহকে ভয়, পরম সত্য (আল-হাক্ব) ও অন্তরের ব্যাধি — শুবুহাত বনাম শাহাওয়াত</w:t>
      </w:r>
    </w:p>
    <w:p>
      <w:pPr>
        <w:spacing w:before="140" w:after="60" w:line="276" w:lineRule="auto"/>
        <w:jc w:val="left"/>
      </w:pPr>
      <w:r>
        <w:rPr>
          <w:rFonts w:ascii="Kalpurush" w:hAnsi="Kalpurush"/>
          <w:b/>
          <w:i w:val="0"/>
          <w:color w:val="0EA5E9"/>
          <w:sz w:val="22"/>
          <w:rFonts w:ascii="Kalpurush" w:hAnsi="Kalpurush" w:cs="Kalpurush"/>
        </w:rPr>
        <w:t>তাওহীদের মর্যাদা, তাওবায় গড়িমসির মনস্তত্ত্ব, অন্তরের ব্যাধি এবং পরম সত্তার পরিচয়</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Kalpurush" w:hAnsi="Kalpurush"/>
                <w:b/>
                <w:i w:val="0"/>
                <w:color w:val="0F172A"/>
                <w:sz w:val="19"/>
                <w:rFonts w:ascii="Kalpurush" w:hAnsi="Kalpurush" w:cs="Kalpurush"/>
              </w:rPr>
              <w:t>মূল নির্দেশক ও আলোচক: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ইঞ্জিনিয়ার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মুহাম্মাদ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এনামুল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হক</w:t>
            </w:r>
          </w:p>
          <w:p>
            <w:pPr>
              <w:spacing w:before="40" w:after="40" w:line="276" w:lineRule="auto"/>
            </w:pPr>
            <w:r>
              <w:rPr>
                <w:rFonts w:ascii="Kalpurush" w:hAnsi="Kalpurush"/>
                <w:b/>
                <w:i w:val="0"/>
                <w:color w:val="0F172A"/>
                <w:sz w:val="19"/>
                <w:rFonts w:ascii="Kalpurush" w:hAnsi="Kalpurush" w:cs="Kalpurush"/>
              </w:rPr>
              <w:t>প্রতিষ্ঠান: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ইনস্টিটিউট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ফর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কমিউনিটি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ডেভেলপমেন্ট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ICD</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স্কুল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ফর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কমিউনিটি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ডেভেলপমেন্ট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SCD</w:t>
            </w:r>
            <w:r>
              <w:rPr>
                <w:rFonts w:ascii="Kalpurush" w:hAnsi="Kalpurush"/>
                <w:b w:val="0"/>
                <w:i w:val="0"/>
                <w:color w:val="0F172A"/>
                <w:sz w:val="19"/>
                <w:rFonts w:ascii="Kalpurush" w:hAnsi="Kalpurush" w:cs="Kalpurush"/>
              </w:rPr>
              <w:t>)</w:t>
            </w:r>
          </w:p>
          <w:p>
            <w:pPr>
              <w:spacing w:before="40" w:after="40" w:line="276" w:lineRule="auto"/>
            </w:pPr>
            <w:r>
              <w:rPr>
                <w:rFonts w:ascii="Kalpurush" w:hAnsi="Kalpurush"/>
                <w:b/>
                <w:i w:val="0"/>
                <w:color w:val="0F172A"/>
                <w:sz w:val="19"/>
                <w:rFonts w:ascii="Kalpurush" w:hAnsi="Kalpurush" w:cs="Kalpurush"/>
              </w:rPr>
              <w:t>কোর্স:</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বেসিক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ইসলাম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প্রাপ্তবয়স্কদের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মৌলিক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ইসলামী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শিক্ষা</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আক্বীদা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পরিক্রমা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 xml:space="preserve"> ১</w:t>
            </w:r>
            <w:r>
              <w:rPr>
                <w:rFonts w:ascii="Kalpurush" w:hAnsi="Kalpurush"/>
                <w:b w:val="0"/>
                <w:i w:val="0"/>
                <w:color w:val="0F172A"/>
                <w:sz w:val="19"/>
                <w:rFonts w:ascii="Kalpurush" w:hAnsi="Kalpurush" w:cs="Kalpurush"/>
              </w:rPr>
              <w:t>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খণ্ড</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ঈমান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তাওহীদের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বুনিয়াদ</w:t>
            </w:r>
          </w:p>
          <w:p>
            <w:pPr>
              <w:spacing w:before="40" w:after="40" w:line="276" w:lineRule="auto"/>
            </w:pPr>
            <w:r>
              <w:rPr>
                <w:rFonts w:ascii="Kalpurush" w:hAnsi="Kalpurush"/>
                <w:b/>
                <w:i w:val="0"/>
                <w:color w:val="0F172A"/>
                <w:sz w:val="19"/>
                <w:rFonts w:ascii="Kalpurush" w:hAnsi="Kalpurush" w:cs="Kalpurush"/>
              </w:rPr>
              <w:t>উৎস অডিও: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`Basic_Islam_</w:t>
            </w:r>
            <w:r>
              <w:rPr>
                <w:rFonts w:ascii="Kalpurush" w:hAnsi="Kalpurush"/>
                <w:b w:val="0"/>
                <w:i w:val="0"/>
                <w:color w:val="0F172A"/>
                <w:sz w:val="19"/>
                <w:rFonts w:ascii="Kalpurush" w:hAnsi="Kalpurush" w:cs="Kalpurush"/>
              </w:rPr>
              <w:t>04.</w:t>
            </w:r>
            <w:r>
              <w:rPr>
                <w:rFonts w:ascii="Kalpurush" w:hAnsi="Kalpurush"/>
                <w:b w:val="0"/>
                <w:i w:val="0"/>
                <w:color w:val="0F172A"/>
                <w:sz w:val="19"/>
                <w:rFonts w:ascii="Kalpurush" w:hAnsi="Kalpurush" w:cs="Kalpurush"/>
              </w:rPr>
              <w:t>mp</w:t>
            </w:r>
            <w:r>
              <w:rPr>
                <w:rFonts w:ascii="Kalpurush" w:hAnsi="Kalpurush"/>
                <w:b w:val="0"/>
                <w:i w:val="0"/>
                <w:color w:val="0F172A"/>
                <w:sz w:val="19"/>
                <w:rFonts w:ascii="Kalpurush" w:hAnsi="Kalpurush" w:cs="Kalpurush"/>
              </w:rPr>
              <w:t>3</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দৈর্ঘ্য</w:t>
            </w:r>
            <w:r>
              <w:rPr>
                <w:rFonts w:ascii="Kalpurush" w:hAnsi="Kalpurush"/>
                <w:b w:val="0"/>
                <w:i w:val="0"/>
                <w:color w:val="0F172A"/>
                <w:sz w:val="19"/>
                <w:rFonts w:ascii="Kalpurush" w:hAnsi="Kalpurush" w:cs="Kalpurush"/>
              </w:rPr>
              <w:t xml:space="preserve">: ১০ </w:t>
            </w:r>
            <w:r>
              <w:rPr>
                <w:rFonts w:ascii="Kalpurush" w:hAnsi="Kalpurush"/>
                <w:b w:val="0"/>
                <w:i w:val="0"/>
                <w:color w:val="0F172A"/>
                <w:sz w:val="19"/>
                <w:rFonts w:ascii="Kalpurush" w:hAnsi="Kalpurush" w:cs="Kalpurush"/>
              </w:rPr>
              <w:t>মিনিট</w:t>
            </w:r>
            <w:r>
              <w:rPr>
                <w:rFonts w:ascii="Kalpurush" w:hAnsi="Kalpurush"/>
                <w:b w:val="0"/>
                <w:i w:val="0"/>
                <w:color w:val="0F172A"/>
                <w:sz w:val="19"/>
                <w:rFonts w:ascii="Kalpurush" w:hAnsi="Kalpurush" w:cs="Kalpurush"/>
              </w:rPr>
              <w:t xml:space="preserve"> ১৮ </w:t>
            </w:r>
            <w:r>
              <w:rPr>
                <w:rFonts w:ascii="Kalpurush" w:hAnsi="Kalpurush"/>
                <w:b w:val="0"/>
                <w:i w:val="0"/>
                <w:color w:val="0F172A"/>
                <w:sz w:val="19"/>
                <w:rFonts w:ascii="Kalpurush" w:hAnsi="Kalpurush" w:cs="Kalpurush"/>
              </w:rPr>
              <w:t>সেকেন্ড</w:t>
            </w:r>
            <w:r>
              <w:rPr>
                <w:rFonts w:ascii="Kalpurush" w:hAnsi="Kalpurush"/>
                <w:b w:val="0"/>
                <w:i w:val="0"/>
                <w:color w:val="0F172A"/>
                <w:sz w:val="19"/>
                <w:rFonts w:ascii="Kalpurush" w:hAnsi="Kalpurush" w:cs="Kalpurush"/>
              </w:rPr>
              <w:t>)</w:t>
            </w:r>
          </w:p>
          <w:p>
            <w:pPr>
              <w:spacing w:before="40" w:after="40" w:line="276" w:lineRule="auto"/>
            </w:pPr>
            <w:r>
              <w:rPr>
                <w:rFonts w:ascii="Kalpurush" w:hAnsi="Kalpurush"/>
                <w:b/>
                <w:i w:val="0"/>
                <w:color w:val="0F172A"/>
                <w:sz w:val="19"/>
                <w:rFonts w:ascii="Kalpurush" w:hAnsi="Kalpurush" w:cs="Kalpurush"/>
              </w:rPr>
              <w:t>সংস্করণ মানদণ্ড:</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সম্পূর্ণ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আন</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অ্যাব্রিজড</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প্রামাণ্য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সংস্করণ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লেকচারের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শতভাগ</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বক্তব্য,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তাত্ত্বিক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রূপরেখা</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বিশুদ্ধ</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তাখরীজ</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সমন্বিত।</w:t>
            </w:r>
          </w:p>
        </w:tc>
      </w:tr>
    </w:tbl>
    <w:p>
      <w:pPr>
        <w:spacing w:before="0" w:after="80"/>
      </w:pPr>
    </w:p>
    <w:p>
      <w:pPr>
        <w:spacing w:before="200" w:after="80" w:line="276" w:lineRule="auto"/>
        <w:jc w:val="left"/>
      </w:pPr>
      <w:r>
        <w:rPr>
          <w:rFonts w:ascii="Kalpurush" w:hAnsi="Kalpurush"/>
          <w:b/>
          <w:i w:val="0"/>
          <w:color w:val="0F766E"/>
          <w:sz w:val="25"/>
          <w:rFonts w:ascii="Kalpurush" w:hAnsi="Kalpurush" w:cs="Kalpurush"/>
        </w:rPr>
        <w:t>অধ্যায়ের সূচিপত্র</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[১. </w:t>
      </w:r>
      <w:r>
        <w:rPr>
          <w:rFonts w:ascii="Kalpurush" w:hAnsi="Kalpurush"/>
          <w:b w:val="0"/>
          <w:i w:val="0"/>
          <w:color w:val="0F172A"/>
          <w:sz w:val="20"/>
          <w:rFonts w:ascii="Kalpurush" w:hAnsi="Kalpurush" w:cs="Kalpurush"/>
        </w:rPr>
        <w:t>ভূমিকা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উচিত</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১-</w:t>
      </w:r>
      <w:r>
        <w:rPr>
          <w:rFonts w:ascii="Kalpurush" w:hAnsi="Kalpurush"/>
          <w:b w:val="0"/>
          <w:i w:val="0"/>
          <w:color w:val="0F172A"/>
          <w:sz w:val="20"/>
          <w:rFonts w:ascii="Kalpurush" w:hAnsi="Kalpurush" w:cs="Kalpurush"/>
        </w:rPr>
        <w:t>ভূমিকা</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আল্লাহকে</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যেমন</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ভয়</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উচিত</w:t>
      </w:r>
      <w:r>
        <w:rPr>
          <w:rFonts w:ascii="Kalpurush" w:hAnsi="Kalpurush"/>
          <w:b w:val="0"/>
          <w:i w:val="0"/>
          <w:color w:val="0F172A"/>
          <w:sz w:val="20"/>
          <w:rFonts w:ascii="Kalpurush" w:hAnsi="Kalpurush" w:cs="Kalpurush"/>
        </w:rPr>
        <w:t>)</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[২. </w:t>
      </w:r>
      <w:r>
        <w:rPr>
          <w:rFonts w:ascii="Kalpurush" w:hAnsi="Kalpurush"/>
          <w:b w:val="0"/>
          <w:i w:val="0"/>
          <w:color w:val="0F172A"/>
          <w:sz w:val="20"/>
          <w:rFonts w:ascii="Kalpurush" w:hAnsi="Kalpurush" w:cs="Kalpurush"/>
        </w:rPr>
        <w:t>মানুষের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বনাম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অমোঘ</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ন্যায়বিচার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গযব</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২-</w:t>
      </w:r>
      <w:r>
        <w:rPr>
          <w:rFonts w:ascii="Kalpurush" w:hAnsi="Kalpurush"/>
          <w:b w:val="0"/>
          <w:i w:val="0"/>
          <w:color w:val="0F172A"/>
          <w:sz w:val="20"/>
          <w:rFonts w:ascii="Kalpurush" w:hAnsi="Kalpurush" w:cs="Kalpurush"/>
        </w:rPr>
        <w:t>মানুষের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রাগ</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বনাম</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অমোঘ</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ন্যায়বিচার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গযব</w:t>
      </w:r>
      <w:r>
        <w:rPr>
          <w:rFonts w:ascii="Kalpurush" w:hAnsi="Kalpurush"/>
          <w:b w:val="0"/>
          <w:i w:val="0"/>
          <w:color w:val="0F172A"/>
          <w:sz w:val="20"/>
          <w:rFonts w:ascii="Kalpurush" w:hAnsi="Kalpurush" w:cs="Kalpurush"/>
        </w:rPr>
        <w:t>)</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[৩. </w:t>
      </w:r>
      <w:r>
        <w:rPr>
          <w:rFonts w:ascii="Kalpurush" w:hAnsi="Kalpurush"/>
          <w:b w:val="0"/>
          <w:i w:val="0"/>
          <w:color w:val="0F172A"/>
          <w:sz w:val="20"/>
          <w:rFonts w:ascii="Kalpurush" w:hAnsi="Kalpurush" w:cs="Kalpurush"/>
        </w:rPr>
        <w:t>তাওবায়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বিলম্ব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অবচেতন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মানসিকতা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ক্যান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ওয়েট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ওয়ান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ডে"</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৩-</w:t>
      </w:r>
      <w:r>
        <w:rPr>
          <w:rFonts w:ascii="Kalpurush" w:hAnsi="Kalpurush"/>
          <w:b w:val="0"/>
          <w:i w:val="0"/>
          <w:color w:val="0F172A"/>
          <w:sz w:val="20"/>
          <w:rFonts w:ascii="Kalpurush" w:hAnsi="Kalpurush" w:cs="Kalpurush"/>
        </w:rPr>
        <w:t>তাওবায়</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বিলম্ব</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পাপের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অবচেতন</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মানসিকতা</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ক্যান</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ওয়েট</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ফর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ওয়ান</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ডে</w:t>
      </w:r>
      <w:r>
        <w:rPr>
          <w:rFonts w:ascii="Kalpurush" w:hAnsi="Kalpurush"/>
          <w:b w:val="0"/>
          <w:i w:val="0"/>
          <w:color w:val="0F172A"/>
          <w:sz w:val="20"/>
          <w:rFonts w:ascii="Kalpurush" w:hAnsi="Kalpurush" w:cs="Kalpurush"/>
        </w:rPr>
        <w:t>)</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হিজাব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পার্লারের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বাস্তব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দৃষ্টান্ত</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#ক</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বিয়ের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দিনে</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হিজাব</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পার্লারের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বাস্তব</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দৃষ্টান্ত</w:t>
      </w:r>
      <w:r>
        <w:rPr>
          <w:rFonts w:ascii="Kalpurush" w:hAnsi="Kalpurush"/>
          <w:b w:val="0"/>
          <w:i w:val="0"/>
          <w:color w:val="0F172A"/>
          <w:sz w:val="20"/>
          <w:rFonts w:ascii="Kalpurush" w:hAnsi="Kalpurush" w:cs="Kalpurush"/>
        </w:rPr>
        <w:t>)</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ট্রাফিক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পুলিশের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বনাম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নিষেধাজ্ঞা</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#খ</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ট্রাফিক</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পুলিশের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সংকেত</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বনাম</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রবের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নিষেধাজ্ঞা</w:t>
      </w:r>
      <w:r>
        <w:rPr>
          <w:rFonts w:ascii="Kalpurush" w:hAnsi="Kalpurush"/>
          <w:b w:val="0"/>
          <w:i w:val="0"/>
          <w:color w:val="0F172A"/>
          <w:sz w:val="20"/>
          <w:rFonts w:ascii="Kalpurush" w:hAnsi="Kalpurush" w:cs="Kalpurush"/>
        </w:rPr>
        <w:t>)</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[৪. </w:t>
      </w:r>
      <w:r>
        <w:rPr>
          <w:rFonts w:ascii="Kalpurush" w:hAnsi="Kalpurush"/>
          <w:b w:val="0"/>
          <w:i w:val="0"/>
          <w:color w:val="0F172A"/>
          <w:sz w:val="20"/>
          <w:rFonts w:ascii="Kalpurush" w:hAnsi="Kalpurush" w:cs="Kalpurush"/>
        </w:rPr>
        <w:t>অন্তরের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ধ্বংসাত্মক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শাহাওয়াত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বনাম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শুবুহাত</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৪-</w:t>
      </w:r>
      <w:r>
        <w:rPr>
          <w:rFonts w:ascii="Kalpurush" w:hAnsi="Kalpurush"/>
          <w:b w:val="0"/>
          <w:i w:val="0"/>
          <w:color w:val="0F172A"/>
          <w:sz w:val="20"/>
          <w:rFonts w:ascii="Kalpurush" w:hAnsi="Kalpurush" w:cs="Kalpurush"/>
        </w:rPr>
        <w:t>অন্তরের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দুটি</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মৌলিক</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ধ্বংসাত্মক</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ব্যাধি</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শাহাওয়াত</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বনাম</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শুবুহাত</w:t>
      </w:r>
      <w:r>
        <w:rPr>
          <w:rFonts w:ascii="Kalpurush" w:hAnsi="Kalpurush"/>
          <w:b w:val="0"/>
          <w:i w:val="0"/>
          <w:color w:val="0F172A"/>
          <w:sz w:val="20"/>
          <w:rFonts w:ascii="Kalpurush" w:hAnsi="Kalpurush" w:cs="Kalpurush"/>
        </w:rPr>
        <w:t>)</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[১. </w:t>
      </w:r>
      <w:r>
        <w:rPr>
          <w:rFonts w:ascii="Kalpurush" w:hAnsi="Kalpurush"/>
          <w:b w:val="0"/>
          <w:i w:val="0"/>
          <w:color w:val="0F172A"/>
          <w:sz w:val="20"/>
          <w:rFonts w:ascii="Kalpurush" w:hAnsi="Kalpurush" w:cs="Kalpurush"/>
        </w:rPr>
        <w:t>আশ</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শাহাওয়াত</w:t>
      </w:r>
      <w:r>
        <w:rPr>
          <w:rFonts w:ascii="Traditional Arabic" w:hAnsi="Traditional Arabic"/>
          <w:b w:val="0"/>
          <w:i w:val="0"/>
          <w:color w:val="047857"/>
          <w:sz w:val="27"/>
          <w:rFonts w:ascii="Traditional Arabic" w:hAnsi="Traditional Arabic" w:cs="Traditional Arabic"/>
        </w:rPr>
        <w:t xml:space="preserve"> (الشهوات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প্রবৃত্তির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কামনা</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১-</w:t>
      </w:r>
      <w:r>
        <w:rPr>
          <w:rFonts w:ascii="Kalpurush" w:hAnsi="Kalpurush"/>
          <w:b w:val="0"/>
          <w:i w:val="0"/>
          <w:color w:val="0F172A"/>
          <w:sz w:val="20"/>
          <w:rFonts w:ascii="Kalpurush" w:hAnsi="Kalpurush" w:cs="Kalpurush"/>
        </w:rPr>
        <w:t>আশ</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শাহাওয়াত</w:t>
      </w:r>
      <w:r>
        <w:rPr>
          <w:rFonts w:ascii="Traditional Arabic" w:hAnsi="Traditional Arabic"/>
          <w:b w:val="0"/>
          <w:i w:val="0"/>
          <w:color w:val="047857"/>
          <w:sz w:val="27"/>
          <w:rFonts w:ascii="Traditional Arabic" w:hAnsi="Traditional Arabic" w:cs="Traditional Arabic"/>
        </w:rPr>
        <w:t>-الشهوات-</w:t>
      </w:r>
      <w:r>
        <w:rPr>
          <w:rFonts w:ascii="Kalpurush" w:hAnsi="Kalpurush"/>
          <w:b w:val="0"/>
          <w:i w:val="0"/>
          <w:color w:val="0F172A"/>
          <w:sz w:val="20"/>
          <w:rFonts w:ascii="Kalpurush" w:hAnsi="Kalpurush" w:cs="Kalpurush"/>
        </w:rPr>
        <w:t>প্রবৃত্তির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কামনা</w:t>
      </w:r>
      <w:r>
        <w:rPr>
          <w:rFonts w:ascii="Kalpurush" w:hAnsi="Kalpurush"/>
          <w:b w:val="0"/>
          <w:i w:val="0"/>
          <w:color w:val="0F172A"/>
          <w:sz w:val="20"/>
          <w:rFonts w:ascii="Kalpurush" w:hAnsi="Kalpurush" w:cs="Kalpurush"/>
        </w:rPr>
        <w:t>)</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[২. </w:t>
      </w:r>
      <w:r>
        <w:rPr>
          <w:rFonts w:ascii="Kalpurush" w:hAnsi="Kalpurush"/>
          <w:b w:val="0"/>
          <w:i w:val="0"/>
          <w:color w:val="0F172A"/>
          <w:sz w:val="20"/>
          <w:rFonts w:ascii="Kalpurush" w:hAnsi="Kalpurush" w:cs="Kalpurush"/>
        </w:rPr>
        <w:t>আশ</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শুবুহাত</w:t>
      </w:r>
      <w:r>
        <w:rPr>
          <w:rFonts w:ascii="Traditional Arabic" w:hAnsi="Traditional Arabic"/>
          <w:b w:val="0"/>
          <w:i w:val="0"/>
          <w:color w:val="047857"/>
          <w:sz w:val="27"/>
          <w:rFonts w:ascii="Traditional Arabic" w:hAnsi="Traditional Arabic" w:cs="Traditional Arabic"/>
        </w:rPr>
        <w:t xml:space="preserve"> (الشبهات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বুদ্ধিবৃত্তিক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সংশয়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উইপোকার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উপমা</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২-</w:t>
      </w:r>
      <w:r>
        <w:rPr>
          <w:rFonts w:ascii="Kalpurush" w:hAnsi="Kalpurush"/>
          <w:b w:val="0"/>
          <w:i w:val="0"/>
          <w:color w:val="0F172A"/>
          <w:sz w:val="20"/>
          <w:rFonts w:ascii="Kalpurush" w:hAnsi="Kalpurush" w:cs="Kalpurush"/>
        </w:rPr>
        <w:t>আশ</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শুবুহাত</w:t>
      </w:r>
      <w:r>
        <w:rPr>
          <w:rFonts w:ascii="Traditional Arabic" w:hAnsi="Traditional Arabic"/>
          <w:b w:val="0"/>
          <w:i w:val="0"/>
          <w:color w:val="047857"/>
          <w:sz w:val="27"/>
          <w:rFonts w:ascii="Traditional Arabic" w:hAnsi="Traditional Arabic" w:cs="Traditional Arabic"/>
        </w:rPr>
        <w:t>-الشبهات-</w:t>
      </w:r>
      <w:r>
        <w:rPr>
          <w:rFonts w:ascii="Kalpurush" w:hAnsi="Kalpurush"/>
          <w:b w:val="0"/>
          <w:i w:val="0"/>
          <w:color w:val="0F172A"/>
          <w:sz w:val="20"/>
          <w:rFonts w:ascii="Kalpurush" w:hAnsi="Kalpurush" w:cs="Kalpurush"/>
        </w:rPr>
        <w:t>বুদ্ধিবৃত্তিক</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সংশয়</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উইপোকার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উপমা</w:t>
      </w:r>
      <w:r>
        <w:rPr>
          <w:rFonts w:ascii="Kalpurush" w:hAnsi="Kalpurush"/>
          <w:b w:val="0"/>
          <w:i w:val="0"/>
          <w:color w:val="0F172A"/>
          <w:sz w:val="20"/>
          <w:rFonts w:ascii="Kalpurush" w:hAnsi="Kalpurush" w:cs="Kalpurush"/>
        </w:rPr>
        <w:t>)</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[৫. </w:t>
      </w:r>
      <w:r>
        <w:rPr>
          <w:rFonts w:ascii="Kalpurush" w:hAnsi="Kalpurush"/>
          <w:b w:val="0"/>
          <w:i w:val="0"/>
          <w:color w:val="0F172A"/>
          <w:sz w:val="20"/>
          <w:rFonts w:ascii="Kalpurush" w:hAnsi="Kalpurush" w:cs="Kalpurush"/>
        </w:rPr>
        <w:t>পরম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হাক্ব'</w:t>
      </w:r>
      <w:r>
        <w:rPr>
          <w:rFonts w:ascii="Traditional Arabic" w:hAnsi="Traditional Arabic"/>
          <w:b w:val="0"/>
          <w:i w:val="0"/>
          <w:color w:val="047857"/>
          <w:sz w:val="27"/>
          <w:rFonts w:ascii="Traditional Arabic" w:hAnsi="Traditional Arabic" w:cs="Traditional Arabic"/>
        </w:rPr>
        <w:t xml:space="preserve"> (الحق) </w:t>
      </w:r>
      <w:r>
        <w:rPr>
          <w:rFonts w:ascii="Kalpurush" w:hAnsi="Kalpurush"/>
          <w:b w:val="0"/>
          <w:i w:val="0"/>
          <w:color w:val="0F172A"/>
          <w:sz w:val="20"/>
          <w:rFonts w:ascii="Kalpurush" w:hAnsi="Kalpurush" w:cs="Kalpurush"/>
        </w:rPr>
        <w:t>বনাম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আপেক্ষিক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বাস্তবতা</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৫-</w:t>
      </w:r>
      <w:r>
        <w:rPr>
          <w:rFonts w:ascii="Kalpurush" w:hAnsi="Kalpurush"/>
          <w:b w:val="0"/>
          <w:i w:val="0"/>
          <w:color w:val="0F172A"/>
          <w:sz w:val="20"/>
          <w:rFonts w:ascii="Kalpurush" w:hAnsi="Kalpurush" w:cs="Kalpurush"/>
        </w:rPr>
        <w:t>পরম</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সত্য</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আল</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হাক্ব</w:t>
      </w:r>
      <w:r>
        <w:rPr>
          <w:rFonts w:ascii="Traditional Arabic" w:hAnsi="Traditional Arabic"/>
          <w:b w:val="0"/>
          <w:i w:val="0"/>
          <w:color w:val="047857"/>
          <w:sz w:val="27"/>
          <w:rFonts w:ascii="Traditional Arabic" w:hAnsi="Traditional Arabic" w:cs="Traditional Arabic"/>
        </w:rPr>
        <w:t>-الحق-</w:t>
      </w:r>
      <w:r>
        <w:rPr>
          <w:rFonts w:ascii="Kalpurush" w:hAnsi="Kalpurush"/>
          <w:b w:val="0"/>
          <w:i w:val="0"/>
          <w:color w:val="0F172A"/>
          <w:sz w:val="20"/>
          <w:rFonts w:ascii="Kalpurush" w:hAnsi="Kalpurush" w:cs="Kalpurush"/>
        </w:rPr>
        <w:t>বনাম</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আপেক্ষিক</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বাস্তবতা</w:t>
      </w:r>
      <w:r>
        <w:rPr>
          <w:rFonts w:ascii="Kalpurush" w:hAnsi="Kalpurush"/>
          <w:b w:val="0"/>
          <w:i w:val="0"/>
          <w:color w:val="0F172A"/>
          <w:sz w:val="20"/>
          <w:rFonts w:ascii="Kalpurush" w:hAnsi="Kalpurush" w:cs="Kalpurush"/>
        </w:rPr>
        <w:t>)</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[৬. </w:t>
      </w:r>
      <w:r>
        <w:rPr>
          <w:rFonts w:ascii="Kalpurush" w:hAnsi="Kalpurush"/>
          <w:b w:val="0"/>
          <w:i w:val="0"/>
          <w:color w:val="0F172A"/>
          <w:sz w:val="20"/>
          <w:rFonts w:ascii="Kalpurush" w:hAnsi="Kalpurush" w:cs="Kalpurush"/>
        </w:rPr>
        <w:t>কুরআন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প্রামাণ্য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দলীলসমূহ</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৬-</w:t>
      </w:r>
      <w:r>
        <w:rPr>
          <w:rFonts w:ascii="Kalpurush" w:hAnsi="Kalpurush"/>
          <w:b w:val="0"/>
          <w:i w:val="0"/>
          <w:color w:val="0F172A"/>
          <w:sz w:val="20"/>
          <w:rFonts w:ascii="Kalpurush" w:hAnsi="Kalpurush" w:cs="Kalpurush"/>
        </w:rPr>
        <w:t>কুরআন</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প্রামাণ্য</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দলীলসমূহ</w:t>
      </w:r>
      <w:r>
        <w:rPr>
          <w:rFonts w:ascii="Kalpurush" w:hAnsi="Kalpurush"/>
          <w:b w:val="0"/>
          <w:i w:val="0"/>
          <w:color w:val="0F172A"/>
          <w:sz w:val="20"/>
          <w:rFonts w:ascii="Kalpurush" w:hAnsi="Kalpurush" w:cs="Kalpurush"/>
        </w:rPr>
        <w:t>)</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[৭. </w:t>
      </w:r>
      <w:r>
        <w:rPr>
          <w:rFonts w:ascii="Kalpurush" w:hAnsi="Kalpurush"/>
          <w:b w:val="0"/>
          <w:i w:val="0"/>
          <w:color w:val="0F172A"/>
          <w:sz w:val="20"/>
          <w:rFonts w:ascii="Kalpurush" w:hAnsi="Kalpurush" w:cs="Kalpurush"/>
        </w:rPr>
        <w:t>প্রাপ্তবয়স্ক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মুমিনের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চিন্তন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আত্মোপলব্ধির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পাঠ</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৭-</w:t>
      </w:r>
      <w:r>
        <w:rPr>
          <w:rFonts w:ascii="Kalpurush" w:hAnsi="Kalpurush"/>
          <w:b w:val="0"/>
          <w:i w:val="0"/>
          <w:color w:val="0F172A"/>
          <w:sz w:val="20"/>
          <w:rFonts w:ascii="Kalpurush" w:hAnsi="Kalpurush" w:cs="Kalpurush"/>
        </w:rPr>
        <w:t>প্রাপ্তবয়স্ক</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মুমিনের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চিন্তন</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আত্মোপলব্ধির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পাঠ</w:t>
      </w:r>
      <w:r>
        <w:rPr>
          <w:rFonts w:ascii="Kalpurush" w:hAnsi="Kalpurush"/>
          <w:b w:val="0"/>
          <w:i w:val="0"/>
          <w:color w:val="0F172A"/>
          <w:sz w:val="20"/>
          <w:rFonts w:ascii="Kalpurush" w:hAnsi="Kalpurush" w:cs="Kalpurush"/>
        </w:rPr>
        <w:t>)</w:t>
      </w:r>
    </w:p>
    <w:p>
      <w:pPr>
        <w:spacing w:before="200" w:after="80" w:line="276" w:lineRule="auto"/>
        <w:jc w:val="left"/>
      </w:pPr>
      <w:r>
        <w:rPr>
          <w:rFonts w:ascii="Kalpurush" w:hAnsi="Kalpurush"/>
          <w:b/>
          <w:i w:val="0"/>
          <w:color w:val="0F766E"/>
          <w:sz w:val="25"/>
          <w:rFonts w:ascii="Kalpurush" w:hAnsi="Kalpurush" w:cs="Kalpurush"/>
        </w:rPr>
        <w:t>১. ভূমিকা: আল্লাহকে যেমন ভয় করা উচিত</w:t>
      </w:r>
    </w:p>
    <w:p>
      <w:pPr>
        <w:spacing w:before="20" w:after="80" w:line="276" w:lineRule="auto"/>
        <w:jc w:val="both"/>
      </w:pPr>
      <w:r>
        <w:rPr>
          <w:rFonts w:ascii="Traditional Arabic" w:hAnsi="Traditional Arabic"/>
          <w:b w:val="0"/>
          <w:i w:val="0"/>
          <w:color w:val="047857"/>
          <w:sz w:val="27"/>
          <w:rFonts w:ascii="Traditional Arabic" w:hAnsi="Traditional Arabic" w:cs="Traditional Arabic"/>
        </w:rPr>
        <w:t>بِسْمِ اللَّهِ الرَّحْمَٰنِ الرَّحِيمِ</w:t>
      </w:r>
    </w:p>
    <w:p>
      <w:pPr>
        <w:spacing w:before="20" w:after="80" w:line="276" w:lineRule="auto"/>
        <w:jc w:val="both"/>
      </w:pPr>
      <w:r>
        <w:rPr>
          <w:rFonts w:ascii="Traditional Arabic" w:hAnsi="Traditional Arabic"/>
          <w:b w:val="0"/>
          <w:i w:val="0"/>
          <w:color w:val="047857"/>
          <w:sz w:val="27"/>
          <w:rFonts w:ascii="Traditional Arabic" w:hAnsi="Traditional Arabic" w:cs="Traditional Arabic"/>
        </w:rPr>
        <w:t>إِنَّ الْحَمْدَ لِلَّهِ، نَحْمَدُهُ وَنَسْتَعِينُهُ وَنَسْتَغْفِرُهُ... أَمَّا بَعْدُ:</w:t>
      </w:r>
    </w:p>
    <w:p>
      <w:pPr>
        <w:spacing w:before="20" w:after="80" w:line="276" w:lineRule="auto"/>
        <w:jc w:val="both"/>
      </w:pPr>
      <w:r>
        <w:rPr>
          <w:rFonts w:ascii="Kalpurush" w:hAnsi="Kalpurush"/>
          <w:b w:val="0"/>
          <w:i w:val="0"/>
          <w:color w:val="0F172A"/>
          <w:sz w:val="20"/>
          <w:rFonts w:ascii="Kalpurush" w:hAnsi="Kalpurush" w:cs="Kalpurush"/>
        </w:rPr>
        <w:t>গত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আলোচনা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পবিত্র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ইমরানের</w:t>
      </w:r>
      <w:r>
        <w:rPr>
          <w:rFonts w:ascii="Kalpurush" w:hAnsi="Kalpurush"/>
          <w:b w:val="0"/>
          <w:i w:val="0"/>
          <w:color w:val="0F172A"/>
          <w:sz w:val="20"/>
          <w:rFonts w:ascii="Kalpurush" w:hAnsi="Kalpurush" w:cs="Kalpurush"/>
        </w:rPr>
        <w:t xml:space="preserve"> ১০২ </w:t>
      </w:r>
      <w:r>
        <w:rPr>
          <w:rFonts w:ascii="Kalpurush" w:hAnsi="Kalpurush"/>
          <w:b w:val="0"/>
          <w:i w:val="0"/>
          <w:color w:val="0F172A"/>
          <w:sz w:val="20"/>
          <w:rFonts w:ascii="Kalpurush" w:hAnsi="Kalpurush" w:cs="Kalpurush"/>
        </w:rPr>
        <w:t>নম্বর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তা‘আলা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নির্দেশ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দিয়েছেন</w:t>
      </w:r>
      <w:r>
        <w:rPr>
          <w:rFonts w:ascii="Kalpurush" w:hAnsi="Kalpurush"/>
          <w:b w:val="0"/>
          <w:i w:val="0"/>
          <w:color w:val="0F172A"/>
          <w:sz w:val="20"/>
          <w:rFonts w:ascii="Kalpurush" w:hAnsi="Kalpurush" w:cs="Kalpurush"/>
        </w:rPr>
        <w:t xml:space="preserve">: </w:t>
      </w:r>
      <w:r>
        <w:rPr>
          <w:rFonts w:ascii="Kalpurush" w:hAnsi="Kalpurush"/>
          <w:b w:val="0"/>
          <w:i/>
          <w:color w:val="0F172A"/>
          <w:sz w:val="20"/>
          <w:rFonts w:ascii="Kalpurush" w:hAnsi="Kalpurush" w:cs="Kalpurush"/>
        </w:rPr>
        <w:t>“তোমরা আল্লাহকে এমনভাবে ভয় কর যেমন ভয় করা উচিত (হাক্কা তুকাতিহি) এবং অবশ্যই মুসলিম অবস্থায় মৃত্যুবরণ কর।”</w:t>
      </w:r>
    </w:p>
    <w:p>
      <w:pPr>
        <w:spacing w:before="20" w:after="80" w:line="276" w:lineRule="auto"/>
        <w:jc w:val="both"/>
      </w:pPr>
      <w:r>
        <w:rPr>
          <w:rFonts w:ascii="Kalpurush" w:hAnsi="Kalpurush"/>
          <w:b w:val="0"/>
          <w:i w:val="0"/>
          <w:color w:val="0F172A"/>
          <w:sz w:val="20"/>
          <w:rFonts w:ascii="Kalpurush" w:hAnsi="Kalpurush" w:cs="Kalpurush"/>
        </w:rPr>
        <w:t>কিন্তু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প্রশ্ন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হলো—আল্লাহকে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উচিত’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তাক্বওয়া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জাগ্রত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করবে?</w:t>
      </w:r>
    </w:p>
    <w:p>
      <w:pPr>
        <w:spacing w:before="20" w:after="80" w:line="276" w:lineRule="auto"/>
        <w:jc w:val="both"/>
      </w:pPr>
      <w:r>
        <w:rPr>
          <w:rFonts w:ascii="Kalpurush" w:hAnsi="Kalpurush"/>
          <w:b w:val="0"/>
          <w:i w:val="0"/>
          <w:color w:val="0F172A"/>
          <w:sz w:val="20"/>
          <w:rFonts w:ascii="Kalpurush" w:hAnsi="Kalpurush" w:cs="Kalpurush"/>
        </w:rPr>
        <w:t>ইঞ্জিনিয়ার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মুহাম্মাদ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ব্যাখ্যা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প্রথম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সোপান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বিরাটত্ব,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সীমাহীন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পরাক্রম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সার্বভৌম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ক্ষমতা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গভীর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চাইলে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সেকেন্ডের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মধ্যে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নিশ্চিহ্ন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চাইলে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বিপদে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নিমজ্জিত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উদ্ধারের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জাগতিক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নেই।</w:t>
      </w:r>
    </w:p>
    <w:p>
      <w:pPr>
        <w:spacing w:before="200" w:after="80" w:line="276" w:lineRule="auto"/>
        <w:jc w:val="left"/>
      </w:pPr>
      <w:r>
        <w:rPr>
          <w:rFonts w:ascii="Kalpurush" w:hAnsi="Kalpurush"/>
          <w:b/>
          <w:i w:val="0"/>
          <w:color w:val="0F766E"/>
          <w:sz w:val="25"/>
          <w:rFonts w:ascii="Kalpurush" w:hAnsi="Kalpurush" w:cs="Kalpurush"/>
        </w:rPr>
        <w:t>২. মানুষের রাগ বনাম আল্লাহর অমোঘ ন্যায়বিচার ও গযব</w:t>
      </w:r>
    </w:p>
    <w:p>
      <w:pPr>
        <w:spacing w:before="20" w:after="80" w:line="276" w:lineRule="auto"/>
        <w:jc w:val="both"/>
      </w:pPr>
      <w:r>
        <w:rPr>
          <w:rFonts w:ascii="Kalpurush" w:hAnsi="Kalpurush"/>
          <w:b w:val="0"/>
          <w:i w:val="0"/>
          <w:color w:val="0F172A"/>
          <w:sz w:val="20"/>
          <w:rFonts w:ascii="Kalpurush" w:hAnsi="Kalpurush" w:cs="Kalpurush"/>
        </w:rPr>
        <w:t>মানুষের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ক্রোধের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গযবের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ক্ষণস্থায়ী,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দুর্বল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ভাবাবেগতাড়িত।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অনুনয়</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বিনয়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ক্ষমা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যায়।</w:t>
      </w:r>
    </w:p>
    <w:p>
      <w:pPr>
        <w:spacing w:before="20" w:after="80" w:line="276" w:lineRule="auto"/>
        <w:jc w:val="both"/>
      </w:pPr>
      <w:r>
        <w:rPr>
          <w:rFonts w:ascii="Kalpurush" w:hAnsi="Kalpurush"/>
          <w:b w:val="0"/>
          <w:i w:val="0"/>
          <w:color w:val="0F172A"/>
          <w:sz w:val="20"/>
          <w:rFonts w:ascii="Kalpurush" w:hAnsi="Kalpurush" w:cs="Kalpurush"/>
        </w:rPr>
        <w:t>কিন্তু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ধৈর্যশীল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ক্ষমাশীল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ন্যায়বিচারের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বিধান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অমোঘ।</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বান্দাকে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অবকাশ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তাওবার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সুযোগ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অবাধ্যতার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ছাড়িয়ে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পক্ষ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চূড়ান্ত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শাস্তি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গযব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অবধারিত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প্রতিহত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ক্ষমতা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p>
    <w:p>
      <w:pPr>
        <w:spacing w:before="20" w:after="80" w:line="276" w:lineRule="auto"/>
        <w:jc w:val="both"/>
      </w:pP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প্রসঙ্গে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বর্ণিত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প্রাচীন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জাতিসমূহের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ইতিহাস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দেন</w:t>
      </w:r>
      <w:r>
        <w:rPr>
          <w:rFonts w:ascii="Kalpurush" w:hAnsi="Kalpurush"/>
          <w:b w:val="0"/>
          <w:i w:val="0"/>
          <w:color w:val="0F172A"/>
          <w:sz w:val="20"/>
          <w:rFonts w:ascii="Kalpurush" w:hAnsi="Kalpurush" w:cs="Kalpurush"/>
        </w:rPr>
        <w:t>:</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কওমে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কওমে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ছামূদ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পম্পেই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Pompeii</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নগরীর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ধ্বংসের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মুহূর্তগুলো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লক্ষ্য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গযব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মেঘের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রূপ</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আকাশ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আসছিল,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বুঝতে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পেরেছিল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সর্বনাশ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আসন্ন!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তওবা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অনুশোচনা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প্রকাশের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মাফ</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চাওয়ার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সেকেন্ড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সময়ও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দেওয়া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সমগ্র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ধ্বংসস্তূপে</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পরিণত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হয়েছিল।</w:t>
      </w:r>
    </w:p>
    <w:p>
      <w:pPr>
        <w:spacing w:before="200" w:after="80" w:line="276" w:lineRule="auto"/>
        <w:jc w:val="left"/>
      </w:pPr>
      <w:r>
        <w:rPr>
          <w:rFonts w:ascii="Kalpurush" w:hAnsi="Kalpurush"/>
          <w:b/>
          <w:i w:val="0"/>
          <w:color w:val="0F766E"/>
          <w:sz w:val="25"/>
          <w:rFonts w:ascii="Kalpurush" w:hAnsi="Kalpurush" w:cs="Kalpurush"/>
        </w:rPr>
        <w:t>৩. তাওবায় বিলম্ব ও পাপের অবচেতন মানসিকতা: "আল্লাহ ক্যান ওয়েট ফর ওয়ান ডে"</w:t>
      </w:r>
    </w:p>
    <w:p>
      <w:pPr>
        <w:spacing w:before="20" w:after="80" w:line="276" w:lineRule="auto"/>
        <w:jc w:val="both"/>
      </w:pP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আদেশ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নিষেধ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সমকালীন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আত্মঘাতী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অধিকাংশ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অবচেতনভাবে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Kalpurush" w:hAnsi="Kalpurush"/>
                <w:b w:val="0"/>
                <w:i/>
                <w:color w:val="0F172A"/>
                <w:sz w:val="19"/>
                <w:rFonts w:ascii="Kalpurush" w:hAnsi="Kalpurush" w:cs="Kalpurush"/>
              </w:rPr>
              <w:t>“এখন তো যৌবনকাল, জীবনটাকে একটু উপভোগ (Enjoy) করে নিই। যখন বয়স হবে, চুল পাকবে, শরীরে রোগ বাসা বাঁধবে—তখন মসজিদে যাতায়াত শুরু করব, তওবা করব, কিংবা একটি হজ করে এসে সব গুনাহ মাফ করিয়ে নেব!”</w:t>
            </w:r>
          </w:p>
        </w:tc>
      </w:tr>
    </w:tbl>
    <w:p>
      <w:pPr>
        <w:spacing w:before="0" w:after="80"/>
      </w:pPr>
    </w:p>
    <w:p>
      <w:pPr>
        <w:spacing w:before="20" w:after="80" w:line="276" w:lineRule="auto"/>
        <w:jc w:val="both"/>
      </w:pPr>
      <w:r>
        <w:rPr>
          <w:rFonts w:ascii="Kalpurush" w:hAnsi="Kalpurush"/>
          <w:b w:val="0"/>
          <w:i w:val="0"/>
          <w:color w:val="0F172A"/>
          <w:sz w:val="20"/>
          <w:rFonts w:ascii="Kalpurush" w:hAnsi="Kalpurush" w:cs="Kalpurush"/>
        </w:rPr>
        <w:t>মানুষের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অবচেতন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ধারণাটি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i w:val="0"/>
          <w:color w:val="0F172A"/>
          <w:sz w:val="20"/>
          <w:rFonts w:ascii="Kalpurush" w:hAnsi="Kalpurush" w:cs="Kalpurush"/>
        </w:rPr>
        <w:t>"আল্লাহ ক্যান ওয়েট" (আল্লাহ কিছুক্ষণ অপেক্ষা করতে পারেন)</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কাজটি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মাফ</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নেব।</w:t>
      </w:r>
    </w:p>
    <w:p>
      <w:pPr>
        <w:spacing w:before="140" w:after="60" w:line="276" w:lineRule="auto"/>
        <w:jc w:val="left"/>
      </w:pPr>
      <w:r>
        <w:rPr>
          <w:rFonts w:ascii="Kalpurush" w:hAnsi="Kalpurush"/>
          <w:b/>
          <w:i w:val="0"/>
          <w:color w:val="0EA5E9"/>
          <w:sz w:val="22"/>
          <w:rFonts w:ascii="Kalpurush" w:hAnsi="Kalpurush" w:cs="Kalpurush"/>
        </w:rPr>
        <w:t>ক. বিয়ের দিনে হিজাব ও পার্লারের বাস্তব দৃষ্টান্ত</w:t>
      </w:r>
    </w:p>
    <w:p>
      <w:pPr>
        <w:spacing w:before="20" w:after="80" w:line="276" w:lineRule="auto"/>
        <w:jc w:val="both"/>
      </w:pP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প্রসঙ্গে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ইংল্যান্ডে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বসবাসরত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নিকটাত্মীয়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অত্যন্ত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মর্মস্পর্শী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বাস্তব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ঘটনা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ধরেন</w:t>
      </w:r>
      <w:r>
        <w:rPr>
          <w:rFonts w:ascii="Kalpurush" w:hAnsi="Kalpurush"/>
          <w:b w:val="0"/>
          <w:i w:val="0"/>
          <w:color w:val="0F172A"/>
          <w:sz w:val="20"/>
          <w:rFonts w:ascii="Kalpurush" w:hAnsi="Kalpurush" w:cs="Kalpurush"/>
        </w:rPr>
        <w:t>:</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Kalpurush" w:hAnsi="Kalpurush"/>
                <w:b w:val="0"/>
                <w:i w:val="0"/>
                <w:color w:val="0F172A"/>
                <w:sz w:val="19"/>
                <w:rFonts w:ascii="Kalpurush" w:hAnsi="Kalpurush" w:cs="Kalpurush"/>
              </w:rPr>
              <w:t>ইংল্যান্ডের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প্রতিকূল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ধর্মনিরপেক্ষ</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পরিবেশেও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পরিবারের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ছোট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মেয়েটি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ছিল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অত্যন্ত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দ্বীনদার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প্র্যাকটিসিং।</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নিয়মিত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হিজাব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ঠিকমতো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সালাত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আদায়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বাজে</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আড্ডা</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থেকে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নিজেকে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সম্পূর্ণ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মুক্ত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রাখত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বাবার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অত্যন্ত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বাধ্য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ছিল।</w:t>
            </w:r>
          </w:p>
          <w:p>
            <w:pPr>
              <w:spacing w:before="40" w:after="40" w:line="276" w:lineRule="auto"/>
            </w:pPr>
            <w:r>
              <w:rPr>
                <w:rFonts w:ascii="Kalpurush" w:hAnsi="Kalpurush"/>
                <w:b w:val="0"/>
                <w:i w:val="0"/>
                <w:color w:val="0F172A"/>
                <w:sz w:val="19"/>
                <w:rFonts w:ascii="Kalpurush" w:hAnsi="Kalpurush" w:cs="Kalpurush"/>
              </w:rPr>
              <w:t>যখন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মেয়েটির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ঠিক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তখন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বিয়ের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পরিবারের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অন্যান্য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আত্মীয়রা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জোর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পার্লারে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গেলেন।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পার্লারের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ভারী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সাজগোজ</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ফ্যাশনের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হিজাব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ঠিক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রাখা</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সম্ভব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হচ্ছিল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মেয়েটি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অত্যন্ত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দৃঢ়ভাবে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আপত্তি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জানাল</w:t>
            </w:r>
            <w:r>
              <w:rPr>
                <w:rFonts w:ascii="Kalpurush" w:hAnsi="Kalpurush"/>
                <w:b w:val="0"/>
                <w:i w:val="0"/>
                <w:color w:val="0F172A"/>
                <w:sz w:val="19"/>
                <w:rFonts w:ascii="Kalpurush" w:hAnsi="Kalpurush" w:cs="Kalpurush"/>
              </w:rPr>
              <w:t xml:space="preserve">: </w:t>
            </w:r>
            <w:r>
              <w:rPr>
                <w:rFonts w:ascii="Kalpurush" w:hAnsi="Kalpurush"/>
                <w:b w:val="0"/>
                <w:i/>
                <w:color w:val="0F172A"/>
                <w:sz w:val="19"/>
                <w:rFonts w:ascii="Kalpurush" w:hAnsi="Kalpurush" w:cs="Kalpurush"/>
              </w:rPr>
              <w:t>“আমি সারাটা জীবন আল্লাহর হুকুম মতো চলার চেষ্টা করেছি; আর জীবনের এই সবচেয়ে গুরুত্বপূর্ণ দিনে—যেখানে আমি আল্লাহর বরকত আশা করছি—সেখানে কীভাবে আমি আল্লাহর হুকুম অমান্য করে হিজাব খুলে সাজব?”</w:t>
            </w:r>
          </w:p>
          <w:p>
            <w:pPr>
              <w:spacing w:before="40" w:after="40" w:line="276" w:lineRule="auto"/>
            </w:pPr>
            <w:r>
              <w:rPr>
                <w:rFonts w:ascii="Kalpurush" w:hAnsi="Kalpurush"/>
                <w:b w:val="0"/>
                <w:i w:val="0"/>
                <w:color w:val="0F172A"/>
                <w:sz w:val="19"/>
                <w:rFonts w:ascii="Kalpurush" w:hAnsi="Kalpurush" w:cs="Kalpurush"/>
              </w:rPr>
              <w:t>কিন্তু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মুরব্বিরা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বুঝিয়ে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বললেন</w:t>
            </w:r>
            <w:r>
              <w:rPr>
                <w:rFonts w:ascii="Kalpurush" w:hAnsi="Kalpurush"/>
                <w:b w:val="0"/>
                <w:i w:val="0"/>
                <w:color w:val="0F172A"/>
                <w:sz w:val="19"/>
                <w:rFonts w:ascii="Kalpurush" w:hAnsi="Kalpurush" w:cs="Kalpurush"/>
              </w:rPr>
              <w:t xml:space="preserve">: </w:t>
            </w:r>
            <w:r>
              <w:rPr>
                <w:rFonts w:ascii="Kalpurush" w:hAnsi="Kalpurush"/>
                <w:b w:val="0"/>
                <w:i/>
                <w:color w:val="0F172A"/>
                <w:sz w:val="19"/>
                <w:rFonts w:ascii="Kalpurush" w:hAnsi="Kalpurush" w:cs="Kalpurush"/>
              </w:rPr>
              <w:t>“মানুষের জীবনে বিয়ে তো একবারই আসে! আজকের এই একটি দিনের জন্য একটু মানিয়ে নাও!”</w:t>
            </w:r>
          </w:p>
        </w:tc>
      </w:tr>
    </w:tbl>
    <w:p>
      <w:pPr>
        <w:spacing w:before="0" w:after="80"/>
      </w:pPr>
    </w:p>
    <w:p>
      <w:pPr>
        <w:spacing w:before="20" w:after="80" w:line="276" w:lineRule="auto"/>
        <w:jc w:val="both"/>
      </w:pP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প্রশ্ন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তোলেন—এই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কথার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পেছনের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আসল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মানসিকতাটা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পেছনের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সূক্ষ্ম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মানসিকতা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“আল্লাহ ক্যান ওয়েট ফর ওয়ান 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অর্থাৎ</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আজকের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রাখলাম,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কালকে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হিজাব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মারাত্মক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প্রত্যেকের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অবচেতন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ক্ষেত্রে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প্রবণতা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লুকিয়ে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রয়েছে।</w:t>
      </w:r>
    </w:p>
    <w:p>
      <w:pPr>
        <w:spacing w:before="140" w:after="60" w:line="276" w:lineRule="auto"/>
        <w:jc w:val="left"/>
      </w:pPr>
      <w:r>
        <w:rPr>
          <w:rFonts w:ascii="Kalpurush" w:hAnsi="Kalpurush"/>
          <w:b/>
          <w:i w:val="0"/>
          <w:color w:val="0EA5E9"/>
          <w:sz w:val="22"/>
          <w:rFonts w:ascii="Kalpurush" w:hAnsi="Kalpurush" w:cs="Kalpurush"/>
        </w:rPr>
        <w:t>খ. ট্রাফিক পুলিশের সংকেত বনাম রবের নিষেধাজ্ঞা</w:t>
      </w:r>
    </w:p>
    <w:p>
      <w:pPr>
        <w:spacing w:before="20" w:after="80" w:line="276" w:lineRule="auto"/>
        <w:jc w:val="both"/>
      </w:pP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দ্বিচারিতার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বিপরীতে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অকাট্য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সামাজিক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উপমা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করেন</w:t>
      </w:r>
      <w:r>
        <w:rPr>
          <w:rFonts w:ascii="Kalpurush" w:hAnsi="Kalpurush"/>
          <w:b w:val="0"/>
          <w:i w:val="0"/>
          <w:color w:val="0F172A"/>
          <w:sz w:val="20"/>
          <w:rFonts w:ascii="Kalpurush" w:hAnsi="Kalpurush" w:cs="Kalpurush"/>
        </w:rPr>
        <w:t>:</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Kalpurush" w:hAnsi="Kalpurush"/>
                <w:b w:val="0"/>
                <w:i w:val="0"/>
                <w:color w:val="0F172A"/>
                <w:sz w:val="19"/>
                <w:rFonts w:ascii="Kalpurush" w:hAnsi="Kalpurush" w:cs="Kalpurush"/>
              </w:rPr>
              <w:t>রাজধানী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ঢাকার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তীব্র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ট্রাফিক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জ্যামের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কথা</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চিন্তা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শত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শত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টাকার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বিলাসবহুল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গাড়ি</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বহর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দাঁড়িয়ে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আছে।</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সেখানে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হয়তো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রাষ্ট্রের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অত্যন্ত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প্রভাবশালী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ব্যক্তিত্ব,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মন্ত্রী,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বিচারপতি,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ব্রিগেডিয়ার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শিল্পপতিরা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বসে</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আছেন।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রাস্তার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মাঝখানে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দাঁড়িয়ে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থাকা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ট্রাফিক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পুলিশ</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কিন্তু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পদমর্যাদায়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একজন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সাধারণ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কনস্টেবল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মাত্র।</w:t>
            </w:r>
          </w:p>
          <w:p>
            <w:pPr>
              <w:spacing w:before="40" w:after="40" w:line="276" w:lineRule="auto"/>
            </w:pPr>
            <w:r>
              <w:rPr>
                <w:rFonts w:ascii="Kalpurush" w:hAnsi="Kalpurush"/>
                <w:b w:val="0"/>
                <w:i w:val="0"/>
                <w:color w:val="0F172A"/>
                <w:sz w:val="19"/>
                <w:rFonts w:ascii="Kalpurush" w:hAnsi="Kalpurush" w:cs="Kalpurush"/>
              </w:rPr>
              <w:t>অথচ</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কনস্টেবলটি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যখন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সংকেত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তখন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ক্ষমতাবান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ব্যক্তিরাও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শব্দটি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চুপচাপ</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গাড়ি</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থামিয়ে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বসে</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থাকেন!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কেউ</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সংকেত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অমান্য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এগিয়ে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যাওয়ার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দুঃসাহস</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দেখায়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w:t>
            </w:r>
          </w:p>
        </w:tc>
      </w:tr>
    </w:tbl>
    <w:p>
      <w:pPr>
        <w:spacing w:before="0" w:after="80"/>
      </w:pPr>
    </w:p>
    <w:p>
      <w:pPr>
        <w:spacing w:before="20" w:after="80" w:line="276" w:lineRule="auto"/>
        <w:jc w:val="both"/>
      </w:pP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পুলিশকে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বিশ্বাস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করেন—এই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পুলিশ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কনস্টেবলটি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ক্ষুব্ধ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জব্দ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ক্ষতি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অর্থাৎ</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পুলিশের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ক্ষমতাকে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শতভাগ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‘বাস্তব’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Real</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করেন।</w:t>
      </w:r>
    </w:p>
    <w:p>
      <w:pPr>
        <w:spacing w:before="20" w:after="80" w:line="276" w:lineRule="auto"/>
        <w:jc w:val="both"/>
      </w:pPr>
      <w:r>
        <w:rPr>
          <w:rFonts w:ascii="Kalpurush" w:hAnsi="Kalpurush"/>
          <w:b w:val="0"/>
          <w:i w:val="0"/>
          <w:color w:val="0F172A"/>
          <w:sz w:val="20"/>
          <w:rFonts w:ascii="Kalpurush" w:hAnsi="Kalpurush" w:cs="Kalpurush"/>
        </w:rPr>
        <w:t>অথচ</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সমগ্র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মহাবিশ্বের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নিমেষে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হৃৎস্পন্দন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বন্ধ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পারেন—তাঁর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নিষেধাজ্ঞার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তোয়াক্কাই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পুলিশের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ক্ষমতার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যতটুকু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প্রত্যয়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মহাবিশ্বের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শাস্তির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ততটুকু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প্রত্যয়ও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নেই।</w:t>
      </w:r>
    </w:p>
    <w:p>
      <w:pPr>
        <w:spacing w:before="200" w:after="80" w:line="276" w:lineRule="auto"/>
        <w:jc w:val="left"/>
      </w:pPr>
      <w:r>
        <w:rPr>
          <w:rFonts w:ascii="Kalpurush" w:hAnsi="Kalpurush"/>
          <w:b/>
          <w:i w:val="0"/>
          <w:color w:val="0F766E"/>
          <w:sz w:val="25"/>
          <w:rFonts w:ascii="Kalpurush" w:hAnsi="Kalpurush" w:cs="Kalpurush"/>
        </w:rPr>
        <w:t>৪. অন্তরের দুটি মৌলিক ধ্বংসাত্মক ব্যাধি: শাহাওয়াত বনাম শুবুহাত</w:t>
      </w:r>
    </w:p>
    <w:p>
      <w:pPr>
        <w:spacing w:before="20" w:after="80" w:line="276" w:lineRule="auto"/>
        <w:jc w:val="both"/>
      </w:pPr>
      <w:r>
        <w:rPr>
          <w:rFonts w:ascii="Kalpurush" w:hAnsi="Kalpurush"/>
          <w:b w:val="0"/>
          <w:i w:val="0"/>
          <w:color w:val="0F172A"/>
          <w:sz w:val="20"/>
          <w:rFonts w:ascii="Kalpurush" w:hAnsi="Kalpurush" w:cs="Kalpurush"/>
        </w:rPr>
        <w:t>ইসলামী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আক্বীদা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আত্মশুদ্ধির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ইমামগণ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স্পষ্ট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অন্তরের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প্রধান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বিভক্ত</w:t>
      </w:r>
      <w:r>
        <w:rPr>
          <w:rFonts w:ascii="Kalpurush" w:hAnsi="Kalpurush"/>
          <w:b w:val="0"/>
          <w:i w:val="0"/>
          <w:color w:val="0F172A"/>
          <w:sz w:val="20"/>
          <w:rFonts w:ascii="Kalpurush" w:hAnsi="Kalpurush" w:cs="Kalpurush"/>
        </w:rPr>
        <w:t>:</w:t>
      </w:r>
    </w:p>
    <w:p>
      <w:pPr>
        <w:spacing w:before="20" w:after="80" w:line="276" w:lineRule="auto"/>
        <w:jc w:val="both"/>
      </w:pPr>
      <w:r>
        <w:rPr>
          <w:rFonts w:ascii="Kalpurush" w:hAnsi="Kalpurush"/>
          <w:b w:val="0"/>
          <w:i w:val="0"/>
          <w:color w:val="0F172A"/>
          <w:sz w:val="20"/>
          <w:rFonts w:ascii="Kalpurush" w:hAnsi="Kalpurush" w:cs="Kalpurush"/>
        </w:rPr>
        <w:t>Diseases</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"অন্তরের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প্রধান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ধ্বংসাত্মক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ব্যাধি"</w:t>
      </w:r>
      <w:r>
        <w:rPr>
          <w:rFonts w:ascii="Kalpurush" w:hAnsi="Kalpurush"/>
          <w:b w:val="0"/>
          <w:i w:val="0"/>
          <w:color w:val="0F172A"/>
          <w:sz w:val="20"/>
          <w:rFonts w:ascii="Kalpurush" w:hAnsi="Kalpurush" w:cs="Kalpurush"/>
        </w:rPr>
        <w:t>] --</w:t>
      </w:r>
      <w:r>
        <w:rPr>
          <w:rFonts w:ascii="Kalpurush" w:hAnsi="Kalpurush"/>
          <w:b w:val="0"/>
          <w:i w:val="0"/>
          <w:color w:val="0F172A"/>
          <w:sz w:val="20"/>
          <w:rFonts w:ascii="Kalpurush" w:hAnsi="Kalpurush" w:cs="Kalpurush"/>
        </w:rPr>
        <w:t>&gt;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Shahawat</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১. </w:t>
      </w:r>
      <w:r>
        <w:rPr>
          <w:rFonts w:ascii="Kalpurush" w:hAnsi="Kalpurush"/>
          <w:b w:val="0"/>
          <w:i w:val="0"/>
          <w:color w:val="0F172A"/>
          <w:sz w:val="20"/>
          <w:rFonts w:ascii="Kalpurush" w:hAnsi="Kalpurush" w:cs="Kalpurush"/>
        </w:rPr>
        <w:t>আশ</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শাহাওয়াত</w:t>
      </w:r>
      <w:r>
        <w:rPr>
          <w:rFonts w:ascii="Traditional Arabic" w:hAnsi="Traditional Arabic"/>
          <w:b w:val="0"/>
          <w:i w:val="0"/>
          <w:color w:val="047857"/>
          <w:sz w:val="27"/>
          <w:rFonts w:ascii="Traditional Arabic" w:hAnsi="Traditional Arabic" w:cs="Traditional Arabic"/>
        </w:rPr>
        <w:t xml:space="preserve"> (الشهوات): </w:t>
      </w:r>
      <w:r>
        <w:rPr>
          <w:rFonts w:ascii="Kalpurush" w:hAnsi="Kalpurush"/>
          <w:b w:val="0"/>
          <w:i w:val="0"/>
          <w:color w:val="0F172A"/>
          <w:sz w:val="20"/>
          <w:rFonts w:ascii="Kalpurush" w:hAnsi="Kalpurush" w:cs="Kalpurush"/>
        </w:rPr>
        <w:t>দৈহিক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লোভ,</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লালসা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আবেগ"</w:t>
      </w:r>
      <w:r>
        <w:rPr>
          <w:rFonts w:ascii="Kalpurush" w:hAnsi="Kalpurush"/>
          <w:b w:val="0"/>
          <w:i w:val="0"/>
          <w:color w:val="0F172A"/>
          <w:sz w:val="20"/>
          <w:rFonts w:ascii="Kalpurush" w:hAnsi="Kalpurush" w:cs="Kalpurush"/>
        </w:rPr>
        <w:t>]</w:t>
      </w:r>
    </w:p>
    <w:p>
      <w:pPr>
        <w:spacing w:before="20" w:after="80" w:line="276" w:lineRule="auto"/>
        <w:jc w:val="both"/>
      </w:pPr>
      <w:r>
        <w:rPr>
          <w:rFonts w:ascii="Kalpurush" w:hAnsi="Kalpurush"/>
          <w:b w:val="0"/>
          <w:i w:val="0"/>
          <w:color w:val="0F172A"/>
          <w:sz w:val="20"/>
          <w:rFonts w:ascii="Kalpurush" w:hAnsi="Kalpurush" w:cs="Kalpurush"/>
        </w:rPr>
        <w:t>Diseases</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&gt;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Shubuhat</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২. </w:t>
      </w:r>
      <w:r>
        <w:rPr>
          <w:rFonts w:ascii="Kalpurush" w:hAnsi="Kalpurush"/>
          <w:b w:val="0"/>
          <w:i w:val="0"/>
          <w:color w:val="0F172A"/>
          <w:sz w:val="20"/>
          <w:rFonts w:ascii="Kalpurush" w:hAnsi="Kalpurush" w:cs="Kalpurush"/>
        </w:rPr>
        <w:t>আশ</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শুবুহাত</w:t>
      </w:r>
      <w:r>
        <w:rPr>
          <w:rFonts w:ascii="Traditional Arabic" w:hAnsi="Traditional Arabic"/>
          <w:b w:val="0"/>
          <w:i w:val="0"/>
          <w:color w:val="047857"/>
          <w:sz w:val="27"/>
          <w:rFonts w:ascii="Traditional Arabic" w:hAnsi="Traditional Arabic" w:cs="Traditional Arabic"/>
        </w:rPr>
        <w:t xml:space="preserve"> (الشبهات): </w:t>
      </w:r>
      <w:r>
        <w:rPr>
          <w:rFonts w:ascii="Kalpurush" w:hAnsi="Kalpurush"/>
          <w:b w:val="0"/>
          <w:i w:val="0"/>
          <w:color w:val="0F172A"/>
          <w:sz w:val="20"/>
          <w:rFonts w:ascii="Kalpurush" w:hAnsi="Kalpurush" w:cs="Kalpurush"/>
        </w:rPr>
        <w:t>বুদ্ধিবৃত্তিক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সংশয়,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সন্দেহ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দ্বিধাদ্বন্দ্ব"</w:t>
      </w:r>
      <w:r>
        <w:rPr>
          <w:rFonts w:ascii="Kalpurush" w:hAnsi="Kalpurush"/>
          <w:b w:val="0"/>
          <w:i w:val="0"/>
          <w:color w:val="0F172A"/>
          <w:sz w:val="20"/>
          <w:rFonts w:ascii="Kalpurush" w:hAnsi="Kalpurush" w:cs="Kalpurush"/>
        </w:rPr>
        <w:t>]</w:t>
      </w:r>
    </w:p>
    <w:p>
      <w:pPr>
        <w:spacing w:before="20" w:after="80" w:line="276" w:lineRule="auto"/>
        <w:jc w:val="both"/>
      </w:pPr>
      <w:r>
        <w:rPr>
          <w:rFonts w:ascii="Kalpurush" w:hAnsi="Kalpurush"/>
          <w:b w:val="0"/>
          <w:i w:val="0"/>
          <w:color w:val="0F172A"/>
          <w:sz w:val="20"/>
          <w:rFonts w:ascii="Kalpurush" w:hAnsi="Kalpurush" w:cs="Kalpurush"/>
        </w:rPr>
        <w:t>Shahawat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&gt;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Sh_Effect</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"প্রভাবে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গুনাহ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করলেও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অপরাধবোধ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অনুশোচনা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তওবার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সম্ভাবনা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w:t>
      </w:r>
    </w:p>
    <w:p>
      <w:pPr>
        <w:spacing w:before="20" w:after="80" w:line="276" w:lineRule="auto"/>
        <w:jc w:val="both"/>
      </w:pPr>
      <w:r>
        <w:rPr>
          <w:rFonts w:ascii="Kalpurush" w:hAnsi="Kalpurush"/>
          <w:b w:val="0"/>
          <w:i w:val="0"/>
          <w:color w:val="0F172A"/>
          <w:sz w:val="20"/>
          <w:rFonts w:ascii="Kalpurush" w:hAnsi="Kalpurush" w:cs="Kalpurush"/>
        </w:rPr>
        <w:t>Shubuhat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&gt;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Shu_Effect</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"উইপোকার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ঈমানের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ভিত্তি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সবচেয়ে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বিপজ্জনক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ধ্বংসাত্মক</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w:t>
      </w:r>
    </w:p>
    <w:p>
      <w:pPr>
        <w:spacing w:before="140" w:after="60" w:line="276" w:lineRule="auto"/>
        <w:jc w:val="left"/>
      </w:pPr>
      <w:r>
        <w:rPr>
          <w:rFonts w:ascii="Kalpurush" w:hAnsi="Kalpurush"/>
          <w:b/>
          <w:i w:val="0"/>
          <w:color w:val="0EA5E9"/>
          <w:sz w:val="22"/>
          <w:rFonts w:ascii="Kalpurush" w:hAnsi="Kalpurush" w:cs="Kalpurush"/>
        </w:rPr>
        <w:t>১. আশ-শাহাওয়াত (الشهوات — প্রবৃত্তির কামনা)</w:t>
      </w:r>
    </w:p>
    <w:p>
      <w:pPr>
        <w:spacing w:before="20" w:after="80" w:line="276" w:lineRule="auto"/>
        <w:jc w:val="both"/>
      </w:pPr>
      <w:r>
        <w:rPr>
          <w:rFonts w:ascii="Kalpurush" w:hAnsi="Kalpurush"/>
          <w:b w:val="0"/>
          <w:i w:val="0"/>
          <w:color w:val="0F172A"/>
          <w:sz w:val="20"/>
          <w:rFonts w:ascii="Kalpurush" w:hAnsi="Kalpurush" w:cs="Kalpurush"/>
        </w:rPr>
        <w:t>এটি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লালসা,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তাড়না,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লোভ,</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কামভাব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আর্থিক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শাহাওয়াতের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বশবর্তী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গুনাহ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করে—যেমন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কেউ</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নিষিদ্ধ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দেখল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লোভে</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পড়ল—তখন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অন্যায়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করলেও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অপরাধবোধ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খারাপ</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অনুতপ্ত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তওবা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খোঁজে।</w:t>
      </w:r>
    </w:p>
    <w:p>
      <w:pPr>
        <w:spacing w:before="140" w:after="60" w:line="276" w:lineRule="auto"/>
        <w:jc w:val="left"/>
      </w:pPr>
      <w:r>
        <w:rPr>
          <w:rFonts w:ascii="Kalpurush" w:hAnsi="Kalpurush"/>
          <w:b/>
          <w:i w:val="0"/>
          <w:color w:val="0EA5E9"/>
          <w:sz w:val="22"/>
          <w:rFonts w:ascii="Kalpurush" w:hAnsi="Kalpurush" w:cs="Kalpurush"/>
        </w:rPr>
        <w:t>২. আশ-শুবুহাত (الشبهات — বুদ্ধিবৃত্তিক সংশয় ও উইপোকার উপমা)</w:t>
      </w:r>
    </w:p>
    <w:p>
      <w:pPr>
        <w:spacing w:before="20" w:after="80" w:line="276" w:lineRule="auto"/>
        <w:jc w:val="both"/>
      </w:pPr>
      <w:r>
        <w:rPr>
          <w:rFonts w:ascii="Kalpurush" w:hAnsi="Kalpurush"/>
          <w:b w:val="0"/>
          <w:i w:val="0"/>
          <w:color w:val="0F172A"/>
          <w:sz w:val="20"/>
          <w:rFonts w:ascii="Kalpurush" w:hAnsi="Kalpurush" w:cs="Kalpurush"/>
        </w:rPr>
        <w:t>শুবুহাত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বুদ্ধিবৃত্তিক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সংশয়,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অবিশ্বাস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বিভ্রান্তি।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কুচিন্তা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আসা</w:t>
      </w:r>
      <w:r>
        <w:rPr>
          <w:rFonts w:ascii="Kalpurush" w:hAnsi="Kalpurush"/>
          <w:b w:val="0"/>
          <w:i w:val="0"/>
          <w:color w:val="0F172A"/>
          <w:sz w:val="20"/>
          <w:rFonts w:ascii="Kalpurush" w:hAnsi="Kalpurush" w:cs="Kalpurush"/>
        </w:rPr>
        <w:t>:</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সত্যিই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থাকেন?</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জান্নাত</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জাহান্নাম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সত্যিই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বাস্তব,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নিছক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রূপকথা?</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যদি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পরকাল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পৃথিবীর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ভোগ</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বিলাস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বঞ্চিত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লাভ</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করলাম?</w:t>
      </w:r>
    </w:p>
    <w:p>
      <w:pPr>
        <w:spacing w:before="20" w:after="80" w:line="276" w:lineRule="auto"/>
        <w:jc w:val="both"/>
      </w:pP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অত্যন্ত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সতর্কবাণী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উচ্চারণ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বলেন</w:t>
      </w:r>
      <w:r>
        <w:rPr>
          <w:rFonts w:ascii="Kalpurush" w:hAnsi="Kalpurush"/>
          <w:b w:val="0"/>
          <w:i w:val="0"/>
          <w:color w:val="0F172A"/>
          <w:sz w:val="20"/>
          <w:rFonts w:ascii="Kalpurush" w:hAnsi="Kalpurush" w:cs="Kalpurush"/>
        </w:rPr>
        <w:t>:</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Kalpurush" w:hAnsi="Kalpurush"/>
                <w:b/>
                <w:i w:val="0"/>
                <w:color w:val="0F172A"/>
                <w:sz w:val="19"/>
                <w:rFonts w:ascii="Kalpurush" w:hAnsi="Kalpurush" w:cs="Kalpurush"/>
              </w:rPr>
              <w:t>“আশ-শুবুহাত হলো শাহাওয়াতের চেয়ে অনন্তগুণে মারাত্মক ও বিষাক্ত! কারণ এটি মানুষের ঈমানকে উইপোকার মতো ভেতর থেকে ধ্বংস করে দেয়।”</w:t>
            </w:r>
          </w:p>
        </w:tc>
      </w:tr>
    </w:tbl>
    <w:p>
      <w:pPr>
        <w:spacing w:before="0" w:after="80"/>
      </w:pPr>
    </w:p>
    <w:p>
      <w:pPr>
        <w:spacing w:before="20" w:after="80" w:line="276" w:lineRule="auto"/>
        <w:jc w:val="both"/>
      </w:pPr>
      <w:r>
        <w:rPr>
          <w:rFonts w:ascii="Kalpurush" w:hAnsi="Kalpurush"/>
          <w:b w:val="0"/>
          <w:i w:val="0"/>
          <w:color w:val="0F172A"/>
          <w:sz w:val="20"/>
          <w:rFonts w:ascii="Kalpurush" w:hAnsi="Kalpurush" w:cs="Kalpurush"/>
        </w:rPr>
        <w:t>একটি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কাঠের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আলমারির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বাইরে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দেখলে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কাঠটি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অত্যন্ত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মজবুত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অটুট।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উইপোকা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নিঃশেষ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আঙুলের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স্পর্শেই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ভেঙে</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ধূলিসাৎ</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যায়!</w:t>
      </w:r>
    </w:p>
    <w:p>
      <w:pPr>
        <w:spacing w:before="20" w:after="80" w:line="276" w:lineRule="auto"/>
        <w:jc w:val="both"/>
      </w:pPr>
      <w:r>
        <w:rPr>
          <w:rFonts w:ascii="Kalpurush" w:hAnsi="Kalpurush"/>
          <w:b w:val="0"/>
          <w:i w:val="0"/>
          <w:color w:val="0F172A"/>
          <w:sz w:val="20"/>
          <w:rFonts w:ascii="Kalpurush" w:hAnsi="Kalpurush" w:cs="Kalpurush"/>
        </w:rPr>
        <w:t>সংশয়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ঠিক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একইভাবে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সিয়াম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যাবতীয়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আমলকে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অন্তঃসারশূন্য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সংশয়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বাহ্যিকভাবে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করলেও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ঈমান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ধূলিকণার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যাবে।</w:t>
      </w:r>
    </w:p>
    <w:p>
      <w:pPr>
        <w:spacing w:before="20" w:after="80" w:line="276" w:lineRule="auto"/>
        <w:jc w:val="both"/>
      </w:pPr>
      <w:r>
        <w:rPr>
          <w:rFonts w:ascii="Kalpurush" w:hAnsi="Kalpurush"/>
          <w:b w:val="0"/>
          <w:i w:val="0"/>
          <w:color w:val="0F172A"/>
          <w:sz w:val="20"/>
          <w:rFonts w:ascii="Kalpurush" w:hAnsi="Kalpurush" w:cs="Kalpurush"/>
        </w:rPr>
        <w:t>আর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ভয়াবহ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শুবুহাত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সংশয়ের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একমাত্র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ওষুধ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Traditional Arabic" w:hAnsi="Traditional Arabic"/>
          <w:b/>
          <w:i w:val="0"/>
          <w:color w:val="047857"/>
          <w:sz w:val="27"/>
          <w:rFonts w:ascii="Traditional Arabic" w:hAnsi="Traditional Arabic" w:cs="Traditional Arabic"/>
        </w:rPr>
        <w:t>বিশুদ্ধ শারঈ জ্ঞান অর্জন করা (العلم الشرعي)</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প্রামাণ্য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দলীল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অনুধাবন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ব্যতীত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সংশয়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মুক্তির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নেই।</w:t>
      </w:r>
    </w:p>
    <w:p>
      <w:pPr>
        <w:spacing w:before="200" w:after="80" w:line="276" w:lineRule="auto"/>
        <w:jc w:val="left"/>
      </w:pPr>
      <w:r>
        <w:rPr>
          <w:rFonts w:ascii="Kalpurush" w:hAnsi="Kalpurush"/>
          <w:b/>
          <w:i w:val="0"/>
          <w:color w:val="0F766E"/>
          <w:sz w:val="25"/>
          <w:rFonts w:ascii="Kalpurush" w:hAnsi="Kalpurush" w:cs="Kalpurush"/>
        </w:rPr>
        <w:t>৫. পরম সত্য 'আল-হাক্ব' (الحق) বনাম আপেক্ষিক বাস্তবতা</w:t>
      </w:r>
    </w:p>
    <w:p>
      <w:pPr>
        <w:spacing w:before="20" w:after="80" w:line="276" w:lineRule="auto"/>
        <w:jc w:val="both"/>
      </w:pPr>
      <w:r>
        <w:rPr>
          <w:rFonts w:ascii="Kalpurush" w:hAnsi="Kalpurush"/>
          <w:b w:val="0"/>
          <w:i w:val="0"/>
          <w:color w:val="0F172A"/>
          <w:sz w:val="20"/>
          <w:rFonts w:ascii="Kalpurush" w:hAnsi="Kalpurush" w:cs="Kalpurush"/>
        </w:rPr>
        <w:t>আধুনিক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বস্তুবাদী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নাস্তিক্যবাদ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অজ্ঞেয়বাদ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Agnosticism</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করে—জীবন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নিছক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দুর্ঘটনাবশত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Accident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উদ্দেশ্য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নেই।</w:t>
      </w:r>
    </w:p>
    <w:p>
      <w:pPr>
        <w:spacing w:before="20" w:after="80" w:line="276" w:lineRule="auto"/>
        <w:jc w:val="both"/>
      </w:pPr>
      <w:r>
        <w:rPr>
          <w:rFonts w:ascii="Kalpurush" w:hAnsi="Kalpurush"/>
          <w:b w:val="0"/>
          <w:i w:val="0"/>
          <w:color w:val="0F172A"/>
          <w:sz w:val="20"/>
          <w:rFonts w:ascii="Kalpurush" w:hAnsi="Kalpurush" w:cs="Kalpurush"/>
        </w:rPr>
        <w:t>কিন্তু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চিরন্তন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শিক্ষা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সুবহানাহু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তা‘আলার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অন্যতম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প্রধান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সিফাতি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Traditional Arabic" w:hAnsi="Traditional Arabic"/>
          <w:b/>
          <w:i w:val="0"/>
          <w:color w:val="047857"/>
          <w:sz w:val="27"/>
          <w:rFonts w:ascii="Traditional Arabic" w:hAnsi="Traditional Arabic" w:cs="Traditional Arabic"/>
        </w:rPr>
        <w:t>"আল-হাক্ব" (الحق — The Absolute Reality / পরম সত্য)</w:t>
      </w:r>
      <w:r>
        <w:rPr>
          <w:rFonts w:ascii="Kalpurush" w:hAnsi="Kalpurush"/>
          <w:b w:val="0"/>
          <w:i w:val="0"/>
          <w:color w:val="0F172A"/>
          <w:sz w:val="20"/>
          <w:rFonts w:ascii="Kalpurush" w:hAnsi="Kalpurush" w:cs="Kalpurush"/>
        </w:rPr>
        <w:t>।</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তা‘আলাই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একমাত্র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নিরঙ্কুশ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চিরন্তন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বাস্তবতা।</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আর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সৃষ্টিজগৎ,</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গ্যালাক্সি,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পার্থিব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ক্ষণস্থায়ী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'আপেক্ষিক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বাস্তবতা'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Relative</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Reality</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চিরকাল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থাকবেন।</w:t>
      </w:r>
    </w:p>
    <w:p>
      <w:pPr>
        <w:spacing w:before="20" w:after="80" w:line="276" w:lineRule="auto"/>
        <w:jc w:val="both"/>
      </w:pPr>
      <w:r>
        <w:rPr>
          <w:rFonts w:ascii="Kalpurush" w:hAnsi="Kalpurush"/>
          <w:b w:val="0"/>
          <w:i w:val="0"/>
          <w:color w:val="0F172A"/>
          <w:sz w:val="20"/>
          <w:rFonts w:ascii="Kalpurush" w:hAnsi="Kalpurush" w:cs="Kalpurush"/>
        </w:rPr>
        <w:t>অতএব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আপেক্ষিক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ক্ষণস্থায়ী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চিরন্তন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সত্যকে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অবহেলা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ইতিহাসের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সবচেয়ে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নির্বোধ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আত্মঘাতী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পদক্ষেপ।</w:t>
      </w:r>
    </w:p>
    <w:p>
      <w:pPr>
        <w:spacing w:before="200" w:after="80" w:line="276" w:lineRule="auto"/>
        <w:jc w:val="left"/>
      </w:pPr>
      <w:r>
        <w:rPr>
          <w:rFonts w:ascii="Kalpurush" w:hAnsi="Kalpurush"/>
          <w:b/>
          <w:i w:val="0"/>
          <w:color w:val="0F766E"/>
          <w:sz w:val="25"/>
          <w:rFonts w:ascii="Kalpurush" w:hAnsi="Kalpurush" w:cs="Kalpurush"/>
        </w:rPr>
        <w:t>৬. কুরআন ও সুন্নাহর প্রামাণ্য দলীলসমূহ</w:t>
      </w:r>
    </w:p>
    <w:p>
      <w:pPr>
        <w:spacing w:before="140" w:after="60" w:line="276" w:lineRule="auto"/>
        <w:jc w:val="left"/>
      </w:pPr>
      <w:r>
        <w:rPr>
          <w:rFonts w:ascii="Kalpurush" w:hAnsi="Kalpurush"/>
          <w:b/>
          <w:i w:val="0"/>
          <w:color w:val="0EA5E9"/>
          <w:sz w:val="22"/>
          <w:rFonts w:ascii="Kalpurush" w:hAnsi="Kalpurush" w:cs="Kalpurush"/>
        </w:rPr>
        <w:t>আল-কুরআনের অকাট্য নির্দেশ: আল্লাহই একমাত্র পরম সত্য (আল-হাক্ব)</w:t>
      </w:r>
    </w:p>
    <w:p>
      <w:pPr>
        <w:spacing w:before="20" w:after="80" w:line="276" w:lineRule="auto"/>
        <w:jc w:val="both"/>
      </w:pPr>
      <w:r>
        <w:rPr>
          <w:rFonts w:ascii="Traditional Arabic" w:hAnsi="Traditional Arabic"/>
          <w:b w:val="0"/>
          <w:i w:val="0"/>
          <w:color w:val="047857"/>
          <w:sz w:val="27"/>
          <w:rFonts w:ascii="Traditional Arabic" w:hAnsi="Traditional Arabic" w:cs="Traditional Arabic"/>
        </w:rPr>
        <w:t>قَالَ اللَّهُ تَعَالَى:</w:t>
      </w:r>
    </w:p>
    <w:p>
      <w:pPr>
        <w:spacing w:before="20" w:after="80" w:line="276" w:lineRule="auto"/>
        <w:jc w:val="both"/>
      </w:pPr>
      <w:r>
        <w:rPr>
          <w:rFonts w:ascii="Traditional Arabic" w:hAnsi="Traditional Arabic"/>
          <w:b/>
          <w:i w:val="0"/>
          <w:color w:val="047857"/>
          <w:sz w:val="27"/>
          <w:rFonts w:ascii="Traditional Arabic" w:hAnsi="Traditional Arabic" w:cs="Traditional Arabic"/>
        </w:rPr>
        <w:t>﴿ذَٰلِكَ بِأَنَّ اللَّهَ هُوَ الْحَقُّ وَأَنَّهُ يُحْيِي الْمَوْتَىٰ وَأَنَّهُ عَلَىٰ كُلِّ شَيْءٍ قَدِيرٌ﴾</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Kalpurush" w:hAnsi="Kalpurush"/>
                <w:b/>
                <w:i w:val="0"/>
                <w:color w:val="0F172A"/>
                <w:sz w:val="19"/>
                <w:rFonts w:ascii="Kalpurush" w:hAnsi="Kalpurush" w:cs="Kalpurush"/>
              </w:rPr>
              <w:t>বঙ্গানুবাদ: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এজন্য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আল্লাহই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হলেন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সত্য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হাক্ব</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নিশ্চয়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মৃতকে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জীবিত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নিশ্চয়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সবকিছুর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ওপর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সর্বশক্তিমান।”</w:t>
            </w:r>
          </w:p>
          <w:p>
            <w:pPr>
              <w:spacing w:before="40" w:after="40" w:line="276" w:lineRule="auto"/>
            </w:pPr>
            <w:r>
              <w:rPr>
                <w:rFonts w:ascii="Kalpurush" w:hAnsi="Kalpurush"/>
                <w:b/>
                <w:i w:val="0"/>
                <w:color w:val="0F172A"/>
                <w:sz w:val="19"/>
                <w:rFonts w:ascii="Kalpurush" w:hAnsi="Kalpurush" w:cs="Kalpurush"/>
              </w:rPr>
              <w:t>তথ্যসূত্র ও সক্রিয় লিংক: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হাজ্জ</w:t>
            </w:r>
            <w:r>
              <w:rPr>
                <w:rFonts w:ascii="Kalpurush" w:hAnsi="Kalpurush"/>
                <w:b w:val="0"/>
                <w:i w:val="0"/>
                <w:color w:val="0F172A"/>
                <w:sz w:val="19"/>
                <w:rFonts w:ascii="Kalpurush" w:hAnsi="Kalpurush" w:cs="Kalpurush"/>
              </w:rPr>
              <w:t>: ৬](</w:t>
            </w:r>
            <w:r>
              <w:rPr>
                <w:rFonts w:ascii="Kalpurush" w:hAnsi="Kalpurush"/>
                <w:b w:val="0"/>
                <w:i w:val="0"/>
                <w:color w:val="0F172A"/>
                <w:sz w:val="19"/>
                <w:rFonts w:ascii="Kalpurush" w:hAnsi="Kalpurush" w:cs="Kalpurush"/>
              </w:rPr>
              <w:t>https</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//quran</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com/</w:t>
            </w:r>
            <w:r>
              <w:rPr>
                <w:rFonts w:ascii="Kalpurush" w:hAnsi="Kalpurush"/>
                <w:b w:val="0"/>
                <w:i w:val="0"/>
                <w:color w:val="0F172A"/>
                <w:sz w:val="19"/>
                <w:rFonts w:ascii="Kalpurush" w:hAnsi="Kalpurush" w:cs="Kalpurush"/>
              </w:rPr>
              <w:t>22</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6)</w:t>
            </w:r>
          </w:p>
        </w:tc>
      </w:tr>
    </w:tbl>
    <w:p>
      <w:pPr>
        <w:spacing w:before="0" w:after="80"/>
      </w:pPr>
    </w:p>
    <w:p>
      <w:pPr>
        <w:spacing w:before="140" w:after="60" w:line="276" w:lineRule="auto"/>
        <w:jc w:val="left"/>
      </w:pPr>
      <w:r>
        <w:rPr>
          <w:rFonts w:ascii="Kalpurush" w:hAnsi="Kalpurush"/>
          <w:b/>
          <w:i w:val="0"/>
          <w:color w:val="0EA5E9"/>
          <w:sz w:val="22"/>
          <w:rFonts w:ascii="Kalpurush" w:hAnsi="Kalpurush" w:cs="Kalpurush"/>
        </w:rPr>
        <w:t>আল-কুরআনের অকাট্য নির্দেশ: প্রকাশ্য ও গোপন সকল পাপ বর্জন</w:t>
      </w:r>
    </w:p>
    <w:p>
      <w:pPr>
        <w:spacing w:before="20" w:after="80" w:line="276" w:lineRule="auto"/>
        <w:jc w:val="both"/>
      </w:pPr>
      <w:r>
        <w:rPr>
          <w:rFonts w:ascii="Traditional Arabic" w:hAnsi="Traditional Arabic"/>
          <w:b w:val="0"/>
          <w:i w:val="0"/>
          <w:color w:val="047857"/>
          <w:sz w:val="27"/>
          <w:rFonts w:ascii="Traditional Arabic" w:hAnsi="Traditional Arabic" w:cs="Traditional Arabic"/>
        </w:rPr>
        <w:t>قَالَ اللَّهُ تَعَالَى:</w:t>
      </w:r>
    </w:p>
    <w:p>
      <w:pPr>
        <w:spacing w:before="20" w:after="80" w:line="276" w:lineRule="auto"/>
        <w:jc w:val="both"/>
      </w:pPr>
      <w:r>
        <w:rPr>
          <w:rFonts w:ascii="Traditional Arabic" w:hAnsi="Traditional Arabic"/>
          <w:b/>
          <w:i w:val="0"/>
          <w:color w:val="047857"/>
          <w:sz w:val="27"/>
          <w:rFonts w:ascii="Traditional Arabic" w:hAnsi="Traditional Arabic" w:cs="Traditional Arabic"/>
        </w:rPr>
        <w:t>﴿وَذَرُوا ظَاهِرَ الْإِثْمِ وَبَاطِنَهُ ۚ إِنَّ الَّذِينَ يَكْسِبُونَ الْإِثْمَ سَيُجْزَوْنَ بِمَا كَانُوا يَقْتَرِفُونَ﴾</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Kalpurush" w:hAnsi="Kalpurush"/>
                <w:b/>
                <w:i w:val="0"/>
                <w:color w:val="0F172A"/>
                <w:sz w:val="19"/>
                <w:rFonts w:ascii="Kalpurush" w:hAnsi="Kalpurush" w:cs="Kalpurush"/>
              </w:rPr>
              <w:t>বঙ্গানুবাদ: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তোমরা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প্রকাশ্য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পাপ</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গোপন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পাপ</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উভয়ই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বর্জন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নিশ্চয়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পাপাচার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অচিরেই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কৃতকর্মের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উপযুক্ত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শাস্তি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দেওয়া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হবে।”</w:t>
            </w:r>
          </w:p>
          <w:p>
            <w:pPr>
              <w:spacing w:before="40" w:after="40" w:line="276" w:lineRule="auto"/>
            </w:pPr>
            <w:r>
              <w:rPr>
                <w:rFonts w:ascii="Kalpurush" w:hAnsi="Kalpurush"/>
                <w:b/>
                <w:i w:val="0"/>
                <w:color w:val="0F172A"/>
                <w:sz w:val="19"/>
                <w:rFonts w:ascii="Kalpurush" w:hAnsi="Kalpurush" w:cs="Kalpurush"/>
              </w:rPr>
              <w:t>তথ্যসূত্র ও সক্রিয় লিংক: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আন‘আম</w:t>
            </w:r>
            <w:r>
              <w:rPr>
                <w:rFonts w:ascii="Kalpurush" w:hAnsi="Kalpurush"/>
                <w:b w:val="0"/>
                <w:i w:val="0"/>
                <w:color w:val="0F172A"/>
                <w:sz w:val="19"/>
                <w:rFonts w:ascii="Kalpurush" w:hAnsi="Kalpurush" w:cs="Kalpurush"/>
              </w:rPr>
              <w:t>: ১২০](</w:t>
            </w:r>
            <w:r>
              <w:rPr>
                <w:rFonts w:ascii="Kalpurush" w:hAnsi="Kalpurush"/>
                <w:b w:val="0"/>
                <w:i w:val="0"/>
                <w:color w:val="0F172A"/>
                <w:sz w:val="19"/>
                <w:rFonts w:ascii="Kalpurush" w:hAnsi="Kalpurush" w:cs="Kalpurush"/>
              </w:rPr>
              <w:t>https</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//quran</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com/</w:t>
            </w:r>
            <w:r>
              <w:rPr>
                <w:rFonts w:ascii="Kalpurush" w:hAnsi="Kalpurush"/>
                <w:b w:val="0"/>
                <w:i w:val="0"/>
                <w:color w:val="0F172A"/>
                <w:sz w:val="19"/>
                <w:rFonts w:ascii="Kalpurush" w:hAnsi="Kalpurush" w:cs="Kalpurush"/>
              </w:rPr>
              <w:t>6</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120)</w:t>
            </w:r>
          </w:p>
        </w:tc>
      </w:tr>
    </w:tbl>
    <w:p>
      <w:pPr>
        <w:spacing w:before="0" w:after="80"/>
      </w:pPr>
    </w:p>
    <w:p>
      <w:pPr>
        <w:spacing w:before="140" w:after="60" w:line="276" w:lineRule="auto"/>
        <w:jc w:val="left"/>
      </w:pPr>
      <w:r>
        <w:rPr>
          <w:rFonts w:ascii="Kalpurush" w:hAnsi="Kalpurush"/>
          <w:b/>
          <w:i w:val="0"/>
          <w:color w:val="0EA5E9"/>
          <w:sz w:val="22"/>
          <w:rFonts w:ascii="Kalpurush" w:hAnsi="Kalpurush" w:cs="Kalpurush"/>
        </w:rPr>
        <w:t>রাসূলুল্লাহ ﷺ-এর সুন্নাহ: আল্লাহর শ্রেষ্ঠত্বের সামনে অন্তরের বিনয়</w:t>
      </w:r>
    </w:p>
    <w:p>
      <w:pPr>
        <w:spacing w:before="20" w:after="80" w:line="276" w:lineRule="auto"/>
        <w:jc w:val="both"/>
      </w:pPr>
      <w:r>
        <w:rPr>
          <w:rFonts w:ascii="Traditional Arabic" w:hAnsi="Traditional Arabic"/>
          <w:b w:val="0"/>
          <w:i w:val="0"/>
          <w:color w:val="047857"/>
          <w:sz w:val="27"/>
          <w:rFonts w:ascii="Traditional Arabic" w:hAnsi="Traditional Arabic" w:cs="Traditional Arabic"/>
        </w:rPr>
        <w:t>عَنْ أَبِي هُرَيْرَةَ رَضِيَ اللَّهُ عَنْهُ، عَنِ النَّبِيِّ ﷺ قَالَ:</w:t>
      </w:r>
    </w:p>
    <w:p>
      <w:pPr>
        <w:spacing w:before="20" w:after="80" w:line="276" w:lineRule="auto"/>
        <w:jc w:val="both"/>
      </w:pPr>
      <w:r>
        <w:rPr>
          <w:rFonts w:ascii="Traditional Arabic" w:hAnsi="Traditional Arabic"/>
          <w:b/>
          <w:i w:val="0"/>
          <w:color w:val="047857"/>
          <w:sz w:val="27"/>
          <w:rFonts w:ascii="Traditional Arabic" w:hAnsi="Traditional Arabic" w:cs="Traditional Arabic"/>
        </w:rPr>
        <w:t>«لَوْ يَعْلَمُ الْمُؤْمِنُ مَا عِنْدَ اللَّهِ مِنَ الْعُقُوبَةِ، مَا طَمِعَ بِجَنَّتِهِ أَحَدٌ، وَلَوْ يَعْلَمُ الْكَافِرُ مَا عِنْدَ اللَّهِ مِنَ الرَّحْمَةِ، مَا قَنِطَ مِنْ جَنَّتِهِ أَحَدٌ»</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Kalpurush" w:hAnsi="Kalpurush"/>
                <w:b/>
                <w:i w:val="0"/>
                <w:color w:val="0F172A"/>
                <w:sz w:val="19"/>
                <w:rFonts w:ascii="Kalpurush" w:hAnsi="Kalpurush" w:cs="Kalpurush"/>
              </w:rPr>
              <w:t>বঙ্গানুবাদ: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হুরায়রা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বর্ণিত,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করীম</w:t>
            </w:r>
            <w:r>
              <w:rPr>
                <w:rFonts w:ascii="Kalpurush" w:hAnsi="Kalpurush"/>
                <w:b w:val="0"/>
                <w:i w:val="0"/>
                <w:color w:val="0F172A"/>
                <w:sz w:val="19"/>
                <w:rFonts w:ascii="Kalpurush" w:hAnsi="Kalpurush" w:cs="Kalpurush"/>
              </w:rPr>
              <w:t xml:space="preserve"> ﷺ </w:t>
            </w:r>
            <w:r>
              <w:rPr>
                <w:rFonts w:ascii="Kalpurush" w:hAnsi="Kalpurush"/>
                <w:b w:val="0"/>
                <w:i w:val="0"/>
                <w:color w:val="0F172A"/>
                <w:sz w:val="19"/>
                <w:rFonts w:ascii="Kalpurush" w:hAnsi="Kalpurush" w:cs="Kalpurush"/>
              </w:rPr>
              <w:t>ইরশাদ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করেছেন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মুমিন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জানতে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আল্লাহর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নিকট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ভয়াবহ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শাস্তি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রয়েছে,</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কেউই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জান্নাতের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আশা</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কাফের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জানতে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আল্লাহর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নিকট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অপরিসীম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রহমত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রয়েছে,</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কেউই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জান্নাত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থেকে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নিরাশ</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w:t>
            </w:r>
          </w:p>
          <w:p>
            <w:pPr>
              <w:spacing w:before="40" w:after="40" w:line="276" w:lineRule="auto"/>
            </w:pPr>
            <w:r>
              <w:rPr>
                <w:rFonts w:ascii="Kalpurush" w:hAnsi="Kalpurush"/>
                <w:b/>
                <w:i w:val="0"/>
                <w:color w:val="0F172A"/>
                <w:sz w:val="19"/>
                <w:rFonts w:ascii="Kalpurush" w:hAnsi="Kalpurush" w:cs="Kalpurush"/>
              </w:rPr>
              <w:t>তাহক্বীক্ব ও মান: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সহীহ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মুসলিম।</w:t>
            </w:r>
          </w:p>
          <w:p>
            <w:pPr>
              <w:spacing w:before="40" w:after="40" w:line="276" w:lineRule="auto"/>
            </w:pPr>
            <w:r>
              <w:rPr>
                <w:rFonts w:ascii="Kalpurush" w:hAnsi="Kalpurush"/>
                <w:b/>
                <w:i w:val="0"/>
                <w:color w:val="0F172A"/>
                <w:sz w:val="19"/>
                <w:rFonts w:ascii="Kalpurush" w:hAnsi="Kalpurush" w:cs="Kalpurush"/>
              </w:rPr>
              <w:t>তথ্যসূত্র ও সক্রিয় লিংক: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সহীহ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মুসলিম</w:t>
            </w:r>
            <w:r>
              <w:rPr>
                <w:rFonts w:ascii="Kalpurush" w:hAnsi="Kalpurush"/>
                <w:b w:val="0"/>
                <w:i w:val="0"/>
                <w:color w:val="0F172A"/>
                <w:sz w:val="19"/>
                <w:rFonts w:ascii="Kalpurush" w:hAnsi="Kalpurush" w:cs="Kalpurush"/>
              </w:rPr>
              <w:t>: ২৭৫৫](</w:t>
            </w:r>
            <w:r>
              <w:rPr>
                <w:rFonts w:ascii="Kalpurush" w:hAnsi="Kalpurush"/>
                <w:b w:val="0"/>
                <w:i w:val="0"/>
                <w:color w:val="0F172A"/>
                <w:sz w:val="19"/>
                <w:rFonts w:ascii="Kalpurush" w:hAnsi="Kalpurush" w:cs="Kalpurush"/>
              </w:rPr>
              <w:t>https</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//www</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hadithbd</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com/hadith/detail/?book=</w:t>
            </w:r>
            <w:r>
              <w:rPr>
                <w:rFonts w:ascii="Kalpurush" w:hAnsi="Kalpurush"/>
                <w:b w:val="0"/>
                <w:i w:val="0"/>
                <w:color w:val="0F172A"/>
                <w:sz w:val="19"/>
                <w:rFonts w:ascii="Kalpurush" w:hAnsi="Kalpurush" w:cs="Kalpurush"/>
              </w:rPr>
              <w:t>2</w:t>
            </w:r>
            <w:r>
              <w:rPr>
                <w:rFonts w:ascii="Kalpurush" w:hAnsi="Kalpurush"/>
                <w:b w:val="0"/>
                <w:i w:val="0"/>
                <w:color w:val="0F172A"/>
                <w:sz w:val="19"/>
                <w:rFonts w:ascii="Kalpurush" w:hAnsi="Kalpurush" w:cs="Kalpurush"/>
              </w:rPr>
              <w:t>&amp;hadith=</w:t>
            </w:r>
            <w:r>
              <w:rPr>
                <w:rFonts w:ascii="Kalpurush" w:hAnsi="Kalpurush"/>
                <w:b w:val="0"/>
                <w:i w:val="0"/>
                <w:color w:val="0F172A"/>
                <w:sz w:val="19"/>
                <w:rFonts w:ascii="Kalpurush" w:hAnsi="Kalpurush" w:cs="Kalpurush"/>
              </w:rPr>
              <w:t>2755)</w:t>
            </w:r>
          </w:p>
        </w:tc>
      </w:tr>
    </w:tbl>
    <w:p>
      <w:pPr>
        <w:spacing w:before="0" w:after="80"/>
      </w:pPr>
    </w:p>
    <w:p>
      <w:pPr>
        <w:spacing w:before="200" w:after="80" w:line="276" w:lineRule="auto"/>
        <w:jc w:val="left"/>
      </w:pPr>
      <w:r>
        <w:rPr>
          <w:rFonts w:ascii="Kalpurush" w:hAnsi="Kalpurush"/>
          <w:b/>
          <w:i w:val="0"/>
          <w:color w:val="0F766E"/>
          <w:sz w:val="25"/>
          <w:rFonts w:ascii="Kalpurush" w:hAnsi="Kalpurush" w:cs="Kalpurush"/>
        </w:rPr>
        <w:t>৭. প্রাপ্তবয়স্ক মুমিনের চিন্তন ও আত্মোপলব্ধির পাঠ</w:t>
      </w:r>
    </w:p>
    <w:p>
      <w:pPr>
        <w:spacing w:before="20" w:after="40" w:line="276" w:lineRule="auto"/>
        <w:ind w:left="227"/>
        <w:jc w:val="left"/>
      </w:pPr>
      <w:r>
        <w:rPr>
          <w:rFonts w:ascii="Kalpurush" w:hAnsi="Kalpurush"/>
          <w:b/>
          <w:i w:val="0"/>
          <w:color w:val="0F766E"/>
          <w:sz w:val="20"/>
          <w:rFonts w:ascii="Kalpurush" w:hAnsi="Kalpurush" w:cs="Kalpurush"/>
        </w:rPr>
        <w:t xml:space="preserve">1. </w:t>
      </w:r>
      <w:r>
        <w:rPr>
          <w:rFonts w:ascii="Kalpurush" w:hAnsi="Kalpurush"/>
          <w:b/>
          <w:i w:val="0"/>
          <w:color w:val="0F172A"/>
          <w:sz w:val="20"/>
          <w:rFonts w:ascii="Kalpurush" w:hAnsi="Kalpurush" w:cs="Kalpurush"/>
        </w:rPr>
        <w:t>তাওবায় গড়িমসির আত্মঘাতী ফাঁদ: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তওবা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করব"—এই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শয়তানি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আসুন।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শিশু</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যুবক</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বৃদ্ধ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সকলের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জন্যই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দরজা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w:t>
      </w:r>
    </w:p>
    <w:p>
      <w:pPr>
        <w:spacing w:before="20" w:after="40" w:line="276" w:lineRule="auto"/>
        <w:ind w:left="227"/>
        <w:jc w:val="left"/>
      </w:pPr>
      <w:r>
        <w:rPr>
          <w:rFonts w:ascii="Kalpurush" w:hAnsi="Kalpurush"/>
          <w:b/>
          <w:i w:val="0"/>
          <w:color w:val="0F766E"/>
          <w:sz w:val="20"/>
          <w:rFonts w:ascii="Kalpurush" w:hAnsi="Kalpurush" w:cs="Kalpurush"/>
        </w:rPr>
        <w:t xml:space="preserve">2. </w:t>
      </w:r>
      <w:r>
        <w:rPr>
          <w:rFonts w:ascii="Kalpurush" w:hAnsi="Kalpurush"/>
          <w:b/>
          <w:i w:val="0"/>
          <w:color w:val="0F172A"/>
          <w:sz w:val="20"/>
          <w:rFonts w:ascii="Kalpurush" w:hAnsi="Kalpurush" w:cs="Kalpurush"/>
        </w:rPr>
        <w:t>ট্রাফিক পুলিশ বনাম রবের ভয়: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রক্তমাংসের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কনস্টেবলকে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জরিমানার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মহাবিশ্বের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রাজাধিরাজের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দাঁড়িয়ে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গোপনে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প্রকাশ্যে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অবাধ্য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হওয়ার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স্পর্ধা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দেখাতে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w:t>
      </w:r>
    </w:p>
    <w:p>
      <w:pPr>
        <w:spacing w:before="20" w:after="40" w:line="276" w:lineRule="auto"/>
        <w:ind w:left="227"/>
        <w:jc w:val="left"/>
      </w:pPr>
      <w:r>
        <w:rPr>
          <w:rFonts w:ascii="Kalpurush" w:hAnsi="Kalpurush"/>
          <w:b/>
          <w:i w:val="0"/>
          <w:color w:val="0F766E"/>
          <w:sz w:val="20"/>
          <w:rFonts w:ascii="Kalpurush" w:hAnsi="Kalpurush" w:cs="Kalpurush"/>
        </w:rPr>
        <w:t xml:space="preserve">3. </w:t>
      </w:r>
      <w:r>
        <w:rPr>
          <w:rFonts w:ascii="Kalpurush" w:hAnsi="Kalpurush"/>
          <w:b/>
          <w:i w:val="0"/>
          <w:color w:val="0F172A"/>
          <w:sz w:val="20"/>
          <w:rFonts w:ascii="Kalpurush" w:hAnsi="Kalpurush" w:cs="Kalpurush"/>
        </w:rPr>
        <w:t>অন্তরের উইপোকা নিধন: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আপনার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বিষয়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সংশয়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রয়েছে?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চেপে</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রাখবেন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প্রামাণ্য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অর্জন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সংশয়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উৎপাটন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করুন।</w:t>
      </w:r>
    </w:p>
    <w:p>
      <w:pPr>
        <w:spacing w:before="280" w:after="120" w:line="276" w:lineRule="auto"/>
        <w:jc w:val="center"/>
      </w:pPr>
      <w:r>
        <w:rPr>
          <w:rFonts w:ascii="Kalpurush" w:hAnsi="Kalpurush"/>
          <w:b/>
          <w:i w:val="0"/>
          <w:color w:val="0F766E"/>
          <w:sz w:val="32"/>
          <w:rFonts w:ascii="Kalpurush" w:hAnsi="Kalpurush" w:cs="Kalpurush"/>
        </w:rPr>
        <w:t>অধ্যায় ০৫: ঈমান পুনর্গঠন — দৈবচয়ন (Chances) বনাম সুনিপুণ নকশা (Grand Design)</w:t>
      </w:r>
    </w:p>
    <w:p>
      <w:pPr>
        <w:spacing w:before="140" w:after="60" w:line="276" w:lineRule="auto"/>
        <w:jc w:val="left"/>
      </w:pPr>
      <w:r>
        <w:rPr>
          <w:rFonts w:ascii="Kalpurush" w:hAnsi="Kalpurush"/>
          <w:b/>
          <w:i w:val="0"/>
          <w:color w:val="0EA5E9"/>
          <w:sz w:val="22"/>
          <w:rFonts w:ascii="Kalpurush" w:hAnsi="Kalpurush" w:cs="Kalpurush"/>
        </w:rPr>
        <w:t>সৃষ্টিতত্ত্বের বৈজ্ঞানিক অসারতা, কুরআনের অকাট্য চ্যালেঞ্জ এবং সৃষ্টিজগতের সুশৃঙ্খল বিন্যাস</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Kalpurush" w:hAnsi="Kalpurush"/>
                <w:b/>
                <w:i w:val="0"/>
                <w:color w:val="0F172A"/>
                <w:sz w:val="19"/>
                <w:rFonts w:ascii="Kalpurush" w:hAnsi="Kalpurush" w:cs="Kalpurush"/>
              </w:rPr>
              <w:t>মূল নির্দেশক ও আলোচক: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ইঞ্জিনিয়ার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মুহাম্মাদ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এনামুল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হক</w:t>
            </w:r>
          </w:p>
          <w:p>
            <w:pPr>
              <w:spacing w:before="40" w:after="40" w:line="276" w:lineRule="auto"/>
            </w:pPr>
            <w:r>
              <w:rPr>
                <w:rFonts w:ascii="Kalpurush" w:hAnsi="Kalpurush"/>
                <w:b/>
                <w:i w:val="0"/>
                <w:color w:val="0F172A"/>
                <w:sz w:val="19"/>
                <w:rFonts w:ascii="Kalpurush" w:hAnsi="Kalpurush" w:cs="Kalpurush"/>
              </w:rPr>
              <w:t>প্রতিষ্ঠান: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ইনস্টিটিউট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ফর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কমিউনিটি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ডেভেলপমেন্ট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ICD</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স্কুল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ফর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কমিউনিটি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ডেভেলপমেন্ট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SCD</w:t>
            </w:r>
            <w:r>
              <w:rPr>
                <w:rFonts w:ascii="Kalpurush" w:hAnsi="Kalpurush"/>
                <w:b w:val="0"/>
                <w:i w:val="0"/>
                <w:color w:val="0F172A"/>
                <w:sz w:val="19"/>
                <w:rFonts w:ascii="Kalpurush" w:hAnsi="Kalpurush" w:cs="Kalpurush"/>
              </w:rPr>
              <w:t>)</w:t>
            </w:r>
          </w:p>
          <w:p>
            <w:pPr>
              <w:spacing w:before="40" w:after="40" w:line="276" w:lineRule="auto"/>
            </w:pPr>
            <w:r>
              <w:rPr>
                <w:rFonts w:ascii="Kalpurush" w:hAnsi="Kalpurush"/>
                <w:b/>
                <w:i w:val="0"/>
                <w:color w:val="0F172A"/>
                <w:sz w:val="19"/>
                <w:rFonts w:ascii="Kalpurush" w:hAnsi="Kalpurush" w:cs="Kalpurush"/>
              </w:rPr>
              <w:t>কোর্স:</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বেসিক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ইসলাম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প্রাপ্তবয়স্কদের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মৌলিক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ইসলামী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শিক্ষা</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আক্বীদা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পরিক্রমা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 xml:space="preserve"> ১</w:t>
            </w:r>
            <w:r>
              <w:rPr>
                <w:rFonts w:ascii="Kalpurush" w:hAnsi="Kalpurush"/>
                <w:b w:val="0"/>
                <w:i w:val="0"/>
                <w:color w:val="0F172A"/>
                <w:sz w:val="19"/>
                <w:rFonts w:ascii="Kalpurush" w:hAnsi="Kalpurush" w:cs="Kalpurush"/>
              </w:rPr>
              <w:t>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খণ্ড</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ঈমান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তাওহীদের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বুনিয়াদ</w:t>
            </w:r>
          </w:p>
          <w:p>
            <w:pPr>
              <w:spacing w:before="40" w:after="40" w:line="276" w:lineRule="auto"/>
            </w:pPr>
            <w:r>
              <w:rPr>
                <w:rFonts w:ascii="Kalpurush" w:hAnsi="Kalpurush"/>
                <w:b/>
                <w:i w:val="0"/>
                <w:color w:val="0F172A"/>
                <w:sz w:val="19"/>
                <w:rFonts w:ascii="Kalpurush" w:hAnsi="Kalpurush" w:cs="Kalpurush"/>
              </w:rPr>
              <w:t>উৎস অডিও: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`Basic_Islam_</w:t>
            </w:r>
            <w:r>
              <w:rPr>
                <w:rFonts w:ascii="Kalpurush" w:hAnsi="Kalpurush"/>
                <w:b w:val="0"/>
                <w:i w:val="0"/>
                <w:color w:val="0F172A"/>
                <w:sz w:val="19"/>
                <w:rFonts w:ascii="Kalpurush" w:hAnsi="Kalpurush" w:cs="Kalpurush"/>
              </w:rPr>
              <w:t>05.</w:t>
            </w:r>
            <w:r>
              <w:rPr>
                <w:rFonts w:ascii="Kalpurush" w:hAnsi="Kalpurush"/>
                <w:b w:val="0"/>
                <w:i w:val="0"/>
                <w:color w:val="0F172A"/>
                <w:sz w:val="19"/>
                <w:rFonts w:ascii="Kalpurush" w:hAnsi="Kalpurush" w:cs="Kalpurush"/>
              </w:rPr>
              <w:t>mp</w:t>
            </w:r>
            <w:r>
              <w:rPr>
                <w:rFonts w:ascii="Kalpurush" w:hAnsi="Kalpurush"/>
                <w:b w:val="0"/>
                <w:i w:val="0"/>
                <w:color w:val="0F172A"/>
                <w:sz w:val="19"/>
                <w:rFonts w:ascii="Kalpurush" w:hAnsi="Kalpurush" w:cs="Kalpurush"/>
              </w:rPr>
              <w:t>3</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দৈর্ঘ্য</w:t>
            </w:r>
            <w:r>
              <w:rPr>
                <w:rFonts w:ascii="Kalpurush" w:hAnsi="Kalpurush"/>
                <w:b w:val="0"/>
                <w:i w:val="0"/>
                <w:color w:val="0F172A"/>
                <w:sz w:val="19"/>
                <w:rFonts w:ascii="Kalpurush" w:hAnsi="Kalpurush" w:cs="Kalpurush"/>
              </w:rPr>
              <w:t xml:space="preserve">: ১১ </w:t>
            </w:r>
            <w:r>
              <w:rPr>
                <w:rFonts w:ascii="Kalpurush" w:hAnsi="Kalpurush"/>
                <w:b w:val="0"/>
                <w:i w:val="0"/>
                <w:color w:val="0F172A"/>
                <w:sz w:val="19"/>
                <w:rFonts w:ascii="Kalpurush" w:hAnsi="Kalpurush" w:cs="Kalpurush"/>
              </w:rPr>
              <w:t>মিনিট</w:t>
            </w:r>
            <w:r>
              <w:rPr>
                <w:rFonts w:ascii="Kalpurush" w:hAnsi="Kalpurush"/>
                <w:b w:val="0"/>
                <w:i w:val="0"/>
                <w:color w:val="0F172A"/>
                <w:sz w:val="19"/>
                <w:rFonts w:ascii="Kalpurush" w:hAnsi="Kalpurush" w:cs="Kalpurush"/>
              </w:rPr>
              <w:t xml:space="preserve"> ৩৪ </w:t>
            </w:r>
            <w:r>
              <w:rPr>
                <w:rFonts w:ascii="Kalpurush" w:hAnsi="Kalpurush"/>
                <w:b w:val="0"/>
                <w:i w:val="0"/>
                <w:color w:val="0F172A"/>
                <w:sz w:val="19"/>
                <w:rFonts w:ascii="Kalpurush" w:hAnsi="Kalpurush" w:cs="Kalpurush"/>
              </w:rPr>
              <w:t>সেকেন্ড</w:t>
            </w:r>
            <w:r>
              <w:rPr>
                <w:rFonts w:ascii="Kalpurush" w:hAnsi="Kalpurush"/>
                <w:b w:val="0"/>
                <w:i w:val="0"/>
                <w:color w:val="0F172A"/>
                <w:sz w:val="19"/>
                <w:rFonts w:ascii="Kalpurush" w:hAnsi="Kalpurush" w:cs="Kalpurush"/>
              </w:rPr>
              <w:t>)</w:t>
            </w:r>
          </w:p>
          <w:p>
            <w:pPr>
              <w:spacing w:before="40" w:after="40" w:line="276" w:lineRule="auto"/>
            </w:pPr>
            <w:r>
              <w:rPr>
                <w:rFonts w:ascii="Kalpurush" w:hAnsi="Kalpurush"/>
                <w:b/>
                <w:i w:val="0"/>
                <w:color w:val="0F172A"/>
                <w:sz w:val="19"/>
                <w:rFonts w:ascii="Kalpurush" w:hAnsi="Kalpurush" w:cs="Kalpurush"/>
              </w:rPr>
              <w:t>সংস্করণ মানদণ্ড:</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সম্পূর্ণ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আন</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অ্যাব্রিজড</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প্রামাণ্য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সংস্করণ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লেকচারের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শতভাগ</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বক্তব্য,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তাত্ত্বিক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রূপরেখা</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বিশুদ্ধ</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তাখরীজ</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সমন্বিত।</w:t>
            </w:r>
          </w:p>
        </w:tc>
      </w:tr>
    </w:tbl>
    <w:p>
      <w:pPr>
        <w:spacing w:before="0" w:after="80"/>
      </w:pPr>
    </w:p>
    <w:p>
      <w:pPr>
        <w:spacing w:before="200" w:after="80" w:line="276" w:lineRule="auto"/>
        <w:jc w:val="left"/>
      </w:pPr>
      <w:r>
        <w:rPr>
          <w:rFonts w:ascii="Kalpurush" w:hAnsi="Kalpurush"/>
          <w:b/>
          <w:i w:val="0"/>
          <w:color w:val="0F766E"/>
          <w:sz w:val="25"/>
          <w:rFonts w:ascii="Kalpurush" w:hAnsi="Kalpurush" w:cs="Kalpurush"/>
        </w:rPr>
        <w:t>অধ্যায়ের সূচিপত্র</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[১. </w:t>
      </w:r>
      <w:r>
        <w:rPr>
          <w:rFonts w:ascii="Kalpurush" w:hAnsi="Kalpurush"/>
          <w:b w:val="0"/>
          <w:i w:val="0"/>
          <w:color w:val="0F172A"/>
          <w:sz w:val="20"/>
          <w:rFonts w:ascii="Kalpurush" w:hAnsi="Kalpurush" w:cs="Kalpurush"/>
        </w:rPr>
        <w:t>ভূমিকা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ঈমান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পুনর্গঠন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আত্মশুদ্ধির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প্রথম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পদক্ষেপ</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১-</w:t>
      </w:r>
      <w:r>
        <w:rPr>
          <w:rFonts w:ascii="Kalpurush" w:hAnsi="Kalpurush"/>
          <w:b w:val="0"/>
          <w:i w:val="0"/>
          <w:color w:val="0F172A"/>
          <w:sz w:val="20"/>
          <w:rFonts w:ascii="Kalpurush" w:hAnsi="Kalpurush" w:cs="Kalpurush"/>
        </w:rPr>
        <w:t>ভূমিকা</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ঈমান</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পুনর্গঠন</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আত্মশুদ্ধির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প্রথম</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পদক্ষেপ</w:t>
      </w:r>
      <w:r>
        <w:rPr>
          <w:rFonts w:ascii="Kalpurush" w:hAnsi="Kalpurush"/>
          <w:b w:val="0"/>
          <w:i w:val="0"/>
          <w:color w:val="0F172A"/>
          <w:sz w:val="20"/>
          <w:rFonts w:ascii="Kalpurush" w:hAnsi="Kalpurush" w:cs="Kalpurush"/>
        </w:rPr>
        <w:t>)</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[২. </w:t>
      </w:r>
      <w:r>
        <w:rPr>
          <w:rFonts w:ascii="Kalpurush" w:hAnsi="Kalpurush"/>
          <w:b w:val="0"/>
          <w:i w:val="0"/>
          <w:color w:val="0F172A"/>
          <w:sz w:val="20"/>
          <w:rFonts w:ascii="Kalpurush" w:hAnsi="Kalpurush" w:cs="Kalpurush"/>
        </w:rPr>
        <w:t>দুটি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বিপরীতমুখী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প্রস্তাবনা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অ্যাক্সিডেন্ট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বনাম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সুনিপুণ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নকশা</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২-</w:t>
      </w:r>
      <w:r>
        <w:rPr>
          <w:rFonts w:ascii="Kalpurush" w:hAnsi="Kalpurush"/>
          <w:b w:val="0"/>
          <w:i w:val="0"/>
          <w:color w:val="0F172A"/>
          <w:sz w:val="20"/>
          <w:rFonts w:ascii="Kalpurush" w:hAnsi="Kalpurush" w:cs="Kalpurush"/>
        </w:rPr>
        <w:t>দুটি</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বিপরীতমুখী</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প্রস্তাবনা</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অ্যাক্সিডেন্ট</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বনাম</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সুনিপুণ</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নকশা</w:t>
      </w:r>
      <w:r>
        <w:rPr>
          <w:rFonts w:ascii="Kalpurush" w:hAnsi="Kalpurush"/>
          <w:b w:val="0"/>
          <w:i w:val="0"/>
          <w:color w:val="0F172A"/>
          <w:sz w:val="20"/>
          <w:rFonts w:ascii="Kalpurush" w:hAnsi="Kalpurush" w:cs="Kalpurush"/>
        </w:rPr>
        <w:t>)</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বস্তুবাদী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বিবর্তনবাদীদের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দৈবচয়ন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তত্ত্ব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Pure</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Chance</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#ক</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বস্তুবাদী</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বিবর্তনবাদীদের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দৈবচয়ন</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তত্ত্ব</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pure</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chance</w:t>
      </w:r>
      <w:r>
        <w:rPr>
          <w:rFonts w:ascii="Kalpurush" w:hAnsi="Kalpurush"/>
          <w:b w:val="0"/>
          <w:i w:val="0"/>
          <w:color w:val="0F172A"/>
          <w:sz w:val="20"/>
          <w:rFonts w:ascii="Kalpurush" w:hAnsi="Kalpurush" w:cs="Kalpurush"/>
        </w:rPr>
        <w:t>)</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মুমিনের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অকাট্য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বিশ্বাস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মহাসুনিপুণ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নকশা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Grand</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Design</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#খ</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মুমিনের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অকাট্য</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বিশ্বাস</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মহাসুনিপুণ</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নকশা</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grand</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design</w:t>
      </w:r>
      <w:r>
        <w:rPr>
          <w:rFonts w:ascii="Kalpurush" w:hAnsi="Kalpurush"/>
          <w:b w:val="0"/>
          <w:i w:val="0"/>
          <w:color w:val="0F172A"/>
          <w:sz w:val="20"/>
          <w:rFonts w:ascii="Kalpurush" w:hAnsi="Kalpurush" w:cs="Kalpurush"/>
        </w:rPr>
        <w:t>)</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[৩. </w:t>
      </w:r>
      <w:r>
        <w:rPr>
          <w:rFonts w:ascii="Kalpurush" w:hAnsi="Kalpurush"/>
          <w:b w:val="0"/>
          <w:i w:val="0"/>
          <w:color w:val="0F172A"/>
          <w:sz w:val="20"/>
          <w:rFonts w:ascii="Kalpurush" w:hAnsi="Kalpurush" w:cs="Kalpurush"/>
        </w:rPr>
        <w:t>বাস্তবের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দৃশ্যপট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ভাঙা</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বনাম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সুসজ্জিত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সিরামিক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ইটের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স্তূপ</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৩-</w:t>
      </w:r>
      <w:r>
        <w:rPr>
          <w:rFonts w:ascii="Kalpurush" w:hAnsi="Kalpurush"/>
          <w:b w:val="0"/>
          <w:i w:val="0"/>
          <w:color w:val="0F172A"/>
          <w:sz w:val="20"/>
          <w:rFonts w:ascii="Kalpurush" w:hAnsi="Kalpurush" w:cs="Kalpurush"/>
        </w:rPr>
        <w:t>বাস্তবের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দুটি</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দৃশ্যপট</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ভাঙা</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ইট</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বনাম</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সুসজ্জিত</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সিরামিক</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ইটের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স্তূপ</w:t>
      </w:r>
      <w:r>
        <w:rPr>
          <w:rFonts w:ascii="Kalpurush" w:hAnsi="Kalpurush"/>
          <w:b w:val="0"/>
          <w:i w:val="0"/>
          <w:color w:val="0F172A"/>
          <w:sz w:val="20"/>
          <w:rFonts w:ascii="Kalpurush" w:hAnsi="Kalpurush" w:cs="Kalpurush"/>
        </w:rPr>
        <w:t>)</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[৪. </w:t>
      </w:r>
      <w:r>
        <w:rPr>
          <w:rFonts w:ascii="Kalpurush" w:hAnsi="Kalpurush"/>
          <w:b w:val="0"/>
          <w:i w:val="0"/>
          <w:color w:val="0F172A"/>
          <w:sz w:val="20"/>
          <w:rFonts w:ascii="Kalpurush" w:hAnsi="Kalpurush" w:cs="Kalpurush"/>
        </w:rPr>
        <w:t>বুদ্ধিবৃত্তিক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চ্যালেঞ্জ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আন</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নিসার</w:t>
      </w:r>
      <w:r>
        <w:rPr>
          <w:rFonts w:ascii="Kalpurush" w:hAnsi="Kalpurush"/>
          <w:b w:val="0"/>
          <w:i w:val="0"/>
          <w:color w:val="0F172A"/>
          <w:sz w:val="20"/>
          <w:rFonts w:ascii="Kalpurush" w:hAnsi="Kalpurush" w:cs="Kalpurush"/>
        </w:rPr>
        <w:t xml:space="preserve"> ৮২ </w:t>
      </w:r>
      <w:r>
        <w:rPr>
          <w:rFonts w:ascii="Kalpurush" w:hAnsi="Kalpurush"/>
          <w:b w:val="0"/>
          <w:i w:val="0"/>
          <w:color w:val="0F172A"/>
          <w:sz w:val="20"/>
          <w:rFonts w:ascii="Kalpurush" w:hAnsi="Kalpurush" w:cs="Kalpurush"/>
        </w:rPr>
        <w:t>নম্বর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আয়াত</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৪-</w:t>
      </w:r>
      <w:r>
        <w:rPr>
          <w:rFonts w:ascii="Kalpurush" w:hAnsi="Kalpurush"/>
          <w:b w:val="0"/>
          <w:i w:val="0"/>
          <w:color w:val="0F172A"/>
          <w:sz w:val="20"/>
          <w:rFonts w:ascii="Kalpurush" w:hAnsi="Kalpurush" w:cs="Kalpurush"/>
        </w:rPr>
        <w:t>বুদ্ধিবৃত্তিক</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চ্যালেঞ্জ</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সূরা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আন</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নিসার</w:t>
      </w:r>
      <w:r>
        <w:rPr>
          <w:rFonts w:ascii="Kalpurush" w:hAnsi="Kalpurush"/>
          <w:b w:val="0"/>
          <w:i w:val="0"/>
          <w:color w:val="0F172A"/>
          <w:sz w:val="20"/>
          <w:rFonts w:ascii="Kalpurush" w:hAnsi="Kalpurush" w:cs="Kalpurush"/>
        </w:rPr>
        <w:t>-৮২-</w:t>
      </w:r>
      <w:r>
        <w:rPr>
          <w:rFonts w:ascii="Kalpurush" w:hAnsi="Kalpurush"/>
          <w:b w:val="0"/>
          <w:i w:val="0"/>
          <w:color w:val="0F172A"/>
          <w:sz w:val="20"/>
          <w:rFonts w:ascii="Kalpurush" w:hAnsi="Kalpurush" w:cs="Kalpurush"/>
        </w:rPr>
        <w:t>নম্বর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আয়াত</w:t>
      </w:r>
      <w:r>
        <w:rPr>
          <w:rFonts w:ascii="Kalpurush" w:hAnsi="Kalpurush"/>
          <w:b w:val="0"/>
          <w:i w:val="0"/>
          <w:color w:val="0F172A"/>
          <w:sz w:val="20"/>
          <w:rFonts w:ascii="Kalpurush" w:hAnsi="Kalpurush" w:cs="Kalpurush"/>
        </w:rPr>
        <w:t>)</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ঢাকা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বিশ্ববিদ্যালয়ের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রাষ্ট্রবিজ্ঞানের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প্রফেসর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চৌধুরীর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হেদায়াতের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ঘটনা</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#ক</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ঢাকা</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বিশ্ববিদ্যালয়ের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রাষ্ট্রবিজ্ঞানের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প্রফেসর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চৌধুরীর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হেদায়াতের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ঘটনা</w:t>
      </w:r>
      <w:r>
        <w:rPr>
          <w:rFonts w:ascii="Kalpurush" w:hAnsi="Kalpurush"/>
          <w:b w:val="0"/>
          <w:i w:val="0"/>
          <w:color w:val="0F172A"/>
          <w:sz w:val="20"/>
          <w:rFonts w:ascii="Kalpurush" w:hAnsi="Kalpurush" w:cs="Kalpurush"/>
        </w:rPr>
        <w:t>)</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ইমাম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শাফেয়ীর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কিতাবুর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শতবার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রিভিশনের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ঐতিহাসিক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উক্তি</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#খ</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ইমাম</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শাফেয়ীর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কিতাবুর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রিসালাহ</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শতবার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রিভিশনের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ঐতিহাসিক</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উক্তি</w:t>
      </w:r>
      <w:r>
        <w:rPr>
          <w:rFonts w:ascii="Kalpurush" w:hAnsi="Kalpurush"/>
          <w:b w:val="0"/>
          <w:i w:val="0"/>
          <w:color w:val="0F172A"/>
          <w:sz w:val="20"/>
          <w:rFonts w:ascii="Kalpurush" w:hAnsi="Kalpurush" w:cs="Kalpurush"/>
        </w:rPr>
        <w:t>)</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[৫. </w:t>
      </w:r>
      <w:r>
        <w:rPr>
          <w:rFonts w:ascii="Kalpurush" w:hAnsi="Kalpurush"/>
          <w:b w:val="0"/>
          <w:i w:val="0"/>
          <w:color w:val="0F172A"/>
          <w:sz w:val="20"/>
          <w:rFonts w:ascii="Kalpurush" w:hAnsi="Kalpurush" w:cs="Kalpurush"/>
        </w:rPr>
        <w:t>মহাজাগতিক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ক্যালেন্ডার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দিন</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রাত্রির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পরিক্রমা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ঋতুচক্রের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অপরিবর্তনীয়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৫-</w:t>
      </w:r>
      <w:r>
        <w:rPr>
          <w:rFonts w:ascii="Kalpurush" w:hAnsi="Kalpurush"/>
          <w:b w:val="0"/>
          <w:i w:val="0"/>
          <w:color w:val="0F172A"/>
          <w:sz w:val="20"/>
          <w:rFonts w:ascii="Kalpurush" w:hAnsi="Kalpurush" w:cs="Kalpurush"/>
        </w:rPr>
        <w:t>মহাজাগতিক</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ক্যালেন্ডার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দিন</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রাত্রির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পরিক্রমা</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ঋতুচক্রের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অপরিবর্তনীয়</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ধারা</w:t>
      </w:r>
      <w:r>
        <w:rPr>
          <w:rFonts w:ascii="Kalpurush" w:hAnsi="Kalpurush"/>
          <w:b w:val="0"/>
          <w:i w:val="0"/>
          <w:color w:val="0F172A"/>
          <w:sz w:val="20"/>
          <w:rFonts w:ascii="Kalpurush" w:hAnsi="Kalpurush" w:cs="Kalpurush"/>
        </w:rPr>
        <w:t>)</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[৬. </w:t>
      </w:r>
      <w:r>
        <w:rPr>
          <w:rFonts w:ascii="Kalpurush" w:hAnsi="Kalpurush"/>
          <w:b w:val="0"/>
          <w:i w:val="0"/>
          <w:color w:val="0F172A"/>
          <w:sz w:val="20"/>
          <w:rFonts w:ascii="Kalpurush" w:hAnsi="Kalpurush" w:cs="Kalpurush"/>
        </w:rPr>
        <w:t>কুরআন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প্রামাণ্য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দলীলসমূহ</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৬-</w:t>
      </w:r>
      <w:r>
        <w:rPr>
          <w:rFonts w:ascii="Kalpurush" w:hAnsi="Kalpurush"/>
          <w:b w:val="0"/>
          <w:i w:val="0"/>
          <w:color w:val="0F172A"/>
          <w:sz w:val="20"/>
          <w:rFonts w:ascii="Kalpurush" w:hAnsi="Kalpurush" w:cs="Kalpurush"/>
        </w:rPr>
        <w:t>কুরআন</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প্রামাণ্য</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দলীলসমূহ</w:t>
      </w:r>
      <w:r>
        <w:rPr>
          <w:rFonts w:ascii="Kalpurush" w:hAnsi="Kalpurush"/>
          <w:b w:val="0"/>
          <w:i w:val="0"/>
          <w:color w:val="0F172A"/>
          <w:sz w:val="20"/>
          <w:rFonts w:ascii="Kalpurush" w:hAnsi="Kalpurush" w:cs="Kalpurush"/>
        </w:rPr>
        <w:t>)</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[৭. </w:t>
      </w:r>
      <w:r>
        <w:rPr>
          <w:rFonts w:ascii="Kalpurush" w:hAnsi="Kalpurush"/>
          <w:b w:val="0"/>
          <w:i w:val="0"/>
          <w:color w:val="0F172A"/>
          <w:sz w:val="20"/>
          <w:rFonts w:ascii="Kalpurush" w:hAnsi="Kalpurush" w:cs="Kalpurush"/>
        </w:rPr>
        <w:t>প্রাপ্তবয়স্ক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মুমিনের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চিন্তন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আত্মোপলব্ধির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পাঠ</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৭-</w:t>
      </w:r>
      <w:r>
        <w:rPr>
          <w:rFonts w:ascii="Kalpurush" w:hAnsi="Kalpurush"/>
          <w:b w:val="0"/>
          <w:i w:val="0"/>
          <w:color w:val="0F172A"/>
          <w:sz w:val="20"/>
          <w:rFonts w:ascii="Kalpurush" w:hAnsi="Kalpurush" w:cs="Kalpurush"/>
        </w:rPr>
        <w:t>প্রাপ্তবয়স্ক</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মুমিনের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চিন্তন</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আত্মোপলব্ধির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পাঠ</w:t>
      </w:r>
      <w:r>
        <w:rPr>
          <w:rFonts w:ascii="Kalpurush" w:hAnsi="Kalpurush"/>
          <w:b w:val="0"/>
          <w:i w:val="0"/>
          <w:color w:val="0F172A"/>
          <w:sz w:val="20"/>
          <w:rFonts w:ascii="Kalpurush" w:hAnsi="Kalpurush" w:cs="Kalpurush"/>
        </w:rPr>
        <w:t>)</w:t>
      </w:r>
    </w:p>
    <w:p>
      <w:pPr>
        <w:spacing w:before="200" w:after="80" w:line="276" w:lineRule="auto"/>
        <w:jc w:val="left"/>
      </w:pPr>
      <w:r>
        <w:rPr>
          <w:rFonts w:ascii="Kalpurush" w:hAnsi="Kalpurush"/>
          <w:b/>
          <w:i w:val="0"/>
          <w:color w:val="0F766E"/>
          <w:sz w:val="25"/>
          <w:rFonts w:ascii="Kalpurush" w:hAnsi="Kalpurush" w:cs="Kalpurush"/>
        </w:rPr>
        <w:t>১. ভূমিকা: ঈমান পুনর্গঠন ও আত্মশুদ্ধির প্রথম পদক্ষেপ</w:t>
      </w:r>
    </w:p>
    <w:p>
      <w:pPr>
        <w:spacing w:before="20" w:after="80" w:line="276" w:lineRule="auto"/>
        <w:jc w:val="both"/>
      </w:pPr>
      <w:r>
        <w:rPr>
          <w:rFonts w:ascii="Traditional Arabic" w:hAnsi="Traditional Arabic"/>
          <w:b w:val="0"/>
          <w:i w:val="0"/>
          <w:color w:val="047857"/>
          <w:sz w:val="27"/>
          <w:rFonts w:ascii="Traditional Arabic" w:hAnsi="Traditional Arabic" w:cs="Traditional Arabic"/>
        </w:rPr>
        <w:t>بِسْمِ اللَّهِ الرَّحْمَٰنِ الرَّحِيمِ</w:t>
      </w:r>
    </w:p>
    <w:p>
      <w:pPr>
        <w:spacing w:before="20" w:after="80" w:line="276" w:lineRule="auto"/>
        <w:jc w:val="both"/>
      </w:pPr>
      <w:r>
        <w:rPr>
          <w:rFonts w:ascii="Traditional Arabic" w:hAnsi="Traditional Arabic"/>
          <w:b w:val="0"/>
          <w:i w:val="0"/>
          <w:color w:val="047857"/>
          <w:sz w:val="27"/>
          <w:rFonts w:ascii="Traditional Arabic" w:hAnsi="Traditional Arabic" w:cs="Traditional Arabic"/>
        </w:rPr>
        <w:t>الْحَمْدُ لِلَّهِ، وَالصَّلَاةُ وَالسَّلَامُ عَلَى رَسُولِ اللَّهِ... أَمَّا بَعْدُ:</w:t>
      </w:r>
    </w:p>
    <w:p>
      <w:pPr>
        <w:spacing w:before="20" w:after="80" w:line="276" w:lineRule="auto"/>
        <w:jc w:val="both"/>
      </w:pPr>
      <w:r>
        <w:rPr>
          <w:rFonts w:ascii="Kalpurush" w:hAnsi="Kalpurush"/>
          <w:b w:val="0"/>
          <w:i w:val="0"/>
          <w:color w:val="0F172A"/>
          <w:sz w:val="20"/>
          <w:rFonts w:ascii="Kalpurush" w:hAnsi="Kalpurush" w:cs="Kalpurush"/>
        </w:rPr>
        <w:t>আমরা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সত্যিই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দ্বীনদারি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ঈমানকে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গুছিয়ে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অন্তরের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ত্রুটি</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বিচ্যুতিগুলোকে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মেরামত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Repair</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তেমনভাবে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বিশ্বাস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বিশ্বাস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উচিত—তবে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সর্বপ্রথম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কাজটি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Kalpurush" w:hAnsi="Kalpurush"/>
                <w:b/>
                <w:i w:val="0"/>
                <w:color w:val="0F172A"/>
                <w:sz w:val="19"/>
                <w:rFonts w:ascii="Kalpurush" w:hAnsi="Kalpurush" w:cs="Kalpurush"/>
              </w:rPr>
              <w:t>“নিজের অস্তিত্বের চেয়েও বেশি নিশ্চিত ও অনড়ভাবে জেনে নেওয়া যে, মহান আল্লাহ সুবহানাহু ওয়া তা‘আলা সত্যিই আছেন; আল্লাহর প্রতিটি কথা সত্য; তাঁর জান্নাতের প্রতিশ্রুতি আক্ষরিক অর্থে পরম সত্য; এবং তাঁর জাহান্নামের আগুনের যে ধমক তিনি দিয়েছেন—তা নিছক রূপক বা কথার কথা নয়, বরং তা রক্তমাংসের বাস্তবতায় এক প্রলয়ংকর সত্য।”</w:t>
            </w:r>
          </w:p>
        </w:tc>
      </w:tr>
    </w:tbl>
    <w:p>
      <w:pPr>
        <w:spacing w:before="0" w:after="80"/>
      </w:pPr>
    </w:p>
    <w:p>
      <w:pPr>
        <w:spacing w:before="20" w:after="80" w:line="276" w:lineRule="auto"/>
        <w:jc w:val="both"/>
      </w:pP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নিশ্চয়তায়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পৌঁছানোর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রয়েছে</w:t>
      </w:r>
      <w:r>
        <w:rPr>
          <w:rFonts w:ascii="Kalpurush" w:hAnsi="Kalpurush"/>
          <w:b w:val="0"/>
          <w:i w:val="0"/>
          <w:color w:val="0F172A"/>
          <w:sz w:val="20"/>
          <w:rFonts w:ascii="Kalpurush" w:hAnsi="Kalpurush" w:cs="Kalpurush"/>
        </w:rPr>
        <w:t>:</w:t>
      </w:r>
    </w:p>
    <w:p>
      <w:pPr>
        <w:spacing w:before="20" w:after="40" w:line="276" w:lineRule="auto"/>
        <w:ind w:left="227"/>
        <w:jc w:val="left"/>
      </w:pPr>
      <w:r>
        <w:rPr>
          <w:rFonts w:ascii="Kalpurush" w:hAnsi="Kalpurush"/>
          <w:b/>
          <w:i w:val="0"/>
          <w:color w:val="0F766E"/>
          <w:sz w:val="20"/>
          <w:rFonts w:ascii="Kalpurush" w:hAnsi="Kalpurush" w:cs="Kalpurush"/>
        </w:rPr>
        <w:t xml:space="preserve">1. </w:t>
      </w:r>
      <w:r>
        <w:rPr>
          <w:rFonts w:ascii="Kalpurush" w:hAnsi="Kalpurush"/>
          <w:b w:val="0"/>
          <w:i w:val="0"/>
          <w:color w:val="0F172A"/>
          <w:sz w:val="20"/>
          <w:rFonts w:ascii="Kalpurush" w:hAnsi="Kalpurush" w:cs="Kalpurush"/>
        </w:rPr>
        <w:t>নিজেকে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নিদর্শনের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মাধ্যমে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কনভিন্স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মহাবিশ্বের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সৃষ্টিকর্তা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আছেন।</w:t>
      </w:r>
    </w:p>
    <w:p>
      <w:pPr>
        <w:spacing w:before="20" w:after="40" w:line="276" w:lineRule="auto"/>
        <w:ind w:left="227"/>
        <w:jc w:val="left"/>
      </w:pPr>
      <w:r>
        <w:rPr>
          <w:rFonts w:ascii="Kalpurush" w:hAnsi="Kalpurush"/>
          <w:b/>
          <w:i w:val="0"/>
          <w:color w:val="0F766E"/>
          <w:sz w:val="20"/>
          <w:rFonts w:ascii="Kalpurush" w:hAnsi="Kalpurush" w:cs="Kalpurush"/>
        </w:rPr>
        <w:t xml:space="preserve">2. </w:t>
      </w:r>
      <w:r>
        <w:rPr>
          <w:rFonts w:ascii="Kalpurush" w:hAnsi="Kalpurush"/>
          <w:b w:val="0"/>
          <w:i w:val="0"/>
          <w:color w:val="0F172A"/>
          <w:sz w:val="20"/>
          <w:rFonts w:ascii="Kalpurush" w:hAnsi="Kalpurush" w:cs="Kalpurush"/>
        </w:rPr>
        <w:t>পবিত্র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সত্যই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পক্ষ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নাজিলকৃত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মুহাম্মাদ</w:t>
      </w:r>
      <w:r>
        <w:rPr>
          <w:rFonts w:ascii="Kalpurush" w:hAnsi="Kalpurush"/>
          <w:b w:val="0"/>
          <w:i w:val="0"/>
          <w:color w:val="0F172A"/>
          <w:sz w:val="20"/>
          <w:rFonts w:ascii="Kalpurush" w:hAnsi="Kalpurush" w:cs="Kalpurush"/>
        </w:rPr>
        <w:t xml:space="preserve"> ﷺ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সত্যই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অকাট্য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প্রমাণের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মাধ্যমে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উপলব্ধি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p>
    <w:p>
      <w:pPr>
        <w:spacing w:before="20" w:after="80" w:line="276" w:lineRule="auto"/>
        <w:jc w:val="both"/>
      </w:pPr>
      <w:r>
        <w:rPr>
          <w:rFonts w:ascii="Kalpurush" w:hAnsi="Kalpurush"/>
          <w:b w:val="0"/>
          <w:i w:val="0"/>
          <w:color w:val="0F172A"/>
          <w:sz w:val="20"/>
          <w:rFonts w:ascii="Kalpurush" w:hAnsi="Kalpurush" w:cs="Kalpurush"/>
        </w:rPr>
        <w:t>যদি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প্রমাণিত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ﷺ-</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স্বতঃসিদ্ধভাবেই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প্রমাণিত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ﷺ-</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নবুওয়াত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প্রমাণিত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নিঃসন্দেহে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সাব্যস্ত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হয়।</w:t>
      </w:r>
    </w:p>
    <w:p>
      <w:pPr>
        <w:spacing w:before="200" w:after="80" w:line="276" w:lineRule="auto"/>
        <w:jc w:val="left"/>
      </w:pPr>
      <w:r>
        <w:rPr>
          <w:rFonts w:ascii="Kalpurush" w:hAnsi="Kalpurush"/>
          <w:b/>
          <w:i w:val="0"/>
          <w:color w:val="0F766E"/>
          <w:sz w:val="25"/>
          <w:rFonts w:ascii="Kalpurush" w:hAnsi="Kalpurush" w:cs="Kalpurush"/>
        </w:rPr>
        <w:t>২. দুটি বিপরীতমুখী প্রস্তাবনা: অ্যাক্সিডেন্ট বনাম সুনিপুণ নকশা</w:t>
      </w:r>
    </w:p>
    <w:p>
      <w:pPr>
        <w:spacing w:before="20" w:after="80" w:line="276" w:lineRule="auto"/>
        <w:jc w:val="both"/>
      </w:pP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মানবজাতির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সৃষ্টিজগৎ</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সম্পর্কে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বিপরীতমুখী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প্রস্তাবনা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Propositions</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উপস্থিত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রয়েছে</w:t>
      </w:r>
      <w:r>
        <w:rPr>
          <w:rFonts w:ascii="Kalpurush" w:hAnsi="Kalpurush"/>
          <w:b w:val="0"/>
          <w:i w:val="0"/>
          <w:color w:val="0F172A"/>
          <w:sz w:val="20"/>
          <w:rFonts w:ascii="Kalpurush" w:hAnsi="Kalpurush" w:cs="Kalpurush"/>
        </w:rPr>
        <w:t>:</w:t>
      </w:r>
    </w:p>
    <w:p>
      <w:pPr>
        <w:spacing w:before="140" w:after="60" w:line="276" w:lineRule="auto"/>
        <w:jc w:val="left"/>
      </w:pPr>
      <w:r>
        <w:rPr>
          <w:rFonts w:ascii="Kalpurush" w:hAnsi="Kalpurush"/>
          <w:b/>
          <w:i w:val="0"/>
          <w:color w:val="0EA5E9"/>
          <w:sz w:val="22"/>
          <w:rFonts w:ascii="Kalpurush" w:hAnsi="Kalpurush" w:cs="Kalpurush"/>
        </w:rPr>
        <w:t>ক. বস্তুবাদী বিবর্তনবাদীদের দৈবচয়ন তত্ত্ব (Pure Chance)</w:t>
      </w:r>
    </w:p>
    <w:p>
      <w:pPr>
        <w:spacing w:before="20" w:after="80" w:line="276" w:lineRule="auto"/>
        <w:jc w:val="both"/>
      </w:pPr>
      <w:r>
        <w:rPr>
          <w:rFonts w:ascii="Kalpurush" w:hAnsi="Kalpurush"/>
          <w:b w:val="0"/>
          <w:i w:val="0"/>
          <w:color w:val="0F172A"/>
          <w:sz w:val="20"/>
          <w:rFonts w:ascii="Kalpurush" w:hAnsi="Kalpurush" w:cs="Kalpurush"/>
        </w:rPr>
        <w:t>নাস্তিক,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বস্তুবাদী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ডারউইনীয়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বিবর্তনবাদীদের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বক্তব্য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মহাবিশ্ব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পৃথিবীর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জীবনের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সুনির্দিষ্ট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পরিকল্পনা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উদ্দেশ্য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কিছুই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নিতান্ত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আকস্মিক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দৈবচয়ন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Accident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Pure</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Chance</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w:t>
      </w:r>
    </w:p>
    <w:p>
      <w:pPr>
        <w:spacing w:before="20" w:after="80" w:line="276" w:lineRule="auto"/>
        <w:jc w:val="both"/>
      </w:pPr>
      <w:r>
        <w:rPr>
          <w:rFonts w:ascii="Kalpurush" w:hAnsi="Kalpurush"/>
          <w:b w:val="0"/>
          <w:i w:val="0"/>
          <w:color w:val="0F172A"/>
          <w:sz w:val="20"/>
          <w:rFonts w:ascii="Kalpurush" w:hAnsi="Kalpurush" w:cs="Kalpurush"/>
        </w:rPr>
        <w:t>তাদের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ভাষ্যমতে,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বছর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প্রাইমর্ডিয়াল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Primordial</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Soup</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পৃথিবীতে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আকস্মিকভাবে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হাইড্রোজেন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অক্সিজেন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বিক্রিয়া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এককোষী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লিভিং</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Living</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Cell</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অ্যামিবা,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পরিবর্তনের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মধ্য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প্রাণীজগৎ,</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একপর্যায়ে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সদৃশ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পূর্বপুরুষ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বিবর্তিত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অর্থাৎ</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করে—বিশ্বজগৎ</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উদ্দেশ্যহীনভাবে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চলছে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নিতান্তই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দুর্ঘটনাজাত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প্রাণী!</w:t>
      </w:r>
    </w:p>
    <w:p>
      <w:pPr>
        <w:spacing w:before="140" w:after="60" w:line="276" w:lineRule="auto"/>
        <w:jc w:val="left"/>
      </w:pPr>
      <w:r>
        <w:rPr>
          <w:rFonts w:ascii="Kalpurush" w:hAnsi="Kalpurush"/>
          <w:b/>
          <w:i w:val="0"/>
          <w:color w:val="0EA5E9"/>
          <w:sz w:val="22"/>
          <w:rFonts w:ascii="Kalpurush" w:hAnsi="Kalpurush" w:cs="Kalpurush"/>
        </w:rPr>
        <w:t>খ. মুমিনের অকাট্য বিশ্বাস: মহাসুনিপুণ নকশা (Grand Design)</w:t>
      </w:r>
    </w:p>
    <w:p>
      <w:pPr>
        <w:spacing w:before="20" w:after="80" w:line="276" w:lineRule="auto"/>
        <w:jc w:val="both"/>
      </w:pP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বিপরীতে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মুমিনদের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অকাট্য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বিশ্বাস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মহাবিশ্বের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ধূলিকণা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সুউচ্চ</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গ্যালাক্সি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পর্যন্ত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মহাসুনিপুণ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পরিকল্পনা,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উদ্দেশ্য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লক্ষ্যের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মহাশিল্পীর</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মহাসুনিপুণ নকশা (Grand Design)</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কিছুই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উদ্দেশ্যহীন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w:t>
      </w:r>
    </w:p>
    <w:p>
      <w:pPr>
        <w:spacing w:before="200" w:after="80" w:line="276" w:lineRule="auto"/>
        <w:jc w:val="left"/>
      </w:pPr>
      <w:r>
        <w:rPr>
          <w:rFonts w:ascii="Kalpurush" w:hAnsi="Kalpurush"/>
          <w:b/>
          <w:i w:val="0"/>
          <w:color w:val="0F766E"/>
          <w:sz w:val="25"/>
          <w:rFonts w:ascii="Kalpurush" w:hAnsi="Kalpurush" w:cs="Kalpurush"/>
        </w:rPr>
        <w:t>৩. বাস্তবের দুটি দৃশ্যপট: ভাঙা ইট বনাম সুসজ্জিত সিরামিক ইটের স্তূপ</w:t>
      </w:r>
    </w:p>
    <w:p>
      <w:pPr>
        <w:spacing w:before="20" w:after="80" w:line="276" w:lineRule="auto"/>
        <w:jc w:val="both"/>
      </w:pP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সাধারণ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বোধগম্য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অত্যন্ত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প্রাঞ্জল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চমৎকার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পার্থিব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উপমার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মাধ্যমে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দর্শনের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পার্থক্য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ধরেন</w:t>
      </w:r>
      <w:r>
        <w:rPr>
          <w:rFonts w:ascii="Kalpurush" w:hAnsi="Kalpurush"/>
          <w:b w:val="0"/>
          <w:i w:val="0"/>
          <w:color w:val="0F172A"/>
          <w:sz w:val="20"/>
          <w:rFonts w:ascii="Kalpurush" w:hAnsi="Kalpurush" w:cs="Kalpurush"/>
        </w:rPr>
        <w:t>:</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Kalpurush" w:hAnsi="Kalpurush"/>
                <w:b w:val="0"/>
                <w:i w:val="0"/>
                <w:color w:val="0F172A"/>
                <w:sz w:val="19"/>
                <w:rFonts w:ascii="Kalpurush" w:hAnsi="Kalpurush" w:cs="Kalpurush"/>
              </w:rPr>
              <w:t>ধরুন,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আপনি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বাংলাদেশের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একটি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রাস্তা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যাচ্ছেন।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আপনি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দেখলেন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রাস্তার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একপাশে</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একটি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ভেঙে</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চার</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পাঁচ</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টুকরা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বিশৃঙ্খলভাবে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ছড়িয়ে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পড়ে</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আছে।</w:t>
            </w:r>
          </w:p>
          <w:p>
            <w:pPr>
              <w:spacing w:before="40" w:after="40" w:line="276" w:lineRule="auto"/>
            </w:pPr>
            <w:r>
              <w:rPr>
                <w:rFonts w:ascii="Kalpurush" w:hAnsi="Kalpurush"/>
                <w:b w:val="0"/>
                <w:i w:val="0"/>
                <w:color w:val="0F172A"/>
                <w:sz w:val="19"/>
                <w:rFonts w:ascii="Kalpurush" w:hAnsi="Kalpurush" w:cs="Kalpurush"/>
              </w:rPr>
              <w:t>এটি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দেখে</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আপনার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হতেই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পারে—‘এটি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নিশ্চয়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একটি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দুর্ঘটনা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Accident</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হয়তো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ট্রাক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থেকে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ইটটি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অসাবধানতাবশত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নিচে</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পড়ে</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ভেঙে</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গেছে।</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ভাঙা</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ইটের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টুকরোগুলো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সুনির্দিষ্ট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উদ্দেশ্যে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এখানে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সাজিয়ে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রাখা</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হয়নি।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শতভাগ</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সত্য।</w:t>
            </w:r>
          </w:p>
          <w:p>
            <w:pPr>
              <w:spacing w:before="40" w:after="40" w:line="276" w:lineRule="auto"/>
            </w:pPr>
          </w:p>
          <w:p>
            <w:pPr>
              <w:spacing w:before="40" w:after="40" w:line="276" w:lineRule="auto"/>
            </w:pPr>
            <w:r>
              <w:rPr>
                <w:rFonts w:ascii="Kalpurush" w:hAnsi="Kalpurush"/>
                <w:b w:val="0"/>
                <w:i w:val="0"/>
                <w:color w:val="0F172A"/>
                <w:sz w:val="19"/>
                <w:rFonts w:ascii="Kalpurush" w:hAnsi="Kalpurush" w:cs="Kalpurush"/>
              </w:rPr>
              <w:t>কিন্তু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ধরুন,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আপনি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দেখলেন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রাস্তার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পাশে</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একটি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খালি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প্লটের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ভেতর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অত্যন্ত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চমৎকারভাবে,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সোজা</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সারিবদ্ধ</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হাজার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হাজার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নতুন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সিরামিক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সুবিন্যস্ত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স্তূপাকারে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সাজিয়ে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রাখা</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হয়েছে।</w:t>
            </w:r>
          </w:p>
          <w:p>
            <w:pPr>
              <w:spacing w:before="40" w:after="40" w:line="276" w:lineRule="auto"/>
            </w:pPr>
            <w:r>
              <w:rPr>
                <w:rFonts w:ascii="Kalpurush" w:hAnsi="Kalpurush"/>
                <w:b w:val="0"/>
                <w:i w:val="0"/>
                <w:color w:val="0F172A"/>
                <w:sz w:val="19"/>
                <w:rFonts w:ascii="Kalpurush" w:hAnsi="Kalpurush" w:cs="Kalpurush"/>
              </w:rPr>
              <w:t>তখন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আপনি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বলবেন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একটি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এক্সিডেন্ট?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বছরের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বাতাসে</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বাতাসে</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উড়ে</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এসে</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ইটগুলো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এভাবে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ওপর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আরেকটি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নিখুঁতভাবে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স্তূপ</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গেছে?</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কখনোই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সুস্থ</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মস্তিষ্কের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মানুষ</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বলবে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w:t>
            </w:r>
          </w:p>
          <w:p>
            <w:pPr>
              <w:spacing w:before="40" w:after="40" w:line="276" w:lineRule="auto"/>
            </w:pPr>
            <w:r>
              <w:rPr>
                <w:rFonts w:ascii="Kalpurush" w:hAnsi="Kalpurush"/>
                <w:b w:val="0"/>
                <w:i w:val="0"/>
                <w:color w:val="0F172A"/>
                <w:sz w:val="19"/>
                <w:rFonts w:ascii="Kalpurush" w:hAnsi="Kalpurush" w:cs="Kalpurush"/>
              </w:rPr>
              <w:t>আপনি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তৎক্ষণাৎ</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সিদ্ধান্ত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নেবেন</w:t>
            </w:r>
            <w:r>
              <w:rPr>
                <w:rFonts w:ascii="Kalpurush" w:hAnsi="Kalpurush"/>
                <w:b w:val="0"/>
                <w:i w:val="0"/>
                <w:color w:val="0F172A"/>
                <w:sz w:val="19"/>
                <w:rFonts w:ascii="Kalpurush" w:hAnsi="Kalpurush" w:cs="Kalpurush"/>
              </w:rPr>
              <w:t xml:space="preserve">: </w:t>
            </w:r>
            <w:r>
              <w:rPr>
                <w:rFonts w:ascii="Kalpurush" w:hAnsi="Kalpurush"/>
                <w:b/>
                <w:i w:val="0"/>
                <w:color w:val="0F172A"/>
                <w:sz w:val="19"/>
                <w:rFonts w:ascii="Kalpurush" w:hAnsi="Kalpurush" w:cs="Kalpurush"/>
              </w:rPr>
              <w:t>“নিশ্চয় এই জায়গার মালিক এখানে একটি সুন্দর ভবন নির্মাণ করার পরিকল্পনা করেছেন; আর সেই পরিকল্পনার অংশ হিসেবেই উদ্দেশ্যমূলকভাবে এই ইটগুলো এখানে সুসজ্জিত করে রাখা হয়েছে।”</w:t>
            </w:r>
          </w:p>
        </w:tc>
      </w:tr>
    </w:tbl>
    <w:p>
      <w:pPr>
        <w:spacing w:before="0" w:after="80"/>
      </w:pPr>
    </w:p>
    <w:p>
      <w:pPr>
        <w:spacing w:before="20" w:after="80" w:line="276" w:lineRule="auto"/>
        <w:jc w:val="both"/>
      </w:pPr>
      <w:r>
        <w:rPr>
          <w:rFonts w:ascii="Kalpurush" w:hAnsi="Kalpurush"/>
          <w:b w:val="0"/>
          <w:i w:val="0"/>
          <w:color w:val="0F172A"/>
          <w:sz w:val="20"/>
          <w:rFonts w:ascii="Kalpurush" w:hAnsi="Kalpurush" w:cs="Kalpurush"/>
        </w:rPr>
        <w:t>সৃষ্টিজগতের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তাকালে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ভাঙা</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ইটের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বিশৃঙ্খলা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সুসজ্জিত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ইটের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নিখুঁত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শৃঙ্খলা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প্রত্যক্ষ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p>
    <w:p>
      <w:pPr>
        <w:spacing w:before="200" w:after="80" w:line="276" w:lineRule="auto"/>
        <w:jc w:val="left"/>
      </w:pPr>
      <w:r>
        <w:rPr>
          <w:rFonts w:ascii="Kalpurush" w:hAnsi="Kalpurush"/>
          <w:b/>
          <w:i w:val="0"/>
          <w:color w:val="0F766E"/>
          <w:sz w:val="25"/>
          <w:rFonts w:ascii="Kalpurush" w:hAnsi="Kalpurush" w:cs="Kalpurush"/>
        </w:rPr>
        <w:t>৪. বুদ্ধিবৃত্তিক চ্যালেঞ্জ: সূরা আন-নিসার ৮২ নম্বর আয়াত</w:t>
      </w:r>
    </w:p>
    <w:p>
      <w:pPr>
        <w:spacing w:before="20" w:after="80" w:line="276" w:lineRule="auto"/>
        <w:jc w:val="both"/>
      </w:pP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তা‘আলা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বিশ্বাসের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ডাকেন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অত্যন্ত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প্রামাণ্য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আহ্বান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পবিত্র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চিন্তাশক্তিকে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ঐতিহাসিক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চ্যালেঞ্জ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দিয়েছেন</w:t>
      </w:r>
      <w:r>
        <w:rPr>
          <w:rFonts w:ascii="Kalpurush" w:hAnsi="Kalpurush"/>
          <w:b w:val="0"/>
          <w:i w:val="0"/>
          <w:color w:val="0F172A"/>
          <w:sz w:val="20"/>
          <w:rFonts w:ascii="Kalpurush" w:hAnsi="Kalpurush" w:cs="Kalpurush"/>
        </w:rPr>
        <w:t>:</w:t>
      </w:r>
    </w:p>
    <w:p>
      <w:pPr>
        <w:spacing w:before="20" w:after="80" w:line="276" w:lineRule="auto"/>
        <w:jc w:val="both"/>
      </w:pPr>
      <w:r>
        <w:rPr>
          <w:rFonts w:ascii="Traditional Arabic" w:hAnsi="Traditional Arabic"/>
          <w:b w:val="0"/>
          <w:i w:val="0"/>
          <w:color w:val="047857"/>
          <w:sz w:val="27"/>
          <w:rFonts w:ascii="Traditional Arabic" w:hAnsi="Traditional Arabic" w:cs="Traditional Arabic"/>
        </w:rPr>
        <w:t>قَالَ اللَّهُ تَعَالَى:</w:t>
      </w:r>
    </w:p>
    <w:p>
      <w:pPr>
        <w:spacing w:before="20" w:after="80" w:line="276" w:lineRule="auto"/>
        <w:jc w:val="both"/>
      </w:pPr>
      <w:r>
        <w:rPr>
          <w:rFonts w:ascii="Traditional Arabic" w:hAnsi="Traditional Arabic"/>
          <w:b/>
          <w:i w:val="0"/>
          <w:color w:val="047857"/>
          <w:sz w:val="27"/>
          <w:rFonts w:ascii="Traditional Arabic" w:hAnsi="Traditional Arabic" w:cs="Traditional Arabic"/>
        </w:rPr>
        <w:t>﴿أَفَلَا يَتَدَبَّرُونَ الْقُرْآنَ ۚ وَلَوْ كَانَ مِنْ عِندِ غَيْرِ اللَّهِ لَوَجَدُوا فِيهِ اخْتِلَافًا كَثِيرًا﴾</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Kalpurush" w:hAnsi="Kalpurush"/>
                <w:b/>
                <w:i w:val="0"/>
                <w:color w:val="0F172A"/>
                <w:sz w:val="19"/>
                <w:rFonts w:ascii="Kalpurush" w:hAnsi="Kalpurush" w:cs="Kalpurush"/>
              </w:rPr>
              <w:t>তথ্যসূত্র ও সক্রিয় লিংক: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আন</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নিসা</w:t>
            </w:r>
            <w:r>
              <w:rPr>
                <w:rFonts w:ascii="Kalpurush" w:hAnsi="Kalpurush"/>
                <w:b w:val="0"/>
                <w:i w:val="0"/>
                <w:color w:val="0F172A"/>
                <w:sz w:val="19"/>
                <w:rFonts w:ascii="Kalpurush" w:hAnsi="Kalpurush" w:cs="Kalpurush"/>
              </w:rPr>
              <w:t>: ৮২](</w:t>
            </w:r>
            <w:r>
              <w:rPr>
                <w:rFonts w:ascii="Kalpurush" w:hAnsi="Kalpurush"/>
                <w:b w:val="0"/>
                <w:i w:val="0"/>
                <w:color w:val="0F172A"/>
                <w:sz w:val="19"/>
                <w:rFonts w:ascii="Kalpurush" w:hAnsi="Kalpurush" w:cs="Kalpurush"/>
              </w:rPr>
              <w:t>https</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//quran</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com/</w:t>
            </w:r>
            <w:r>
              <w:rPr>
                <w:rFonts w:ascii="Kalpurush" w:hAnsi="Kalpurush"/>
                <w:b w:val="0"/>
                <w:i w:val="0"/>
                <w:color w:val="0F172A"/>
                <w:sz w:val="19"/>
                <w:rFonts w:ascii="Kalpurush" w:hAnsi="Kalpurush" w:cs="Kalpurush"/>
              </w:rPr>
              <w:t>4</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82)</w:t>
            </w:r>
          </w:p>
        </w:tc>
      </w:tr>
    </w:tbl>
    <w:p>
      <w:pPr>
        <w:spacing w:before="0" w:after="80"/>
      </w:pPr>
    </w:p>
    <w:p>
      <w:pPr>
        <w:spacing w:before="20" w:after="80" w:line="276" w:lineRule="auto"/>
        <w:jc w:val="both"/>
      </w:pP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ইরশাদ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r>
        <w:rPr>
          <w:rFonts w:ascii="Kalpurush" w:hAnsi="Kalpurush"/>
          <w:b w:val="0"/>
          <w:i w:val="0"/>
          <w:color w:val="0F172A"/>
          <w:sz w:val="20"/>
          <w:rFonts w:ascii="Kalpurush" w:hAnsi="Kalpurush" w:cs="Kalpurush"/>
        </w:rPr>
        <w:t xml:space="preserve">: </w:t>
      </w:r>
      <w:r>
        <w:rPr>
          <w:rFonts w:ascii="Kalpurush" w:hAnsi="Kalpurush"/>
          <w:b w:val="0"/>
          <w:i/>
          <w:color w:val="0F172A"/>
          <w:sz w:val="20"/>
          <w:rFonts w:ascii="Kalpurush" w:hAnsi="Kalpurush" w:cs="Kalpurush"/>
        </w:rPr>
        <w:t>“তারা কি কুরআন নিয়ে গভীরভাবে চিন্তা-ভাবনা (তাদাব্বুর) করে না? যদি এই কিতাব আল্লাহ ছাড়া অন্য কারও নিকট থেকে আসত, তবে তারা এতে বহু ভুলভ্রান্তি, অসঙ্গতি ও পরস্পরবিরোধিতা দেখতে পেত!”</w:t>
      </w:r>
    </w:p>
    <w:p>
      <w:pPr>
        <w:spacing w:before="20" w:after="80" w:line="276" w:lineRule="auto"/>
        <w:jc w:val="both"/>
      </w:pP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অবিশ্বাসী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সংশয়বাদী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সন্ধান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আয়াতই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দেওয়ার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যথেষ্ট।</w:t>
      </w:r>
    </w:p>
    <w:p>
      <w:pPr>
        <w:spacing w:before="140" w:after="60" w:line="276" w:lineRule="auto"/>
        <w:jc w:val="left"/>
      </w:pPr>
      <w:r>
        <w:rPr>
          <w:rFonts w:ascii="Kalpurush" w:hAnsi="Kalpurush"/>
          <w:b/>
          <w:i w:val="0"/>
          <w:color w:val="0EA5E9"/>
          <w:sz w:val="22"/>
          <w:rFonts w:ascii="Kalpurush" w:hAnsi="Kalpurush" w:cs="Kalpurush"/>
        </w:rPr>
        <w:t>ক. ঢাকা বিশ্ববিদ্যালয়ের রাষ্ট্রবিজ্ঞানের প্রফেসর চৌধুরীর হেদায়াতের ঘটনা</w:t>
      </w:r>
    </w:p>
    <w:p>
      <w:pPr>
        <w:spacing w:before="20" w:after="80" w:line="276" w:lineRule="auto"/>
        <w:jc w:val="both"/>
      </w:pP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প্রসঙ্গে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প্রফেসরের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বাস্তব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জীবনের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অবিস্মরণীয়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ঘটনা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শোনান</w:t>
      </w:r>
      <w:r>
        <w:rPr>
          <w:rFonts w:ascii="Kalpurush" w:hAnsi="Kalpurush"/>
          <w:b w:val="0"/>
          <w:i w:val="0"/>
          <w:color w:val="0F172A"/>
          <w:sz w:val="20"/>
          <w:rFonts w:ascii="Kalpurush" w:hAnsi="Kalpurush" w:cs="Kalpurush"/>
        </w:rPr>
        <w:t>:</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Kalpurush" w:hAnsi="Kalpurush"/>
                <w:b w:val="0"/>
                <w:i w:val="0"/>
                <w:color w:val="0F172A"/>
                <w:sz w:val="19"/>
                <w:rFonts w:ascii="Kalpurush" w:hAnsi="Kalpurush" w:cs="Kalpurush"/>
              </w:rPr>
              <w:t>ড</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দিলারা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চৌধুরীর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স্বামী,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ঢাকা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বিশ্ববিদ্যালয়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জাহাঙ্গীরনগর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বিশ্ববিদ্যালয়ের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রাষ্ট্রবিজ্ঞান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বিভাগের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প্রখ্যাত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শিক্ষক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ছিলেন।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একদা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দ্বীনি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মজলিসে</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অত্যন্ত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অকপটে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নিজের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পেছনের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জীবনের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কথা</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স্বীকার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বলেন</w:t>
            </w:r>
            <w:r>
              <w:rPr>
                <w:rFonts w:ascii="Kalpurush" w:hAnsi="Kalpurush"/>
                <w:b w:val="0"/>
                <w:i w:val="0"/>
                <w:color w:val="0F172A"/>
                <w:sz w:val="19"/>
                <w:rFonts w:ascii="Kalpurush" w:hAnsi="Kalpurush" w:cs="Kalpurush"/>
              </w:rPr>
              <w:t>:</w:t>
            </w:r>
          </w:p>
          <w:p>
            <w:pPr>
              <w:spacing w:before="40" w:after="40" w:line="276" w:lineRule="auto"/>
            </w:pPr>
            <w:r>
              <w:rPr>
                <w:rFonts w:ascii="Kalpurush" w:hAnsi="Kalpurush"/>
                <w:b w:val="0"/>
                <w:i/>
                <w:color w:val="0F172A"/>
                <w:sz w:val="19"/>
                <w:rFonts w:ascii="Kalpurush" w:hAnsi="Kalpurush" w:cs="Kalpurush"/>
              </w:rPr>
              <w:t>“আমি একসময় ঘোর কমিউনিস্ট ও নাস্তিক ছিলাম। যেহেতু কমিউনিস্টরা ধর্মে বিশ্বাস করে না, তাই আমি কুরআন অধ্যয়ন শুরু করেছিলাম অত্যন্ত দুরভিসন্ধি নিয়ে—যে কুরআনের কোথায় কোথায় ভুল ও অসঙ্গতি আছে তা খুঁজে বের করব এবং সেগুলোকে তালিকাভুক্ত করে একটি বই রচনা করব!”</w:t>
            </w:r>
          </w:p>
          <w:p>
            <w:pPr>
              <w:spacing w:before="40" w:after="40" w:line="276" w:lineRule="auto"/>
            </w:pPr>
          </w:p>
          <w:p>
            <w:pPr>
              <w:spacing w:before="40" w:after="40" w:line="276" w:lineRule="auto"/>
            </w:pPr>
            <w:r>
              <w:rPr>
                <w:rFonts w:ascii="Kalpurush" w:hAnsi="Kalpurush"/>
                <w:b w:val="0"/>
                <w:i w:val="0"/>
                <w:color w:val="0F172A"/>
                <w:sz w:val="19"/>
                <w:rFonts w:ascii="Kalpurush" w:hAnsi="Kalpurush" w:cs="Kalpurush"/>
              </w:rPr>
              <w:t>কিন্তু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যখন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নিরপেক্ষ</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গবেষকের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দৃষ্টি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কুরআনের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ভেতরে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প্রবেশ</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করলেন,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তখন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প্রতিটি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পৃষ্ঠায়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কুরআনের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অকাট্য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প্রজ্ঞা,</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বৈজ্ঞানিক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ঐতিহাসিক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নির্ভুলতা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ঐশী</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স্তম্ভিত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কুরআনে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একটিও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ভুল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খুঁজে</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নিজের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ভুল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বুঝতে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পারলেন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রবের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সামনে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সিজদায়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অবনত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খাঁটি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মুসলিম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গেলেন!</w:t>
            </w:r>
          </w:p>
        </w:tc>
      </w:tr>
    </w:tbl>
    <w:p>
      <w:pPr>
        <w:spacing w:before="0" w:after="80"/>
      </w:pPr>
    </w:p>
    <w:p>
      <w:pPr>
        <w:spacing w:before="140" w:after="60" w:line="276" w:lineRule="auto"/>
        <w:jc w:val="left"/>
      </w:pPr>
      <w:r>
        <w:rPr>
          <w:rFonts w:ascii="Kalpurush" w:hAnsi="Kalpurush"/>
          <w:b/>
          <w:i w:val="0"/>
          <w:color w:val="0EA5E9"/>
          <w:sz w:val="22"/>
          <w:rFonts w:ascii="Kalpurush" w:hAnsi="Kalpurush" w:cs="Kalpurush"/>
        </w:rPr>
        <w:t>খ. ইমাম শাফেয়ীর কিতাবুর 'রিসালাহ' ও শতবার রিভিশনের ঐতিহাসিক উক্তি</w:t>
      </w:r>
    </w:p>
    <w:p>
      <w:pPr>
        <w:spacing w:before="20" w:after="80" w:line="276" w:lineRule="auto"/>
        <w:jc w:val="both"/>
      </w:pPr>
      <w:r>
        <w:rPr>
          <w:rFonts w:ascii="Kalpurush" w:hAnsi="Kalpurush"/>
          <w:b w:val="0"/>
          <w:i w:val="0"/>
          <w:color w:val="0F172A"/>
          <w:sz w:val="20"/>
          <w:rFonts w:ascii="Kalpurush" w:hAnsi="Kalpurush" w:cs="Kalpurush"/>
        </w:rPr>
        <w:t>মানুষের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রচিত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গ্রন্থেই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ত্রুটি</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বিচ্যুতি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থাকবেই।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অন্যতম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শ্রেষ্ঠ</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ইমাম,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ইমাম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মুহাম্মাদ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ইদরীস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আশ</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শাফেয়ী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আইনতত্ত্বের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বিখ্যাত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গ্রন্থ</w:t>
      </w:r>
      <w:r>
        <w:rPr>
          <w:rFonts w:ascii="Kalpurush" w:hAnsi="Kalpurush"/>
          <w:b w:val="0"/>
          <w:i w:val="0"/>
          <w:color w:val="0F172A"/>
          <w:sz w:val="20"/>
          <w:rFonts w:ascii="Kalpurush" w:hAnsi="Kalpurush" w:cs="Kalpurush"/>
        </w:rPr>
        <w:t xml:space="preserve"> </w:t>
      </w:r>
      <w:r>
        <w:rPr>
          <w:rFonts w:ascii="Traditional Arabic" w:hAnsi="Traditional Arabic"/>
          <w:b/>
          <w:i w:val="0"/>
          <w:color w:val="047857"/>
          <w:sz w:val="27"/>
          <w:rFonts w:ascii="Traditional Arabic" w:hAnsi="Traditional Arabic" w:cs="Traditional Arabic"/>
        </w:rPr>
        <w:t>'আর-রিসালাহ' (الرسالة)</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রচনা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করেছিলেন।</w:t>
      </w:r>
    </w:p>
    <w:p>
      <w:pPr>
        <w:spacing w:before="20" w:after="80" w:line="276" w:lineRule="auto"/>
        <w:jc w:val="both"/>
      </w:pPr>
      <w:r>
        <w:rPr>
          <w:rFonts w:ascii="Kalpurush" w:hAnsi="Kalpurush"/>
          <w:b w:val="0"/>
          <w:i w:val="0"/>
          <w:color w:val="0F172A"/>
          <w:sz w:val="20"/>
          <w:rFonts w:ascii="Kalpurush" w:hAnsi="Kalpurush" w:cs="Kalpurush"/>
        </w:rPr>
        <w:t>তখনকার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কম্পিউটার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প্রিন্টিং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শব্দ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লিখতে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ইমাম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শাফেয়ী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কিতাবটি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লেখার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নির্ভুল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উদ্দেশ্যে</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কমপক্ষে একশত বার রিভিশন ও সম্পাদন করেছিলেন!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শতবার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পরীক্ষা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যখনই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পাঠ</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কোথাও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কোথাও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বাক্য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শব্দ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পরিবর্তনের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প্রয়োজন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করতেন।</w:t>
      </w:r>
    </w:p>
    <w:p>
      <w:pPr>
        <w:spacing w:before="20" w:after="80" w:line="276" w:lineRule="auto"/>
        <w:jc w:val="both"/>
      </w:pPr>
      <w:r>
        <w:rPr>
          <w:rFonts w:ascii="Kalpurush" w:hAnsi="Kalpurush"/>
          <w:b w:val="0"/>
          <w:i w:val="0"/>
          <w:color w:val="0F172A"/>
          <w:sz w:val="20"/>
          <w:rFonts w:ascii="Kalpurush" w:hAnsi="Kalpurush" w:cs="Kalpurush"/>
        </w:rPr>
        <w:t>অবশেষে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ঐতিহাসিক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চিরন্তন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করেছিলেন</w:t>
      </w:r>
      <w:r>
        <w:rPr>
          <w:rFonts w:ascii="Kalpurush" w:hAnsi="Kalpurush"/>
          <w:b w:val="0"/>
          <w:i w:val="0"/>
          <w:color w:val="0F172A"/>
          <w:sz w:val="20"/>
          <w:rFonts w:ascii="Kalpurush" w:hAnsi="Kalpurush" w:cs="Kalpurush"/>
        </w:rPr>
        <w:t>:</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Traditional Arabic" w:hAnsi="Traditional Arabic"/>
                <w:b/>
                <w:i w:val="0"/>
                <w:color w:val="047857"/>
                <w:sz w:val="26"/>
                <w:rFonts w:ascii="Traditional Arabic" w:hAnsi="Traditional Arabic" w:cs="Traditional Arabic"/>
              </w:rPr>
              <w:t>«أَبَى اللَّهُ أَنْ يَكُونَ كِتَابٌ صَحِيحًا غَيْرَ كِتَابِهِ»</w:t>
            </w:r>
          </w:p>
          <w:p>
            <w:pPr>
              <w:spacing w:before="40" w:after="40" w:line="276" w:lineRule="auto"/>
            </w:pPr>
            <w:r>
              <w:rPr>
                <w:rFonts w:ascii="Kalpurush" w:hAnsi="Kalpurush"/>
                <w:b w:val="0"/>
                <w:i w:val="0"/>
                <w:color w:val="0F172A"/>
                <w:sz w:val="19"/>
                <w:rFonts w:ascii="Kalpurush" w:hAnsi="Kalpurush" w:cs="Kalpurush"/>
              </w:rPr>
              <w:t>“মহান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মনস্থ</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করেছেন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কিতাব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কুরআন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ব্যতীত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মানবজাতির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কিতাবই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কখনোই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সম্পূর্ণ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নির্ভুল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w:t>
            </w:r>
          </w:p>
        </w:tc>
      </w:tr>
    </w:tbl>
    <w:p>
      <w:pPr>
        <w:spacing w:before="0" w:after="80"/>
      </w:pPr>
    </w:p>
    <w:p>
      <w:pPr>
        <w:spacing w:before="20" w:after="80" w:line="276" w:lineRule="auto"/>
        <w:jc w:val="both"/>
      </w:pPr>
      <w:r>
        <w:rPr>
          <w:rFonts w:ascii="Kalpurush" w:hAnsi="Kalpurush"/>
          <w:b w:val="0"/>
          <w:i w:val="0"/>
          <w:color w:val="0F172A"/>
          <w:sz w:val="20"/>
          <w:rFonts w:ascii="Kalpurush" w:hAnsi="Kalpurush" w:cs="Kalpurush"/>
        </w:rPr>
        <w:t>কুরআনই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পৃথিবীর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একমাত্র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গ্রন্থ,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বিগত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চৌদ্দশত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বছরে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হরফেরও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পরিবর্তন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অভ্যন্তরীণ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অসঙ্গতি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কেউ</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প্রমাণ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পারেনি।</w:t>
      </w:r>
    </w:p>
    <w:p>
      <w:pPr>
        <w:spacing w:before="200" w:after="80" w:line="276" w:lineRule="auto"/>
        <w:jc w:val="left"/>
      </w:pPr>
      <w:r>
        <w:rPr>
          <w:rFonts w:ascii="Kalpurush" w:hAnsi="Kalpurush"/>
          <w:b/>
          <w:i w:val="0"/>
          <w:color w:val="0F766E"/>
          <w:sz w:val="25"/>
          <w:rFonts w:ascii="Kalpurush" w:hAnsi="Kalpurush" w:cs="Kalpurush"/>
        </w:rPr>
        <w:t>৫. মহাজাগতিক ক্যালেন্ডার: দিন-রাত্রির পরিক্রমা ও ঋতুচক্রের অপরিবর্তনীয় ধারা</w:t>
      </w:r>
    </w:p>
    <w:p>
      <w:pPr>
        <w:spacing w:before="20" w:after="80" w:line="276" w:lineRule="auto"/>
        <w:jc w:val="both"/>
      </w:pP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সুবহানাহু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তা‘আলা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অস্তিত্ব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জটিল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বিজ্ঞানের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চোখের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নিদর্শনের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বলেছেন।</w:t>
      </w:r>
    </w:p>
    <w:p>
      <w:pPr>
        <w:spacing w:before="20" w:after="80" w:line="276" w:lineRule="auto"/>
        <w:jc w:val="both"/>
      </w:pPr>
      <w:r>
        <w:rPr>
          <w:rFonts w:ascii="Kalpurush" w:hAnsi="Kalpurush"/>
          <w:b w:val="0"/>
          <w:i w:val="0"/>
          <w:color w:val="0F172A"/>
          <w:sz w:val="20"/>
          <w:rFonts w:ascii="Kalpurush" w:hAnsi="Kalpurush" w:cs="Kalpurush"/>
        </w:rPr>
        <w:t>প্রতিদিন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চোখের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আবর্তন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ঘটে—তা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নিতান্ত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দুর্ঘটনা?</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যদি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আজ</w:t>
      </w:r>
      <w:r>
        <w:rPr>
          <w:rFonts w:ascii="Kalpurush" w:hAnsi="Kalpurush"/>
          <w:b w:val="0"/>
          <w:i w:val="0"/>
          <w:color w:val="0F172A"/>
          <w:sz w:val="20"/>
          <w:rFonts w:ascii="Kalpurush" w:hAnsi="Kalpurush" w:cs="Kalpurush"/>
        </w:rPr>
        <w:t xml:space="preserve"> ১২ </w:t>
      </w:r>
      <w:r>
        <w:rPr>
          <w:rFonts w:ascii="Kalpurush" w:hAnsi="Kalpurush"/>
          <w:b w:val="0"/>
          <w:i w:val="0"/>
          <w:color w:val="0F172A"/>
          <w:sz w:val="20"/>
          <w:rFonts w:ascii="Kalpurush" w:hAnsi="Kalpurush" w:cs="Kalpurush"/>
        </w:rPr>
        <w:t>ঘণ্টা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১২ </w:t>
      </w:r>
      <w:r>
        <w:rPr>
          <w:rFonts w:ascii="Kalpurush" w:hAnsi="Kalpurush"/>
          <w:b w:val="0"/>
          <w:i w:val="0"/>
          <w:color w:val="0F172A"/>
          <w:sz w:val="20"/>
          <w:rFonts w:ascii="Kalpurush" w:hAnsi="Kalpurush" w:cs="Kalpurush"/>
        </w:rPr>
        <w:t>ঘণ্টা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আগামীকাল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১৮ </w:t>
      </w:r>
      <w:r>
        <w:rPr>
          <w:rFonts w:ascii="Kalpurush" w:hAnsi="Kalpurush"/>
          <w:b w:val="0"/>
          <w:i w:val="0"/>
          <w:color w:val="0F172A"/>
          <w:sz w:val="20"/>
          <w:rFonts w:ascii="Kalpurush" w:hAnsi="Kalpurush" w:cs="Kalpurush"/>
        </w:rPr>
        <w:t>ঘণ্টা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নির্দিষ্ট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হিসাব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সেকেন্ডের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সমন্বয়ে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ওঠে</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ডোবে।</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বাংলাদেশে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ছয়টি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ঋতু—গ্রীষ্ম,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শরৎ,</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হেমন্ত,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বসন্ত—একটি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নির্দিষ্ট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পর্যায়ক্রমে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আবির্ভূত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ব্যবস্থাপনায়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চলছে?</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পৃথিবীর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অক্ষ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ঋতু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পরিবর্তন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শস্য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উৎপাদিত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মানবজাতি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টিকে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p>
    <w:p>
      <w:pPr>
        <w:spacing w:before="20" w:after="80" w:line="276" w:lineRule="auto"/>
        <w:jc w:val="both"/>
      </w:pP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নিখুঁত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অপরিবর্তনীয়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ক্যালেন্ডারই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প্রমাণ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মহাবিশ্বের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রয়েছেন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প্রজ্ঞাময়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পরিচালক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স্রষ্টা।</w:t>
      </w:r>
    </w:p>
    <w:p>
      <w:pPr>
        <w:spacing w:before="200" w:after="80" w:line="276" w:lineRule="auto"/>
        <w:jc w:val="left"/>
      </w:pPr>
      <w:r>
        <w:rPr>
          <w:rFonts w:ascii="Kalpurush" w:hAnsi="Kalpurush"/>
          <w:b/>
          <w:i w:val="0"/>
          <w:color w:val="0F766E"/>
          <w:sz w:val="25"/>
          <w:rFonts w:ascii="Kalpurush" w:hAnsi="Kalpurush" w:cs="Kalpurush"/>
        </w:rPr>
        <w:t>৬. কুরআন ও সুন্নাহর প্রামাণ্য দলীলসমূহ</w:t>
      </w:r>
    </w:p>
    <w:p>
      <w:pPr>
        <w:spacing w:before="140" w:after="60" w:line="276" w:lineRule="auto"/>
        <w:jc w:val="left"/>
      </w:pPr>
      <w:r>
        <w:rPr>
          <w:rFonts w:ascii="Kalpurush" w:hAnsi="Kalpurush"/>
          <w:b/>
          <w:i w:val="0"/>
          <w:color w:val="0EA5E9"/>
          <w:sz w:val="22"/>
          <w:rFonts w:ascii="Kalpurush" w:hAnsi="Kalpurush" w:cs="Kalpurush"/>
        </w:rPr>
        <w:t>আল-কুরআনের অকাট্য নির্দেশ: মহাজাগতিক সৃষ্টি ও দিন-রাত্রির নিদর্শন</w:t>
      </w:r>
    </w:p>
    <w:p>
      <w:pPr>
        <w:spacing w:before="20" w:after="80" w:line="276" w:lineRule="auto"/>
        <w:jc w:val="both"/>
      </w:pPr>
      <w:r>
        <w:rPr>
          <w:rFonts w:ascii="Traditional Arabic" w:hAnsi="Traditional Arabic"/>
          <w:b w:val="0"/>
          <w:i w:val="0"/>
          <w:color w:val="047857"/>
          <w:sz w:val="27"/>
          <w:rFonts w:ascii="Traditional Arabic" w:hAnsi="Traditional Arabic" w:cs="Traditional Arabic"/>
        </w:rPr>
        <w:t>قَالَ اللَّهُ تَعَالَى:</w:t>
      </w:r>
    </w:p>
    <w:p>
      <w:pPr>
        <w:spacing w:before="20" w:after="80" w:line="276" w:lineRule="auto"/>
        <w:jc w:val="both"/>
      </w:pPr>
      <w:r>
        <w:rPr>
          <w:rFonts w:ascii="Traditional Arabic" w:hAnsi="Traditional Arabic"/>
          <w:b/>
          <w:i w:val="0"/>
          <w:color w:val="047857"/>
          <w:sz w:val="27"/>
          <w:rFonts w:ascii="Traditional Arabic" w:hAnsi="Traditional Arabic" w:cs="Traditional Arabic"/>
        </w:rPr>
        <w:t>﴿إِنَّ فِي خَلْقِ السَّمَاوَاتِ وَالْأَرْضِ وَاخْتِلَافِ اللَّيْلِ وَالنَّهَارِ لَآيَاتٍ لِّأُولِي الْأَلْبَابِ﴾</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Kalpurush" w:hAnsi="Kalpurush"/>
                <w:b/>
                <w:i w:val="0"/>
                <w:color w:val="0F172A"/>
                <w:sz w:val="19"/>
                <w:rFonts w:ascii="Kalpurush" w:hAnsi="Kalpurush" w:cs="Kalpurush"/>
              </w:rPr>
              <w:t>বঙ্গানুবাদ: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“নিশ্চয়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আসমানসমূহ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জমিনের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সৃষ্টিতে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দিনের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আবর্তনে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বুদ্ধিমান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চিন্তাশীল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লোকদের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জন্য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স্পষ্ট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নিদর্শন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রয়েছে।”</w:t>
            </w:r>
          </w:p>
          <w:p>
            <w:pPr>
              <w:spacing w:before="40" w:after="40" w:line="276" w:lineRule="auto"/>
            </w:pPr>
            <w:r>
              <w:rPr>
                <w:rFonts w:ascii="Kalpurush" w:hAnsi="Kalpurush"/>
                <w:b/>
                <w:i w:val="0"/>
                <w:color w:val="0F172A"/>
                <w:sz w:val="19"/>
                <w:rFonts w:ascii="Kalpurush" w:hAnsi="Kalpurush" w:cs="Kalpurush"/>
              </w:rPr>
              <w:t>তথ্যসূত্র ও সক্রিয় লিংক: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ইমরান</w:t>
            </w:r>
            <w:r>
              <w:rPr>
                <w:rFonts w:ascii="Kalpurush" w:hAnsi="Kalpurush"/>
                <w:b w:val="0"/>
                <w:i w:val="0"/>
                <w:color w:val="0F172A"/>
                <w:sz w:val="19"/>
                <w:rFonts w:ascii="Kalpurush" w:hAnsi="Kalpurush" w:cs="Kalpurush"/>
              </w:rPr>
              <w:t>: ১৯০](</w:t>
            </w:r>
            <w:r>
              <w:rPr>
                <w:rFonts w:ascii="Kalpurush" w:hAnsi="Kalpurush"/>
                <w:b w:val="0"/>
                <w:i w:val="0"/>
                <w:color w:val="0F172A"/>
                <w:sz w:val="19"/>
                <w:rFonts w:ascii="Kalpurush" w:hAnsi="Kalpurush" w:cs="Kalpurush"/>
              </w:rPr>
              <w:t>https</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//quran</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com/</w:t>
            </w:r>
            <w:r>
              <w:rPr>
                <w:rFonts w:ascii="Kalpurush" w:hAnsi="Kalpurush"/>
                <w:b w:val="0"/>
                <w:i w:val="0"/>
                <w:color w:val="0F172A"/>
                <w:sz w:val="19"/>
                <w:rFonts w:ascii="Kalpurush" w:hAnsi="Kalpurush" w:cs="Kalpurush"/>
              </w:rPr>
              <w:t>3</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190)</w:t>
            </w:r>
          </w:p>
        </w:tc>
      </w:tr>
    </w:tbl>
    <w:p>
      <w:pPr>
        <w:spacing w:before="0" w:after="80"/>
      </w:pPr>
    </w:p>
    <w:p>
      <w:pPr>
        <w:spacing w:before="140" w:after="60" w:line="276" w:lineRule="auto"/>
        <w:jc w:val="left"/>
      </w:pPr>
      <w:r>
        <w:rPr>
          <w:rFonts w:ascii="Kalpurush" w:hAnsi="Kalpurush"/>
          <w:b/>
          <w:i w:val="0"/>
          <w:color w:val="0EA5E9"/>
          <w:sz w:val="22"/>
          <w:rFonts w:ascii="Kalpurush" w:hAnsi="Kalpurush" w:cs="Kalpurush"/>
        </w:rPr>
        <w:t>আল-কুরআনের অকাট্য নির্দেশ: সূর্যের সুনির্দিষ্ট কক্ষপথ ও হিসাব</w:t>
      </w:r>
    </w:p>
    <w:p>
      <w:pPr>
        <w:spacing w:before="20" w:after="80" w:line="276" w:lineRule="auto"/>
        <w:jc w:val="both"/>
      </w:pPr>
      <w:r>
        <w:rPr>
          <w:rFonts w:ascii="Traditional Arabic" w:hAnsi="Traditional Arabic"/>
          <w:b w:val="0"/>
          <w:i w:val="0"/>
          <w:color w:val="047857"/>
          <w:sz w:val="27"/>
          <w:rFonts w:ascii="Traditional Arabic" w:hAnsi="Traditional Arabic" w:cs="Traditional Arabic"/>
        </w:rPr>
        <w:t>قَالَ اللَّهُ تَعَالَى:</w:t>
      </w:r>
    </w:p>
    <w:p>
      <w:pPr>
        <w:spacing w:before="20" w:after="80" w:line="276" w:lineRule="auto"/>
        <w:jc w:val="both"/>
      </w:pPr>
      <w:r>
        <w:rPr>
          <w:rFonts w:ascii="Traditional Arabic" w:hAnsi="Traditional Arabic"/>
          <w:b/>
          <w:i w:val="0"/>
          <w:color w:val="047857"/>
          <w:sz w:val="27"/>
          <w:rFonts w:ascii="Traditional Arabic" w:hAnsi="Traditional Arabic" w:cs="Traditional Arabic"/>
        </w:rPr>
        <w:t>﴿الشَّمْسُ وَالْقَمَرُ بِحُسْبَانٍ﴾</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Kalpurush" w:hAnsi="Kalpurush"/>
                <w:b/>
                <w:i w:val="0"/>
                <w:color w:val="0F172A"/>
                <w:sz w:val="19"/>
                <w:rFonts w:ascii="Kalpurush" w:hAnsi="Kalpurush" w:cs="Kalpurush"/>
              </w:rPr>
              <w:t>বঙ্গানুবাদ: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“সূর্য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চন্দ্র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নিখুঁত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হিসাবের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অধীনে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আবর্তিত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হচ্ছে।”</w:t>
            </w:r>
          </w:p>
          <w:p>
            <w:pPr>
              <w:spacing w:before="40" w:after="40" w:line="276" w:lineRule="auto"/>
            </w:pPr>
            <w:r>
              <w:rPr>
                <w:rFonts w:ascii="Kalpurush" w:hAnsi="Kalpurush"/>
                <w:b/>
                <w:i w:val="0"/>
                <w:color w:val="0F172A"/>
                <w:sz w:val="19"/>
                <w:rFonts w:ascii="Kalpurush" w:hAnsi="Kalpurush" w:cs="Kalpurush"/>
              </w:rPr>
              <w:t>তথ্যসূত্র ও সক্রিয় লিংক: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আর</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রহমান</w:t>
            </w:r>
            <w:r>
              <w:rPr>
                <w:rFonts w:ascii="Kalpurush" w:hAnsi="Kalpurush"/>
                <w:b w:val="0"/>
                <w:i w:val="0"/>
                <w:color w:val="0F172A"/>
                <w:sz w:val="19"/>
                <w:rFonts w:ascii="Kalpurush" w:hAnsi="Kalpurush" w:cs="Kalpurush"/>
              </w:rPr>
              <w:t>: ৫](</w:t>
            </w:r>
            <w:r>
              <w:rPr>
                <w:rFonts w:ascii="Kalpurush" w:hAnsi="Kalpurush"/>
                <w:b w:val="0"/>
                <w:i w:val="0"/>
                <w:color w:val="0F172A"/>
                <w:sz w:val="19"/>
                <w:rFonts w:ascii="Kalpurush" w:hAnsi="Kalpurush" w:cs="Kalpurush"/>
              </w:rPr>
              <w:t>https</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//quran</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com/</w:t>
            </w:r>
            <w:r>
              <w:rPr>
                <w:rFonts w:ascii="Kalpurush" w:hAnsi="Kalpurush"/>
                <w:b w:val="0"/>
                <w:i w:val="0"/>
                <w:color w:val="0F172A"/>
                <w:sz w:val="19"/>
                <w:rFonts w:ascii="Kalpurush" w:hAnsi="Kalpurush" w:cs="Kalpurush"/>
              </w:rPr>
              <w:t>55</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5)</w:t>
            </w:r>
          </w:p>
        </w:tc>
      </w:tr>
    </w:tbl>
    <w:p>
      <w:pPr>
        <w:spacing w:before="0" w:after="80"/>
      </w:pPr>
    </w:p>
    <w:p>
      <w:pPr>
        <w:spacing w:before="140" w:after="60" w:line="276" w:lineRule="auto"/>
        <w:jc w:val="left"/>
      </w:pPr>
      <w:r>
        <w:rPr>
          <w:rFonts w:ascii="Kalpurush" w:hAnsi="Kalpurush"/>
          <w:b/>
          <w:i w:val="0"/>
          <w:color w:val="0EA5E9"/>
          <w:sz w:val="22"/>
          <w:rFonts w:ascii="Kalpurush" w:hAnsi="Kalpurush" w:cs="Kalpurush"/>
        </w:rPr>
        <w:t>রাসূলুল্লাহ ﷺ-এর সুন্নাহ: রাত-দিনের পরিবর্তনের সময়ের দু‘আ</w:t>
      </w:r>
    </w:p>
    <w:p>
      <w:pPr>
        <w:spacing w:before="20" w:after="80" w:line="276" w:lineRule="auto"/>
        <w:jc w:val="both"/>
      </w:pPr>
      <w:r>
        <w:rPr>
          <w:rFonts w:ascii="Traditional Arabic" w:hAnsi="Traditional Arabic"/>
          <w:b w:val="0"/>
          <w:i w:val="0"/>
          <w:color w:val="047857"/>
          <w:sz w:val="27"/>
          <w:rFonts w:ascii="Traditional Arabic" w:hAnsi="Traditional Arabic" w:cs="Traditional Arabic"/>
        </w:rPr>
        <w:t>عَنْ عَبْدِ اللَّهِ بْنِ عَبَّاسٍ رَضِيَ اللَّهُ عَنْهُمَا، أَنَّ النَّبِيَّ ﷺ كَانَ إِذَا قَامَ مِنَ اللَّيْلِ يَتَهَجَّدُ قَالَ:</w:t>
      </w:r>
    </w:p>
    <w:p>
      <w:pPr>
        <w:spacing w:before="20" w:after="80" w:line="276" w:lineRule="auto"/>
        <w:jc w:val="both"/>
      </w:pPr>
      <w:r>
        <w:rPr>
          <w:rFonts w:ascii="Traditional Arabic" w:hAnsi="Traditional Arabic"/>
          <w:b/>
          <w:i w:val="0"/>
          <w:color w:val="047857"/>
          <w:sz w:val="27"/>
          <w:rFonts w:ascii="Traditional Arabic" w:hAnsi="Traditional Arabic" w:cs="Traditional Arabic"/>
        </w:rPr>
        <w:t>«اللَّهُمَّ لَكَ الْحَمْدُ، أَنْتَ نُورُ السَّمَاوَاتِ وَالأَرْضِ وَمَنْ فِيهِنَّ... وَأَنْتَ الْحَقُّ، وَوَعْدُكَ الْحَقُّ، وَقَوْلُكَ الْحَقُّ، وَلِقَاؤُكَ الْحَقُّ، وَالْجَنَّةُ حَقٌّ، وَالنَّارُ حَقٌّ»</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Kalpurush" w:hAnsi="Kalpurush"/>
                <w:b/>
                <w:i w:val="0"/>
                <w:color w:val="0F172A"/>
                <w:sz w:val="19"/>
                <w:rFonts w:ascii="Kalpurush" w:hAnsi="Kalpurush" w:cs="Kalpurush"/>
              </w:rPr>
              <w:t>বঙ্গানুবাদ: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“ইবনু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আব্বাস</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বর্ণিত,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করীম</w:t>
            </w:r>
            <w:r>
              <w:rPr>
                <w:rFonts w:ascii="Kalpurush" w:hAnsi="Kalpurush"/>
                <w:b w:val="0"/>
                <w:i w:val="0"/>
                <w:color w:val="0F172A"/>
                <w:sz w:val="19"/>
                <w:rFonts w:ascii="Kalpurush" w:hAnsi="Kalpurush" w:cs="Kalpurush"/>
              </w:rPr>
              <w:t xml:space="preserve"> ﷺ </w:t>
            </w:r>
            <w:r>
              <w:rPr>
                <w:rFonts w:ascii="Kalpurush" w:hAnsi="Kalpurush"/>
                <w:b w:val="0"/>
                <w:i w:val="0"/>
                <w:color w:val="0F172A"/>
                <w:sz w:val="19"/>
                <w:rFonts w:ascii="Kalpurush" w:hAnsi="Kalpurush" w:cs="Kalpurush"/>
              </w:rPr>
              <w:t>রাতে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যখন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তাহাজ্জুদের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জন্য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উঠতেন,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তখন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বলতেন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সমস্ত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প্রশংসা</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আপনারই;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আপনি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আসমান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জমিন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মধ্যকার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সবকিছুর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আপনিই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সত্য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হাক্ব</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আপনার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ওয়াদা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সত্য,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আপনার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সত্য,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আপনার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সাথে</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সাক্ষাৎ</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সত্য,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জান্নাত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সত্য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জাহান্নাম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সত্য।”</w:t>
            </w:r>
          </w:p>
          <w:p>
            <w:pPr>
              <w:spacing w:before="40" w:after="40" w:line="276" w:lineRule="auto"/>
            </w:pPr>
            <w:r>
              <w:rPr>
                <w:rFonts w:ascii="Kalpurush" w:hAnsi="Kalpurush"/>
                <w:b/>
                <w:i w:val="0"/>
                <w:color w:val="0F172A"/>
                <w:sz w:val="19"/>
                <w:rFonts w:ascii="Kalpurush" w:hAnsi="Kalpurush" w:cs="Kalpurush"/>
              </w:rPr>
              <w:t>তাহক্বীক্ব ও মান: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সহীহুল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বুখারী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সহীহ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মুসলিম।</w:t>
            </w:r>
          </w:p>
          <w:p>
            <w:pPr>
              <w:spacing w:before="40" w:after="40" w:line="276" w:lineRule="auto"/>
            </w:pPr>
            <w:r>
              <w:rPr>
                <w:rFonts w:ascii="Kalpurush" w:hAnsi="Kalpurush"/>
                <w:b/>
                <w:i w:val="0"/>
                <w:color w:val="0F172A"/>
                <w:sz w:val="19"/>
                <w:rFonts w:ascii="Kalpurush" w:hAnsi="Kalpurush" w:cs="Kalpurush"/>
              </w:rPr>
              <w:t>তথ্যসূত্র ও সক্রিয় লিংক: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সহীহ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বুখারী</w:t>
            </w:r>
            <w:r>
              <w:rPr>
                <w:rFonts w:ascii="Kalpurush" w:hAnsi="Kalpurush"/>
                <w:b w:val="0"/>
                <w:i w:val="0"/>
                <w:color w:val="0F172A"/>
                <w:sz w:val="19"/>
                <w:rFonts w:ascii="Kalpurush" w:hAnsi="Kalpurush" w:cs="Kalpurush"/>
              </w:rPr>
              <w:t>: ১১২০](</w:t>
            </w:r>
            <w:r>
              <w:rPr>
                <w:rFonts w:ascii="Kalpurush" w:hAnsi="Kalpurush"/>
                <w:b w:val="0"/>
                <w:i w:val="0"/>
                <w:color w:val="0F172A"/>
                <w:sz w:val="19"/>
                <w:rFonts w:ascii="Kalpurush" w:hAnsi="Kalpurush" w:cs="Kalpurush"/>
              </w:rPr>
              <w:t>https</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//www</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hadithbd</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com/hadith/detail/?book=</w:t>
            </w:r>
            <w:r>
              <w:rPr>
                <w:rFonts w:ascii="Kalpurush" w:hAnsi="Kalpurush"/>
                <w:b w:val="0"/>
                <w:i w:val="0"/>
                <w:color w:val="0F172A"/>
                <w:sz w:val="19"/>
                <w:rFonts w:ascii="Kalpurush" w:hAnsi="Kalpurush" w:cs="Kalpurush"/>
              </w:rPr>
              <w:t>1</w:t>
            </w:r>
            <w:r>
              <w:rPr>
                <w:rFonts w:ascii="Kalpurush" w:hAnsi="Kalpurush"/>
                <w:b w:val="0"/>
                <w:i w:val="0"/>
                <w:color w:val="0F172A"/>
                <w:sz w:val="19"/>
                <w:rFonts w:ascii="Kalpurush" w:hAnsi="Kalpurush" w:cs="Kalpurush"/>
              </w:rPr>
              <w:t>&amp;hadith=</w:t>
            </w:r>
            <w:r>
              <w:rPr>
                <w:rFonts w:ascii="Kalpurush" w:hAnsi="Kalpurush"/>
                <w:b w:val="0"/>
                <w:i w:val="0"/>
                <w:color w:val="0F172A"/>
                <w:sz w:val="19"/>
                <w:rFonts w:ascii="Kalpurush" w:hAnsi="Kalpurush" w:cs="Kalpurush"/>
              </w:rPr>
              <w:t>1120)</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সহীহ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মুসলিম</w:t>
            </w:r>
            <w:r>
              <w:rPr>
                <w:rFonts w:ascii="Kalpurush" w:hAnsi="Kalpurush"/>
                <w:b w:val="0"/>
                <w:i w:val="0"/>
                <w:color w:val="0F172A"/>
                <w:sz w:val="19"/>
                <w:rFonts w:ascii="Kalpurush" w:hAnsi="Kalpurush" w:cs="Kalpurush"/>
              </w:rPr>
              <w:t>: ৭৬৯](</w:t>
            </w:r>
            <w:r>
              <w:rPr>
                <w:rFonts w:ascii="Kalpurush" w:hAnsi="Kalpurush"/>
                <w:b w:val="0"/>
                <w:i w:val="0"/>
                <w:color w:val="0F172A"/>
                <w:sz w:val="19"/>
                <w:rFonts w:ascii="Kalpurush" w:hAnsi="Kalpurush" w:cs="Kalpurush"/>
              </w:rPr>
              <w:t>https</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//www</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hadithbd</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com/hadith/detail/?book=</w:t>
            </w:r>
            <w:r>
              <w:rPr>
                <w:rFonts w:ascii="Kalpurush" w:hAnsi="Kalpurush"/>
                <w:b w:val="0"/>
                <w:i w:val="0"/>
                <w:color w:val="0F172A"/>
                <w:sz w:val="19"/>
                <w:rFonts w:ascii="Kalpurush" w:hAnsi="Kalpurush" w:cs="Kalpurush"/>
              </w:rPr>
              <w:t>2</w:t>
            </w:r>
            <w:r>
              <w:rPr>
                <w:rFonts w:ascii="Kalpurush" w:hAnsi="Kalpurush"/>
                <w:b w:val="0"/>
                <w:i w:val="0"/>
                <w:color w:val="0F172A"/>
                <w:sz w:val="19"/>
                <w:rFonts w:ascii="Kalpurush" w:hAnsi="Kalpurush" w:cs="Kalpurush"/>
              </w:rPr>
              <w:t>&amp;hadith=</w:t>
            </w:r>
            <w:r>
              <w:rPr>
                <w:rFonts w:ascii="Kalpurush" w:hAnsi="Kalpurush"/>
                <w:b w:val="0"/>
                <w:i w:val="0"/>
                <w:color w:val="0F172A"/>
                <w:sz w:val="19"/>
                <w:rFonts w:ascii="Kalpurush" w:hAnsi="Kalpurush" w:cs="Kalpurush"/>
              </w:rPr>
              <w:t>769)</w:t>
            </w:r>
          </w:p>
        </w:tc>
      </w:tr>
    </w:tbl>
    <w:p>
      <w:pPr>
        <w:spacing w:before="0" w:after="80"/>
      </w:pPr>
    </w:p>
    <w:p>
      <w:pPr>
        <w:spacing w:before="200" w:after="80" w:line="276" w:lineRule="auto"/>
        <w:jc w:val="left"/>
      </w:pPr>
      <w:r>
        <w:rPr>
          <w:rFonts w:ascii="Kalpurush" w:hAnsi="Kalpurush"/>
          <w:b/>
          <w:i w:val="0"/>
          <w:color w:val="0F766E"/>
          <w:sz w:val="25"/>
          <w:rFonts w:ascii="Kalpurush" w:hAnsi="Kalpurush" w:cs="Kalpurush"/>
        </w:rPr>
        <w:t>৭. প্রাপ্তবয়স্ক মুমিনের চিন্তন ও আত্মোপলব্ধির পাঠ</w:t>
      </w:r>
    </w:p>
    <w:p>
      <w:pPr>
        <w:spacing w:before="20" w:after="40" w:line="276" w:lineRule="auto"/>
        <w:ind w:left="227"/>
        <w:jc w:val="left"/>
      </w:pPr>
      <w:r>
        <w:rPr>
          <w:rFonts w:ascii="Kalpurush" w:hAnsi="Kalpurush"/>
          <w:b/>
          <w:i w:val="0"/>
          <w:color w:val="0F766E"/>
          <w:sz w:val="20"/>
          <w:rFonts w:ascii="Kalpurush" w:hAnsi="Kalpurush" w:cs="Kalpurush"/>
        </w:rPr>
        <w:t xml:space="preserve">1. </w:t>
      </w:r>
      <w:r>
        <w:rPr>
          <w:rFonts w:ascii="Kalpurush" w:hAnsi="Kalpurush"/>
          <w:b/>
          <w:i w:val="0"/>
          <w:color w:val="0F172A"/>
          <w:sz w:val="20"/>
          <w:rFonts w:ascii="Kalpurush" w:hAnsi="Kalpurush" w:cs="Kalpurush"/>
        </w:rPr>
        <w:t>কুরআন নিয়ে অনুসন্ধানী তাদাব্বুর: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অন্বেষণে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মনোযোগ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অর্থসহ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পাঠ</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প্রশ্ন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বিদ্বানের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শরণাপন্ন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নিরসন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আন্তরিক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p>
    <w:p>
      <w:pPr>
        <w:spacing w:before="20" w:after="40" w:line="276" w:lineRule="auto"/>
        <w:ind w:left="227"/>
        <w:jc w:val="left"/>
      </w:pPr>
      <w:r>
        <w:rPr>
          <w:rFonts w:ascii="Kalpurush" w:hAnsi="Kalpurush"/>
          <w:b/>
          <w:i w:val="0"/>
          <w:color w:val="0F766E"/>
          <w:sz w:val="20"/>
          <w:rFonts w:ascii="Kalpurush" w:hAnsi="Kalpurush" w:cs="Kalpurush"/>
        </w:rPr>
        <w:t xml:space="preserve">2. </w:t>
      </w:r>
      <w:r>
        <w:rPr>
          <w:rFonts w:ascii="Kalpurush" w:hAnsi="Kalpurush"/>
          <w:b/>
          <w:i w:val="0"/>
          <w:color w:val="0F172A"/>
          <w:sz w:val="20"/>
          <w:rFonts w:ascii="Kalpurush" w:hAnsi="Kalpurush" w:cs="Kalpurush"/>
        </w:rPr>
        <w:t>প্রকৃতির মাঝে রবের স্বাক্ষর দর্শন: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প্রতিদিনের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সূর্যোদয়,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নিস্তব্ধতা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ঋতু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পরিবর্তনের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তাকিয়ে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অনুধাবন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করুন—এ</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সবকিছু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আপনার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সুনিপুণ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পরিকল্পনার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জীবন্ত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প্রমাণ।</w:t>
      </w:r>
    </w:p>
    <w:p>
      <w:pPr>
        <w:spacing w:before="20" w:after="40" w:line="276" w:lineRule="auto"/>
        <w:ind w:left="227"/>
        <w:jc w:val="left"/>
      </w:pPr>
      <w:r>
        <w:rPr>
          <w:rFonts w:ascii="Kalpurush" w:hAnsi="Kalpurush"/>
          <w:b/>
          <w:i w:val="0"/>
          <w:color w:val="0F766E"/>
          <w:sz w:val="20"/>
          <w:rFonts w:ascii="Kalpurush" w:hAnsi="Kalpurush" w:cs="Kalpurush"/>
        </w:rPr>
        <w:t xml:space="preserve">3. </w:t>
      </w:r>
      <w:r>
        <w:rPr>
          <w:rFonts w:ascii="Kalpurush" w:hAnsi="Kalpurush"/>
          <w:b/>
          <w:i w:val="0"/>
          <w:color w:val="0F172A"/>
          <w:sz w:val="20"/>
          <w:rFonts w:ascii="Kalpurush" w:hAnsi="Kalpurush" w:cs="Kalpurush"/>
        </w:rPr>
        <w:t>অনর্থক বিনোদনের অপচয় বর্জন: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ফেসবুক,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ইউটিউব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সোপ</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অপেরায়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জীবনের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অমূল্য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নিঃশেষ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প্রতিদিন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অন্তত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কিছুটা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পরকাল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ঈমান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পুনর্গঠনে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করুন।</w:t>
      </w:r>
    </w:p>
    <w:p>
      <w:pPr>
        <w:spacing w:before="280" w:after="120" w:line="276" w:lineRule="auto"/>
        <w:jc w:val="center"/>
      </w:pPr>
      <w:r>
        <w:rPr>
          <w:rFonts w:ascii="Kalpurush" w:hAnsi="Kalpurush"/>
          <w:b/>
          <w:i w:val="0"/>
          <w:color w:val="0F766E"/>
          <w:sz w:val="32"/>
          <w:rFonts w:ascii="Kalpurush" w:hAnsi="Kalpurush" w:cs="Kalpurush"/>
        </w:rPr>
        <w:t>অধ্যায় ০৬: আল্লাহ কি সত্যিই আছেন? বিবেক ও ফিতরাতের অকাট্য সাক্ষ্য</w:t>
      </w:r>
    </w:p>
    <w:p>
      <w:pPr>
        <w:spacing w:before="140" w:after="60" w:line="276" w:lineRule="auto"/>
        <w:jc w:val="left"/>
      </w:pPr>
      <w:r>
        <w:rPr>
          <w:rFonts w:ascii="Kalpurush" w:hAnsi="Kalpurush"/>
          <w:b/>
          <w:i w:val="0"/>
          <w:color w:val="0EA5E9"/>
          <w:sz w:val="22"/>
          <w:rFonts w:ascii="Kalpurush" w:hAnsi="Kalpurush" w:cs="Kalpurush"/>
        </w:rPr>
        <w:t>নাস্তিক্যবাদী সংশয়ের ব্যবচ্ছেদ, ধর্মতত্ত্বের ভয়-তত্ত্বের খণ্ডন এবং মানব ফিতরাতের অমোঘ আহ্বান</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Kalpurush" w:hAnsi="Kalpurush"/>
                <w:b/>
                <w:i w:val="0"/>
                <w:color w:val="0F172A"/>
                <w:sz w:val="19"/>
                <w:rFonts w:ascii="Kalpurush" w:hAnsi="Kalpurush" w:cs="Kalpurush"/>
              </w:rPr>
              <w:t>মূল নির্দেশক ও আলোচক: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ইঞ্জিনিয়ার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মুহাম্মাদ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এনামুল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হক</w:t>
            </w:r>
          </w:p>
          <w:p>
            <w:pPr>
              <w:spacing w:before="40" w:after="40" w:line="276" w:lineRule="auto"/>
            </w:pPr>
            <w:r>
              <w:rPr>
                <w:rFonts w:ascii="Kalpurush" w:hAnsi="Kalpurush"/>
                <w:b/>
                <w:i w:val="0"/>
                <w:color w:val="0F172A"/>
                <w:sz w:val="19"/>
                <w:rFonts w:ascii="Kalpurush" w:hAnsi="Kalpurush" w:cs="Kalpurush"/>
              </w:rPr>
              <w:t>প্রতিষ্ঠান: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ইনস্টিটিউট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ফর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কমিউনিটি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ডেভেলপমেন্ট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ICD</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স্কুল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ফর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কমিউনিটি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ডেভেলপমেন্ট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SCD</w:t>
            </w:r>
            <w:r>
              <w:rPr>
                <w:rFonts w:ascii="Kalpurush" w:hAnsi="Kalpurush"/>
                <w:b w:val="0"/>
                <w:i w:val="0"/>
                <w:color w:val="0F172A"/>
                <w:sz w:val="19"/>
                <w:rFonts w:ascii="Kalpurush" w:hAnsi="Kalpurush" w:cs="Kalpurush"/>
              </w:rPr>
              <w:t>)</w:t>
            </w:r>
          </w:p>
          <w:p>
            <w:pPr>
              <w:spacing w:before="40" w:after="40" w:line="276" w:lineRule="auto"/>
            </w:pPr>
            <w:r>
              <w:rPr>
                <w:rFonts w:ascii="Kalpurush" w:hAnsi="Kalpurush"/>
                <w:b/>
                <w:i w:val="0"/>
                <w:color w:val="0F172A"/>
                <w:sz w:val="19"/>
                <w:rFonts w:ascii="Kalpurush" w:hAnsi="Kalpurush" w:cs="Kalpurush"/>
              </w:rPr>
              <w:t>কোর্স:</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বেসিক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ইসলাম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প্রাপ্তবয়স্কদের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মৌলিক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ইসলামী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শিক্ষা</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আক্বীদা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পরিক্রমা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 xml:space="preserve"> ১</w:t>
            </w:r>
            <w:r>
              <w:rPr>
                <w:rFonts w:ascii="Kalpurush" w:hAnsi="Kalpurush"/>
                <w:b w:val="0"/>
                <w:i w:val="0"/>
                <w:color w:val="0F172A"/>
                <w:sz w:val="19"/>
                <w:rFonts w:ascii="Kalpurush" w:hAnsi="Kalpurush" w:cs="Kalpurush"/>
              </w:rPr>
              <w:t>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খণ্ড</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ঈমান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তাওহীদের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বুনিয়াদ</w:t>
            </w:r>
          </w:p>
          <w:p>
            <w:pPr>
              <w:spacing w:before="40" w:after="40" w:line="276" w:lineRule="auto"/>
            </w:pPr>
            <w:r>
              <w:rPr>
                <w:rFonts w:ascii="Kalpurush" w:hAnsi="Kalpurush"/>
                <w:b/>
                <w:i w:val="0"/>
                <w:color w:val="0F172A"/>
                <w:sz w:val="19"/>
                <w:rFonts w:ascii="Kalpurush" w:hAnsi="Kalpurush" w:cs="Kalpurush"/>
              </w:rPr>
              <w:t>উৎস অডিও: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`Basic_Islam_</w:t>
            </w:r>
            <w:r>
              <w:rPr>
                <w:rFonts w:ascii="Kalpurush" w:hAnsi="Kalpurush"/>
                <w:b w:val="0"/>
                <w:i w:val="0"/>
                <w:color w:val="0F172A"/>
                <w:sz w:val="19"/>
                <w:rFonts w:ascii="Kalpurush" w:hAnsi="Kalpurush" w:cs="Kalpurush"/>
              </w:rPr>
              <w:t>06.</w:t>
            </w:r>
            <w:r>
              <w:rPr>
                <w:rFonts w:ascii="Kalpurush" w:hAnsi="Kalpurush"/>
                <w:b w:val="0"/>
                <w:i w:val="0"/>
                <w:color w:val="0F172A"/>
                <w:sz w:val="19"/>
                <w:rFonts w:ascii="Kalpurush" w:hAnsi="Kalpurush" w:cs="Kalpurush"/>
              </w:rPr>
              <w:t>mp</w:t>
            </w:r>
            <w:r>
              <w:rPr>
                <w:rFonts w:ascii="Kalpurush" w:hAnsi="Kalpurush"/>
                <w:b w:val="0"/>
                <w:i w:val="0"/>
                <w:color w:val="0F172A"/>
                <w:sz w:val="19"/>
                <w:rFonts w:ascii="Kalpurush" w:hAnsi="Kalpurush" w:cs="Kalpurush"/>
              </w:rPr>
              <w:t>3</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দৈর্ঘ্য</w:t>
            </w:r>
            <w:r>
              <w:rPr>
                <w:rFonts w:ascii="Kalpurush" w:hAnsi="Kalpurush"/>
                <w:b w:val="0"/>
                <w:i w:val="0"/>
                <w:color w:val="0F172A"/>
                <w:sz w:val="19"/>
                <w:rFonts w:ascii="Kalpurush" w:hAnsi="Kalpurush" w:cs="Kalpurush"/>
              </w:rPr>
              <w:t xml:space="preserve">: ১৬ </w:t>
            </w:r>
            <w:r>
              <w:rPr>
                <w:rFonts w:ascii="Kalpurush" w:hAnsi="Kalpurush"/>
                <w:b w:val="0"/>
                <w:i w:val="0"/>
                <w:color w:val="0F172A"/>
                <w:sz w:val="19"/>
                <w:rFonts w:ascii="Kalpurush" w:hAnsi="Kalpurush" w:cs="Kalpurush"/>
              </w:rPr>
              <w:t>মিনিট</w:t>
            </w:r>
            <w:r>
              <w:rPr>
                <w:rFonts w:ascii="Kalpurush" w:hAnsi="Kalpurush"/>
                <w:b w:val="0"/>
                <w:i w:val="0"/>
                <w:color w:val="0F172A"/>
                <w:sz w:val="19"/>
                <w:rFonts w:ascii="Kalpurush" w:hAnsi="Kalpurush" w:cs="Kalpurush"/>
              </w:rPr>
              <w:t xml:space="preserve"> ৩৭ </w:t>
            </w:r>
            <w:r>
              <w:rPr>
                <w:rFonts w:ascii="Kalpurush" w:hAnsi="Kalpurush"/>
                <w:b w:val="0"/>
                <w:i w:val="0"/>
                <w:color w:val="0F172A"/>
                <w:sz w:val="19"/>
                <w:rFonts w:ascii="Kalpurush" w:hAnsi="Kalpurush" w:cs="Kalpurush"/>
              </w:rPr>
              <w:t>সেকেন্ড</w:t>
            </w:r>
            <w:r>
              <w:rPr>
                <w:rFonts w:ascii="Kalpurush" w:hAnsi="Kalpurush"/>
                <w:b w:val="0"/>
                <w:i w:val="0"/>
                <w:color w:val="0F172A"/>
                <w:sz w:val="19"/>
                <w:rFonts w:ascii="Kalpurush" w:hAnsi="Kalpurush" w:cs="Kalpurush"/>
              </w:rPr>
              <w:t>)</w:t>
            </w:r>
          </w:p>
          <w:p>
            <w:pPr>
              <w:spacing w:before="40" w:after="40" w:line="276" w:lineRule="auto"/>
            </w:pPr>
            <w:r>
              <w:rPr>
                <w:rFonts w:ascii="Kalpurush" w:hAnsi="Kalpurush"/>
                <w:b/>
                <w:i w:val="0"/>
                <w:color w:val="0F172A"/>
                <w:sz w:val="19"/>
                <w:rFonts w:ascii="Kalpurush" w:hAnsi="Kalpurush" w:cs="Kalpurush"/>
              </w:rPr>
              <w:t>সংস্করণ মানদণ্ড:</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সম্পূর্ণ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আন</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অ্যাব্রিজড</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প্রামাণ্য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সংস্করণ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লেকচারের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শতভাগ</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বক্তব্য,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তাত্ত্বিক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রূপরেখা</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বিশুদ্ধ</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তাখরীজ</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সমন্বিত।</w:t>
            </w:r>
          </w:p>
        </w:tc>
      </w:tr>
    </w:tbl>
    <w:p>
      <w:pPr>
        <w:spacing w:before="0" w:after="80"/>
      </w:pPr>
    </w:p>
    <w:p>
      <w:pPr>
        <w:spacing w:before="200" w:after="80" w:line="276" w:lineRule="auto"/>
        <w:jc w:val="left"/>
      </w:pPr>
      <w:r>
        <w:rPr>
          <w:rFonts w:ascii="Kalpurush" w:hAnsi="Kalpurush"/>
          <w:b/>
          <w:i w:val="0"/>
          <w:color w:val="0F766E"/>
          <w:sz w:val="25"/>
          <w:rFonts w:ascii="Kalpurush" w:hAnsi="Kalpurush" w:cs="Kalpurush"/>
        </w:rPr>
        <w:t>অধ্যায়ের সূচিপত্র</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[১. </w:t>
      </w:r>
      <w:r>
        <w:rPr>
          <w:rFonts w:ascii="Kalpurush" w:hAnsi="Kalpurush"/>
          <w:b w:val="0"/>
          <w:i w:val="0"/>
          <w:color w:val="0F172A"/>
          <w:sz w:val="20"/>
          <w:rFonts w:ascii="Kalpurush" w:hAnsi="Kalpurush" w:cs="Kalpurush"/>
        </w:rPr>
        <w:t>ভূমিকা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অস্তিত্বের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অনুসন্ধান</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১-</w:t>
      </w:r>
      <w:r>
        <w:rPr>
          <w:rFonts w:ascii="Kalpurush" w:hAnsi="Kalpurush"/>
          <w:b w:val="0"/>
          <w:i w:val="0"/>
          <w:color w:val="0F172A"/>
          <w:sz w:val="20"/>
          <w:rFonts w:ascii="Kalpurush" w:hAnsi="Kalpurush" w:cs="Kalpurush"/>
        </w:rPr>
        <w:t>ভূমিকা</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অস্তিত্বের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মূল</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সংকট</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মৌলিক</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অনুসন্ধান</w:t>
      </w:r>
      <w:r>
        <w:rPr>
          <w:rFonts w:ascii="Kalpurush" w:hAnsi="Kalpurush"/>
          <w:b w:val="0"/>
          <w:i w:val="0"/>
          <w:color w:val="0F172A"/>
          <w:sz w:val="20"/>
          <w:rFonts w:ascii="Kalpurush" w:hAnsi="Kalpurush" w:cs="Kalpurush"/>
        </w:rPr>
        <w:t>)</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[২. </w:t>
      </w:r>
      <w:r>
        <w:rPr>
          <w:rFonts w:ascii="Kalpurush" w:hAnsi="Kalpurush"/>
          <w:b w:val="0"/>
          <w:i w:val="0"/>
          <w:color w:val="0F172A"/>
          <w:sz w:val="20"/>
          <w:rFonts w:ascii="Kalpurush" w:hAnsi="Kalpurush" w:cs="Kalpurush"/>
        </w:rPr>
        <w:t>নাস্তিক্যবাদী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'ভয়</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তত্ত্ব'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Fear</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Theory</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of</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Religion</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বিশ্লেষণ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খণ্ডন</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২-</w:t>
      </w:r>
      <w:r>
        <w:rPr>
          <w:rFonts w:ascii="Kalpurush" w:hAnsi="Kalpurush"/>
          <w:b w:val="0"/>
          <w:i w:val="0"/>
          <w:color w:val="0F172A"/>
          <w:sz w:val="20"/>
          <w:rFonts w:ascii="Kalpurush" w:hAnsi="Kalpurush" w:cs="Kalpurush"/>
        </w:rPr>
        <w:t>নাস্তিক্যবাদী</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ভয়</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তত্ত্ব</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fear</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theory</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of</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religion</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বিশ্লেষণ</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খণ্ডন</w:t>
      </w:r>
      <w:r>
        <w:rPr>
          <w:rFonts w:ascii="Kalpurush" w:hAnsi="Kalpurush"/>
          <w:b w:val="0"/>
          <w:i w:val="0"/>
          <w:color w:val="0F172A"/>
          <w:sz w:val="20"/>
          <w:rFonts w:ascii="Kalpurush" w:hAnsi="Kalpurush" w:cs="Kalpurush"/>
        </w:rPr>
        <w:t>)</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প্রাচীন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আদিম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বনাম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আধুনিক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খোদাভীতি</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#ক</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প্রাচীন</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আদিম</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ভীতি</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বনাম</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আধুনিক</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খোদাভীতি</w:t>
      </w:r>
      <w:r>
        <w:rPr>
          <w:rFonts w:ascii="Kalpurush" w:hAnsi="Kalpurush"/>
          <w:b w:val="0"/>
          <w:i w:val="0"/>
          <w:color w:val="0F172A"/>
          <w:sz w:val="20"/>
          <w:rFonts w:ascii="Kalpurush" w:hAnsi="Kalpurush" w:cs="Kalpurush"/>
        </w:rPr>
        <w:t>)</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ﷺ-</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আল্লাহভীতি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ভালোবাসার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সর্বোচ্চ</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রূপ</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#খ</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-ﷺ-</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আল্লাহভীতি</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ভয়</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ভালোবাসার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সর্বোচ্চ</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রূপ</w:t>
      </w:r>
      <w:r>
        <w:rPr>
          <w:rFonts w:ascii="Kalpurush" w:hAnsi="Kalpurush"/>
          <w:b w:val="0"/>
          <w:i w:val="0"/>
          <w:color w:val="0F172A"/>
          <w:sz w:val="20"/>
          <w:rFonts w:ascii="Kalpurush" w:hAnsi="Kalpurush" w:cs="Kalpurush"/>
        </w:rPr>
        <w:t>)</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[৩. </w:t>
      </w:r>
      <w:r>
        <w:rPr>
          <w:rFonts w:ascii="Kalpurush" w:hAnsi="Kalpurush"/>
          <w:b w:val="0"/>
          <w:i w:val="0"/>
          <w:color w:val="0F172A"/>
          <w:sz w:val="20"/>
          <w:rFonts w:ascii="Kalpurush" w:hAnsi="Kalpurush" w:cs="Kalpurush"/>
        </w:rPr>
        <w:t>কার্যকারণ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The</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Law</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of</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Causality</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সৃষ্টির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অসম্ভবতা</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৩-</w:t>
      </w:r>
      <w:r>
        <w:rPr>
          <w:rFonts w:ascii="Kalpurush" w:hAnsi="Kalpurush"/>
          <w:b w:val="0"/>
          <w:i w:val="0"/>
          <w:color w:val="0F172A"/>
          <w:sz w:val="20"/>
          <w:rFonts w:ascii="Kalpurush" w:hAnsi="Kalpurush" w:cs="Kalpurush"/>
        </w:rPr>
        <w:t>কার্যকারণ</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নীতি</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the</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law</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of</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causality</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শূন্য</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সৃষ্টির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অসম্ভবতা</w:t>
      </w:r>
      <w:r>
        <w:rPr>
          <w:rFonts w:ascii="Kalpurush" w:hAnsi="Kalpurush"/>
          <w:b w:val="0"/>
          <w:i w:val="0"/>
          <w:color w:val="0F172A"/>
          <w:sz w:val="20"/>
          <w:rFonts w:ascii="Kalpurush" w:hAnsi="Kalpurush" w:cs="Kalpurush"/>
        </w:rPr>
        <w:t>)</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[৪. </w:t>
      </w:r>
      <w:r>
        <w:rPr>
          <w:rFonts w:ascii="Kalpurush" w:hAnsi="Kalpurush"/>
          <w:b w:val="0"/>
          <w:i w:val="0"/>
          <w:color w:val="0F172A"/>
          <w:sz w:val="20"/>
          <w:rFonts w:ascii="Kalpurush" w:hAnsi="Kalpurush" w:cs="Kalpurush"/>
        </w:rPr>
        <w:t>মানব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ফিতরাতের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Human</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Fitrah</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অমোঘ</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অন্তর্নিহিত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সাক্ষ্য</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৪-</w:t>
      </w:r>
      <w:r>
        <w:rPr>
          <w:rFonts w:ascii="Kalpurush" w:hAnsi="Kalpurush"/>
          <w:b w:val="0"/>
          <w:i w:val="0"/>
          <w:color w:val="0F172A"/>
          <w:sz w:val="20"/>
          <w:rFonts w:ascii="Kalpurush" w:hAnsi="Kalpurush" w:cs="Kalpurush"/>
        </w:rPr>
        <w:t>মানব</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ফিতরাতের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human</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fitrah</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অমোঘ</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অন্তর্নিহিত</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সাক্ষ্য</w:t>
      </w:r>
      <w:r>
        <w:rPr>
          <w:rFonts w:ascii="Kalpurush" w:hAnsi="Kalpurush"/>
          <w:b w:val="0"/>
          <w:i w:val="0"/>
          <w:color w:val="0F172A"/>
          <w:sz w:val="20"/>
          <w:rFonts w:ascii="Kalpurush" w:hAnsi="Kalpurush" w:cs="Kalpurush"/>
        </w:rPr>
        <w:t>)</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সংকটের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নাস্তিকের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অবচেতন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আর্তনাদ</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#ক</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চরম</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সংকটের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মুহূর্তে</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নাস্তিকের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অবচেতন</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আর্তনাদ</w:t>
      </w:r>
      <w:r>
        <w:rPr>
          <w:rFonts w:ascii="Kalpurush" w:hAnsi="Kalpurush"/>
          <w:b w:val="0"/>
          <w:i w:val="0"/>
          <w:color w:val="0F172A"/>
          <w:sz w:val="20"/>
          <w:rFonts w:ascii="Kalpurush" w:hAnsi="Kalpurush" w:cs="Kalpurush"/>
        </w:rPr>
        <w:t>)</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শয়তানের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উপহাস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অমূলক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অন্ধবিশ্বাস</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#খ</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শয়তানের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উপহাস</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অমূলক</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অন্ধবিশ্বাস</w:t>
      </w:r>
      <w:r>
        <w:rPr>
          <w:rFonts w:ascii="Kalpurush" w:hAnsi="Kalpurush"/>
          <w:b w:val="0"/>
          <w:i w:val="0"/>
          <w:color w:val="0F172A"/>
          <w:sz w:val="20"/>
          <w:rFonts w:ascii="Kalpurush" w:hAnsi="Kalpurush" w:cs="Kalpurush"/>
        </w:rPr>
        <w:t>)</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[৫. </w:t>
      </w:r>
      <w:r>
        <w:rPr>
          <w:rFonts w:ascii="Kalpurush" w:hAnsi="Kalpurush"/>
          <w:b w:val="0"/>
          <w:i w:val="0"/>
          <w:color w:val="0F172A"/>
          <w:sz w:val="20"/>
          <w:rFonts w:ascii="Kalpurush" w:hAnsi="Kalpurush" w:cs="Kalpurush"/>
        </w:rPr>
        <w:t>কুরআন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প্রামাণ্য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দলীলসমূহ</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৫-</w:t>
      </w:r>
      <w:r>
        <w:rPr>
          <w:rFonts w:ascii="Kalpurush" w:hAnsi="Kalpurush"/>
          <w:b w:val="0"/>
          <w:i w:val="0"/>
          <w:color w:val="0F172A"/>
          <w:sz w:val="20"/>
          <w:rFonts w:ascii="Kalpurush" w:hAnsi="Kalpurush" w:cs="Kalpurush"/>
        </w:rPr>
        <w:t>কুরআন</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প্রামাণ্য</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দলীলসমূহ</w:t>
      </w:r>
      <w:r>
        <w:rPr>
          <w:rFonts w:ascii="Kalpurush" w:hAnsi="Kalpurush"/>
          <w:b w:val="0"/>
          <w:i w:val="0"/>
          <w:color w:val="0F172A"/>
          <w:sz w:val="20"/>
          <w:rFonts w:ascii="Kalpurush" w:hAnsi="Kalpurush" w:cs="Kalpurush"/>
        </w:rPr>
        <w:t>)</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[৬. </w:t>
      </w:r>
      <w:r>
        <w:rPr>
          <w:rFonts w:ascii="Kalpurush" w:hAnsi="Kalpurush"/>
          <w:b w:val="0"/>
          <w:i w:val="0"/>
          <w:color w:val="0F172A"/>
          <w:sz w:val="20"/>
          <w:rFonts w:ascii="Kalpurush" w:hAnsi="Kalpurush" w:cs="Kalpurush"/>
        </w:rPr>
        <w:t>প্রাপ্তবয়স্ক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মুমিনের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চিন্তন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আত্মোপলব্ধির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পাঠ</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৬-</w:t>
      </w:r>
      <w:r>
        <w:rPr>
          <w:rFonts w:ascii="Kalpurush" w:hAnsi="Kalpurush"/>
          <w:b w:val="0"/>
          <w:i w:val="0"/>
          <w:color w:val="0F172A"/>
          <w:sz w:val="20"/>
          <w:rFonts w:ascii="Kalpurush" w:hAnsi="Kalpurush" w:cs="Kalpurush"/>
        </w:rPr>
        <w:t>প্রাপ্তবয়স্ক</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মুমিনের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চিন্তন</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আত্মোপলব্ধির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পাঠ</w:t>
      </w:r>
      <w:r>
        <w:rPr>
          <w:rFonts w:ascii="Kalpurush" w:hAnsi="Kalpurush"/>
          <w:b w:val="0"/>
          <w:i w:val="0"/>
          <w:color w:val="0F172A"/>
          <w:sz w:val="20"/>
          <w:rFonts w:ascii="Kalpurush" w:hAnsi="Kalpurush" w:cs="Kalpurush"/>
        </w:rPr>
        <w:t>)</w:t>
      </w:r>
    </w:p>
    <w:p>
      <w:pPr>
        <w:spacing w:before="200" w:after="80" w:line="276" w:lineRule="auto"/>
        <w:jc w:val="left"/>
      </w:pPr>
      <w:r>
        <w:rPr>
          <w:rFonts w:ascii="Kalpurush" w:hAnsi="Kalpurush"/>
          <w:b/>
          <w:i w:val="0"/>
          <w:color w:val="0F766E"/>
          <w:sz w:val="25"/>
          <w:rFonts w:ascii="Kalpurush" w:hAnsi="Kalpurush" w:cs="Kalpurush"/>
        </w:rPr>
        <w:t>১. ভূমিকা: অস্তিত্বের মূল সংকট ও মৌলিক অনুসন্ধান</w:t>
      </w:r>
    </w:p>
    <w:p>
      <w:pPr>
        <w:spacing w:before="20" w:after="80" w:line="276" w:lineRule="auto"/>
        <w:jc w:val="both"/>
      </w:pPr>
      <w:r>
        <w:rPr>
          <w:rFonts w:ascii="Traditional Arabic" w:hAnsi="Traditional Arabic"/>
          <w:b w:val="0"/>
          <w:i w:val="0"/>
          <w:color w:val="047857"/>
          <w:sz w:val="27"/>
          <w:rFonts w:ascii="Traditional Arabic" w:hAnsi="Traditional Arabic" w:cs="Traditional Arabic"/>
        </w:rPr>
        <w:t>بِسْمِ اللَّهِ الرَّحْمَٰنِ الرَّحِيمِ</w:t>
      </w:r>
    </w:p>
    <w:p>
      <w:pPr>
        <w:spacing w:before="20" w:after="80" w:line="276" w:lineRule="auto"/>
        <w:jc w:val="both"/>
      </w:pPr>
      <w:r>
        <w:rPr>
          <w:rFonts w:ascii="Traditional Arabic" w:hAnsi="Traditional Arabic"/>
          <w:b w:val="0"/>
          <w:i w:val="0"/>
          <w:color w:val="047857"/>
          <w:sz w:val="27"/>
          <w:rFonts w:ascii="Traditional Arabic" w:hAnsi="Traditional Arabic" w:cs="Traditional Arabic"/>
        </w:rPr>
        <w:t>الْحَمْدُ لِلَّهِ، وَالصَّلَاةُ وَالسَّلَامُ عَلَى رَسُولِ اللَّهِ... أَمَّا بَعْدُ:</w:t>
      </w:r>
    </w:p>
    <w:p>
      <w:pPr>
        <w:spacing w:before="20" w:after="80" w:line="276" w:lineRule="auto"/>
        <w:jc w:val="both"/>
      </w:pPr>
      <w:r>
        <w:rPr>
          <w:rFonts w:ascii="Kalpurush" w:hAnsi="Kalpurush"/>
          <w:b w:val="0"/>
          <w:i w:val="0"/>
          <w:color w:val="0F172A"/>
          <w:sz w:val="20"/>
          <w:rFonts w:ascii="Kalpurush" w:hAnsi="Kalpurush" w:cs="Kalpurush"/>
        </w:rPr>
        <w:t>মানুষের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জীবনের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সবচেয়ে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গভীর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চিরন্তন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প্রশ্ন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"আল্লাহ কি সত্যিই আছেন?"</w:t>
      </w:r>
    </w:p>
    <w:p>
      <w:pPr>
        <w:spacing w:before="20" w:after="80" w:line="276" w:lineRule="auto"/>
        <w:jc w:val="both"/>
      </w:pPr>
      <w:r>
        <w:rPr>
          <w:rFonts w:ascii="Kalpurush" w:hAnsi="Kalpurush"/>
          <w:b w:val="0"/>
          <w:i w:val="0"/>
          <w:color w:val="0F172A"/>
          <w:sz w:val="20"/>
          <w:rFonts w:ascii="Kalpurush" w:hAnsi="Kalpurush" w:cs="Kalpurush"/>
        </w:rPr>
        <w:t>একজন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জন্মগ্রহণ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পিতা</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মাতাকে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আদায়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দেখেছে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সামাজিকভাবে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পরিচয়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অন্তরের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গভীরে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প্রশ্নের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অকাট্য,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সুনিশ্চিত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নিঃসংশয়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সমাধান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রচিত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শতভাগ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নিশ্চিত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আমলই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ফলপ্রসূ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p>
    <w:p>
      <w:pPr>
        <w:spacing w:before="20" w:after="80" w:line="276" w:lineRule="auto"/>
        <w:jc w:val="both"/>
      </w:pPr>
      <w:r>
        <w:rPr>
          <w:rFonts w:ascii="Kalpurush" w:hAnsi="Kalpurush"/>
          <w:b w:val="0"/>
          <w:i w:val="0"/>
          <w:color w:val="0F172A"/>
          <w:sz w:val="20"/>
          <w:rFonts w:ascii="Kalpurush" w:hAnsi="Kalpurush" w:cs="Kalpurush"/>
        </w:rPr>
        <w:t>ইঞ্জিনিয়ার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মুহাম্মাদ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আধুনিক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সংশয়বাদ,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নাস্তিক্যবাদী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অন্তর্গত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বিবেকের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Conscience</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গভীর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মনস্তাত্ত্বিক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বিশ্লেষণ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অস্তিত্বের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অকাট্য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উন্মোচন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p>
    <w:p>
      <w:pPr>
        <w:spacing w:before="200" w:after="80" w:line="276" w:lineRule="auto"/>
        <w:jc w:val="left"/>
      </w:pPr>
      <w:r>
        <w:rPr>
          <w:rFonts w:ascii="Kalpurush" w:hAnsi="Kalpurush"/>
          <w:b/>
          <w:i w:val="0"/>
          <w:color w:val="0F766E"/>
          <w:sz w:val="25"/>
          <w:rFonts w:ascii="Kalpurush" w:hAnsi="Kalpurush" w:cs="Kalpurush"/>
        </w:rPr>
        <w:t>২. নাস্তিক্যবাদী 'ভয়-তত্ত্ব' (Fear Theory of Religion)-এর বিশ্লেষণ ও খণ্ডন</w:t>
      </w:r>
    </w:p>
    <w:p>
      <w:pPr>
        <w:spacing w:before="20" w:after="80" w:line="276" w:lineRule="auto"/>
        <w:jc w:val="both"/>
      </w:pPr>
      <w:r>
        <w:rPr>
          <w:rFonts w:ascii="Kalpurush" w:hAnsi="Kalpurush"/>
          <w:b w:val="0"/>
          <w:i w:val="0"/>
          <w:color w:val="0F172A"/>
          <w:sz w:val="20"/>
          <w:rFonts w:ascii="Kalpurush" w:hAnsi="Kalpurush" w:cs="Kalpurush"/>
        </w:rPr>
        <w:t>নাস্তিক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বস্তুবাদী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নৃবিজ্ঞানীরা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ধর্মের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উৎপত্তি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ব্যাখ্যা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প্রচলিত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তত্ত্ব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উপস্থাপন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"ভয়-তত্ত্ব" (The Fear Theory of Religion)</w:t>
      </w:r>
      <w:r>
        <w:rPr>
          <w:rFonts w:ascii="Kalpurush" w:hAnsi="Kalpurush"/>
          <w:b w:val="0"/>
          <w:i w:val="0"/>
          <w:color w:val="0F172A"/>
          <w:sz w:val="20"/>
          <w:rFonts w:ascii="Kalpurush" w:hAnsi="Kalpurush" w:cs="Kalpurush"/>
        </w:rPr>
        <w:t>।</w:t>
      </w:r>
    </w:p>
    <w:p>
      <w:pPr>
        <w:spacing w:before="20" w:after="80" w:line="276" w:lineRule="auto"/>
        <w:jc w:val="both"/>
      </w:pPr>
      <w:r>
        <w:rPr>
          <w:rFonts w:ascii="Kalpurush" w:hAnsi="Kalpurush"/>
          <w:b w:val="0"/>
          <w:i w:val="0"/>
          <w:color w:val="0F172A"/>
          <w:sz w:val="20"/>
          <w:rFonts w:ascii="Kalpurush" w:hAnsi="Kalpurush" w:cs="Kalpurush"/>
        </w:rPr>
        <w:t>তাদের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আদিম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যুগের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অসভ্য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প্রকৃতির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ভয়াবহ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রূপ</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প্রত্যক্ষ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করত—যেমন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মেঘের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প্রলয়ংকর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গর্জন,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বিদ্যুৎ</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চমক,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ঝড়</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তুফান,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আগ্নেয়গিরির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অগ্ন্যুৎপাত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পশুর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আক্রমণ—তখন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অসহায়ত্বে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প্রাকৃতিক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শক্তিগুলোকে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বাতাসকে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আগুনকে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সূর্যকে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উপাস্য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তোষণ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বিপদ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রক্ষা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পাওয়া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নাস্তিকদের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দাবি—সেই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একপর্যায়ে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ঈশ্বরের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w:t>
      </w:r>
    </w:p>
    <w:p>
      <w:pPr>
        <w:spacing w:before="140" w:after="60" w:line="276" w:lineRule="auto"/>
        <w:jc w:val="left"/>
      </w:pPr>
      <w:r>
        <w:rPr>
          <w:rFonts w:ascii="Kalpurush" w:hAnsi="Kalpurush"/>
          <w:b/>
          <w:i w:val="0"/>
          <w:color w:val="0EA5E9"/>
          <w:sz w:val="22"/>
          <w:rFonts w:ascii="Kalpurush" w:hAnsi="Kalpurush" w:cs="Kalpurush"/>
        </w:rPr>
        <w:t>ক. প্রাচীন আদিম ভীতি বনাম আধুনিক খোদাভীতি</w:t>
      </w:r>
    </w:p>
    <w:p>
      <w:pPr>
        <w:spacing w:before="20" w:after="80" w:line="276" w:lineRule="auto"/>
        <w:jc w:val="both"/>
      </w:pP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তত্ত্বের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ব্যবচ্ছেদ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বলেন</w:t>
      </w:r>
      <w:r>
        <w:rPr>
          <w:rFonts w:ascii="Kalpurush" w:hAnsi="Kalpurush"/>
          <w:b w:val="0"/>
          <w:i w:val="0"/>
          <w:color w:val="0F172A"/>
          <w:sz w:val="20"/>
          <w:rFonts w:ascii="Kalpurush" w:hAnsi="Kalpurush" w:cs="Kalpurush"/>
        </w:rPr>
        <w:t>:</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Kalpurush" w:hAnsi="Kalpurush"/>
                <w:b w:val="0"/>
                <w:i w:val="0"/>
                <w:color w:val="0F172A"/>
                <w:sz w:val="19"/>
                <w:rFonts w:ascii="Kalpurush" w:hAnsi="Kalpurush" w:cs="Kalpurush"/>
              </w:rPr>
              <w:t>আদিম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পৌত্তলিক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সমাজের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মানুষের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প্রকৃতির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শক্তিকে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ভয়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দেব</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দেবী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বানানোর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বক্তব্য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নৃবিজ্ঞানীরা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একটি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বিশেষ</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বিভ্রান্ত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ভ্রান্তির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ক্ষেত্রে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আংশিক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সত্য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কিন্তু</w:t>
            </w:r>
            <w:r>
              <w:rPr>
                <w:rFonts w:ascii="Kalpurush" w:hAnsi="Kalpurush"/>
                <w:b w:val="0"/>
                <w:i w:val="0"/>
                <w:color w:val="0F172A"/>
                <w:sz w:val="19"/>
                <w:rFonts w:ascii="Kalpurush" w:hAnsi="Kalpurush" w:cs="Kalpurush"/>
              </w:rPr>
              <w:t xml:space="preserve"> </w:t>
            </w:r>
            <w:r>
              <w:rPr>
                <w:rFonts w:ascii="Kalpurush" w:hAnsi="Kalpurush"/>
                <w:b/>
                <w:i w:val="0"/>
                <w:color w:val="0F172A"/>
                <w:sz w:val="19"/>
                <w:rFonts w:ascii="Kalpurush" w:hAnsi="Kalpurush" w:cs="Kalpurush"/>
              </w:rPr>
              <w:t>ইসলামের তাওহীদভিত্তিক খোদাভীতি সেই আদিম অজ্ঞতাপ্রসূত ভীতি নয়!</w:t>
            </w:r>
          </w:p>
        </w:tc>
      </w:tr>
    </w:tbl>
    <w:p>
      <w:pPr>
        <w:spacing w:before="0" w:after="80"/>
      </w:pPr>
    </w:p>
    <w:p>
      <w:pPr>
        <w:spacing w:before="20" w:after="80" w:line="276" w:lineRule="auto"/>
        <w:jc w:val="both"/>
      </w:pPr>
      <w:r>
        <w:rPr>
          <w:rFonts w:ascii="Kalpurush" w:hAnsi="Kalpurush"/>
          <w:b w:val="0"/>
          <w:i w:val="0"/>
          <w:color w:val="0F172A"/>
          <w:sz w:val="20"/>
          <w:rFonts w:ascii="Kalpurush" w:hAnsi="Kalpurush" w:cs="Kalpurush"/>
        </w:rPr>
        <w:t>ইসলামের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খোদাভীতি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খওফ</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তাক্বওয়া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কাল্পনিক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ভূত</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প্রেত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প্রাকৃতিক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শক্তির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"পরম সত্যকে জানার মধ্য থেকে উৎসারিত শ্রদ্ধা ও সম্ভ্রম"</w:t>
      </w:r>
      <w:r>
        <w:rPr>
          <w:rFonts w:ascii="Kalpurush" w:hAnsi="Kalpurush"/>
          <w:b w:val="0"/>
          <w:i w:val="0"/>
          <w:color w:val="0F172A"/>
          <w:sz w:val="20"/>
          <w:rFonts w:ascii="Kalpurush" w:hAnsi="Kalpurush" w:cs="Kalpurush"/>
        </w:rPr>
        <w:t>।</w:t>
      </w:r>
    </w:p>
    <w:p>
      <w:pPr>
        <w:spacing w:before="140" w:after="60" w:line="276" w:lineRule="auto"/>
        <w:jc w:val="left"/>
      </w:pPr>
      <w:r>
        <w:rPr>
          <w:rFonts w:ascii="Kalpurush" w:hAnsi="Kalpurush"/>
          <w:b/>
          <w:i w:val="0"/>
          <w:color w:val="0EA5E9"/>
          <w:sz w:val="22"/>
          <w:rFonts w:ascii="Kalpurush" w:hAnsi="Kalpurush" w:cs="Kalpurush"/>
        </w:rPr>
        <w:t>খ. রাসূলুল্লাহ ﷺ-এর আল্লাহভীতি: ভয় ভালোবাসার সর্বোচ্চ রূপ</w:t>
      </w:r>
    </w:p>
    <w:p>
      <w:pPr>
        <w:spacing w:before="20" w:after="80" w:line="276" w:lineRule="auto"/>
        <w:jc w:val="both"/>
      </w:pPr>
      <w:r>
        <w:rPr>
          <w:rFonts w:ascii="Kalpurush" w:hAnsi="Kalpurush"/>
          <w:b w:val="0"/>
          <w:i w:val="0"/>
          <w:color w:val="0F172A"/>
          <w:sz w:val="20"/>
          <w:rFonts w:ascii="Kalpurush" w:hAnsi="Kalpurush" w:cs="Kalpurush"/>
        </w:rPr>
        <w:t>পবিত্র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সুবহানাহু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তা‘আলা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স্পষ্ট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ইরশাদ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r>
        <w:rPr>
          <w:rFonts w:ascii="Kalpurush" w:hAnsi="Kalpurush"/>
          <w:b w:val="0"/>
          <w:i w:val="0"/>
          <w:color w:val="0F172A"/>
          <w:sz w:val="20"/>
          <w:rFonts w:ascii="Kalpurush" w:hAnsi="Kalpurush" w:cs="Kalpurush"/>
        </w:rPr>
        <w:t>:</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Traditional Arabic" w:hAnsi="Traditional Arabic"/>
                <w:b/>
                <w:i w:val="0"/>
                <w:color w:val="047857"/>
                <w:sz w:val="26"/>
                <w:rFonts w:ascii="Traditional Arabic" w:hAnsi="Traditional Arabic" w:cs="Traditional Arabic"/>
              </w:rPr>
              <w:t>﴿إِنَّمَا يَخْشَى اللَّهَ مِنْ عِبَادِهِ الْعُلَمَاءُ﴾</w:t>
            </w:r>
          </w:p>
          <w:p>
            <w:pPr>
              <w:spacing w:before="40" w:after="40" w:line="276" w:lineRule="auto"/>
            </w:pPr>
            <w:r>
              <w:rPr>
                <w:rFonts w:ascii="Kalpurush" w:hAnsi="Kalpurush"/>
                <w:b w:val="0"/>
                <w:i w:val="0"/>
                <w:color w:val="0F172A"/>
                <w:sz w:val="19"/>
                <w:rFonts w:ascii="Kalpurush" w:hAnsi="Kalpurush" w:cs="Kalpurush"/>
              </w:rPr>
              <w:t>“নিশ্চয়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আল্লাহর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বান্দাদের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মধ্যে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জ্ঞানী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প্রজ্ঞা</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ইলম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রয়েছে</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কেবল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তারাই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আল্লাহকে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ভয়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ফাতির</w:t>
            </w:r>
            <w:r>
              <w:rPr>
                <w:rFonts w:ascii="Kalpurush" w:hAnsi="Kalpurush"/>
                <w:b w:val="0"/>
                <w:i w:val="0"/>
                <w:color w:val="0F172A"/>
                <w:sz w:val="19"/>
                <w:rFonts w:ascii="Kalpurush" w:hAnsi="Kalpurush" w:cs="Kalpurush"/>
              </w:rPr>
              <w:t>: ২৮](</w:t>
            </w:r>
            <w:r>
              <w:rPr>
                <w:rFonts w:ascii="Kalpurush" w:hAnsi="Kalpurush"/>
                <w:b w:val="0"/>
                <w:i w:val="0"/>
                <w:color w:val="0F172A"/>
                <w:sz w:val="19"/>
                <w:rFonts w:ascii="Kalpurush" w:hAnsi="Kalpurush" w:cs="Kalpurush"/>
              </w:rPr>
              <w:t>https</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//quran</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com/</w:t>
            </w:r>
            <w:r>
              <w:rPr>
                <w:rFonts w:ascii="Kalpurush" w:hAnsi="Kalpurush"/>
                <w:b w:val="0"/>
                <w:i w:val="0"/>
                <w:color w:val="0F172A"/>
                <w:sz w:val="19"/>
                <w:rFonts w:ascii="Kalpurush" w:hAnsi="Kalpurush" w:cs="Kalpurush"/>
              </w:rPr>
              <w:t>35</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28))</w:t>
            </w:r>
          </w:p>
        </w:tc>
      </w:tr>
    </w:tbl>
    <w:p>
      <w:pPr>
        <w:spacing w:before="0" w:after="80"/>
      </w:pPr>
    </w:p>
    <w:p>
      <w:pPr>
        <w:spacing w:before="20" w:after="80" w:line="276" w:lineRule="auto"/>
        <w:jc w:val="both"/>
      </w:pPr>
      <w:r>
        <w:rPr>
          <w:rFonts w:ascii="Kalpurush" w:hAnsi="Kalpurush"/>
          <w:b w:val="0"/>
          <w:i w:val="0"/>
          <w:color w:val="0F172A"/>
          <w:sz w:val="20"/>
          <w:rFonts w:ascii="Kalpurush" w:hAnsi="Kalpurush" w:cs="Kalpurush"/>
        </w:rPr>
        <w:t>সৃষ্টির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শ্রেষ্ঠ</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মুহাম্মাদ</w:t>
      </w:r>
      <w:r>
        <w:rPr>
          <w:rFonts w:ascii="Kalpurush" w:hAnsi="Kalpurush"/>
          <w:b w:val="0"/>
          <w:i w:val="0"/>
          <w:color w:val="0F172A"/>
          <w:sz w:val="20"/>
          <w:rFonts w:ascii="Kalpurush" w:hAnsi="Kalpurush" w:cs="Kalpurush"/>
        </w:rPr>
        <w:t xml:space="preserve"> ﷺ </w:t>
      </w:r>
      <w:r>
        <w:rPr>
          <w:rFonts w:ascii="Kalpurush" w:hAnsi="Kalpurush"/>
          <w:b w:val="0"/>
          <w:i w:val="0"/>
          <w:color w:val="0F172A"/>
          <w:sz w:val="20"/>
          <w:rFonts w:ascii="Kalpurush" w:hAnsi="Kalpurush" w:cs="Kalpurush"/>
        </w:rPr>
        <w:t>পৃথিবীর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সবচেয়ে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চিনতেন।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সবচেয়ে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ভালোবাসতেন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সবচেয়ে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করতেন!</w:t>
      </w:r>
    </w:p>
    <w:p>
      <w:pPr>
        <w:spacing w:before="20" w:after="80" w:line="276" w:lineRule="auto"/>
        <w:jc w:val="both"/>
      </w:pP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পালিয়ে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যাওয়ার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বাঘকে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পালিয়ে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রহমতের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আশ্রয়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গ্রহণ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মর্যাদা,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ন্যায়বিচার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গযবের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ভয়—যা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তখনই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সার্বভৌম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ক্ষমতা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অনুধাবন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w:t>
      </w:r>
    </w:p>
    <w:p>
      <w:pPr>
        <w:spacing w:before="200" w:after="80" w:line="276" w:lineRule="auto"/>
        <w:jc w:val="left"/>
      </w:pPr>
      <w:r>
        <w:rPr>
          <w:rFonts w:ascii="Kalpurush" w:hAnsi="Kalpurush"/>
          <w:b/>
          <w:i w:val="0"/>
          <w:color w:val="0F766E"/>
          <w:sz w:val="25"/>
          <w:rFonts w:ascii="Kalpurush" w:hAnsi="Kalpurush" w:cs="Kalpurush"/>
        </w:rPr>
        <w:t>৩. কার্যকারণ নীতি (The Law of Causality) ও শূন্য থেকে সৃষ্টির অসম্ভবতা</w:t>
      </w:r>
    </w:p>
    <w:p>
      <w:pPr>
        <w:spacing w:before="20" w:after="80" w:line="276" w:lineRule="auto"/>
        <w:jc w:val="both"/>
      </w:pPr>
      <w:r>
        <w:rPr>
          <w:rFonts w:ascii="Kalpurush" w:hAnsi="Kalpurush"/>
          <w:b w:val="0"/>
          <w:i w:val="0"/>
          <w:color w:val="0F172A"/>
          <w:sz w:val="20"/>
          <w:rFonts w:ascii="Kalpurush" w:hAnsi="Kalpurush" w:cs="Kalpurush"/>
        </w:rPr>
        <w:t>বুদ্ধিবৃত্তিক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দর্শনের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সর্বজনস্বীকৃত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অকাট্য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কার্যকারণ নীতি (The Law of Cause and Effect / Causality)</w:t>
      </w:r>
      <w:r>
        <w:rPr>
          <w:rFonts w:ascii="Kalpurush" w:hAnsi="Kalpurush"/>
          <w:b w:val="0"/>
          <w:i w:val="0"/>
          <w:color w:val="0F172A"/>
          <w:sz w:val="20"/>
          <w:rFonts w:ascii="Kalpurush" w:hAnsi="Kalpurush" w:cs="Kalpurush"/>
        </w:rPr>
        <w:t>।</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Kalpurush" w:hAnsi="Kalpurush"/>
                <w:b w:val="0"/>
                <w:i w:val="0"/>
                <w:color w:val="0F172A"/>
                <w:sz w:val="19"/>
                <w:rFonts w:ascii="Kalpurush" w:hAnsi="Kalpurush" w:cs="Kalpurush"/>
              </w:rPr>
              <w:t>এই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মহাবিশ্বে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প্রতিটি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ঘটনার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পেছনে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অবশ্যই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একটি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Cause</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থাকে।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জিনিস</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নিজেই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নিজের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সৃষ্টিকর্তা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শূন্য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Nothing</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থেকে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কখনোই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কিছু</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স্বতঃস্ফূর্তভাবে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আবির্ভূত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w:t>
            </w:r>
          </w:p>
        </w:tc>
      </w:tr>
    </w:tbl>
    <w:p>
      <w:pPr>
        <w:spacing w:before="0" w:after="80"/>
      </w:pPr>
    </w:p>
    <w:p>
      <w:pPr>
        <w:spacing w:before="20" w:after="80" w:line="276" w:lineRule="auto"/>
        <w:jc w:val="both"/>
      </w:pP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তা‘আলা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পবিত্র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আত</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নাস্তিক্যবাদী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চিন্তার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মূলোৎপাটন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তিনটি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অকাট্য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যৌক্তিক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বিকল্প</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r>
        <w:rPr>
          <w:rFonts w:ascii="Kalpurush" w:hAnsi="Kalpurush"/>
          <w:b w:val="0"/>
          <w:i w:val="0"/>
          <w:color w:val="0F172A"/>
          <w:sz w:val="20"/>
          <w:rFonts w:ascii="Kalpurush" w:hAnsi="Kalpurush" w:cs="Kalpurush"/>
        </w:rPr>
        <w:t>:</w:t>
      </w:r>
    </w:p>
    <w:p>
      <w:pPr>
        <w:spacing w:before="20" w:after="80" w:line="276" w:lineRule="auto"/>
        <w:jc w:val="both"/>
      </w:pPr>
      <w:r>
        <w:rPr>
          <w:rFonts w:ascii="Traditional Arabic" w:hAnsi="Traditional Arabic"/>
          <w:b w:val="0"/>
          <w:i w:val="0"/>
          <w:color w:val="047857"/>
          <w:sz w:val="27"/>
          <w:rFonts w:ascii="Traditional Arabic" w:hAnsi="Traditional Arabic" w:cs="Traditional Arabic"/>
        </w:rPr>
        <w:t>قَالَ اللَّهُ تَعَالَى:</w:t>
      </w:r>
    </w:p>
    <w:p>
      <w:pPr>
        <w:spacing w:before="20" w:after="80" w:line="276" w:lineRule="auto"/>
        <w:jc w:val="both"/>
      </w:pPr>
      <w:r>
        <w:rPr>
          <w:rFonts w:ascii="Traditional Arabic" w:hAnsi="Traditional Arabic"/>
          <w:b/>
          <w:i w:val="0"/>
          <w:color w:val="047857"/>
          <w:sz w:val="27"/>
          <w:rFonts w:ascii="Traditional Arabic" w:hAnsi="Traditional Arabic" w:cs="Traditional Arabic"/>
        </w:rPr>
        <w:t>﴿أَمْ خُلِقُوا مِنْ غَيْرِ شَيْءٍ أَمْ هُمُ الْخَالِقُونَ * أَمْ خَلَقُوا السَّمَاوَاتِ وَالْأَرْضَ ۚ بَل لَّا يُوقِنُونَ﴾</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Kalpurush" w:hAnsi="Kalpurush"/>
                <w:b/>
                <w:i w:val="0"/>
                <w:color w:val="0F172A"/>
                <w:sz w:val="19"/>
                <w:rFonts w:ascii="Kalpurush" w:hAnsi="Kalpurush" w:cs="Kalpurush"/>
              </w:rPr>
              <w:t>তথ্যসূত্র ও সক্রিয় লিংক: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আত</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তূর</w:t>
            </w:r>
            <w:r>
              <w:rPr>
                <w:rFonts w:ascii="Kalpurush" w:hAnsi="Kalpurush"/>
                <w:b w:val="0"/>
                <w:i w:val="0"/>
                <w:color w:val="0F172A"/>
                <w:sz w:val="19"/>
                <w:rFonts w:ascii="Kalpurush" w:hAnsi="Kalpurush" w:cs="Kalpurush"/>
              </w:rPr>
              <w:t>: ৩৫-৩৬](</w:t>
            </w:r>
            <w:r>
              <w:rPr>
                <w:rFonts w:ascii="Kalpurush" w:hAnsi="Kalpurush"/>
                <w:b w:val="0"/>
                <w:i w:val="0"/>
                <w:color w:val="0F172A"/>
                <w:sz w:val="19"/>
                <w:rFonts w:ascii="Kalpurush" w:hAnsi="Kalpurush" w:cs="Kalpurush"/>
              </w:rPr>
              <w:t>https</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//quran</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com/</w:t>
            </w:r>
            <w:r>
              <w:rPr>
                <w:rFonts w:ascii="Kalpurush" w:hAnsi="Kalpurush"/>
                <w:b w:val="0"/>
                <w:i w:val="0"/>
                <w:color w:val="0F172A"/>
                <w:sz w:val="19"/>
                <w:rFonts w:ascii="Kalpurush" w:hAnsi="Kalpurush" w:cs="Kalpurush"/>
              </w:rPr>
              <w:t>52</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35)</w:t>
            </w:r>
          </w:p>
        </w:tc>
      </w:tr>
    </w:tbl>
    <w:p>
      <w:pPr>
        <w:spacing w:before="0" w:after="80"/>
      </w:pPr>
    </w:p>
    <w:p>
      <w:pPr>
        <w:spacing w:before="20" w:after="80" w:line="276" w:lineRule="auto"/>
        <w:jc w:val="both"/>
      </w:pP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মানবজাতিকে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জিজ্ঞাসা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r>
        <w:rPr>
          <w:rFonts w:ascii="Kalpurush" w:hAnsi="Kalpurush"/>
          <w:b w:val="0"/>
          <w:i w:val="0"/>
          <w:color w:val="0F172A"/>
          <w:sz w:val="20"/>
          <w:rFonts w:ascii="Kalpurush" w:hAnsi="Kalpurush" w:cs="Kalpurush"/>
        </w:rPr>
        <w:t>:</w:t>
      </w:r>
    </w:p>
    <w:p>
      <w:pPr>
        <w:spacing w:before="20" w:after="40" w:line="276" w:lineRule="auto"/>
        <w:ind w:left="227"/>
        <w:jc w:val="left"/>
      </w:pPr>
      <w:r>
        <w:rPr>
          <w:rFonts w:ascii="Kalpurush" w:hAnsi="Kalpurush"/>
          <w:b/>
          <w:i w:val="0"/>
          <w:color w:val="0F766E"/>
          <w:sz w:val="20"/>
          <w:rFonts w:ascii="Kalpurush" w:hAnsi="Kalpurush" w:cs="Kalpurush"/>
        </w:rPr>
        <w:t xml:space="preserve">1. </w:t>
      </w:r>
      <w:r>
        <w:rPr>
          <w:rFonts w:ascii="Kalpurush" w:hAnsi="Kalpurush"/>
          <w:b/>
          <w:i w:val="0"/>
          <w:color w:val="0F172A"/>
          <w:sz w:val="20"/>
          <w:rFonts w:ascii="Kalpurush" w:hAnsi="Kalpurush" w:cs="Kalpurush"/>
        </w:rPr>
        <w:t>তারা কি কোনো কারণ বা স্রষ্টা ছাড়াই শূন্য থেকে অস্তিত্ব লাভ করেছে?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অযৌক্তিক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বৈজ্ঞানিকভাবে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অসম্ভব</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w:t>
      </w:r>
    </w:p>
    <w:p>
      <w:pPr>
        <w:spacing w:before="20" w:after="40" w:line="276" w:lineRule="auto"/>
        <w:ind w:left="227"/>
        <w:jc w:val="left"/>
      </w:pPr>
      <w:r>
        <w:rPr>
          <w:rFonts w:ascii="Kalpurush" w:hAnsi="Kalpurush"/>
          <w:b/>
          <w:i w:val="0"/>
          <w:color w:val="0F766E"/>
          <w:sz w:val="20"/>
          <w:rFonts w:ascii="Kalpurush" w:hAnsi="Kalpurush" w:cs="Kalpurush"/>
        </w:rPr>
        <w:t xml:space="preserve">2. </w:t>
      </w:r>
      <w:r>
        <w:rPr>
          <w:rFonts w:ascii="Kalpurush" w:hAnsi="Kalpurush"/>
          <w:b/>
          <w:i w:val="0"/>
          <w:color w:val="0F172A"/>
          <w:sz w:val="20"/>
          <w:rFonts w:ascii="Kalpurush" w:hAnsi="Kalpurush" w:cs="Kalpurush"/>
        </w:rPr>
        <w:t>নাকি তারা নিজেরাই নিজেদেরকে সৃষ্টি করেছে?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স্পষ্টতই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হাস্যকর;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অস্তিত্বহীন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হবে?</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w:t>
      </w:r>
    </w:p>
    <w:p>
      <w:pPr>
        <w:spacing w:before="20" w:after="40" w:line="276" w:lineRule="auto"/>
        <w:ind w:left="227"/>
        <w:jc w:val="left"/>
      </w:pPr>
      <w:r>
        <w:rPr>
          <w:rFonts w:ascii="Kalpurush" w:hAnsi="Kalpurush"/>
          <w:b/>
          <w:i w:val="0"/>
          <w:color w:val="0F766E"/>
          <w:sz w:val="20"/>
          <w:rFonts w:ascii="Kalpurush" w:hAnsi="Kalpurush" w:cs="Kalpurush"/>
        </w:rPr>
        <w:t xml:space="preserve">3. </w:t>
      </w:r>
      <w:r>
        <w:rPr>
          <w:rFonts w:ascii="Kalpurush" w:hAnsi="Kalpurush"/>
          <w:b/>
          <w:i w:val="0"/>
          <w:color w:val="0F172A"/>
          <w:sz w:val="20"/>
          <w:rFonts w:ascii="Kalpurush" w:hAnsi="Kalpurush" w:cs="Kalpurush"/>
        </w:rPr>
        <w:t>নাকি তারা আসমানসমূহ ও জমিনকে সৃষ্টি করেছে?</w:t>
      </w:r>
    </w:p>
    <w:p>
      <w:pPr>
        <w:spacing w:before="20" w:after="80" w:line="276" w:lineRule="auto"/>
        <w:jc w:val="both"/>
      </w:pPr>
      <w:r>
        <w:rPr>
          <w:rFonts w:ascii="Kalpurush" w:hAnsi="Kalpurush"/>
          <w:b w:val="0"/>
          <w:i w:val="0"/>
          <w:color w:val="0F172A"/>
          <w:sz w:val="20"/>
          <w:rFonts w:ascii="Kalpurush" w:hAnsi="Kalpurush" w:cs="Kalpurush"/>
        </w:rPr>
        <w:t>অতএব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যৌক্তিক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সিদ্ধান্ত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একটিই</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“নিশ্চয় এমন এক চিরঞ্জীব, অনাদি ও অনন্ত মহাশক্তিমান সত্তা আছেন, যিনি স্বয়ং কারো সৃষ্টি নন, বরং যিনি এই সমগ্র মহাবিশ্ব ও মানবজাতিকে নিখুঁত উদ্দেশ্য নিয়ে সৃষ্টি করেছেন।”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সত্তাই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w:t>
      </w:r>
    </w:p>
    <w:p>
      <w:pPr>
        <w:spacing w:before="200" w:after="80" w:line="276" w:lineRule="auto"/>
        <w:jc w:val="left"/>
      </w:pPr>
      <w:r>
        <w:rPr>
          <w:rFonts w:ascii="Kalpurush" w:hAnsi="Kalpurush"/>
          <w:b/>
          <w:i w:val="0"/>
          <w:color w:val="0F766E"/>
          <w:sz w:val="25"/>
          <w:rFonts w:ascii="Kalpurush" w:hAnsi="Kalpurush" w:cs="Kalpurush"/>
        </w:rPr>
        <w:t>৪. মানব ফিতরাতের (Human Fitrah) অমোঘ অন্তর্নিহিত সাক্ষ্য</w:t>
      </w:r>
    </w:p>
    <w:p>
      <w:pPr>
        <w:spacing w:before="20" w:after="80" w:line="276" w:lineRule="auto"/>
        <w:jc w:val="both"/>
      </w:pP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অস্তিত্বের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সবচেয়ে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প্রমাণ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বাইরের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সৃষ্টিজগতে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রয়েছে,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রয়েছে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অন্তরের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গভীরে—যাকে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Traditional Arabic" w:hAnsi="Traditional Arabic"/>
          <w:b/>
          <w:i w:val="0"/>
          <w:color w:val="047857"/>
          <w:sz w:val="27"/>
          <w:rFonts w:ascii="Traditional Arabic" w:hAnsi="Traditional Arabic" w:cs="Traditional Arabic"/>
        </w:rPr>
        <w:t>"ফিতরাত" (فطرة — মানুষের জন্মগত প্রকৃতি)</w:t>
      </w:r>
      <w:r>
        <w:rPr>
          <w:rFonts w:ascii="Kalpurush" w:hAnsi="Kalpurush"/>
          <w:b w:val="0"/>
          <w:i w:val="0"/>
          <w:color w:val="0F172A"/>
          <w:sz w:val="20"/>
          <w:rFonts w:ascii="Kalpurush" w:hAnsi="Kalpurush" w:cs="Kalpurush"/>
        </w:rPr>
        <w:t>।</w:t>
      </w:r>
    </w:p>
    <w:p>
      <w:pPr>
        <w:spacing w:before="20" w:after="80" w:line="276" w:lineRule="auto"/>
        <w:jc w:val="both"/>
      </w:pPr>
      <w:r>
        <w:rPr>
          <w:rFonts w:ascii="Kalpurush" w:hAnsi="Kalpurush"/>
          <w:b w:val="0"/>
          <w:i w:val="0"/>
          <w:color w:val="0F172A"/>
          <w:sz w:val="20"/>
          <w:rFonts w:ascii="Kalpurush" w:hAnsi="Kalpurush" w:cs="Kalpurush"/>
        </w:rPr>
        <w:t>প্রতিটি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মানবশিশু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জন্মগতভাবে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বিশ্বাসের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প্রাকৃতিক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প্রবণতা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জন্মগ্রহণ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পরবর্তীতে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বস্তুবাদী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দর্শন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ফিতরাতকে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মতবাদের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আবরণে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ঢেকে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ফেলে।</w:t>
      </w:r>
    </w:p>
    <w:p>
      <w:pPr>
        <w:spacing w:before="140" w:after="60" w:line="276" w:lineRule="auto"/>
        <w:jc w:val="left"/>
      </w:pPr>
      <w:r>
        <w:rPr>
          <w:rFonts w:ascii="Kalpurush" w:hAnsi="Kalpurush"/>
          <w:b/>
          <w:i w:val="0"/>
          <w:color w:val="0EA5E9"/>
          <w:sz w:val="22"/>
          <w:rFonts w:ascii="Kalpurush" w:hAnsi="Kalpurush" w:cs="Kalpurush"/>
        </w:rPr>
        <w:t>ক. চরম সংকটের মুহূর্তে নাস্তিকের অবচেতন আর্তনাদ</w:t>
      </w:r>
    </w:p>
    <w:p>
      <w:pPr>
        <w:spacing w:before="20" w:after="80" w:line="276" w:lineRule="auto"/>
        <w:jc w:val="both"/>
      </w:pP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প্রসঙ্গে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গভীর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মনস্তাত্ত্বিক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বাস্তবতা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উন্মোচন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করেন</w:t>
      </w:r>
      <w:r>
        <w:rPr>
          <w:rFonts w:ascii="Kalpurush" w:hAnsi="Kalpurush"/>
          <w:b w:val="0"/>
          <w:i w:val="0"/>
          <w:color w:val="0F172A"/>
          <w:sz w:val="20"/>
          <w:rFonts w:ascii="Kalpurush" w:hAnsi="Kalpurush" w:cs="Kalpurush"/>
        </w:rPr>
        <w:t>:</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Kalpurush" w:hAnsi="Kalpurush"/>
                <w:b w:val="0"/>
                <w:i w:val="0"/>
                <w:color w:val="0F172A"/>
                <w:sz w:val="19"/>
                <w:rFonts w:ascii="Kalpurush" w:hAnsi="Kalpurush" w:cs="Kalpurush"/>
              </w:rPr>
              <w:t>একজন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মানুষ</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হয়তো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সুস্থ</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অবস্থায়,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নিরাপদ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ড্রয়িংরুমে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বসে</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চায়ের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কাপে</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ঝড়</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নাস্তিকতার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বড়</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বড়</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আওড়াতে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হয়তো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বলতে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পারে—‘আমি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আল্লাহ</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ঈশ্বর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বিশ্বাস</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w:t>
            </w:r>
          </w:p>
          <w:p>
            <w:pPr>
              <w:spacing w:before="40" w:after="40" w:line="276" w:lineRule="auto"/>
            </w:pPr>
            <w:r>
              <w:rPr>
                <w:rFonts w:ascii="Kalpurush" w:hAnsi="Kalpurush"/>
                <w:b w:val="0"/>
                <w:i w:val="0"/>
                <w:color w:val="0F172A"/>
                <w:sz w:val="19"/>
                <w:rFonts w:ascii="Kalpurush" w:hAnsi="Kalpurush" w:cs="Kalpurush"/>
              </w:rPr>
              <w:t>কিন্তু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যখন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মানুষটি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একটি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ভয়াবহ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বিমান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দুর্ঘটনার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মুখে</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পড়ে,</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বিমান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যখন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মাঝ</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আকাশে</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তীব্র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ঝাঁকুনি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নিচের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পড়তে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থাকে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সকল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বৈজ্ঞানিক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প্রযুক্তির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নিয়ন্ত্রণ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ব্যর্থ</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অথবা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মাঝসমুদ্রে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জাহাজ</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যখন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উত্তাল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ঢেউয়ে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ডুবতে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বসে—তখন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চরম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নাস্তিকটিরও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সকল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অহংকার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মুহূর্তে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চূর্ণ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যায়!</w:t>
            </w:r>
          </w:p>
          <w:p>
            <w:pPr>
              <w:spacing w:before="40" w:after="40" w:line="276" w:lineRule="auto"/>
            </w:pPr>
            <w:r>
              <w:rPr>
                <w:rFonts w:ascii="Kalpurush" w:hAnsi="Kalpurush"/>
                <w:b w:val="0"/>
                <w:i w:val="0"/>
                <w:color w:val="0F172A"/>
                <w:sz w:val="19"/>
                <w:rFonts w:ascii="Kalpurush" w:hAnsi="Kalpurush" w:cs="Kalpurush"/>
              </w:rPr>
              <w:t>তখন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অবচেতন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অন্তর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থেকে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অনিচ্ছাকৃতভাবেই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আকুল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আর্তনাদ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বেরিয়ে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আসে</w:t>
            </w:r>
            <w:r>
              <w:rPr>
                <w:rFonts w:ascii="Kalpurush" w:hAnsi="Kalpurush"/>
                <w:b w:val="0"/>
                <w:i w:val="0"/>
                <w:color w:val="0F172A"/>
                <w:sz w:val="19"/>
                <w:rFonts w:ascii="Kalpurush" w:hAnsi="Kalpurush" w:cs="Kalpurush"/>
              </w:rPr>
              <w:t xml:space="preserve">: </w:t>
            </w:r>
            <w:r>
              <w:rPr>
                <w:rFonts w:ascii="Kalpurush" w:hAnsi="Kalpurush"/>
                <w:b/>
                <w:i w:val="0"/>
                <w:color w:val="0F172A"/>
                <w:sz w:val="19"/>
                <w:rFonts w:ascii="Kalpurush" w:hAnsi="Kalpurush" w:cs="Kalpurush"/>
              </w:rPr>
              <w:t>“হে সৃষ্টিকর্তা! হে অদৃশ্য মহাশক্তি! আমাকে রক্ষা কর!”</w:t>
            </w:r>
          </w:p>
        </w:tc>
      </w:tr>
    </w:tbl>
    <w:p>
      <w:pPr>
        <w:spacing w:before="0" w:after="80"/>
      </w:pPr>
    </w:p>
    <w:p>
      <w:pPr>
        <w:spacing w:before="20" w:after="80" w:line="276" w:lineRule="auto"/>
        <w:jc w:val="both"/>
      </w:pPr>
      <w:r>
        <w:rPr>
          <w:rFonts w:ascii="Kalpurush" w:hAnsi="Kalpurush"/>
          <w:b w:val="0"/>
          <w:i w:val="0"/>
          <w:color w:val="0F172A"/>
          <w:sz w:val="20"/>
          <w:rFonts w:ascii="Kalpurush" w:hAnsi="Kalpurush" w:cs="Kalpurush"/>
        </w:rPr>
        <w:t>কুরআনে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সুবহানাহু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তা‘আলা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মনস্তত্ত্বের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হুবহু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অঙ্কন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ইরশাদ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ইউনুসের</w:t>
      </w:r>
      <w:r>
        <w:rPr>
          <w:rFonts w:ascii="Kalpurush" w:hAnsi="Kalpurush"/>
          <w:b w:val="0"/>
          <w:i w:val="0"/>
          <w:color w:val="0F172A"/>
          <w:sz w:val="20"/>
          <w:rFonts w:ascii="Kalpurush" w:hAnsi="Kalpurush" w:cs="Kalpurush"/>
        </w:rPr>
        <w:t xml:space="preserve"> ২২ </w:t>
      </w:r>
      <w:r>
        <w:rPr>
          <w:rFonts w:ascii="Kalpurush" w:hAnsi="Kalpurush"/>
          <w:b w:val="0"/>
          <w:i w:val="0"/>
          <w:color w:val="0F172A"/>
          <w:sz w:val="20"/>
          <w:rFonts w:ascii="Kalpurush" w:hAnsi="Kalpurush" w:cs="Kalpurush"/>
        </w:rPr>
        <w:t>নম্বর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আয়াতে—জাহাজে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অবাধ্য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ঝড়ের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চারদিক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অবধারিত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সমস্ত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একমাত্র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নিষ্ঠার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ডাকতে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p>
    <w:p>
      <w:pPr>
        <w:spacing w:before="20" w:after="80" w:line="276" w:lineRule="auto"/>
        <w:jc w:val="both"/>
      </w:pP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অন্তর্নিহিত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আকুলতাই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প্রমাণ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অন্তরের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গভীরে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ঠিকানা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স্থায়ীভাবে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খোদাই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রয়েছে।</w:t>
      </w:r>
    </w:p>
    <w:p>
      <w:pPr>
        <w:spacing w:before="140" w:after="60" w:line="276" w:lineRule="auto"/>
        <w:jc w:val="left"/>
      </w:pPr>
      <w:r>
        <w:rPr>
          <w:rFonts w:ascii="Kalpurush" w:hAnsi="Kalpurush"/>
          <w:b/>
          <w:i w:val="0"/>
          <w:color w:val="0EA5E9"/>
          <w:sz w:val="22"/>
          <w:rFonts w:ascii="Kalpurush" w:hAnsi="Kalpurush" w:cs="Kalpurush"/>
        </w:rPr>
        <w:t>খ. শয়তানের উপহাস ও অমূলক অন্ধবিশ্বাস</w:t>
      </w:r>
    </w:p>
    <w:p>
      <w:pPr>
        <w:spacing w:before="20" w:after="80" w:line="276" w:lineRule="auto"/>
        <w:jc w:val="both"/>
      </w:pP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বিচ্যুত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শয়তান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উপহাস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প্রমাণ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বিশ্বাস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অথচ</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অলীক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কুসংস্কার,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জ্যোতিষশাস্ত্র,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রাশিফল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ভাগ্যের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পাথরে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বিশ্বাস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p>
    <w:p>
      <w:pPr>
        <w:spacing w:before="20" w:after="80" w:line="276" w:lineRule="auto"/>
        <w:jc w:val="both"/>
      </w:pP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ﷺ-</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শিখিয়েছে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মুক্তির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Traditional Arabic" w:hAnsi="Traditional Arabic"/>
          <w:b w:val="0"/>
          <w:i w:val="0"/>
          <w:color w:val="047857"/>
          <w:sz w:val="27"/>
          <w:rFonts w:ascii="Traditional Arabic" w:hAnsi="Traditional Arabic" w:cs="Traditional Arabic"/>
        </w:rPr>
        <w:t xml:space="preserve"> معرفت (</w:t>
      </w:r>
      <w:r>
        <w:rPr>
          <w:rFonts w:ascii="Kalpurush" w:hAnsi="Kalpurush"/>
          <w:b w:val="0"/>
          <w:i w:val="0"/>
          <w:color w:val="0F172A"/>
          <w:sz w:val="20"/>
          <w:rFonts w:ascii="Kalpurush" w:hAnsi="Kalpurush" w:cs="Kalpurush"/>
        </w:rPr>
        <w:t>পরিচয়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প্রতিষ্ঠিত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জগতের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সকল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মিথ্যা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যায়।</w:t>
      </w:r>
    </w:p>
    <w:p>
      <w:pPr>
        <w:spacing w:before="200" w:after="80" w:line="276" w:lineRule="auto"/>
        <w:jc w:val="left"/>
      </w:pPr>
      <w:r>
        <w:rPr>
          <w:rFonts w:ascii="Kalpurush" w:hAnsi="Kalpurush"/>
          <w:b/>
          <w:i w:val="0"/>
          <w:color w:val="0F766E"/>
          <w:sz w:val="25"/>
          <w:rFonts w:ascii="Kalpurush" w:hAnsi="Kalpurush" w:cs="Kalpurush"/>
        </w:rPr>
        <w:t>৫. কুরআন ও সুন্নাহর প্রামাণ্য দলীলসমূহ</w:t>
      </w:r>
    </w:p>
    <w:p>
      <w:pPr>
        <w:spacing w:before="140" w:after="60" w:line="276" w:lineRule="auto"/>
        <w:jc w:val="left"/>
      </w:pPr>
      <w:r>
        <w:rPr>
          <w:rFonts w:ascii="Kalpurush" w:hAnsi="Kalpurush"/>
          <w:b/>
          <w:i w:val="0"/>
          <w:color w:val="0EA5E9"/>
          <w:sz w:val="22"/>
          <w:rFonts w:ascii="Kalpurush" w:hAnsi="Kalpurush" w:cs="Kalpurush"/>
        </w:rPr>
        <w:t>আল-কুরআনের অকাট্য নির্দেশ: মানবজাতির জন্মগত ফিতরাত</w:t>
      </w:r>
    </w:p>
    <w:p>
      <w:pPr>
        <w:spacing w:before="20" w:after="80" w:line="276" w:lineRule="auto"/>
        <w:jc w:val="both"/>
      </w:pPr>
      <w:r>
        <w:rPr>
          <w:rFonts w:ascii="Traditional Arabic" w:hAnsi="Traditional Arabic"/>
          <w:b w:val="0"/>
          <w:i w:val="0"/>
          <w:color w:val="047857"/>
          <w:sz w:val="27"/>
          <w:rFonts w:ascii="Traditional Arabic" w:hAnsi="Traditional Arabic" w:cs="Traditional Arabic"/>
        </w:rPr>
        <w:t>قَالَ اللَّهُ تَعَالَى:</w:t>
      </w:r>
    </w:p>
    <w:p>
      <w:pPr>
        <w:spacing w:before="20" w:after="80" w:line="276" w:lineRule="auto"/>
        <w:jc w:val="both"/>
      </w:pPr>
      <w:r>
        <w:rPr>
          <w:rFonts w:ascii="Traditional Arabic" w:hAnsi="Traditional Arabic"/>
          <w:b/>
          <w:i w:val="0"/>
          <w:color w:val="047857"/>
          <w:sz w:val="27"/>
          <w:rFonts w:ascii="Traditional Arabic" w:hAnsi="Traditional Arabic" w:cs="Traditional Arabic"/>
        </w:rPr>
        <w:t>﴿فَأَقِمْ وَجْهَكَ لِلدِّينِ حَنِيفًا ۚ فِطْرَتَ اللَّهِ الَّتِي فَطَرَ النَّاسَ عَلَيْهَا ۚ لَا تَبْدِيلَ لِخَلْقِ اللَّهِ ۚ ذَٰلِكَ الدِّينُ الْقَيِّمُ وَلَٰكِنَّ أَكْثَرَ النَّاسِ لَا يَعْلَمُونَ﴾</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Kalpurush" w:hAnsi="Kalpurush"/>
                <w:b/>
                <w:i w:val="0"/>
                <w:color w:val="0F172A"/>
                <w:sz w:val="19"/>
                <w:rFonts w:ascii="Kalpurush" w:hAnsi="Kalpurush" w:cs="Kalpurush"/>
              </w:rPr>
              <w:t>বঙ্গানুবাদ: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“অতএব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আপনি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একনিষ্ঠভাবে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নিজেকে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দ্বীনের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ওপর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প্রতিষ্ঠিত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রাখুন।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এটাই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আল্লাহর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ফিতরাত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প্রকৃতি</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ওপর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সমস্ত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মানুষকে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সৃষ্টি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করেছেন।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আল্লাহর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সৃষ্টিতে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পরিবর্তন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এটিই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সুপ্রতিষ্ঠিত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দ্বীন;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কিন্তু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অধিকাংশ</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মানুষ</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অবগত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নয়।”</w:t>
            </w:r>
          </w:p>
          <w:p>
            <w:pPr>
              <w:spacing w:before="40" w:after="40" w:line="276" w:lineRule="auto"/>
            </w:pPr>
            <w:r>
              <w:rPr>
                <w:rFonts w:ascii="Kalpurush" w:hAnsi="Kalpurush"/>
                <w:b/>
                <w:i w:val="0"/>
                <w:color w:val="0F172A"/>
                <w:sz w:val="19"/>
                <w:rFonts w:ascii="Kalpurush" w:hAnsi="Kalpurush" w:cs="Kalpurush"/>
              </w:rPr>
              <w:t>তথ্যসূত্র ও সক্রিয় লিংক: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আর</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রূম</w:t>
            </w:r>
            <w:r>
              <w:rPr>
                <w:rFonts w:ascii="Kalpurush" w:hAnsi="Kalpurush"/>
                <w:b w:val="0"/>
                <w:i w:val="0"/>
                <w:color w:val="0F172A"/>
                <w:sz w:val="19"/>
                <w:rFonts w:ascii="Kalpurush" w:hAnsi="Kalpurush" w:cs="Kalpurush"/>
              </w:rPr>
              <w:t>: ৩০](</w:t>
            </w:r>
            <w:r>
              <w:rPr>
                <w:rFonts w:ascii="Kalpurush" w:hAnsi="Kalpurush"/>
                <w:b w:val="0"/>
                <w:i w:val="0"/>
                <w:color w:val="0F172A"/>
                <w:sz w:val="19"/>
                <w:rFonts w:ascii="Kalpurush" w:hAnsi="Kalpurush" w:cs="Kalpurush"/>
              </w:rPr>
              <w:t>https</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//quran</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com/</w:t>
            </w:r>
            <w:r>
              <w:rPr>
                <w:rFonts w:ascii="Kalpurush" w:hAnsi="Kalpurush"/>
                <w:b w:val="0"/>
                <w:i w:val="0"/>
                <w:color w:val="0F172A"/>
                <w:sz w:val="19"/>
                <w:rFonts w:ascii="Kalpurush" w:hAnsi="Kalpurush" w:cs="Kalpurush"/>
              </w:rPr>
              <w:t>30</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30)</w:t>
            </w:r>
          </w:p>
        </w:tc>
      </w:tr>
    </w:tbl>
    <w:p>
      <w:pPr>
        <w:spacing w:before="0" w:after="80"/>
      </w:pPr>
    </w:p>
    <w:p>
      <w:pPr>
        <w:spacing w:before="140" w:after="60" w:line="276" w:lineRule="auto"/>
        <w:jc w:val="left"/>
      </w:pPr>
      <w:r>
        <w:rPr>
          <w:rFonts w:ascii="Kalpurush" w:hAnsi="Kalpurush"/>
          <w:b/>
          <w:i w:val="0"/>
          <w:color w:val="0EA5E9"/>
          <w:sz w:val="22"/>
          <w:rFonts w:ascii="Kalpurush" w:hAnsi="Kalpurush" w:cs="Kalpurush"/>
        </w:rPr>
        <w:t>আল-কুরআনের অকাট্য নির্দেশ: অন্তরের নিদর্শন দর্শন</w:t>
      </w:r>
    </w:p>
    <w:p>
      <w:pPr>
        <w:spacing w:before="20" w:after="80" w:line="276" w:lineRule="auto"/>
        <w:jc w:val="both"/>
      </w:pPr>
      <w:r>
        <w:rPr>
          <w:rFonts w:ascii="Traditional Arabic" w:hAnsi="Traditional Arabic"/>
          <w:b w:val="0"/>
          <w:i w:val="0"/>
          <w:color w:val="047857"/>
          <w:sz w:val="27"/>
          <w:rFonts w:ascii="Traditional Arabic" w:hAnsi="Traditional Arabic" w:cs="Traditional Arabic"/>
        </w:rPr>
        <w:t>قَالَ اللَّهُ تَعَالَى:</w:t>
      </w:r>
    </w:p>
    <w:p>
      <w:pPr>
        <w:spacing w:before="20" w:after="80" w:line="276" w:lineRule="auto"/>
        <w:jc w:val="both"/>
      </w:pPr>
      <w:r>
        <w:rPr>
          <w:rFonts w:ascii="Traditional Arabic" w:hAnsi="Traditional Arabic"/>
          <w:b/>
          <w:i w:val="0"/>
          <w:color w:val="047857"/>
          <w:sz w:val="27"/>
          <w:rFonts w:ascii="Traditional Arabic" w:hAnsi="Traditional Arabic" w:cs="Traditional Arabic"/>
        </w:rPr>
        <w:t>﴿وَفِي أَنفُسِكُمْ ۚ أَفَلَا تُبْصِرُونَ﴾</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Kalpurush" w:hAnsi="Kalpurush"/>
                <w:b/>
                <w:i w:val="0"/>
                <w:color w:val="0F172A"/>
                <w:sz w:val="19"/>
                <w:rFonts w:ascii="Kalpurush" w:hAnsi="Kalpurush" w:cs="Kalpurush"/>
              </w:rPr>
              <w:t>বঙ্গানুবাদ: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তোমাদের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নিজেদের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অস্তিত্বের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ভেতরেও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আল্লাহর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অসংখ্য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নিদর্শন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রয়েছে;</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তবুও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তোমরা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প্রত্যক্ষ</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w:t>
            </w:r>
          </w:p>
          <w:p>
            <w:pPr>
              <w:spacing w:before="40" w:after="40" w:line="276" w:lineRule="auto"/>
            </w:pPr>
            <w:r>
              <w:rPr>
                <w:rFonts w:ascii="Kalpurush" w:hAnsi="Kalpurush"/>
                <w:b/>
                <w:i w:val="0"/>
                <w:color w:val="0F172A"/>
                <w:sz w:val="19"/>
                <w:rFonts w:ascii="Kalpurush" w:hAnsi="Kalpurush" w:cs="Kalpurush"/>
              </w:rPr>
              <w:t>তথ্যসূত্র ও সক্রিয় লিংক: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আয</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যারিয়াত</w:t>
            </w:r>
            <w:r>
              <w:rPr>
                <w:rFonts w:ascii="Kalpurush" w:hAnsi="Kalpurush"/>
                <w:b w:val="0"/>
                <w:i w:val="0"/>
                <w:color w:val="0F172A"/>
                <w:sz w:val="19"/>
                <w:rFonts w:ascii="Kalpurush" w:hAnsi="Kalpurush" w:cs="Kalpurush"/>
              </w:rPr>
              <w:t>: ২১](</w:t>
            </w:r>
            <w:r>
              <w:rPr>
                <w:rFonts w:ascii="Kalpurush" w:hAnsi="Kalpurush"/>
                <w:b w:val="0"/>
                <w:i w:val="0"/>
                <w:color w:val="0F172A"/>
                <w:sz w:val="19"/>
                <w:rFonts w:ascii="Kalpurush" w:hAnsi="Kalpurush" w:cs="Kalpurush"/>
              </w:rPr>
              <w:t>https</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//quran</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com/</w:t>
            </w:r>
            <w:r>
              <w:rPr>
                <w:rFonts w:ascii="Kalpurush" w:hAnsi="Kalpurush"/>
                <w:b w:val="0"/>
                <w:i w:val="0"/>
                <w:color w:val="0F172A"/>
                <w:sz w:val="19"/>
                <w:rFonts w:ascii="Kalpurush" w:hAnsi="Kalpurush" w:cs="Kalpurush"/>
              </w:rPr>
              <w:t>51</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21)</w:t>
            </w:r>
          </w:p>
        </w:tc>
      </w:tr>
    </w:tbl>
    <w:p>
      <w:pPr>
        <w:spacing w:before="0" w:after="80"/>
      </w:pPr>
    </w:p>
    <w:p>
      <w:pPr>
        <w:spacing w:before="140" w:after="60" w:line="276" w:lineRule="auto"/>
        <w:jc w:val="left"/>
      </w:pPr>
      <w:r>
        <w:rPr>
          <w:rFonts w:ascii="Kalpurush" w:hAnsi="Kalpurush"/>
          <w:b/>
          <w:i w:val="0"/>
          <w:color w:val="0EA5E9"/>
          <w:sz w:val="22"/>
          <w:rFonts w:ascii="Kalpurush" w:hAnsi="Kalpurush" w:cs="Kalpurush"/>
        </w:rPr>
        <w:t>রাসূলুল্লাহ ﷺ-এর সুন্নাহ: প্রতিটি শিশু ফিতরাতের ওপর জন্ম নেয়</w:t>
      </w:r>
    </w:p>
    <w:p>
      <w:pPr>
        <w:spacing w:before="20" w:after="80" w:line="276" w:lineRule="auto"/>
        <w:jc w:val="both"/>
      </w:pPr>
      <w:r>
        <w:rPr>
          <w:rFonts w:ascii="Traditional Arabic" w:hAnsi="Traditional Arabic"/>
          <w:b w:val="0"/>
          <w:i w:val="0"/>
          <w:color w:val="047857"/>
          <w:sz w:val="27"/>
          <w:rFonts w:ascii="Traditional Arabic" w:hAnsi="Traditional Arabic" w:cs="Traditional Arabic"/>
        </w:rPr>
        <w:t>عَنْ أَبِي هُرَيْرَةَ رَضِيَ اللَّهُ عَنْهُ، أَنَّهُ كَانَ يَقُولُ: قَالَ رَسُولُ اللَّهِ ﷺ:</w:t>
      </w:r>
    </w:p>
    <w:p>
      <w:pPr>
        <w:spacing w:before="20" w:after="80" w:line="276" w:lineRule="auto"/>
        <w:jc w:val="both"/>
      </w:pPr>
      <w:r>
        <w:rPr>
          <w:rFonts w:ascii="Traditional Arabic" w:hAnsi="Traditional Arabic"/>
          <w:b/>
          <w:i w:val="0"/>
          <w:color w:val="047857"/>
          <w:sz w:val="27"/>
          <w:rFonts w:ascii="Traditional Arabic" w:hAnsi="Traditional Arabic" w:cs="Traditional Arabic"/>
        </w:rPr>
        <w:t>«مَا مِنْ مَوْلُودٍ إِلَّا يُولَدُ عَلَى الْفِطْرَةِ، فَأَبَوَاهُ يُهَوِّدَانِهِ أَوْ يُنَصِّرَانِهِ أَوْ يُمَجِّسَانِهِ»</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Kalpurush" w:hAnsi="Kalpurush"/>
                <w:b/>
                <w:i w:val="0"/>
                <w:color w:val="0F172A"/>
                <w:sz w:val="19"/>
                <w:rFonts w:ascii="Kalpurush" w:hAnsi="Kalpurush" w:cs="Kalpurush"/>
              </w:rPr>
              <w:t>বঙ্গানুবাদ: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হুরায়রা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বর্ণিত,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বলেন,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রাসূলুল্লাহ</w:t>
            </w:r>
            <w:r>
              <w:rPr>
                <w:rFonts w:ascii="Kalpurush" w:hAnsi="Kalpurush"/>
                <w:b w:val="0"/>
                <w:i w:val="0"/>
                <w:color w:val="0F172A"/>
                <w:sz w:val="19"/>
                <w:rFonts w:ascii="Kalpurush" w:hAnsi="Kalpurush" w:cs="Kalpurush"/>
              </w:rPr>
              <w:t xml:space="preserve"> ﷺ </w:t>
            </w:r>
            <w:r>
              <w:rPr>
                <w:rFonts w:ascii="Kalpurush" w:hAnsi="Kalpurush"/>
                <w:b w:val="0"/>
                <w:i w:val="0"/>
                <w:color w:val="0F172A"/>
                <w:sz w:val="19"/>
                <w:rFonts w:ascii="Kalpurush" w:hAnsi="Kalpurush" w:cs="Kalpurush"/>
              </w:rPr>
              <w:t>ইরশাদ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করেছেন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প্রতিটি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নবজাতক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শিশুই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বিশুদ্ধ</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ফিতরাতের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ইসলামের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স্বভাবধর্মের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ওপর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জন্মগ্রহণ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অতঃপর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পিতা</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মাতা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ইহুদী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বানায়,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খ্রিস্টান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বানায়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অগ্নিপূজক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বানায়।”</w:t>
            </w:r>
          </w:p>
          <w:p>
            <w:pPr>
              <w:spacing w:before="40" w:after="40" w:line="276" w:lineRule="auto"/>
            </w:pPr>
            <w:r>
              <w:rPr>
                <w:rFonts w:ascii="Kalpurush" w:hAnsi="Kalpurush"/>
                <w:b/>
                <w:i w:val="0"/>
                <w:color w:val="0F172A"/>
                <w:sz w:val="19"/>
                <w:rFonts w:ascii="Kalpurush" w:hAnsi="Kalpurush" w:cs="Kalpurush"/>
              </w:rPr>
              <w:t>তাহক্বীক্ব ও মান: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সহীহুল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বুখারী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সহীহ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মুসলিম।</w:t>
            </w:r>
          </w:p>
          <w:p>
            <w:pPr>
              <w:spacing w:before="40" w:after="40" w:line="276" w:lineRule="auto"/>
            </w:pPr>
            <w:r>
              <w:rPr>
                <w:rFonts w:ascii="Kalpurush" w:hAnsi="Kalpurush"/>
                <w:b/>
                <w:i w:val="0"/>
                <w:color w:val="0F172A"/>
                <w:sz w:val="19"/>
                <w:rFonts w:ascii="Kalpurush" w:hAnsi="Kalpurush" w:cs="Kalpurush"/>
              </w:rPr>
              <w:t>তথ্যসূত্র ও সক্রিয় লিংক: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সহীহ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বুখারী</w:t>
            </w:r>
            <w:r>
              <w:rPr>
                <w:rFonts w:ascii="Kalpurush" w:hAnsi="Kalpurush"/>
                <w:b w:val="0"/>
                <w:i w:val="0"/>
                <w:color w:val="0F172A"/>
                <w:sz w:val="19"/>
                <w:rFonts w:ascii="Kalpurush" w:hAnsi="Kalpurush" w:cs="Kalpurush"/>
              </w:rPr>
              <w:t>: ১৩৫৮](</w:t>
            </w:r>
            <w:r>
              <w:rPr>
                <w:rFonts w:ascii="Kalpurush" w:hAnsi="Kalpurush"/>
                <w:b w:val="0"/>
                <w:i w:val="0"/>
                <w:color w:val="0F172A"/>
                <w:sz w:val="19"/>
                <w:rFonts w:ascii="Kalpurush" w:hAnsi="Kalpurush" w:cs="Kalpurush"/>
              </w:rPr>
              <w:t>https</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//www</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hadithbd</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com/hadith/detail/?book=</w:t>
            </w:r>
            <w:r>
              <w:rPr>
                <w:rFonts w:ascii="Kalpurush" w:hAnsi="Kalpurush"/>
                <w:b w:val="0"/>
                <w:i w:val="0"/>
                <w:color w:val="0F172A"/>
                <w:sz w:val="19"/>
                <w:rFonts w:ascii="Kalpurush" w:hAnsi="Kalpurush" w:cs="Kalpurush"/>
              </w:rPr>
              <w:t>1</w:t>
            </w:r>
            <w:r>
              <w:rPr>
                <w:rFonts w:ascii="Kalpurush" w:hAnsi="Kalpurush"/>
                <w:b w:val="0"/>
                <w:i w:val="0"/>
                <w:color w:val="0F172A"/>
                <w:sz w:val="19"/>
                <w:rFonts w:ascii="Kalpurush" w:hAnsi="Kalpurush" w:cs="Kalpurush"/>
              </w:rPr>
              <w:t>&amp;hadith=</w:t>
            </w:r>
            <w:r>
              <w:rPr>
                <w:rFonts w:ascii="Kalpurush" w:hAnsi="Kalpurush"/>
                <w:b w:val="0"/>
                <w:i w:val="0"/>
                <w:color w:val="0F172A"/>
                <w:sz w:val="19"/>
                <w:rFonts w:ascii="Kalpurush" w:hAnsi="Kalpurush" w:cs="Kalpurush"/>
              </w:rPr>
              <w:t>1358)</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সহীহ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মুসলিম</w:t>
            </w:r>
            <w:r>
              <w:rPr>
                <w:rFonts w:ascii="Kalpurush" w:hAnsi="Kalpurush"/>
                <w:b w:val="0"/>
                <w:i w:val="0"/>
                <w:color w:val="0F172A"/>
                <w:sz w:val="19"/>
                <w:rFonts w:ascii="Kalpurush" w:hAnsi="Kalpurush" w:cs="Kalpurush"/>
              </w:rPr>
              <w:t>: ২৬৫৮](</w:t>
            </w:r>
            <w:r>
              <w:rPr>
                <w:rFonts w:ascii="Kalpurush" w:hAnsi="Kalpurush"/>
                <w:b w:val="0"/>
                <w:i w:val="0"/>
                <w:color w:val="0F172A"/>
                <w:sz w:val="19"/>
                <w:rFonts w:ascii="Kalpurush" w:hAnsi="Kalpurush" w:cs="Kalpurush"/>
              </w:rPr>
              <w:t>https</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//www</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hadithbd</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com/hadith/detail/?book=</w:t>
            </w:r>
            <w:r>
              <w:rPr>
                <w:rFonts w:ascii="Kalpurush" w:hAnsi="Kalpurush"/>
                <w:b w:val="0"/>
                <w:i w:val="0"/>
                <w:color w:val="0F172A"/>
                <w:sz w:val="19"/>
                <w:rFonts w:ascii="Kalpurush" w:hAnsi="Kalpurush" w:cs="Kalpurush"/>
              </w:rPr>
              <w:t>2</w:t>
            </w:r>
            <w:r>
              <w:rPr>
                <w:rFonts w:ascii="Kalpurush" w:hAnsi="Kalpurush"/>
                <w:b w:val="0"/>
                <w:i w:val="0"/>
                <w:color w:val="0F172A"/>
                <w:sz w:val="19"/>
                <w:rFonts w:ascii="Kalpurush" w:hAnsi="Kalpurush" w:cs="Kalpurush"/>
              </w:rPr>
              <w:t>&amp;hadith=</w:t>
            </w:r>
            <w:r>
              <w:rPr>
                <w:rFonts w:ascii="Kalpurush" w:hAnsi="Kalpurush"/>
                <w:b w:val="0"/>
                <w:i w:val="0"/>
                <w:color w:val="0F172A"/>
                <w:sz w:val="19"/>
                <w:rFonts w:ascii="Kalpurush" w:hAnsi="Kalpurush" w:cs="Kalpurush"/>
              </w:rPr>
              <w:t>2658)</w:t>
            </w:r>
          </w:p>
        </w:tc>
      </w:tr>
    </w:tbl>
    <w:p>
      <w:pPr>
        <w:spacing w:before="0" w:after="80"/>
      </w:pPr>
    </w:p>
    <w:p>
      <w:pPr>
        <w:spacing w:before="200" w:after="80" w:line="276" w:lineRule="auto"/>
        <w:jc w:val="left"/>
      </w:pPr>
      <w:r>
        <w:rPr>
          <w:rFonts w:ascii="Kalpurush" w:hAnsi="Kalpurush"/>
          <w:b/>
          <w:i w:val="0"/>
          <w:color w:val="0F766E"/>
          <w:sz w:val="25"/>
          <w:rFonts w:ascii="Kalpurush" w:hAnsi="Kalpurush" w:cs="Kalpurush"/>
        </w:rPr>
        <w:t>৬. প্রাপ্তবয়স্ক মুমিনের চিন্তন ও আত্মোপলব্ধির পাঠ</w:t>
      </w:r>
    </w:p>
    <w:p>
      <w:pPr>
        <w:spacing w:before="20" w:after="40" w:line="276" w:lineRule="auto"/>
        <w:ind w:left="227"/>
        <w:jc w:val="left"/>
      </w:pPr>
      <w:r>
        <w:rPr>
          <w:rFonts w:ascii="Kalpurush" w:hAnsi="Kalpurush"/>
          <w:b/>
          <w:i w:val="0"/>
          <w:color w:val="0F766E"/>
          <w:sz w:val="20"/>
          <w:rFonts w:ascii="Kalpurush" w:hAnsi="Kalpurush" w:cs="Kalpurush"/>
        </w:rPr>
        <w:t xml:space="preserve">1. </w:t>
      </w:r>
      <w:r>
        <w:rPr>
          <w:rFonts w:ascii="Kalpurush" w:hAnsi="Kalpurush"/>
          <w:b/>
          <w:i w:val="0"/>
          <w:color w:val="0F172A"/>
          <w:sz w:val="20"/>
          <w:rFonts w:ascii="Kalpurush" w:hAnsi="Kalpurush" w:cs="Kalpurush"/>
        </w:rPr>
        <w:t>অন্ধ অনুসরণের অবসান: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নিছক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পাওয়া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সন্তুষ্ট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বিবেক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উপলব্ধি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করুন—আমার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অস্তিত্ব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সন্দেহাতীত।</w:t>
      </w:r>
    </w:p>
    <w:p>
      <w:pPr>
        <w:spacing w:before="20" w:after="40" w:line="276" w:lineRule="auto"/>
        <w:ind w:left="227"/>
        <w:jc w:val="left"/>
      </w:pPr>
      <w:r>
        <w:rPr>
          <w:rFonts w:ascii="Kalpurush" w:hAnsi="Kalpurush"/>
          <w:b/>
          <w:i w:val="0"/>
          <w:color w:val="0F766E"/>
          <w:sz w:val="20"/>
          <w:rFonts w:ascii="Kalpurush" w:hAnsi="Kalpurush" w:cs="Kalpurush"/>
        </w:rPr>
        <w:t xml:space="preserve">2. </w:t>
      </w:r>
      <w:r>
        <w:rPr>
          <w:rFonts w:ascii="Kalpurush" w:hAnsi="Kalpurush"/>
          <w:b/>
          <w:i w:val="0"/>
          <w:color w:val="0F172A"/>
          <w:sz w:val="20"/>
          <w:rFonts w:ascii="Kalpurush" w:hAnsi="Kalpurush" w:cs="Kalpurush"/>
        </w:rPr>
        <w:t>ফিতরাতের ওপর পরিবারের হিফাজত: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আপনার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নিষ্পাপ</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ফিতরাত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জন্মগ্রহণ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আধুনিক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ধর্মনিরপেক্ষ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শিক্ষা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নাস্তিক্যবাদী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মিডিয়া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ফিতরাতকে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কলুষিত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সজাগ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থাকুন।</w:t>
      </w:r>
    </w:p>
    <w:p>
      <w:pPr>
        <w:spacing w:before="20" w:after="40" w:line="276" w:lineRule="auto"/>
        <w:ind w:left="227"/>
        <w:jc w:val="left"/>
      </w:pPr>
      <w:r>
        <w:rPr>
          <w:rFonts w:ascii="Kalpurush" w:hAnsi="Kalpurush"/>
          <w:b/>
          <w:i w:val="0"/>
          <w:color w:val="0F766E"/>
          <w:sz w:val="20"/>
          <w:rFonts w:ascii="Kalpurush" w:hAnsi="Kalpurush" w:cs="Kalpurush"/>
        </w:rPr>
        <w:t xml:space="preserve">3. </w:t>
      </w:r>
      <w:r>
        <w:rPr>
          <w:rFonts w:ascii="Kalpurush" w:hAnsi="Kalpurush"/>
          <w:b/>
          <w:i w:val="0"/>
          <w:color w:val="0F172A"/>
          <w:sz w:val="20"/>
          <w:rFonts w:ascii="Kalpurush" w:hAnsi="Kalpurush" w:cs="Kalpurush"/>
        </w:rPr>
        <w:t>আল্লাহর ভয়েই প্রকৃত স্বাধীনতা: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পৃথিবীর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ভাইরাসের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ভয়েও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কুঁকড়ে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p>
    <w:p>
      <w:pPr>
        <w:spacing w:before="280" w:after="120" w:line="276" w:lineRule="auto"/>
        <w:jc w:val="center"/>
      </w:pPr>
      <w:r>
        <w:rPr>
          <w:rFonts w:ascii="Kalpurush" w:hAnsi="Kalpurush"/>
          <w:b/>
          <w:i w:val="0"/>
          <w:color w:val="0F766E"/>
          <w:sz w:val="32"/>
          <w:rFonts w:ascii="Kalpurush" w:hAnsi="Kalpurush" w:cs="Kalpurush"/>
        </w:rPr>
        <w:t>অধ্যায় ০৭: মহাজাগতিক নিদর্শন, ফাইন টিউনিং ও একক স্রষ্টার সুনিপুণ কারিগরি</w:t>
      </w:r>
    </w:p>
    <w:p>
      <w:pPr>
        <w:spacing w:before="140" w:after="60" w:line="276" w:lineRule="auto"/>
        <w:jc w:val="left"/>
      </w:pPr>
      <w:r>
        <w:rPr>
          <w:rFonts w:ascii="Kalpurush" w:hAnsi="Kalpurush"/>
          <w:b/>
          <w:i w:val="0"/>
          <w:color w:val="0EA5E9"/>
          <w:sz w:val="22"/>
          <w:rFonts w:ascii="Kalpurush" w:hAnsi="Kalpurush" w:cs="Kalpurush"/>
        </w:rPr>
        <w:t>মহাবিশ্বের সূক্ষ্ম সমন্বয়, চোখে না দেখার অজুহাত খণ্ডন এবং রাসূলুল্লাহ ﷺ-এর নবুওয়াতের প্রামাণিকতা</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Kalpurush" w:hAnsi="Kalpurush"/>
                <w:b/>
                <w:i w:val="0"/>
                <w:color w:val="0F172A"/>
                <w:sz w:val="19"/>
                <w:rFonts w:ascii="Kalpurush" w:hAnsi="Kalpurush" w:cs="Kalpurush"/>
              </w:rPr>
              <w:t>মূল নির্দেশক ও আলোচক: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ইঞ্জিনিয়ার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মুহাম্মাদ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এনামুল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হক</w:t>
            </w:r>
          </w:p>
          <w:p>
            <w:pPr>
              <w:spacing w:before="40" w:after="40" w:line="276" w:lineRule="auto"/>
            </w:pPr>
            <w:r>
              <w:rPr>
                <w:rFonts w:ascii="Kalpurush" w:hAnsi="Kalpurush"/>
                <w:b/>
                <w:i w:val="0"/>
                <w:color w:val="0F172A"/>
                <w:sz w:val="19"/>
                <w:rFonts w:ascii="Kalpurush" w:hAnsi="Kalpurush" w:cs="Kalpurush"/>
              </w:rPr>
              <w:t>প্রতিষ্ঠান: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ইনস্টিটিউট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ফর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কমিউনিটি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ডেভেলপমেন্ট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ICD</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স্কুল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ফর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কমিউনিটি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ডেভেলপমেন্ট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SCD</w:t>
            </w:r>
            <w:r>
              <w:rPr>
                <w:rFonts w:ascii="Kalpurush" w:hAnsi="Kalpurush"/>
                <w:b w:val="0"/>
                <w:i w:val="0"/>
                <w:color w:val="0F172A"/>
                <w:sz w:val="19"/>
                <w:rFonts w:ascii="Kalpurush" w:hAnsi="Kalpurush" w:cs="Kalpurush"/>
              </w:rPr>
              <w:t>)</w:t>
            </w:r>
          </w:p>
          <w:p>
            <w:pPr>
              <w:spacing w:before="40" w:after="40" w:line="276" w:lineRule="auto"/>
            </w:pPr>
            <w:r>
              <w:rPr>
                <w:rFonts w:ascii="Kalpurush" w:hAnsi="Kalpurush"/>
                <w:b/>
                <w:i w:val="0"/>
                <w:color w:val="0F172A"/>
                <w:sz w:val="19"/>
                <w:rFonts w:ascii="Kalpurush" w:hAnsi="Kalpurush" w:cs="Kalpurush"/>
              </w:rPr>
              <w:t>কোর্স:</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বেসিক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ইসলাম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প্রাপ্তবয়স্কদের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মৌলিক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ইসলামী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শিক্ষা</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আক্বীদা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পরিক্রমা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 xml:space="preserve"> ১</w:t>
            </w:r>
            <w:r>
              <w:rPr>
                <w:rFonts w:ascii="Kalpurush" w:hAnsi="Kalpurush"/>
                <w:b w:val="0"/>
                <w:i w:val="0"/>
                <w:color w:val="0F172A"/>
                <w:sz w:val="19"/>
                <w:rFonts w:ascii="Kalpurush" w:hAnsi="Kalpurush" w:cs="Kalpurush"/>
              </w:rPr>
              <w:t>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খণ্ড</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ঈমান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তাওহীদের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বুনিয়াদ</w:t>
            </w:r>
          </w:p>
          <w:p>
            <w:pPr>
              <w:spacing w:before="40" w:after="40" w:line="276" w:lineRule="auto"/>
            </w:pPr>
            <w:r>
              <w:rPr>
                <w:rFonts w:ascii="Kalpurush" w:hAnsi="Kalpurush"/>
                <w:b/>
                <w:i w:val="0"/>
                <w:color w:val="0F172A"/>
                <w:sz w:val="19"/>
                <w:rFonts w:ascii="Kalpurush" w:hAnsi="Kalpurush" w:cs="Kalpurush"/>
              </w:rPr>
              <w:t>উৎস অডিও: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`Basic_Islam_</w:t>
            </w:r>
            <w:r>
              <w:rPr>
                <w:rFonts w:ascii="Kalpurush" w:hAnsi="Kalpurush"/>
                <w:b w:val="0"/>
                <w:i w:val="0"/>
                <w:color w:val="0F172A"/>
                <w:sz w:val="19"/>
                <w:rFonts w:ascii="Kalpurush" w:hAnsi="Kalpurush" w:cs="Kalpurush"/>
              </w:rPr>
              <w:t>07.</w:t>
            </w:r>
            <w:r>
              <w:rPr>
                <w:rFonts w:ascii="Kalpurush" w:hAnsi="Kalpurush"/>
                <w:b w:val="0"/>
                <w:i w:val="0"/>
                <w:color w:val="0F172A"/>
                <w:sz w:val="19"/>
                <w:rFonts w:ascii="Kalpurush" w:hAnsi="Kalpurush" w:cs="Kalpurush"/>
              </w:rPr>
              <w:t>mp</w:t>
            </w:r>
            <w:r>
              <w:rPr>
                <w:rFonts w:ascii="Kalpurush" w:hAnsi="Kalpurush"/>
                <w:b w:val="0"/>
                <w:i w:val="0"/>
                <w:color w:val="0F172A"/>
                <w:sz w:val="19"/>
                <w:rFonts w:ascii="Kalpurush" w:hAnsi="Kalpurush" w:cs="Kalpurush"/>
              </w:rPr>
              <w:t>3</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দৈর্ঘ্য</w:t>
            </w:r>
            <w:r>
              <w:rPr>
                <w:rFonts w:ascii="Kalpurush" w:hAnsi="Kalpurush"/>
                <w:b w:val="0"/>
                <w:i w:val="0"/>
                <w:color w:val="0F172A"/>
                <w:sz w:val="19"/>
                <w:rFonts w:ascii="Kalpurush" w:hAnsi="Kalpurush" w:cs="Kalpurush"/>
              </w:rPr>
              <w:t xml:space="preserve">: ১৫ </w:t>
            </w:r>
            <w:r>
              <w:rPr>
                <w:rFonts w:ascii="Kalpurush" w:hAnsi="Kalpurush"/>
                <w:b w:val="0"/>
                <w:i w:val="0"/>
                <w:color w:val="0F172A"/>
                <w:sz w:val="19"/>
                <w:rFonts w:ascii="Kalpurush" w:hAnsi="Kalpurush" w:cs="Kalpurush"/>
              </w:rPr>
              <w:t>মিনিট</w:t>
            </w:r>
            <w:r>
              <w:rPr>
                <w:rFonts w:ascii="Kalpurush" w:hAnsi="Kalpurush"/>
                <w:b w:val="0"/>
                <w:i w:val="0"/>
                <w:color w:val="0F172A"/>
                <w:sz w:val="19"/>
                <w:rFonts w:ascii="Kalpurush" w:hAnsi="Kalpurush" w:cs="Kalpurush"/>
              </w:rPr>
              <w:t xml:space="preserve"> ৩২ </w:t>
            </w:r>
            <w:r>
              <w:rPr>
                <w:rFonts w:ascii="Kalpurush" w:hAnsi="Kalpurush"/>
                <w:b w:val="0"/>
                <w:i w:val="0"/>
                <w:color w:val="0F172A"/>
                <w:sz w:val="19"/>
                <w:rFonts w:ascii="Kalpurush" w:hAnsi="Kalpurush" w:cs="Kalpurush"/>
              </w:rPr>
              <w:t>সেকেন্ড</w:t>
            </w:r>
            <w:r>
              <w:rPr>
                <w:rFonts w:ascii="Kalpurush" w:hAnsi="Kalpurush"/>
                <w:b w:val="0"/>
                <w:i w:val="0"/>
                <w:color w:val="0F172A"/>
                <w:sz w:val="19"/>
                <w:rFonts w:ascii="Kalpurush" w:hAnsi="Kalpurush" w:cs="Kalpurush"/>
              </w:rPr>
              <w:t>)</w:t>
            </w:r>
          </w:p>
          <w:p>
            <w:pPr>
              <w:spacing w:before="40" w:after="40" w:line="276" w:lineRule="auto"/>
            </w:pPr>
            <w:r>
              <w:rPr>
                <w:rFonts w:ascii="Kalpurush" w:hAnsi="Kalpurush"/>
                <w:b/>
                <w:i w:val="0"/>
                <w:color w:val="0F172A"/>
                <w:sz w:val="19"/>
                <w:rFonts w:ascii="Kalpurush" w:hAnsi="Kalpurush" w:cs="Kalpurush"/>
              </w:rPr>
              <w:t>সংস্করণ মানদণ্ড:</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সম্পূর্ণ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আন</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অ্যাব্রিজড</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প্রামাণ্য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সংস্করণ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লেকচারের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শতভাগ</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বক্তব্য,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তাত্ত্বিক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রূপরেখা</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বিশুদ্ধ</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তাখরীজ</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সমন্বিত।</w:t>
            </w:r>
          </w:p>
        </w:tc>
      </w:tr>
    </w:tbl>
    <w:p>
      <w:pPr>
        <w:spacing w:before="0" w:after="80"/>
      </w:pPr>
    </w:p>
    <w:p>
      <w:pPr>
        <w:spacing w:before="200" w:after="80" w:line="276" w:lineRule="auto"/>
        <w:jc w:val="left"/>
      </w:pPr>
      <w:r>
        <w:rPr>
          <w:rFonts w:ascii="Kalpurush" w:hAnsi="Kalpurush"/>
          <w:b/>
          <w:i w:val="0"/>
          <w:color w:val="0F766E"/>
          <w:sz w:val="25"/>
          <w:rFonts w:ascii="Kalpurush" w:hAnsi="Kalpurush" w:cs="Kalpurush"/>
        </w:rPr>
        <w:t>অধ্যায়ের সূচিপত্র</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[১. </w:t>
      </w:r>
      <w:r>
        <w:rPr>
          <w:rFonts w:ascii="Kalpurush" w:hAnsi="Kalpurush"/>
          <w:b w:val="0"/>
          <w:i w:val="0"/>
          <w:color w:val="0F172A"/>
          <w:sz w:val="20"/>
          <w:rFonts w:ascii="Kalpurush" w:hAnsi="Kalpurush" w:cs="Kalpurush"/>
        </w:rPr>
        <w:t>ভূমিকা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সৃষ্টিজগতের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বিস্ময়কর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সুসমন্বয়</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১-</w:t>
      </w:r>
      <w:r>
        <w:rPr>
          <w:rFonts w:ascii="Kalpurush" w:hAnsi="Kalpurush"/>
          <w:b w:val="0"/>
          <w:i w:val="0"/>
          <w:color w:val="0F172A"/>
          <w:sz w:val="20"/>
          <w:rFonts w:ascii="Kalpurush" w:hAnsi="Kalpurush" w:cs="Kalpurush"/>
        </w:rPr>
        <w:t>ভূমিকা</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সৃষ্টিজগতের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বিস্ময়কর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সুসমন্বয়</w:t>
      </w:r>
      <w:r>
        <w:rPr>
          <w:rFonts w:ascii="Kalpurush" w:hAnsi="Kalpurush"/>
          <w:b w:val="0"/>
          <w:i w:val="0"/>
          <w:color w:val="0F172A"/>
          <w:sz w:val="20"/>
          <w:rFonts w:ascii="Kalpurush" w:hAnsi="Kalpurush" w:cs="Kalpurush"/>
        </w:rPr>
        <w:t>)</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[২. </w:t>
      </w:r>
      <w:r>
        <w:rPr>
          <w:rFonts w:ascii="Kalpurush" w:hAnsi="Kalpurush"/>
          <w:b w:val="0"/>
          <w:i w:val="0"/>
          <w:color w:val="0F172A"/>
          <w:sz w:val="20"/>
          <w:rFonts w:ascii="Kalpurush" w:hAnsi="Kalpurush" w:cs="Kalpurush"/>
        </w:rPr>
        <w:t>মহাবিশ্বের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ফাইন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টিউনিং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Fine</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Tuning</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of</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the</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Universe</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২-</w:t>
      </w:r>
      <w:r>
        <w:rPr>
          <w:rFonts w:ascii="Kalpurush" w:hAnsi="Kalpurush"/>
          <w:b w:val="0"/>
          <w:i w:val="0"/>
          <w:color w:val="0F172A"/>
          <w:sz w:val="20"/>
          <w:rFonts w:ascii="Kalpurush" w:hAnsi="Kalpurush" w:cs="Kalpurush"/>
        </w:rPr>
        <w:t>মহাবিশ্বের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ফাইন</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টিউনিং</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fine</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tuning</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of</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the</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universe</w:t>
      </w:r>
      <w:r>
        <w:rPr>
          <w:rFonts w:ascii="Kalpurush" w:hAnsi="Kalpurush"/>
          <w:b w:val="0"/>
          <w:i w:val="0"/>
          <w:color w:val="0F172A"/>
          <w:sz w:val="20"/>
          <w:rFonts w:ascii="Kalpurush" w:hAnsi="Kalpurush" w:cs="Kalpurush"/>
        </w:rPr>
        <w:t>)</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মাধ্যাকর্ষণ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সৌরজগতের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দূরত্ব</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#ক</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মাধ্যাকর্ষণ</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বল</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সৌরজগতের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দূরত্ব</w:t>
      </w:r>
      <w:r>
        <w:rPr>
          <w:rFonts w:ascii="Kalpurush" w:hAnsi="Kalpurush"/>
          <w:b w:val="0"/>
          <w:i w:val="0"/>
          <w:color w:val="0F172A"/>
          <w:sz w:val="20"/>
          <w:rFonts w:ascii="Kalpurush" w:hAnsi="Kalpurush" w:cs="Kalpurush"/>
        </w:rPr>
        <w:t>)</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অক্সিজেন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ডাই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অক্সাইডের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নিখুঁত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জীবচক্র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#খ</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অক্সিজেন</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কার্বন</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ডাই</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অক্সাইডের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নিখুঁত</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জীবচক্র</w:t>
      </w:r>
      <w:r>
        <w:rPr>
          <w:rFonts w:ascii="Kalpurush" w:hAnsi="Kalpurush"/>
          <w:b w:val="0"/>
          <w:i w:val="0"/>
          <w:color w:val="0F172A"/>
          <w:sz w:val="20"/>
          <w:rFonts w:ascii="Kalpurush" w:hAnsi="Kalpurush" w:cs="Kalpurush"/>
        </w:rPr>
        <w:t>)</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[৩. </w:t>
      </w:r>
      <w:r>
        <w:rPr>
          <w:rFonts w:ascii="Kalpurush" w:hAnsi="Kalpurush"/>
          <w:b w:val="0"/>
          <w:i w:val="0"/>
          <w:color w:val="0F172A"/>
          <w:sz w:val="20"/>
          <w:rFonts w:ascii="Kalpurush" w:hAnsi="Kalpurush" w:cs="Kalpurush"/>
        </w:rPr>
        <w:t>নাস্তিকদের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দেখার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অজুহাত'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খণ্ডন</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৩-</w:t>
      </w:r>
      <w:r>
        <w:rPr>
          <w:rFonts w:ascii="Kalpurush" w:hAnsi="Kalpurush"/>
          <w:b w:val="0"/>
          <w:i w:val="0"/>
          <w:color w:val="0F172A"/>
          <w:sz w:val="20"/>
          <w:rFonts w:ascii="Kalpurush" w:hAnsi="Kalpurush" w:cs="Kalpurush"/>
        </w:rPr>
        <w:t>নাস্তিকদের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চোখে</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দেখার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অজুহাত</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খণ্ডন</w:t>
      </w:r>
      <w:r>
        <w:rPr>
          <w:rFonts w:ascii="Kalpurush" w:hAnsi="Kalpurush"/>
          <w:b w:val="0"/>
          <w:i w:val="0"/>
          <w:color w:val="0F172A"/>
          <w:sz w:val="20"/>
          <w:rFonts w:ascii="Kalpurush" w:hAnsi="Kalpurush" w:cs="Kalpurush"/>
        </w:rPr>
        <w:t>)</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[৪. </w:t>
      </w:r>
      <w:r>
        <w:rPr>
          <w:rFonts w:ascii="Kalpurush" w:hAnsi="Kalpurush"/>
          <w:b w:val="0"/>
          <w:i w:val="0"/>
          <w:color w:val="0F172A"/>
          <w:sz w:val="20"/>
          <w:rFonts w:ascii="Kalpurush" w:hAnsi="Kalpurush" w:cs="Kalpurush"/>
        </w:rPr>
        <w:t>শাহাদাতাইনের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দ্বিতীয়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ভিত্তি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ﷺ-</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নবুওয়াতের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সত্যতা</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৪-</w:t>
      </w:r>
      <w:r>
        <w:rPr>
          <w:rFonts w:ascii="Kalpurush" w:hAnsi="Kalpurush"/>
          <w:b w:val="0"/>
          <w:i w:val="0"/>
          <w:color w:val="0F172A"/>
          <w:sz w:val="20"/>
          <w:rFonts w:ascii="Kalpurush" w:hAnsi="Kalpurush" w:cs="Kalpurush"/>
        </w:rPr>
        <w:t>শাহাদাতাইনের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দ্বিতীয়</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ভিত্তি</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-ﷺ-</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নবুওয়াতের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সত্যতা</w:t>
      </w:r>
      <w:r>
        <w:rPr>
          <w:rFonts w:ascii="Kalpurush" w:hAnsi="Kalpurush"/>
          <w:b w:val="0"/>
          <w:i w:val="0"/>
          <w:color w:val="0F172A"/>
          <w:sz w:val="20"/>
          <w:rFonts w:ascii="Kalpurush" w:hAnsi="Kalpurush" w:cs="Kalpurush"/>
        </w:rPr>
        <w:t>)</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গণক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#ক</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তিনি</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কবি</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গণক</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হতে</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পারেন</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প্রথম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অবতরণের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প্রতিক্রিয়া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সাহাবীদের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সাক্ষ্য</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#খ</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প্রথম</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ওহী</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অবতরণের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প্রতিক্রিয়া</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সাহাবীদের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সাক্ষ্য</w:t>
      </w:r>
      <w:r>
        <w:rPr>
          <w:rFonts w:ascii="Kalpurush" w:hAnsi="Kalpurush"/>
          <w:b w:val="0"/>
          <w:i w:val="0"/>
          <w:color w:val="0F172A"/>
          <w:sz w:val="20"/>
          <w:rFonts w:ascii="Kalpurush" w:hAnsi="Kalpurush" w:cs="Kalpurush"/>
        </w:rPr>
        <w:t>)</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[৫. </w:t>
      </w:r>
      <w:r>
        <w:rPr>
          <w:rFonts w:ascii="Kalpurush" w:hAnsi="Kalpurush"/>
          <w:b w:val="0"/>
          <w:i w:val="0"/>
          <w:color w:val="0F172A"/>
          <w:sz w:val="20"/>
          <w:rFonts w:ascii="Kalpurush" w:hAnsi="Kalpurush" w:cs="Kalpurush"/>
        </w:rPr>
        <w:t>কুরআন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প্রামাণ্য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দলীলসমূহ</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৫-</w:t>
      </w:r>
      <w:r>
        <w:rPr>
          <w:rFonts w:ascii="Kalpurush" w:hAnsi="Kalpurush"/>
          <w:b w:val="0"/>
          <w:i w:val="0"/>
          <w:color w:val="0F172A"/>
          <w:sz w:val="20"/>
          <w:rFonts w:ascii="Kalpurush" w:hAnsi="Kalpurush" w:cs="Kalpurush"/>
        </w:rPr>
        <w:t>কুরআন</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প্রামাণ্য</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দলীলসমূহ</w:t>
      </w:r>
      <w:r>
        <w:rPr>
          <w:rFonts w:ascii="Kalpurush" w:hAnsi="Kalpurush"/>
          <w:b w:val="0"/>
          <w:i w:val="0"/>
          <w:color w:val="0F172A"/>
          <w:sz w:val="20"/>
          <w:rFonts w:ascii="Kalpurush" w:hAnsi="Kalpurush" w:cs="Kalpurush"/>
        </w:rPr>
        <w:t>)</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[৬. </w:t>
      </w:r>
      <w:r>
        <w:rPr>
          <w:rFonts w:ascii="Kalpurush" w:hAnsi="Kalpurush"/>
          <w:b w:val="0"/>
          <w:i w:val="0"/>
          <w:color w:val="0F172A"/>
          <w:sz w:val="20"/>
          <w:rFonts w:ascii="Kalpurush" w:hAnsi="Kalpurush" w:cs="Kalpurush"/>
        </w:rPr>
        <w:t>প্রাপ্তবয়স্ক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মুমিনের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চিন্তন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আত্মোপলব্ধির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পাঠ</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৬-</w:t>
      </w:r>
      <w:r>
        <w:rPr>
          <w:rFonts w:ascii="Kalpurush" w:hAnsi="Kalpurush"/>
          <w:b w:val="0"/>
          <w:i w:val="0"/>
          <w:color w:val="0F172A"/>
          <w:sz w:val="20"/>
          <w:rFonts w:ascii="Kalpurush" w:hAnsi="Kalpurush" w:cs="Kalpurush"/>
        </w:rPr>
        <w:t>প্রাপ্তবয়স্ক</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মুমিনের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চিন্তন</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আত্মোপলব্ধির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পাঠ</w:t>
      </w:r>
      <w:r>
        <w:rPr>
          <w:rFonts w:ascii="Kalpurush" w:hAnsi="Kalpurush"/>
          <w:b w:val="0"/>
          <w:i w:val="0"/>
          <w:color w:val="0F172A"/>
          <w:sz w:val="20"/>
          <w:rFonts w:ascii="Kalpurush" w:hAnsi="Kalpurush" w:cs="Kalpurush"/>
        </w:rPr>
        <w:t>)</w:t>
      </w:r>
    </w:p>
    <w:p>
      <w:pPr>
        <w:spacing w:before="200" w:after="80" w:line="276" w:lineRule="auto"/>
        <w:jc w:val="left"/>
      </w:pPr>
      <w:r>
        <w:rPr>
          <w:rFonts w:ascii="Kalpurush" w:hAnsi="Kalpurush"/>
          <w:b/>
          <w:i w:val="0"/>
          <w:color w:val="0F766E"/>
          <w:sz w:val="25"/>
          <w:rFonts w:ascii="Kalpurush" w:hAnsi="Kalpurush" w:cs="Kalpurush"/>
        </w:rPr>
        <w:t>১. ভূমিকা: সৃষ্টিজগতের বিস্ময়কর সুসমন্বয়</w:t>
      </w:r>
    </w:p>
    <w:p>
      <w:pPr>
        <w:spacing w:before="20" w:after="80" w:line="276" w:lineRule="auto"/>
        <w:jc w:val="both"/>
      </w:pPr>
      <w:r>
        <w:rPr>
          <w:rFonts w:ascii="Traditional Arabic" w:hAnsi="Traditional Arabic"/>
          <w:b w:val="0"/>
          <w:i w:val="0"/>
          <w:color w:val="047857"/>
          <w:sz w:val="27"/>
          <w:rFonts w:ascii="Traditional Arabic" w:hAnsi="Traditional Arabic" w:cs="Traditional Arabic"/>
        </w:rPr>
        <w:t>بِسْمِ اللَّهِ الرَّحْمَٰنِ الرَّحِيمِ</w:t>
      </w:r>
    </w:p>
    <w:p>
      <w:pPr>
        <w:spacing w:before="20" w:after="80" w:line="276" w:lineRule="auto"/>
        <w:jc w:val="both"/>
      </w:pPr>
      <w:r>
        <w:rPr>
          <w:rFonts w:ascii="Traditional Arabic" w:hAnsi="Traditional Arabic"/>
          <w:b w:val="0"/>
          <w:i w:val="0"/>
          <w:color w:val="047857"/>
          <w:sz w:val="27"/>
          <w:rFonts w:ascii="Traditional Arabic" w:hAnsi="Traditional Arabic" w:cs="Traditional Arabic"/>
        </w:rPr>
        <w:t xml:space="preserve">الْحَمْدُ لِلَّهِ، وَالصَّلَاةُ وَالسَّلَامُ عَلَى رَسُولِ اللَّهِ... أَمَّا </w:t>
      </w:r>
      <w:r>
        <w:rPr>
          <w:rFonts w:ascii="Kalpurush" w:hAnsi="Kalpurush"/>
          <w:b w:val="0"/>
          <w:i w:val="0"/>
          <w:color w:val="0F172A"/>
          <w:sz w:val="20"/>
          <w:rFonts w:ascii="Kalpurush" w:hAnsi="Kalpurush" w:cs="Kalpurush"/>
        </w:rPr>
        <w:t>ব</w:t>
      </w:r>
      <w:r>
        <w:rPr>
          <w:rFonts w:ascii="Traditional Arabic" w:hAnsi="Traditional Arabic"/>
          <w:b w:val="0"/>
          <w:i w:val="0"/>
          <w:color w:val="047857"/>
          <w:sz w:val="27"/>
          <w:rFonts w:ascii="Traditional Arabic" w:hAnsi="Traditional Arabic" w:cs="Traditional Arabic"/>
        </w:rPr>
        <w:t>َعْدُ:</w:t>
      </w:r>
    </w:p>
    <w:p>
      <w:pPr>
        <w:spacing w:before="20" w:after="80" w:line="276" w:lineRule="auto"/>
        <w:jc w:val="both"/>
      </w:pPr>
      <w:r>
        <w:rPr>
          <w:rFonts w:ascii="Kalpurush" w:hAnsi="Kalpurush"/>
          <w:b w:val="0"/>
          <w:i w:val="0"/>
          <w:color w:val="0F172A"/>
          <w:sz w:val="20"/>
          <w:rFonts w:ascii="Kalpurush" w:hAnsi="Kalpurush" w:cs="Kalpurush"/>
        </w:rPr>
        <w:t>গত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পর্বগুলোতে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বিবেক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ফিতরাতের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অস্তিত্ব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আলোচনা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আজকের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প্রসারিত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সুবিশাল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দিগন্তের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দিকে—মহাকাশ,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গ্যালাক্সি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চারপাশের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প্রকৃতির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বিস্ময়কর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বাস্তবতার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দিকে।</w:t>
      </w:r>
    </w:p>
    <w:p>
      <w:pPr>
        <w:spacing w:before="20" w:after="80" w:line="276" w:lineRule="auto"/>
        <w:jc w:val="both"/>
      </w:pPr>
      <w:r>
        <w:rPr>
          <w:rFonts w:ascii="Kalpurush" w:hAnsi="Kalpurush"/>
          <w:b w:val="0"/>
          <w:i w:val="0"/>
          <w:color w:val="0F172A"/>
          <w:sz w:val="20"/>
          <w:rFonts w:ascii="Kalpurush" w:hAnsi="Kalpurush" w:cs="Kalpurush"/>
        </w:rPr>
        <w:t>আধুনিক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পদার্থবিজ্ঞান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জ্যোতির্বিজ্ঞানের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সবচেয়ে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আলোড়ন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সৃষ্টিকারী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আবিষ্কার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"মহাবিশ্বের ফাইন টিউনিং" (Fine-Tuning of the Universe)</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অর্থাৎ</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মহাবিশ্বের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ধ্রুবকগুলো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অবিশ্বাস্য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রকমের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সূক্ষ্ম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হিসাব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প্রতিষ্ঠিত,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সামান্যতম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ভগ্নাংশও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এদিক</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সেদিক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মহাবিশ্বে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গ্রহ,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নক্ষত্র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জীবনের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অস্তিত্ব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কস্মিনকালেও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p>
    <w:p>
      <w:pPr>
        <w:spacing w:before="20" w:after="80" w:line="276" w:lineRule="auto"/>
        <w:jc w:val="both"/>
      </w:pPr>
      <w:r>
        <w:rPr>
          <w:rFonts w:ascii="Kalpurush" w:hAnsi="Kalpurush"/>
          <w:b w:val="0"/>
          <w:i w:val="0"/>
          <w:color w:val="0F172A"/>
          <w:sz w:val="20"/>
          <w:rFonts w:ascii="Kalpurush" w:hAnsi="Kalpurush" w:cs="Kalpurush"/>
        </w:rPr>
        <w:t>ইঞ্জিনিয়ার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মুহাম্মাদ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বিজ্ঞান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সমন্বয়ে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স্রষ্টার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অস্তিত্ব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প্রবেশের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দ্বিতীয়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অপরিহার্য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স্তম্ভ—মুহাম্মাদুর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ﷺ-</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সত্যতার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অকাট্য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ভিত্তি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ধরেছেন।</w:t>
      </w:r>
    </w:p>
    <w:p>
      <w:pPr>
        <w:spacing w:before="200" w:after="80" w:line="276" w:lineRule="auto"/>
        <w:jc w:val="left"/>
      </w:pPr>
      <w:r>
        <w:rPr>
          <w:rFonts w:ascii="Kalpurush" w:hAnsi="Kalpurush"/>
          <w:b/>
          <w:i w:val="0"/>
          <w:color w:val="0F766E"/>
          <w:sz w:val="25"/>
          <w:rFonts w:ascii="Kalpurush" w:hAnsi="Kalpurush" w:cs="Kalpurush"/>
        </w:rPr>
        <w:t>২. মহাবিশ্বের ফাইন টিউনিং (Fine-Tuning of the Universe)</w:t>
      </w:r>
    </w:p>
    <w:p>
      <w:pPr>
        <w:spacing w:before="140" w:after="60" w:line="276" w:lineRule="auto"/>
        <w:jc w:val="left"/>
      </w:pPr>
      <w:r>
        <w:rPr>
          <w:rFonts w:ascii="Kalpurush" w:hAnsi="Kalpurush"/>
          <w:b/>
          <w:i w:val="0"/>
          <w:color w:val="0EA5E9"/>
          <w:sz w:val="22"/>
          <w:rFonts w:ascii="Kalpurush" w:hAnsi="Kalpurush" w:cs="Kalpurush"/>
        </w:rPr>
        <w:t>ক. মাধ্যাকর্ষণ বল ও সৌরজগতের দূরত্ব</w:t>
      </w:r>
    </w:p>
    <w:p>
      <w:pPr>
        <w:spacing w:before="20" w:after="80" w:line="276" w:lineRule="auto"/>
        <w:jc w:val="both"/>
      </w:pPr>
      <w:r>
        <w:rPr>
          <w:rFonts w:ascii="Kalpurush" w:hAnsi="Kalpurush"/>
          <w:b w:val="0"/>
          <w:i w:val="0"/>
          <w:color w:val="0F172A"/>
          <w:sz w:val="20"/>
          <w:rFonts w:ascii="Kalpurush" w:hAnsi="Kalpurush" w:cs="Kalpurush"/>
        </w:rPr>
        <w:t>সূর্য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পৃথিবীর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দূরত্ব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প্রায়</w:t>
      </w:r>
      <w:r>
        <w:rPr>
          <w:rFonts w:ascii="Kalpurush" w:hAnsi="Kalpurush"/>
          <w:b w:val="0"/>
          <w:i w:val="0"/>
          <w:color w:val="0F172A"/>
          <w:sz w:val="20"/>
          <w:rFonts w:ascii="Kalpurush" w:hAnsi="Kalpurush" w:cs="Kalpurush"/>
        </w:rPr>
        <w:t xml:space="preserve"> ১৫ </w:t>
      </w:r>
      <w:r>
        <w:rPr>
          <w:rFonts w:ascii="Kalpurush" w:hAnsi="Kalpurush"/>
          <w:b w:val="0"/>
          <w:i w:val="0"/>
          <w:color w:val="0F172A"/>
          <w:sz w:val="20"/>
          <w:rFonts w:ascii="Kalpurush" w:hAnsi="Kalpurush" w:cs="Kalpurush"/>
        </w:rPr>
        <w:t>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কিলোমিটার।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দূরত্বটি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‘গোল্ডিলকস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Habitable</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Zone</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অবস্থিত,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অবস্থায়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পৃথিবী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একটুখানি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অবস্থান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উত্তাপে</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সমগ্র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পৃথিবীর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জলভাগ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বাষ্পীভূত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ধ্বংস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যেত।</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আর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পৃথিবী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অবস্থান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সমগ্র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পৃথিবী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বরফে</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ঢেকে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যেত।</w:t>
      </w:r>
    </w:p>
    <w:p>
      <w:pPr>
        <w:spacing w:before="20" w:after="80" w:line="276" w:lineRule="auto"/>
        <w:jc w:val="both"/>
      </w:pPr>
      <w:r>
        <w:rPr>
          <w:rFonts w:ascii="Kalpurush" w:hAnsi="Kalpurush"/>
          <w:b w:val="0"/>
          <w:i w:val="0"/>
          <w:color w:val="0F172A"/>
          <w:sz w:val="20"/>
          <w:rFonts w:ascii="Kalpurush" w:hAnsi="Kalpurush" w:cs="Kalpurush"/>
        </w:rPr>
        <w:t>তেমনি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পৃথিবীর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বায়ুমণ্ডলের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স্তর—যা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অদৃশ্য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প্রাণঘাতী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অতিবেগুনি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রশ্মিকে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আটকে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পৃথিবীতে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প্রাণের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বিকাশ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ধ্রুবক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দৈবচয়ন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w:t>
      </w:r>
    </w:p>
    <w:p>
      <w:pPr>
        <w:spacing w:before="140" w:after="60" w:line="276" w:lineRule="auto"/>
        <w:jc w:val="left"/>
      </w:pPr>
      <w:r>
        <w:rPr>
          <w:rFonts w:ascii="Kalpurush" w:hAnsi="Kalpurush"/>
          <w:b/>
          <w:i w:val="0"/>
          <w:color w:val="0EA5E9"/>
          <w:sz w:val="22"/>
          <w:rFonts w:ascii="Kalpurush" w:hAnsi="Kalpurush" w:cs="Kalpurush"/>
        </w:rPr>
        <w:t>খ. অক্সিজেন ও কার্বন ডাই অক্সাইডের নিখুঁত জীবচক্র</w:t>
      </w:r>
    </w:p>
    <w:p>
      <w:pPr>
        <w:spacing w:before="20" w:after="80" w:line="276" w:lineRule="auto"/>
        <w:jc w:val="both"/>
      </w:pP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প্রসঙ্গে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উদ্ভিদ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প্রাণিজগতের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পারস্পরিক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ভারসাম্যের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উপমা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দেন।</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অবিরাম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অক্সিজেন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গ্রহণ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ডাই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অক্সাইড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ত্যাগ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আর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লক্ষ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লক্ষ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উদ্ভিদ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বৃক্ষরাজি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উপস্থিতিতে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সালোকসংশ্লেষণ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প্রক্রিয়ায়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বিষাক্ত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ডাই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অক্সাইড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শোষণ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প্রাণদায়ী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অক্সিজেন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ফিরিয়ে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দিচ্ছে!</w:t>
      </w:r>
    </w:p>
    <w:p>
      <w:pPr>
        <w:spacing w:before="20" w:after="80" w:line="276" w:lineRule="auto"/>
        <w:jc w:val="both"/>
      </w:pPr>
      <w:r>
        <w:rPr>
          <w:rFonts w:ascii="Kalpurush" w:hAnsi="Kalpurush"/>
          <w:b w:val="0"/>
          <w:i w:val="0"/>
          <w:color w:val="0F172A"/>
          <w:sz w:val="20"/>
          <w:rFonts w:ascii="Kalpurush" w:hAnsi="Kalpurush" w:cs="Kalpurush"/>
        </w:rPr>
        <w:t>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স্থাপন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উদ্ভিদের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মাঝে</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অবিশ্বাস্য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ভারসাম্য?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ইচ্ছায়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বেঁচে</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উপযোগী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অক্সিজেন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w:t>
      </w:r>
    </w:p>
    <w:p>
      <w:pPr>
        <w:spacing w:before="200" w:after="80" w:line="276" w:lineRule="auto"/>
        <w:jc w:val="left"/>
      </w:pPr>
      <w:r>
        <w:rPr>
          <w:rFonts w:ascii="Kalpurush" w:hAnsi="Kalpurush"/>
          <w:b/>
          <w:i w:val="0"/>
          <w:color w:val="0F766E"/>
          <w:sz w:val="25"/>
          <w:rFonts w:ascii="Kalpurush" w:hAnsi="Kalpurush" w:cs="Kalpurush"/>
        </w:rPr>
        <w:t>৩. নাস্তিকদের 'চোখে না দেখার অজুহাত' খণ্ডন</w:t>
      </w:r>
    </w:p>
    <w:p>
      <w:pPr>
        <w:spacing w:before="20" w:after="80" w:line="276" w:lineRule="auto"/>
        <w:jc w:val="both"/>
      </w:pPr>
      <w:r>
        <w:rPr>
          <w:rFonts w:ascii="Kalpurush" w:hAnsi="Kalpurush"/>
          <w:b w:val="0"/>
          <w:i w:val="0"/>
          <w:color w:val="0F172A"/>
          <w:sz w:val="20"/>
          <w:rFonts w:ascii="Kalpurush" w:hAnsi="Kalpurush" w:cs="Kalpurush"/>
        </w:rPr>
        <w:t>নাস্তিক্যবাদীদের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সাধারণ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চটকদার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color w:val="0F172A"/>
          <w:sz w:val="20"/>
          <w:rFonts w:ascii="Kalpurush" w:hAnsi="Kalpurush" w:cs="Kalpurush"/>
        </w:rPr>
        <w:t>“আমরা যা চোখে দেখি না, বৈজ্ঞানিক ল্যাবরেটরিতে ইন্দ্রিয় দিয়ে পরীক্ষা করতে পারি না—তা আমরা মানি না। আল্লাহকে চোখে দেখা যায় না, সুতরাং তিনি নেই!”</w:t>
      </w:r>
    </w:p>
    <w:p>
      <w:pPr>
        <w:spacing w:before="20" w:after="80" w:line="276" w:lineRule="auto"/>
        <w:jc w:val="both"/>
      </w:pP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যুক্তির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অসারতা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প্রমাণ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বলেন</w:t>
      </w:r>
      <w:r>
        <w:rPr>
          <w:rFonts w:ascii="Kalpurush" w:hAnsi="Kalpurush"/>
          <w:b w:val="0"/>
          <w:i w:val="0"/>
          <w:color w:val="0F172A"/>
          <w:sz w:val="20"/>
          <w:rFonts w:ascii="Kalpurush" w:hAnsi="Kalpurush" w:cs="Kalpurush"/>
        </w:rPr>
        <w:t>:</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Kalpurush" w:hAnsi="Kalpurush"/>
                <w:b w:val="0"/>
                <w:i w:val="0"/>
                <w:color w:val="0F172A"/>
                <w:sz w:val="19"/>
                <w:rFonts w:ascii="Kalpurush" w:hAnsi="Kalpurush" w:cs="Kalpurush"/>
              </w:rPr>
              <w:t>আমরা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মানুষেরা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আমাদের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দৈনন্দিন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জীবনে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এমন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হাজারো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সত্যে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বিশ্বাস</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আমরা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কখনোই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খালি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চোখে</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দেখি</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w:t>
            </w:r>
          </w:p>
          <w:p>
            <w:pPr>
              <w:spacing w:before="40" w:after="40" w:line="276" w:lineRule="auto"/>
            </w:pP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আমরা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কেউ</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বিদ্যুতের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কারেন্ট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খালি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চোখে</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দেখেছি?</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আমরা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বিদ্যুৎ</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দেখি</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কিন্তু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প্রভাব—ফ্যানের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ঘোরা,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বাল্বের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প্রত্যক্ষ</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w:t>
            </w:r>
          </w:p>
          <w:p>
            <w:pPr>
              <w:spacing w:before="40" w:after="40" w:line="276" w:lineRule="auto"/>
            </w:pP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আমরা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কেউ</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মাধ্যাকর্ষণ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ম্যাগনেটিজমকে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স্বচক্ষে</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দেখেছি?</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আমরা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দেখি</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কিন্তু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শক্তি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প্রত্যক্ষ</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w:t>
            </w:r>
          </w:p>
          <w:p>
            <w:pPr>
              <w:spacing w:before="40" w:after="40" w:line="276" w:lineRule="auto"/>
            </w:pP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ভালোবাসা,</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স্নেহ,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ব্যথা</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যন্ত্রণাকে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ল্যাবরেটরিতে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ওজন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কিন্তু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বাস্তব।</w:t>
            </w:r>
          </w:p>
        </w:tc>
      </w:tr>
    </w:tbl>
    <w:p>
      <w:pPr>
        <w:spacing w:before="0" w:after="80"/>
      </w:pPr>
    </w:p>
    <w:p>
      <w:pPr>
        <w:spacing w:before="20" w:after="80" w:line="276" w:lineRule="auto"/>
        <w:jc w:val="both"/>
      </w:pPr>
      <w:r>
        <w:rPr>
          <w:rFonts w:ascii="Kalpurush" w:hAnsi="Kalpurush"/>
          <w:b w:val="0"/>
          <w:i w:val="0"/>
          <w:color w:val="0F172A"/>
          <w:sz w:val="20"/>
          <w:rFonts w:ascii="Kalpurush" w:hAnsi="Kalpurush" w:cs="Kalpurush"/>
        </w:rPr>
        <w:t>তেমনি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পার্থিব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অপূর্ণ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মহাবিশ্বের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পাতায়,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নক্ষত্রে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জীবনের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স্পন্দনে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অস্তিত্বের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স্বাক্ষর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দিবালোকের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স্পষ্ট।</w:t>
      </w:r>
    </w:p>
    <w:p>
      <w:pPr>
        <w:spacing w:before="200" w:after="80" w:line="276" w:lineRule="auto"/>
        <w:jc w:val="left"/>
      </w:pPr>
      <w:r>
        <w:rPr>
          <w:rFonts w:ascii="Kalpurush" w:hAnsi="Kalpurush"/>
          <w:b/>
          <w:i w:val="0"/>
          <w:color w:val="0F766E"/>
          <w:sz w:val="25"/>
          <w:rFonts w:ascii="Kalpurush" w:hAnsi="Kalpurush" w:cs="Kalpurush"/>
        </w:rPr>
        <w:t>৪. শাহাদাতাইনের দ্বিতীয় ভিত্তি: রাসূলুল্লাহ ﷺ-এর নবুওয়াতের সত্যতা</w:t>
      </w:r>
    </w:p>
    <w:p>
      <w:pPr>
        <w:spacing w:before="20" w:after="80" w:line="276" w:lineRule="auto"/>
        <w:jc w:val="both"/>
      </w:pPr>
      <w:r>
        <w:rPr>
          <w:rFonts w:ascii="Kalpurush" w:hAnsi="Kalpurush"/>
          <w:b w:val="0"/>
          <w:i w:val="0"/>
          <w:color w:val="0F172A"/>
          <w:sz w:val="20"/>
          <w:rFonts w:ascii="Kalpurush" w:hAnsi="Kalpurush" w:cs="Kalpurush"/>
        </w:rPr>
        <w:t>ইসলামের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ভিত্তি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কালিমায়ে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শাহাদাহর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সাক্ষ্য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শাহাদাতাইন</w:t>
      </w:r>
      <w:r>
        <w:rPr>
          <w:rFonts w:ascii="Kalpurush" w:hAnsi="Kalpurush"/>
          <w:b w:val="0"/>
          <w:i w:val="0"/>
          <w:color w:val="0F172A"/>
          <w:sz w:val="20"/>
          <w:rFonts w:ascii="Kalpurush" w:hAnsi="Kalpurush" w:cs="Kalpurush"/>
        </w:rPr>
        <w:t>):</w:t>
      </w:r>
    </w:p>
    <w:p>
      <w:pPr>
        <w:spacing w:before="20" w:after="40" w:line="276" w:lineRule="auto"/>
        <w:ind w:left="227"/>
        <w:jc w:val="left"/>
      </w:pPr>
      <w:r>
        <w:rPr>
          <w:rFonts w:ascii="Kalpurush" w:hAnsi="Kalpurush"/>
          <w:b/>
          <w:i w:val="0"/>
          <w:color w:val="0F766E"/>
          <w:sz w:val="20"/>
          <w:rFonts w:ascii="Kalpurush" w:hAnsi="Kalpurush" w:cs="Kalpurush"/>
        </w:rPr>
        <w:t xml:space="preserve">1. </w:t>
      </w:r>
      <w:r>
        <w:rPr>
          <w:rFonts w:ascii="Traditional Arabic" w:hAnsi="Traditional Arabic"/>
          <w:b/>
          <w:i w:val="0"/>
          <w:color w:val="047857"/>
          <w:sz w:val="27"/>
          <w:rFonts w:ascii="Traditional Arabic" w:hAnsi="Traditional Arabic" w:cs="Traditional Arabic"/>
        </w:rPr>
        <w:t>«أَشْهَدُ أَنْ لَا إِلَهَ إِلَّا اللَّهُ»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উপাস্য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নেই।</w:t>
      </w:r>
    </w:p>
    <w:p>
      <w:pPr>
        <w:spacing w:before="20" w:after="40" w:line="276" w:lineRule="auto"/>
        <w:ind w:left="227"/>
        <w:jc w:val="left"/>
      </w:pPr>
      <w:r>
        <w:rPr>
          <w:rFonts w:ascii="Kalpurush" w:hAnsi="Kalpurush"/>
          <w:b/>
          <w:i w:val="0"/>
          <w:color w:val="0F766E"/>
          <w:sz w:val="20"/>
          <w:rFonts w:ascii="Kalpurush" w:hAnsi="Kalpurush" w:cs="Kalpurush"/>
        </w:rPr>
        <w:t xml:space="preserve">2. </w:t>
      </w:r>
      <w:r>
        <w:rPr>
          <w:rFonts w:ascii="Traditional Arabic" w:hAnsi="Traditional Arabic"/>
          <w:b/>
          <w:i w:val="0"/>
          <w:color w:val="047857"/>
          <w:sz w:val="27"/>
          <w:rFonts w:ascii="Traditional Arabic" w:hAnsi="Traditional Arabic" w:cs="Traditional Arabic"/>
        </w:rPr>
        <w:t>«وَأَشْهَدُ أَنَّ مُحَمَّدًا رَسُولُ اللَّهِ»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মুহাম্মাদ</w:t>
      </w:r>
      <w:r>
        <w:rPr>
          <w:rFonts w:ascii="Kalpurush" w:hAnsi="Kalpurush"/>
          <w:b w:val="0"/>
          <w:i w:val="0"/>
          <w:color w:val="0F172A"/>
          <w:sz w:val="20"/>
          <w:rFonts w:ascii="Kalpurush" w:hAnsi="Kalpurush" w:cs="Kalpurush"/>
        </w:rPr>
        <w:t xml:space="preserve"> ﷺ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বান্দা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w:t>
      </w:r>
    </w:p>
    <w:p>
      <w:pPr>
        <w:spacing w:before="20" w:after="80" w:line="276" w:lineRule="auto"/>
        <w:jc w:val="both"/>
      </w:pP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অস্তিত্ব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সবচেয়ে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গুরুত্বপূর্ণ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প্রশ্ন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দাঁড়ায়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মুহাম্মাদ</w:t>
      </w:r>
      <w:r>
        <w:rPr>
          <w:rFonts w:ascii="Kalpurush" w:hAnsi="Kalpurush"/>
          <w:b w:val="0"/>
          <w:i w:val="0"/>
          <w:color w:val="0F172A"/>
          <w:sz w:val="20"/>
          <w:rFonts w:ascii="Kalpurush" w:hAnsi="Kalpurush" w:cs="Kalpurush"/>
        </w:rPr>
        <w:t xml:space="preserve"> ﷺ </w:t>
      </w:r>
      <w:r>
        <w:rPr>
          <w:rFonts w:ascii="Kalpurush" w:hAnsi="Kalpurush"/>
          <w:b w:val="0"/>
          <w:i w:val="0"/>
          <w:color w:val="0F172A"/>
          <w:sz w:val="20"/>
          <w:rFonts w:ascii="Kalpurush" w:hAnsi="Kalpurush" w:cs="Kalpurush"/>
        </w:rPr>
        <w:t>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সত্যই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নবী?</w:t>
      </w:r>
    </w:p>
    <w:p>
      <w:pPr>
        <w:spacing w:before="20" w:after="80" w:line="276" w:lineRule="auto"/>
        <w:jc w:val="both"/>
      </w:pPr>
      <w:r>
        <w:rPr>
          <w:rFonts w:ascii="Kalpurush" w:hAnsi="Kalpurush"/>
          <w:b w:val="0"/>
          <w:i w:val="0"/>
          <w:color w:val="0F172A"/>
          <w:sz w:val="20"/>
          <w:rFonts w:ascii="Kalpurush" w:hAnsi="Kalpurush" w:cs="Kalpurush"/>
        </w:rPr>
        <w:t>মক্কার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কাফের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মুশরিকরা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দাওয়াতকে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প্রতিহত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অপপ্রচার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চালাত।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'জাদুকর',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'পাগল'।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স্ববিরোধী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অসার।</w:t>
      </w:r>
    </w:p>
    <w:p>
      <w:pPr>
        <w:spacing w:before="140" w:after="60" w:line="276" w:lineRule="auto"/>
        <w:jc w:val="left"/>
      </w:pPr>
      <w:r>
        <w:rPr>
          <w:rFonts w:ascii="Kalpurush" w:hAnsi="Kalpurush"/>
          <w:b/>
          <w:i w:val="0"/>
          <w:color w:val="0EA5E9"/>
          <w:sz w:val="22"/>
          <w:rFonts w:ascii="Kalpurush" w:hAnsi="Kalpurush" w:cs="Kalpurush"/>
        </w:rPr>
        <w:t>ক. তিনি কেন কবি বা গণক হতে পারেন না?</w:t>
      </w:r>
    </w:p>
    <w:p>
      <w:pPr>
        <w:spacing w:before="20" w:after="80" w:line="276" w:lineRule="auto"/>
        <w:jc w:val="both"/>
      </w:pP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অত্যন্ত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চমৎকার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বুদ্ধিবৃত্তিক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করেন</w:t>
      </w:r>
      <w:r>
        <w:rPr>
          <w:rFonts w:ascii="Kalpurush" w:hAnsi="Kalpurush"/>
          <w:b w:val="0"/>
          <w:i w:val="0"/>
          <w:color w:val="0F172A"/>
          <w:sz w:val="20"/>
          <w:rFonts w:ascii="Kalpurush" w:hAnsi="Kalpurush" w:cs="Kalpurush"/>
        </w:rPr>
        <w:t>:</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Kalpurush" w:hAnsi="Kalpurush"/>
                <w:b w:val="0"/>
                <w:i w:val="0"/>
                <w:color w:val="0F172A"/>
                <w:sz w:val="19"/>
                <w:rFonts w:ascii="Kalpurush" w:hAnsi="Kalpurush" w:cs="Kalpurush"/>
              </w:rPr>
              <w:t>তৎকালীন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আরবে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বিখ্যাত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ছিলেন,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বসায়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শত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শত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পংক্তির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কবিতা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রচনা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পারতেন।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একজন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কবির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বৈশিষ্ট্য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হলো—সে</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নিয়মিত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কবিতা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লিখতে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থাকে।</w:t>
            </w:r>
          </w:p>
          <w:p>
            <w:pPr>
              <w:spacing w:before="40" w:after="40" w:line="276" w:lineRule="auto"/>
            </w:pPr>
            <w:r>
              <w:rPr>
                <w:rFonts w:ascii="Kalpurush" w:hAnsi="Kalpurush"/>
                <w:b w:val="0"/>
                <w:i w:val="0"/>
                <w:color w:val="0F172A"/>
                <w:sz w:val="19"/>
                <w:rFonts w:ascii="Kalpurush" w:hAnsi="Kalpurush" w:cs="Kalpurush"/>
              </w:rPr>
              <w:t>অথচ</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রাসূলুল্লাহ</w:t>
            </w:r>
            <w:r>
              <w:rPr>
                <w:rFonts w:ascii="Kalpurush" w:hAnsi="Kalpurush"/>
                <w:b w:val="0"/>
                <w:i w:val="0"/>
                <w:color w:val="0F172A"/>
                <w:sz w:val="19"/>
                <w:rFonts w:ascii="Kalpurush" w:hAnsi="Kalpurush" w:cs="Kalpurush"/>
              </w:rPr>
              <w:t xml:space="preserve"> ﷺ </w:t>
            </w:r>
            <w:r>
              <w:rPr>
                <w:rFonts w:ascii="Kalpurush" w:hAnsi="Kalpurush"/>
                <w:b w:val="0"/>
                <w:i w:val="0"/>
                <w:color w:val="0F172A"/>
                <w:sz w:val="19"/>
                <w:rFonts w:ascii="Kalpurush" w:hAnsi="Kalpurush" w:cs="Kalpurush"/>
              </w:rPr>
              <w:t>যখন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নবুওয়াত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লাভ</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করলেন,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তখন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আলাক্বের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প্রথম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পাঁচটি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আয়াত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অবতীর্ণ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হওয়ার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w:t>
            </w:r>
            <w:r>
              <w:rPr>
                <w:rFonts w:ascii="Kalpurush" w:hAnsi="Kalpurush"/>
                <w:b w:val="0"/>
                <w:i w:val="0"/>
                <w:color w:val="0F172A"/>
                <w:sz w:val="19"/>
                <w:rFonts w:ascii="Kalpurush" w:hAnsi="Kalpurush" w:cs="Kalpurush"/>
              </w:rPr>
              <w:t xml:space="preserve"> </w:t>
            </w:r>
            <w:r>
              <w:rPr>
                <w:rFonts w:ascii="Kalpurush" w:hAnsi="Kalpurush"/>
                <w:b/>
                <w:i w:val="0"/>
                <w:color w:val="0F172A"/>
                <w:sz w:val="19"/>
                <w:rFonts w:ascii="Kalpurush" w:hAnsi="Kalpurush" w:cs="Kalpurush"/>
              </w:rPr>
              <w:t>দীর্ঘ কয়েক মাস কিংবা প্রায় দুই বছর ওহী সম্পূর্ণ বন্ধ ছিল (ফাতরাতুল ওহী)!</w:t>
            </w:r>
          </w:p>
          <w:p>
            <w:pPr>
              <w:spacing w:before="40" w:after="40" w:line="276" w:lineRule="auto"/>
            </w:pPr>
            <w:r>
              <w:rPr>
                <w:rFonts w:ascii="Kalpurush" w:hAnsi="Kalpurush"/>
                <w:b w:val="0"/>
                <w:i w:val="0"/>
                <w:color w:val="0F172A"/>
                <w:sz w:val="19"/>
                <w:rFonts w:ascii="Kalpurush" w:hAnsi="Kalpurush" w:cs="Kalpurush"/>
              </w:rPr>
              <w:t>যদি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নিজেই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কুরআনের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রচয়িতা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সাধারণ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হতেন,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পাঁচ</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লাইন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লিখে</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বছর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চুপ</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বসে</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থাকতেন?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জীবদ্দশায়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কুরআনের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সাথে</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নিজের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মুখের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কথার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হাদীসের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ভাষার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সুস্পষ্ট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পার্থক্য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রাখতে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পারতেন?</w:t>
            </w:r>
          </w:p>
        </w:tc>
      </w:tr>
    </w:tbl>
    <w:p>
      <w:pPr>
        <w:spacing w:before="0" w:after="80"/>
      </w:pPr>
    </w:p>
    <w:p>
      <w:pPr>
        <w:spacing w:before="20" w:after="80" w:line="276" w:lineRule="auto"/>
        <w:jc w:val="both"/>
      </w:pPr>
      <w:r>
        <w:rPr>
          <w:rFonts w:ascii="Kalpurush" w:hAnsi="Kalpurush"/>
          <w:b w:val="0"/>
          <w:i w:val="0"/>
          <w:color w:val="0F172A"/>
          <w:sz w:val="20"/>
          <w:rFonts w:ascii="Kalpurush" w:hAnsi="Kalpurush" w:cs="Kalpurush"/>
        </w:rPr>
        <w:t>সমগ্র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পৃথিবীর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আরবী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সাহিত্যিক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ভাষাবিদগণ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একবাক্যে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পবিত্র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অলংকার,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ছন্দ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ধ্বনিমাধুর্য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কাব্যের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দূরতম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সাদৃশ্যও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p>
    <w:p>
      <w:pPr>
        <w:spacing w:before="140" w:after="60" w:line="276" w:lineRule="auto"/>
        <w:jc w:val="left"/>
      </w:pPr>
      <w:r>
        <w:rPr>
          <w:rFonts w:ascii="Kalpurush" w:hAnsi="Kalpurush"/>
          <w:b/>
          <w:i w:val="0"/>
          <w:color w:val="0EA5E9"/>
          <w:sz w:val="22"/>
          <w:rFonts w:ascii="Kalpurush" w:hAnsi="Kalpurush" w:cs="Kalpurush"/>
        </w:rPr>
        <w:t>খ. প্রথম ওহী অবতরণের প্রতিক্রিয়া ও সাহাবীদের সাক্ষ্য</w:t>
      </w:r>
    </w:p>
    <w:p>
      <w:pPr>
        <w:spacing w:before="20" w:after="80" w:line="276" w:lineRule="auto"/>
        <w:jc w:val="both"/>
      </w:pPr>
      <w:r>
        <w:rPr>
          <w:rFonts w:ascii="Kalpurush" w:hAnsi="Kalpurush"/>
          <w:b w:val="0"/>
          <w:i w:val="0"/>
          <w:color w:val="0F172A"/>
          <w:sz w:val="20"/>
          <w:rFonts w:ascii="Kalpurush" w:hAnsi="Kalpurush" w:cs="Kalpurush"/>
        </w:rPr>
        <w:t>প্রথম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অবতরণের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ﷺ </w:t>
      </w:r>
      <w:r>
        <w:rPr>
          <w:rFonts w:ascii="Kalpurush" w:hAnsi="Kalpurush"/>
          <w:b w:val="0"/>
          <w:i w:val="0"/>
          <w:color w:val="0F172A"/>
          <w:sz w:val="20"/>
          <w:rFonts w:ascii="Kalpurush" w:hAnsi="Kalpurush" w:cs="Kalpurush"/>
        </w:rPr>
        <w:t>নিজে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উল্লাস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প্রকাশ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করেননি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করেননি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রাজত্ব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ভীতসন্ত্রস্ত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অবস্থায়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ঘরে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বলেছিলেন</w:t>
      </w:r>
      <w:r>
        <w:rPr>
          <w:rFonts w:ascii="Kalpurush" w:hAnsi="Kalpurush"/>
          <w:b w:val="0"/>
          <w:i w:val="0"/>
          <w:color w:val="0F172A"/>
          <w:sz w:val="20"/>
          <w:rFonts w:ascii="Kalpurush" w:hAnsi="Kalpurush" w:cs="Kalpurush"/>
        </w:rPr>
        <w:t xml:space="preserve">: </w:t>
      </w:r>
      <w:r>
        <w:rPr>
          <w:rFonts w:ascii="Kalpurush" w:hAnsi="Kalpurush"/>
          <w:b w:val="0"/>
          <w:i/>
          <w:color w:val="0F172A"/>
          <w:sz w:val="20"/>
          <w:rFonts w:ascii="Kalpurush" w:hAnsi="Kalpurush" w:cs="Kalpurush"/>
        </w:rPr>
        <w:t>“আমাকে চাদর দিয়ে আবৃত 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নিখাদ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ত্যাগ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আজীবন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দারিদ্র্য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প্রচারই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প্রমাণ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w:t>
      </w:r>
    </w:p>
    <w:p>
      <w:pPr>
        <w:spacing w:before="200" w:after="80" w:line="276" w:lineRule="auto"/>
        <w:jc w:val="left"/>
      </w:pPr>
      <w:r>
        <w:rPr>
          <w:rFonts w:ascii="Kalpurush" w:hAnsi="Kalpurush"/>
          <w:b/>
          <w:i w:val="0"/>
          <w:color w:val="0F766E"/>
          <w:sz w:val="25"/>
          <w:rFonts w:ascii="Kalpurush" w:hAnsi="Kalpurush" w:cs="Kalpurush"/>
        </w:rPr>
        <w:t>৫. কুরআন ও সুন্নাহর প্রামাণ্য দলীলসমূহ</w:t>
      </w:r>
    </w:p>
    <w:p>
      <w:pPr>
        <w:spacing w:before="140" w:after="60" w:line="276" w:lineRule="auto"/>
        <w:jc w:val="left"/>
      </w:pPr>
      <w:r>
        <w:rPr>
          <w:rFonts w:ascii="Kalpurush" w:hAnsi="Kalpurush"/>
          <w:b/>
          <w:i w:val="0"/>
          <w:color w:val="0EA5E9"/>
          <w:sz w:val="22"/>
          <w:rFonts w:ascii="Kalpurush" w:hAnsi="Kalpurush" w:cs="Kalpurush"/>
        </w:rPr>
        <w:t>আল-কুরআনের অকাট্য নির্দেশ: সৃষ্টিজগতের নিখুঁত সুসমন্বয়</w:t>
      </w:r>
    </w:p>
    <w:p>
      <w:pPr>
        <w:spacing w:before="20" w:after="80" w:line="276" w:lineRule="auto"/>
        <w:jc w:val="both"/>
      </w:pP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তা‘আলা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চ্যালেঞ্জ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সমগ্র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আসমানের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নিক্ষেপ</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নির্দেশ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ইরশাদ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করেন</w:t>
      </w:r>
      <w:r>
        <w:rPr>
          <w:rFonts w:ascii="Kalpurush" w:hAnsi="Kalpurush"/>
          <w:b w:val="0"/>
          <w:i w:val="0"/>
          <w:color w:val="0F172A"/>
          <w:sz w:val="20"/>
          <w:rFonts w:ascii="Kalpurush" w:hAnsi="Kalpurush" w:cs="Kalpurush"/>
        </w:rPr>
        <w:t>:</w:t>
      </w:r>
    </w:p>
    <w:p>
      <w:pPr>
        <w:spacing w:before="20" w:after="80" w:line="276" w:lineRule="auto"/>
        <w:jc w:val="both"/>
      </w:pPr>
      <w:r>
        <w:rPr>
          <w:rFonts w:ascii="Traditional Arabic" w:hAnsi="Traditional Arabic"/>
          <w:b w:val="0"/>
          <w:i w:val="0"/>
          <w:color w:val="047857"/>
          <w:sz w:val="27"/>
          <w:rFonts w:ascii="Traditional Arabic" w:hAnsi="Traditional Arabic" w:cs="Traditional Arabic"/>
        </w:rPr>
        <w:t>قَالَ اللَّهُ تَعَالَى:</w:t>
      </w:r>
    </w:p>
    <w:p>
      <w:pPr>
        <w:spacing w:before="20" w:after="80" w:line="276" w:lineRule="auto"/>
        <w:jc w:val="both"/>
      </w:pPr>
      <w:r>
        <w:rPr>
          <w:rFonts w:ascii="Traditional Arabic" w:hAnsi="Traditional Arabic"/>
          <w:b/>
          <w:i w:val="0"/>
          <w:color w:val="047857"/>
          <w:sz w:val="27"/>
          <w:rFonts w:ascii="Traditional Arabic" w:hAnsi="Traditional Arabic" w:cs="Traditional Arabic"/>
        </w:rPr>
        <w:t>﴿الَّذِي خَلَقَ سَبْعَ سَمَاوَاتٍ طِبَاقًا ۖ مَّا تَرَىٰ فِي خَلْقِ الرَّحْمَٰنِ مِن تَفَاوُتٍ ۖ فَارْجِعِ الْبَصَرَ هَلْ تَرَىٰ مِن فُطُورٍ * ثُمَّ ارْجِعِ الْبَصَرَ كَرَّتَيْنِ يَنقَلِبْ إِلَيْكَ الْبَصَرُ خَاسِئًا وَهُوَ حَسِيرٌ﴾</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Kalpurush" w:hAnsi="Kalpurush"/>
                <w:b/>
                <w:i w:val="0"/>
                <w:color w:val="0F172A"/>
                <w:sz w:val="19"/>
                <w:rFonts w:ascii="Kalpurush" w:hAnsi="Kalpurush" w:cs="Kalpurush"/>
              </w:rPr>
              <w:t>বঙ্গানুবাদ: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সপ্ত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আসমান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সৃষ্টি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করেছেন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করুণাময়ের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সৃষ্টিতে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আপনি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অসামঞ্জস্য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দেখতে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পাবেন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অতএব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আপনি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আবার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দৃষ্টি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ফিরিয়ে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দেখুন—কোথাও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ফাটল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ত্রুটি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দেখতে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অতঃপর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আপনি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বারবার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দৃষ্টি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ফিরিয়ে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দেখুন;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আপনার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দৃষ্টি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ক্লান্ত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ব্যর্থ</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আপনার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দিকেই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ফিরে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আসবে।”</w:t>
            </w:r>
          </w:p>
          <w:p>
            <w:pPr>
              <w:spacing w:before="40" w:after="40" w:line="276" w:lineRule="auto"/>
            </w:pPr>
            <w:r>
              <w:rPr>
                <w:rFonts w:ascii="Kalpurush" w:hAnsi="Kalpurush"/>
                <w:b/>
                <w:i w:val="0"/>
                <w:color w:val="0F172A"/>
                <w:sz w:val="19"/>
                <w:rFonts w:ascii="Kalpurush" w:hAnsi="Kalpurush" w:cs="Kalpurush"/>
              </w:rPr>
              <w:t>তথ্যসূত্র ও সক্রিয় লিংক: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মুলক</w:t>
            </w:r>
            <w:r>
              <w:rPr>
                <w:rFonts w:ascii="Kalpurush" w:hAnsi="Kalpurush"/>
                <w:b w:val="0"/>
                <w:i w:val="0"/>
                <w:color w:val="0F172A"/>
                <w:sz w:val="19"/>
                <w:rFonts w:ascii="Kalpurush" w:hAnsi="Kalpurush" w:cs="Kalpurush"/>
              </w:rPr>
              <w:t>: ৩-৪](</w:t>
            </w:r>
            <w:r>
              <w:rPr>
                <w:rFonts w:ascii="Kalpurush" w:hAnsi="Kalpurush"/>
                <w:b w:val="0"/>
                <w:i w:val="0"/>
                <w:color w:val="0F172A"/>
                <w:sz w:val="19"/>
                <w:rFonts w:ascii="Kalpurush" w:hAnsi="Kalpurush" w:cs="Kalpurush"/>
              </w:rPr>
              <w:t>https</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//quran</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com/</w:t>
            </w:r>
            <w:r>
              <w:rPr>
                <w:rFonts w:ascii="Kalpurush" w:hAnsi="Kalpurush"/>
                <w:b w:val="0"/>
                <w:i w:val="0"/>
                <w:color w:val="0F172A"/>
                <w:sz w:val="19"/>
                <w:rFonts w:ascii="Kalpurush" w:hAnsi="Kalpurush" w:cs="Kalpurush"/>
              </w:rPr>
              <w:t>67</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3)</w:t>
            </w:r>
          </w:p>
        </w:tc>
      </w:tr>
    </w:tbl>
    <w:p>
      <w:pPr>
        <w:spacing w:before="0" w:after="80"/>
      </w:pPr>
    </w:p>
    <w:p>
      <w:pPr>
        <w:spacing w:before="140" w:after="60" w:line="276" w:lineRule="auto"/>
        <w:jc w:val="left"/>
      </w:pPr>
      <w:r>
        <w:rPr>
          <w:rFonts w:ascii="Kalpurush" w:hAnsi="Kalpurush"/>
          <w:b/>
          <w:i w:val="0"/>
          <w:color w:val="0EA5E9"/>
          <w:sz w:val="22"/>
          <w:rFonts w:ascii="Kalpurush" w:hAnsi="Kalpurush" w:cs="Kalpurush"/>
        </w:rPr>
        <w:t>আল-কুরআনের অকাট্য নির্দেশ: দিগন্ত ও অন্তরের মাঝে নিদর্শন প্রদর্শন</w:t>
      </w:r>
    </w:p>
    <w:p>
      <w:pPr>
        <w:spacing w:before="20" w:after="80" w:line="276" w:lineRule="auto"/>
        <w:jc w:val="both"/>
      </w:pPr>
      <w:r>
        <w:rPr>
          <w:rFonts w:ascii="Traditional Arabic" w:hAnsi="Traditional Arabic"/>
          <w:b w:val="0"/>
          <w:i w:val="0"/>
          <w:color w:val="047857"/>
          <w:sz w:val="27"/>
          <w:rFonts w:ascii="Traditional Arabic" w:hAnsi="Traditional Arabic" w:cs="Traditional Arabic"/>
        </w:rPr>
        <w:t>قَالَ اللَّهُ تَعَالَى:</w:t>
      </w:r>
    </w:p>
    <w:p>
      <w:pPr>
        <w:spacing w:before="20" w:after="80" w:line="276" w:lineRule="auto"/>
        <w:jc w:val="both"/>
      </w:pPr>
      <w:r>
        <w:rPr>
          <w:rFonts w:ascii="Traditional Arabic" w:hAnsi="Traditional Arabic"/>
          <w:b/>
          <w:i w:val="0"/>
          <w:color w:val="047857"/>
          <w:sz w:val="27"/>
          <w:rFonts w:ascii="Traditional Arabic" w:hAnsi="Traditional Arabic" w:cs="Traditional Arabic"/>
        </w:rPr>
        <w:t>﴿سَنُرِيهِمْ آيَاتِنَا فِي الْآفَاقِ وَفِي أَنفُسِهِمْ حَتَّىٰ يَتَبَيَّنَ لَهُمْ أَنَّهُ الْحَقُّ ۗ أَوَلَمْ يَكْفِ بِرَبِّكَ أَنَّهُ عَلَىٰ كُلِّ شَيْءٍ شَهِيدٌ﴾</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Kalpurush" w:hAnsi="Kalpurush"/>
                <w:b/>
                <w:i w:val="0"/>
                <w:color w:val="0F172A"/>
                <w:sz w:val="19"/>
                <w:rFonts w:ascii="Kalpurush" w:hAnsi="Kalpurush" w:cs="Kalpurush"/>
              </w:rPr>
              <w:t>বঙ্গানুবাদ: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“অচিরেই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তাদেরকে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আমার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নিদর্শনাবলী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প্রদর্শন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দিগন্তে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নিজেদের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সত্তার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ভেতরেও—যাতে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নিকট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সুস্পষ্ট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ওঠে</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নিশ্চয়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এটিই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কুরআন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সত্য।”</w:t>
            </w:r>
          </w:p>
          <w:p>
            <w:pPr>
              <w:spacing w:before="40" w:after="40" w:line="276" w:lineRule="auto"/>
            </w:pPr>
            <w:r>
              <w:rPr>
                <w:rFonts w:ascii="Kalpurush" w:hAnsi="Kalpurush"/>
                <w:b/>
                <w:i w:val="0"/>
                <w:color w:val="0F172A"/>
                <w:sz w:val="19"/>
                <w:rFonts w:ascii="Kalpurush" w:hAnsi="Kalpurush" w:cs="Kalpurush"/>
              </w:rPr>
              <w:t>তথ্যসূত্র ও সক্রিয় লিংক: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ফুসসিলাত</w:t>
            </w:r>
            <w:r>
              <w:rPr>
                <w:rFonts w:ascii="Kalpurush" w:hAnsi="Kalpurush"/>
                <w:b w:val="0"/>
                <w:i w:val="0"/>
                <w:color w:val="0F172A"/>
                <w:sz w:val="19"/>
                <w:rFonts w:ascii="Kalpurush" w:hAnsi="Kalpurush" w:cs="Kalpurush"/>
              </w:rPr>
              <w:t>: ৫৩](</w:t>
            </w:r>
            <w:r>
              <w:rPr>
                <w:rFonts w:ascii="Kalpurush" w:hAnsi="Kalpurush"/>
                <w:b w:val="0"/>
                <w:i w:val="0"/>
                <w:color w:val="0F172A"/>
                <w:sz w:val="19"/>
                <w:rFonts w:ascii="Kalpurush" w:hAnsi="Kalpurush" w:cs="Kalpurush"/>
              </w:rPr>
              <w:t>https</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//quran</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com/</w:t>
            </w:r>
            <w:r>
              <w:rPr>
                <w:rFonts w:ascii="Kalpurush" w:hAnsi="Kalpurush"/>
                <w:b w:val="0"/>
                <w:i w:val="0"/>
                <w:color w:val="0F172A"/>
                <w:sz w:val="19"/>
                <w:rFonts w:ascii="Kalpurush" w:hAnsi="Kalpurush" w:cs="Kalpurush"/>
              </w:rPr>
              <w:t>41</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53)</w:t>
            </w:r>
          </w:p>
        </w:tc>
      </w:tr>
    </w:tbl>
    <w:p>
      <w:pPr>
        <w:spacing w:before="0" w:after="80"/>
      </w:pPr>
    </w:p>
    <w:p>
      <w:pPr>
        <w:spacing w:before="200" w:after="80" w:line="276" w:lineRule="auto"/>
        <w:jc w:val="left"/>
      </w:pPr>
      <w:r>
        <w:rPr>
          <w:rFonts w:ascii="Kalpurush" w:hAnsi="Kalpurush"/>
          <w:b/>
          <w:i w:val="0"/>
          <w:color w:val="0F766E"/>
          <w:sz w:val="25"/>
          <w:rFonts w:ascii="Kalpurush" w:hAnsi="Kalpurush" w:cs="Kalpurush"/>
        </w:rPr>
        <w:t>৬. প্রাপ্তবয়স্ক মুমিনের চিন্তন ও আত্মোপলব্ধির পাঠ</w:t>
      </w:r>
    </w:p>
    <w:p>
      <w:pPr>
        <w:spacing w:before="20" w:after="40" w:line="276" w:lineRule="auto"/>
        <w:ind w:left="227"/>
        <w:jc w:val="left"/>
      </w:pPr>
      <w:r>
        <w:rPr>
          <w:rFonts w:ascii="Kalpurush" w:hAnsi="Kalpurush"/>
          <w:b/>
          <w:i w:val="0"/>
          <w:color w:val="0F766E"/>
          <w:sz w:val="20"/>
          <w:rFonts w:ascii="Kalpurush" w:hAnsi="Kalpurush" w:cs="Kalpurush"/>
        </w:rPr>
        <w:t xml:space="preserve">1. </w:t>
      </w:r>
      <w:r>
        <w:rPr>
          <w:rFonts w:ascii="Kalpurush" w:hAnsi="Kalpurush"/>
          <w:b/>
          <w:i w:val="0"/>
          <w:color w:val="0F172A"/>
          <w:sz w:val="20"/>
          <w:rFonts w:ascii="Kalpurush" w:hAnsi="Kalpurush" w:cs="Kalpurush"/>
        </w:rPr>
        <w:t>মহাবিশ্বের দিকে তাকিয়ে বিনম্র হওয়া: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মহাকাশের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গ্যালাক্সির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তুলনায়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পৃথিবী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ক্ষুদ্র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বালুকণার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পৃথিবীর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দাঁড়িয়ে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রবকে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অস্বীকার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ঔদ্ধত্য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দেখাতে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w:t>
      </w:r>
    </w:p>
    <w:p>
      <w:pPr>
        <w:spacing w:before="20" w:after="40" w:line="276" w:lineRule="auto"/>
        <w:ind w:left="227"/>
        <w:jc w:val="left"/>
      </w:pPr>
      <w:r>
        <w:rPr>
          <w:rFonts w:ascii="Kalpurush" w:hAnsi="Kalpurush"/>
          <w:b/>
          <w:i w:val="0"/>
          <w:color w:val="0F766E"/>
          <w:sz w:val="20"/>
          <w:rFonts w:ascii="Kalpurush" w:hAnsi="Kalpurush" w:cs="Kalpurush"/>
        </w:rPr>
        <w:t xml:space="preserve">2. </w:t>
      </w:r>
      <w:r>
        <w:rPr>
          <w:rFonts w:ascii="Kalpurush" w:hAnsi="Kalpurush"/>
          <w:b/>
          <w:i w:val="0"/>
          <w:color w:val="0F172A"/>
          <w:sz w:val="20"/>
          <w:rFonts w:ascii="Kalpurush" w:hAnsi="Kalpurush" w:cs="Kalpurush"/>
        </w:rPr>
        <w:t>রাসূলুল্লাহ ﷺ-এর সুন্নাহকে নিঃশর্তভাবে ভালোবাসা: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নবুওয়াত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অকাট্য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দলীলে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প্রতিষ্ঠিত,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মুমিনের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ঈমানী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দায়িত্ব।</w:t>
      </w:r>
    </w:p>
    <w:p>
      <w:pPr>
        <w:spacing w:before="20" w:after="40" w:line="276" w:lineRule="auto"/>
        <w:ind w:left="227"/>
        <w:jc w:val="left"/>
      </w:pPr>
      <w:r>
        <w:rPr>
          <w:rFonts w:ascii="Kalpurush" w:hAnsi="Kalpurush"/>
          <w:b/>
          <w:i w:val="0"/>
          <w:color w:val="0F766E"/>
          <w:sz w:val="20"/>
          <w:rFonts w:ascii="Kalpurush" w:hAnsi="Kalpurush" w:cs="Kalpurush"/>
        </w:rPr>
        <w:t xml:space="preserve">3. </w:t>
      </w:r>
      <w:r>
        <w:rPr>
          <w:rFonts w:ascii="Kalpurush" w:hAnsi="Kalpurush"/>
          <w:b/>
          <w:i w:val="0"/>
          <w:color w:val="0F172A"/>
          <w:sz w:val="20"/>
          <w:rFonts w:ascii="Kalpurush" w:hAnsi="Kalpurush" w:cs="Kalpurush"/>
        </w:rPr>
        <w:t>সংশয়হীন অন্তরে শাহাদাহ ধারণ: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সৃষ্টিজগতের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ফাইন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টিউনিং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নিখুঁত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জীবনচরিত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অন্তরকে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নিঃসংশয়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প্রত্যয়ে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ইয়াক্বীন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ভরিয়ে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w:t>
      </w:r>
    </w:p>
    <w:p>
      <w:pPr>
        <w:spacing w:before="280" w:after="120" w:line="276" w:lineRule="auto"/>
        <w:jc w:val="center"/>
      </w:pPr>
      <w:r>
        <w:rPr>
          <w:rFonts w:ascii="Kalpurush" w:hAnsi="Kalpurush"/>
          <w:b/>
          <w:i w:val="0"/>
          <w:color w:val="0F766E"/>
          <w:sz w:val="32"/>
          <w:rFonts w:ascii="Kalpurush" w:hAnsi="Kalpurush" w:cs="Kalpurush"/>
        </w:rPr>
        <w:t>অধ্যায় ০৮: প্রথম ওহী, হেরা গুহার ঐতিহাসিক বাস্তবতা ও নবুওয়াতের প্রামাণিকতা</w:t>
      </w:r>
    </w:p>
    <w:p>
      <w:pPr>
        <w:spacing w:before="140" w:after="60" w:line="276" w:lineRule="auto"/>
        <w:jc w:val="left"/>
      </w:pPr>
      <w:r>
        <w:rPr>
          <w:rFonts w:ascii="Kalpurush" w:hAnsi="Kalpurush"/>
          <w:b/>
          <w:i w:val="0"/>
          <w:color w:val="0EA5E9"/>
          <w:sz w:val="22"/>
          <w:rFonts w:ascii="Kalpurush" w:hAnsi="Kalpurush" w:cs="Kalpurush"/>
        </w:rPr>
        <w:t>ওহী অবতরণের ঐতিহাসিক প্রেক্ষাপট, উম্মুল মুমিনীন খাদিজা (রা.)-এর অতুলনীয় সাক্ষ্য এবং ওয়ারাক্বা ইবনু নাওফালের ভবিষ্যৎবাণী</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Kalpurush" w:hAnsi="Kalpurush"/>
                <w:b/>
                <w:i w:val="0"/>
                <w:color w:val="0F172A"/>
                <w:sz w:val="19"/>
                <w:rFonts w:ascii="Kalpurush" w:hAnsi="Kalpurush" w:cs="Kalpurush"/>
              </w:rPr>
              <w:t>মূল নির্দেশক ও আলোচক: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ইঞ্জিনিয়ার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মুহাম্মাদ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এনামুল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হক</w:t>
            </w:r>
          </w:p>
          <w:p>
            <w:pPr>
              <w:spacing w:before="40" w:after="40" w:line="276" w:lineRule="auto"/>
            </w:pPr>
            <w:r>
              <w:rPr>
                <w:rFonts w:ascii="Kalpurush" w:hAnsi="Kalpurush"/>
                <w:b/>
                <w:i w:val="0"/>
                <w:color w:val="0F172A"/>
                <w:sz w:val="19"/>
                <w:rFonts w:ascii="Kalpurush" w:hAnsi="Kalpurush" w:cs="Kalpurush"/>
              </w:rPr>
              <w:t>প্রতিষ্ঠান: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ইনস্টিটিউট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ফর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কমিউনিটি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ডেভেলপমেন্ট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ICD</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স্কুল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ফর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কমিউনিটি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ডেভেলপমেন্ট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SCD</w:t>
            </w:r>
            <w:r>
              <w:rPr>
                <w:rFonts w:ascii="Kalpurush" w:hAnsi="Kalpurush"/>
                <w:b w:val="0"/>
                <w:i w:val="0"/>
                <w:color w:val="0F172A"/>
                <w:sz w:val="19"/>
                <w:rFonts w:ascii="Kalpurush" w:hAnsi="Kalpurush" w:cs="Kalpurush"/>
              </w:rPr>
              <w:t>)</w:t>
            </w:r>
          </w:p>
          <w:p>
            <w:pPr>
              <w:spacing w:before="40" w:after="40" w:line="276" w:lineRule="auto"/>
            </w:pPr>
            <w:r>
              <w:rPr>
                <w:rFonts w:ascii="Kalpurush" w:hAnsi="Kalpurush"/>
                <w:b/>
                <w:i w:val="0"/>
                <w:color w:val="0F172A"/>
                <w:sz w:val="19"/>
                <w:rFonts w:ascii="Kalpurush" w:hAnsi="Kalpurush" w:cs="Kalpurush"/>
              </w:rPr>
              <w:t>কোর্স:</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বেসিক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ইসলাম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প্রাপ্তবয়স্কদের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মৌলিক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ইসলামী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শিক্ষা</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আক্বীদা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পরিক্রমা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 xml:space="preserve"> ১</w:t>
            </w:r>
            <w:r>
              <w:rPr>
                <w:rFonts w:ascii="Kalpurush" w:hAnsi="Kalpurush"/>
                <w:b w:val="0"/>
                <w:i w:val="0"/>
                <w:color w:val="0F172A"/>
                <w:sz w:val="19"/>
                <w:rFonts w:ascii="Kalpurush" w:hAnsi="Kalpurush" w:cs="Kalpurush"/>
              </w:rPr>
              <w:t>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খণ্ড</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ঈমান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তাওহীদের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বুনিয়াদ</w:t>
            </w:r>
          </w:p>
          <w:p>
            <w:pPr>
              <w:spacing w:before="40" w:after="40" w:line="276" w:lineRule="auto"/>
            </w:pPr>
            <w:r>
              <w:rPr>
                <w:rFonts w:ascii="Kalpurush" w:hAnsi="Kalpurush"/>
                <w:b/>
                <w:i w:val="0"/>
                <w:color w:val="0F172A"/>
                <w:sz w:val="19"/>
                <w:rFonts w:ascii="Kalpurush" w:hAnsi="Kalpurush" w:cs="Kalpurush"/>
              </w:rPr>
              <w:t>উৎস অডিও: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`Basic_Islam_</w:t>
            </w:r>
            <w:r>
              <w:rPr>
                <w:rFonts w:ascii="Kalpurush" w:hAnsi="Kalpurush"/>
                <w:b w:val="0"/>
                <w:i w:val="0"/>
                <w:color w:val="0F172A"/>
                <w:sz w:val="19"/>
                <w:rFonts w:ascii="Kalpurush" w:hAnsi="Kalpurush" w:cs="Kalpurush"/>
              </w:rPr>
              <w:t>08.</w:t>
            </w:r>
            <w:r>
              <w:rPr>
                <w:rFonts w:ascii="Kalpurush" w:hAnsi="Kalpurush"/>
                <w:b w:val="0"/>
                <w:i w:val="0"/>
                <w:color w:val="0F172A"/>
                <w:sz w:val="19"/>
                <w:rFonts w:ascii="Kalpurush" w:hAnsi="Kalpurush" w:cs="Kalpurush"/>
              </w:rPr>
              <w:t>mp</w:t>
            </w:r>
            <w:r>
              <w:rPr>
                <w:rFonts w:ascii="Kalpurush" w:hAnsi="Kalpurush"/>
                <w:b w:val="0"/>
                <w:i w:val="0"/>
                <w:color w:val="0F172A"/>
                <w:sz w:val="19"/>
                <w:rFonts w:ascii="Kalpurush" w:hAnsi="Kalpurush" w:cs="Kalpurush"/>
              </w:rPr>
              <w:t>3</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দৈর্ঘ্য</w:t>
            </w:r>
            <w:r>
              <w:rPr>
                <w:rFonts w:ascii="Kalpurush" w:hAnsi="Kalpurush"/>
                <w:b w:val="0"/>
                <w:i w:val="0"/>
                <w:color w:val="0F172A"/>
                <w:sz w:val="19"/>
                <w:rFonts w:ascii="Kalpurush" w:hAnsi="Kalpurush" w:cs="Kalpurush"/>
              </w:rPr>
              <w:t xml:space="preserve">: ১৮ </w:t>
            </w:r>
            <w:r>
              <w:rPr>
                <w:rFonts w:ascii="Kalpurush" w:hAnsi="Kalpurush"/>
                <w:b w:val="0"/>
                <w:i w:val="0"/>
                <w:color w:val="0F172A"/>
                <w:sz w:val="19"/>
                <w:rFonts w:ascii="Kalpurush" w:hAnsi="Kalpurush" w:cs="Kalpurush"/>
              </w:rPr>
              <w:t>মিনিট</w:t>
            </w:r>
            <w:r>
              <w:rPr>
                <w:rFonts w:ascii="Kalpurush" w:hAnsi="Kalpurush"/>
                <w:b w:val="0"/>
                <w:i w:val="0"/>
                <w:color w:val="0F172A"/>
                <w:sz w:val="19"/>
                <w:rFonts w:ascii="Kalpurush" w:hAnsi="Kalpurush" w:cs="Kalpurush"/>
              </w:rPr>
              <w:t xml:space="preserve"> ৩২ </w:t>
            </w:r>
            <w:r>
              <w:rPr>
                <w:rFonts w:ascii="Kalpurush" w:hAnsi="Kalpurush"/>
                <w:b w:val="0"/>
                <w:i w:val="0"/>
                <w:color w:val="0F172A"/>
                <w:sz w:val="19"/>
                <w:rFonts w:ascii="Kalpurush" w:hAnsi="Kalpurush" w:cs="Kalpurush"/>
              </w:rPr>
              <w:t>সেকেন্ড</w:t>
            </w:r>
            <w:r>
              <w:rPr>
                <w:rFonts w:ascii="Kalpurush" w:hAnsi="Kalpurush"/>
                <w:b w:val="0"/>
                <w:i w:val="0"/>
                <w:color w:val="0F172A"/>
                <w:sz w:val="19"/>
                <w:rFonts w:ascii="Kalpurush" w:hAnsi="Kalpurush" w:cs="Kalpurush"/>
              </w:rPr>
              <w:t>)</w:t>
            </w:r>
          </w:p>
          <w:p>
            <w:pPr>
              <w:spacing w:before="40" w:after="40" w:line="276" w:lineRule="auto"/>
            </w:pPr>
            <w:r>
              <w:rPr>
                <w:rFonts w:ascii="Kalpurush" w:hAnsi="Kalpurush"/>
                <w:b/>
                <w:i w:val="0"/>
                <w:color w:val="0F172A"/>
                <w:sz w:val="19"/>
                <w:rFonts w:ascii="Kalpurush" w:hAnsi="Kalpurush" w:cs="Kalpurush"/>
              </w:rPr>
              <w:t>সংস্করণ মানদণ্ড:</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সম্পূর্ণ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আন</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অ্যাব্রিজড</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প্রামাণ্য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সংস্করণ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লেকচারের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শতভাগ</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বক্তব্য,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তাত্ত্বিক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রূপরেখা</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বিশুদ্ধ</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তাখরীজ</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সমন্বিত।</w:t>
            </w:r>
          </w:p>
        </w:tc>
      </w:tr>
    </w:tbl>
    <w:p>
      <w:pPr>
        <w:spacing w:before="0" w:after="80"/>
      </w:pPr>
    </w:p>
    <w:p>
      <w:pPr>
        <w:spacing w:before="200" w:after="80" w:line="276" w:lineRule="auto"/>
        <w:jc w:val="left"/>
      </w:pPr>
      <w:r>
        <w:rPr>
          <w:rFonts w:ascii="Kalpurush" w:hAnsi="Kalpurush"/>
          <w:b/>
          <w:i w:val="0"/>
          <w:color w:val="0F766E"/>
          <w:sz w:val="25"/>
          <w:rFonts w:ascii="Kalpurush" w:hAnsi="Kalpurush" w:cs="Kalpurush"/>
        </w:rPr>
        <w:t>অধ্যায়ের সূচিপত্র</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[১. </w:t>
      </w:r>
      <w:r>
        <w:rPr>
          <w:rFonts w:ascii="Kalpurush" w:hAnsi="Kalpurush"/>
          <w:b w:val="0"/>
          <w:i w:val="0"/>
          <w:color w:val="0F172A"/>
          <w:sz w:val="20"/>
          <w:rFonts w:ascii="Kalpurush" w:hAnsi="Kalpurush" w:cs="Kalpurush"/>
        </w:rPr>
        <w:t>ভূমিকা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প্রথম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নবুওয়াতের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সূচনা</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১-</w:t>
      </w:r>
      <w:r>
        <w:rPr>
          <w:rFonts w:ascii="Kalpurush" w:hAnsi="Kalpurush"/>
          <w:b w:val="0"/>
          <w:i w:val="0"/>
          <w:color w:val="0F172A"/>
          <w:sz w:val="20"/>
          <w:rFonts w:ascii="Kalpurush" w:hAnsi="Kalpurush" w:cs="Kalpurush"/>
        </w:rPr>
        <w:t>ভূমিকা</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প্রথম</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ওহী</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নবুওয়াতের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সূচনা</w:t>
      </w:r>
      <w:r>
        <w:rPr>
          <w:rFonts w:ascii="Kalpurush" w:hAnsi="Kalpurush"/>
          <w:b w:val="0"/>
          <w:i w:val="0"/>
          <w:color w:val="0F172A"/>
          <w:sz w:val="20"/>
          <w:rFonts w:ascii="Kalpurush" w:hAnsi="Kalpurush" w:cs="Kalpurush"/>
        </w:rPr>
        <w:t>)</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[২. </w:t>
      </w:r>
      <w:r>
        <w:rPr>
          <w:rFonts w:ascii="Kalpurush" w:hAnsi="Kalpurush"/>
          <w:b w:val="0"/>
          <w:i w:val="0"/>
          <w:color w:val="0F172A"/>
          <w:sz w:val="20"/>
          <w:rFonts w:ascii="Kalpurush" w:hAnsi="Kalpurush" w:cs="Kalpurush"/>
        </w:rPr>
        <w:t>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জিবরীল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আলাক্বের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প্রথম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পাঁচ</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আয়াত</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২-</w:t>
      </w:r>
      <w:r>
        <w:rPr>
          <w:rFonts w:ascii="Kalpurush" w:hAnsi="Kalpurush"/>
          <w:b w:val="0"/>
          <w:i w:val="0"/>
          <w:color w:val="0F172A"/>
          <w:sz w:val="20"/>
          <w:rFonts w:ascii="Kalpurush" w:hAnsi="Kalpurush" w:cs="Kalpurush"/>
        </w:rPr>
        <w:t>হেরা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গুহায়</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জিবরীল</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আ</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সূরা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আল</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আলাক্বের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প্রথম</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পাঁচ</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আয়াত</w:t>
      </w:r>
      <w:r>
        <w:rPr>
          <w:rFonts w:ascii="Kalpurush" w:hAnsi="Kalpurush"/>
          <w:b w:val="0"/>
          <w:i w:val="0"/>
          <w:color w:val="0F172A"/>
          <w:sz w:val="20"/>
          <w:rFonts w:ascii="Kalpurush" w:hAnsi="Kalpurush" w:cs="Kalpurush"/>
        </w:rPr>
        <w:t>)</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[৩. </w:t>
      </w:r>
      <w:r>
        <w:rPr>
          <w:rFonts w:ascii="Kalpurush" w:hAnsi="Kalpurush"/>
          <w:b w:val="0"/>
          <w:i w:val="0"/>
          <w:color w:val="0F172A"/>
          <w:sz w:val="20"/>
          <w:rFonts w:ascii="Kalpurush" w:hAnsi="Kalpurush" w:cs="Kalpurush"/>
        </w:rPr>
        <w:t>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কাঁপতে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কাঁপতে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ঘরে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"যাম্মিলূনী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যাম্মিলূনী"</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৩-</w:t>
      </w:r>
      <w:r>
        <w:rPr>
          <w:rFonts w:ascii="Kalpurush" w:hAnsi="Kalpurush"/>
          <w:b w:val="0"/>
          <w:i w:val="0"/>
          <w:color w:val="0F172A"/>
          <w:sz w:val="20"/>
          <w:rFonts w:ascii="Kalpurush" w:hAnsi="Kalpurush" w:cs="Kalpurush"/>
        </w:rPr>
        <w:t>হেরা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গুহা</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কাঁপতে</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কাঁপতে</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ঘরে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ফেরা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যাম্মিলূনী</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যাম্মিলূনী</w:t>
      </w:r>
      <w:r>
        <w:rPr>
          <w:rFonts w:ascii="Kalpurush" w:hAnsi="Kalpurush"/>
          <w:b w:val="0"/>
          <w:i w:val="0"/>
          <w:color w:val="0F172A"/>
          <w:sz w:val="20"/>
          <w:rFonts w:ascii="Kalpurush" w:hAnsi="Kalpurush" w:cs="Kalpurush"/>
        </w:rPr>
        <w:t>)</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[৪. </w:t>
      </w:r>
      <w:r>
        <w:rPr>
          <w:rFonts w:ascii="Kalpurush" w:hAnsi="Kalpurush"/>
          <w:b w:val="0"/>
          <w:i w:val="0"/>
          <w:color w:val="0F172A"/>
          <w:sz w:val="20"/>
          <w:rFonts w:ascii="Kalpurush" w:hAnsi="Kalpurush" w:cs="Kalpurush"/>
        </w:rPr>
        <w:t>উম্মুল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মুমিনীন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খাদিজা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ঐতিহাসিক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চিরন্তন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সাক্ষ্য</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৪-</w:t>
      </w:r>
      <w:r>
        <w:rPr>
          <w:rFonts w:ascii="Kalpurush" w:hAnsi="Kalpurush"/>
          <w:b w:val="0"/>
          <w:i w:val="0"/>
          <w:color w:val="0F172A"/>
          <w:sz w:val="20"/>
          <w:rFonts w:ascii="Kalpurush" w:hAnsi="Kalpurush" w:cs="Kalpurush"/>
        </w:rPr>
        <w:t>উম্মুল</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মুমিনীন</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খাদিজা</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ঐতিহাসিক</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চিরন্তন</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সাক্ষ্য</w:t>
      </w:r>
      <w:r>
        <w:rPr>
          <w:rFonts w:ascii="Kalpurush" w:hAnsi="Kalpurush"/>
          <w:b w:val="0"/>
          <w:i w:val="0"/>
          <w:color w:val="0F172A"/>
          <w:sz w:val="20"/>
          <w:rFonts w:ascii="Kalpurush" w:hAnsi="Kalpurush" w:cs="Kalpurush"/>
        </w:rPr>
        <w:t>)</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নববী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চরিত্রের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পাঁচটি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স্বর্ণোজ্জ্বল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মানবিক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বৈশিষ্ট্য</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#ক</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নববী</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চরিত্রের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পাঁচটি</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স্বর্ণোজ্জ্বল</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মানবিক</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বৈশিষ্ট্য</w:t>
      </w:r>
      <w:r>
        <w:rPr>
          <w:rFonts w:ascii="Kalpurush" w:hAnsi="Kalpurush"/>
          <w:b w:val="0"/>
          <w:i w:val="0"/>
          <w:color w:val="0F172A"/>
          <w:sz w:val="20"/>
          <w:rFonts w:ascii="Kalpurush" w:hAnsi="Kalpurush" w:cs="Kalpurush"/>
        </w:rPr>
        <w:t>)</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নিখাদ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ভালোবাসা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অবিচল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শ্রদ্ধা</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#খ</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একজন</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স্ত্রীর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নিখাদ</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ভালোবাসা</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অবিচল</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শ্রদ্ধা</w:t>
      </w:r>
      <w:r>
        <w:rPr>
          <w:rFonts w:ascii="Kalpurush" w:hAnsi="Kalpurush"/>
          <w:b w:val="0"/>
          <w:i w:val="0"/>
          <w:color w:val="0F172A"/>
          <w:sz w:val="20"/>
          <w:rFonts w:ascii="Kalpurush" w:hAnsi="Kalpurush" w:cs="Kalpurush"/>
        </w:rPr>
        <w:t>)</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[৫. </w:t>
      </w:r>
      <w:r>
        <w:rPr>
          <w:rFonts w:ascii="Kalpurush" w:hAnsi="Kalpurush"/>
          <w:b w:val="0"/>
          <w:i w:val="0"/>
          <w:color w:val="0F172A"/>
          <w:sz w:val="20"/>
          <w:rFonts w:ascii="Kalpurush" w:hAnsi="Kalpurush" w:cs="Kalpurush"/>
        </w:rPr>
        <w:t>ওয়ারাক্বা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নাওফালের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ভবিষ্যৎবাণী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হিজরতের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পূর্বাভাস</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৫-</w:t>
      </w:r>
      <w:r>
        <w:rPr>
          <w:rFonts w:ascii="Kalpurush" w:hAnsi="Kalpurush"/>
          <w:b w:val="0"/>
          <w:i w:val="0"/>
          <w:color w:val="0F172A"/>
          <w:sz w:val="20"/>
          <w:rFonts w:ascii="Kalpurush" w:hAnsi="Kalpurush" w:cs="Kalpurush"/>
        </w:rPr>
        <w:t>ওয়ারাক্বা</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ইবনু</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নাওফালের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ভবিষ্যৎবাণী</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হিজরতের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পূর্বাভাস</w:t>
      </w:r>
      <w:r>
        <w:rPr>
          <w:rFonts w:ascii="Kalpurush" w:hAnsi="Kalpurush"/>
          <w:b w:val="0"/>
          <w:i w:val="0"/>
          <w:color w:val="0F172A"/>
          <w:sz w:val="20"/>
          <w:rFonts w:ascii="Kalpurush" w:hAnsi="Kalpurush" w:cs="Kalpurush"/>
        </w:rPr>
        <w:t>)</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[৬. </w:t>
      </w:r>
      <w:r>
        <w:rPr>
          <w:rFonts w:ascii="Kalpurush" w:hAnsi="Kalpurush"/>
          <w:b w:val="0"/>
          <w:i w:val="0"/>
          <w:color w:val="0F172A"/>
          <w:sz w:val="20"/>
          <w:rFonts w:ascii="Kalpurush" w:hAnsi="Kalpurush" w:cs="Kalpurush"/>
        </w:rPr>
        <w:t>কুরআন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প্রামাণ্য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দলীলসমূহ</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৬-</w:t>
      </w:r>
      <w:r>
        <w:rPr>
          <w:rFonts w:ascii="Kalpurush" w:hAnsi="Kalpurush"/>
          <w:b w:val="0"/>
          <w:i w:val="0"/>
          <w:color w:val="0F172A"/>
          <w:sz w:val="20"/>
          <w:rFonts w:ascii="Kalpurush" w:hAnsi="Kalpurush" w:cs="Kalpurush"/>
        </w:rPr>
        <w:t>কুরআন</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প্রামাণ্য</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দলীলসমূহ</w:t>
      </w:r>
      <w:r>
        <w:rPr>
          <w:rFonts w:ascii="Kalpurush" w:hAnsi="Kalpurush"/>
          <w:b w:val="0"/>
          <w:i w:val="0"/>
          <w:color w:val="0F172A"/>
          <w:sz w:val="20"/>
          <w:rFonts w:ascii="Kalpurush" w:hAnsi="Kalpurush" w:cs="Kalpurush"/>
        </w:rPr>
        <w:t>)</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[৭. </w:t>
      </w:r>
      <w:r>
        <w:rPr>
          <w:rFonts w:ascii="Kalpurush" w:hAnsi="Kalpurush"/>
          <w:b w:val="0"/>
          <w:i w:val="0"/>
          <w:color w:val="0F172A"/>
          <w:sz w:val="20"/>
          <w:rFonts w:ascii="Kalpurush" w:hAnsi="Kalpurush" w:cs="Kalpurush"/>
        </w:rPr>
        <w:t>প্রাপ্তবয়স্ক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মুমিনের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চিন্তন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আত্মোপলব্ধির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পাঠ</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৭-</w:t>
      </w:r>
      <w:r>
        <w:rPr>
          <w:rFonts w:ascii="Kalpurush" w:hAnsi="Kalpurush"/>
          <w:b w:val="0"/>
          <w:i w:val="0"/>
          <w:color w:val="0F172A"/>
          <w:sz w:val="20"/>
          <w:rFonts w:ascii="Kalpurush" w:hAnsi="Kalpurush" w:cs="Kalpurush"/>
        </w:rPr>
        <w:t>প্রাপ্তবয়স্ক</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মুমিনের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চিন্তন</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আত্মোপলব্ধির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পাঠ</w:t>
      </w:r>
      <w:r>
        <w:rPr>
          <w:rFonts w:ascii="Kalpurush" w:hAnsi="Kalpurush"/>
          <w:b w:val="0"/>
          <w:i w:val="0"/>
          <w:color w:val="0F172A"/>
          <w:sz w:val="20"/>
          <w:rFonts w:ascii="Kalpurush" w:hAnsi="Kalpurush" w:cs="Kalpurush"/>
        </w:rPr>
        <w:t>)</w:t>
      </w:r>
    </w:p>
    <w:p>
      <w:pPr>
        <w:spacing w:before="200" w:after="80" w:line="276" w:lineRule="auto"/>
        <w:jc w:val="left"/>
      </w:pPr>
      <w:r>
        <w:rPr>
          <w:rFonts w:ascii="Kalpurush" w:hAnsi="Kalpurush"/>
          <w:b/>
          <w:i w:val="0"/>
          <w:color w:val="0F766E"/>
          <w:sz w:val="25"/>
          <w:rFonts w:ascii="Kalpurush" w:hAnsi="Kalpurush" w:cs="Kalpurush"/>
        </w:rPr>
        <w:t>১. ভূমিকা: প্রথম ওহী ও নবুওয়াতের সূচনা</w:t>
      </w:r>
    </w:p>
    <w:p>
      <w:pPr>
        <w:spacing w:before="20" w:after="80" w:line="276" w:lineRule="auto"/>
        <w:jc w:val="both"/>
      </w:pPr>
      <w:r>
        <w:rPr>
          <w:rFonts w:ascii="Traditional Arabic" w:hAnsi="Traditional Arabic"/>
          <w:b w:val="0"/>
          <w:i w:val="0"/>
          <w:color w:val="047857"/>
          <w:sz w:val="27"/>
          <w:rFonts w:ascii="Traditional Arabic" w:hAnsi="Traditional Arabic" w:cs="Traditional Arabic"/>
        </w:rPr>
        <w:t>بِسْمِ اللَّهِ الرَّحْمَٰنِ الرَّحِيمِ</w:t>
      </w:r>
    </w:p>
    <w:p>
      <w:pPr>
        <w:spacing w:before="20" w:after="80" w:line="276" w:lineRule="auto"/>
        <w:jc w:val="both"/>
      </w:pPr>
      <w:r>
        <w:rPr>
          <w:rFonts w:ascii="Traditional Arabic" w:hAnsi="Traditional Arabic"/>
          <w:b w:val="0"/>
          <w:i w:val="0"/>
          <w:color w:val="047857"/>
          <w:sz w:val="27"/>
          <w:rFonts w:ascii="Traditional Arabic" w:hAnsi="Traditional Arabic" w:cs="Traditional Arabic"/>
        </w:rPr>
        <w:t>الْحَمْدُ لِلَّهِ، وَالصَّلَاةُ وَالسَّلَامُ عَلَى رَسُولِ اللَّهِ... أَمَّا بَعْدُ:</w:t>
      </w:r>
    </w:p>
    <w:p>
      <w:pPr>
        <w:spacing w:before="20" w:after="80" w:line="276" w:lineRule="auto"/>
        <w:jc w:val="both"/>
      </w:pPr>
      <w:r>
        <w:rPr>
          <w:rFonts w:ascii="Kalpurush" w:hAnsi="Kalpurush"/>
          <w:b w:val="0"/>
          <w:i w:val="0"/>
          <w:color w:val="0F172A"/>
          <w:sz w:val="20"/>
          <w:rFonts w:ascii="Kalpurush" w:hAnsi="Kalpurush" w:cs="Kalpurush"/>
        </w:rPr>
        <w:t>গত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আলোচনার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ধারাবাহিকতায়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প্রশ্ন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করেছিলেন—কুরআনের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প্রথম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অবতীর্ণ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প্রেক্ষাপট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w:t>
      </w:r>
    </w:p>
    <w:p>
      <w:pPr>
        <w:spacing w:before="20" w:after="80" w:line="276" w:lineRule="auto"/>
        <w:jc w:val="both"/>
      </w:pPr>
      <w:r>
        <w:rPr>
          <w:rFonts w:ascii="Kalpurush" w:hAnsi="Kalpurush"/>
          <w:b w:val="0"/>
          <w:i w:val="0"/>
          <w:color w:val="0F172A"/>
          <w:sz w:val="20"/>
          <w:rFonts w:ascii="Kalpurush" w:hAnsi="Kalpurush" w:cs="Kalpurush"/>
        </w:rPr>
        <w:t>ইসলামের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ইতিহাসে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প্রথম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অবতরণের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মুহূর্তটি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সমগ্র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মানবজাতির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ইতিহাসের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সবচেয়ে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স্মরণীয়,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বৈপ্লবিক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সন্ধিক্ষণীয়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অন্ধকার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নিমজ্জিত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জাহিলিয়্যাতের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ধরণীতে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আসমান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সংযোগ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রচিত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হয়েছিল,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আরবের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ইতিহাস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কিয়ামত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পর্যন্ত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অনাগত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সকল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হিদায়াতের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চিরন্তন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দিশারী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হিসেবে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প্রতিষ্ঠিত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হয়েছে।</w:t>
      </w:r>
    </w:p>
    <w:p>
      <w:pPr>
        <w:spacing w:before="20" w:after="80" w:line="276" w:lineRule="auto"/>
        <w:jc w:val="both"/>
      </w:pPr>
      <w:r>
        <w:rPr>
          <w:rFonts w:ascii="Kalpurush" w:hAnsi="Kalpurush"/>
          <w:b w:val="0"/>
          <w:i w:val="0"/>
          <w:color w:val="0F172A"/>
          <w:sz w:val="20"/>
          <w:rFonts w:ascii="Kalpurush" w:hAnsi="Kalpurush" w:cs="Kalpurush"/>
        </w:rPr>
        <w:t>ইঞ্জিনিয়ার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মুহাম্মাদ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বুখারীর</w:t>
      </w:r>
      <w:r>
        <w:rPr>
          <w:rFonts w:ascii="Kalpurush" w:hAnsi="Kalpurush"/>
          <w:b w:val="0"/>
          <w:i w:val="0"/>
          <w:color w:val="0F172A"/>
          <w:sz w:val="20"/>
          <w:rFonts w:ascii="Kalpurush" w:hAnsi="Kalpurush" w:cs="Kalpurush"/>
        </w:rPr>
        <w:t xml:space="preserve"> ৩ </w:t>
      </w:r>
      <w:r>
        <w:rPr>
          <w:rFonts w:ascii="Kalpurush" w:hAnsi="Kalpurush"/>
          <w:b w:val="0"/>
          <w:i w:val="0"/>
          <w:color w:val="0F172A"/>
          <w:sz w:val="20"/>
          <w:rFonts w:ascii="Kalpurush" w:hAnsi="Kalpurush" w:cs="Kalpurush"/>
        </w:rPr>
        <w:t>নম্বর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সূচনার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বর্ণিত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হয়েছে—তার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গভীর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তাত্ত্বিক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মনস্তাত্ত্বিক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রূপ</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বিশ্লেষণ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p>
    <w:p>
      <w:pPr>
        <w:spacing w:before="200" w:after="80" w:line="276" w:lineRule="auto"/>
        <w:jc w:val="left"/>
      </w:pPr>
      <w:r>
        <w:rPr>
          <w:rFonts w:ascii="Kalpurush" w:hAnsi="Kalpurush"/>
          <w:b/>
          <w:i w:val="0"/>
          <w:color w:val="0F766E"/>
          <w:sz w:val="25"/>
          <w:rFonts w:ascii="Kalpurush" w:hAnsi="Kalpurush" w:cs="Kalpurush"/>
        </w:rPr>
        <w:t>২. হেরা গুহায় জিবরীল (আ.) ও সূরা আল-আলাক্বের প্রথম পাঁচ আয়াত</w:t>
      </w:r>
    </w:p>
    <w:p>
      <w:pPr>
        <w:spacing w:before="20" w:after="80" w:line="276" w:lineRule="auto"/>
        <w:jc w:val="both"/>
      </w:pPr>
      <w:r>
        <w:rPr>
          <w:rFonts w:ascii="Kalpurush" w:hAnsi="Kalpurush"/>
          <w:b w:val="0"/>
          <w:i w:val="0"/>
          <w:color w:val="0F172A"/>
          <w:sz w:val="20"/>
          <w:rFonts w:ascii="Kalpurush" w:hAnsi="Kalpurush" w:cs="Kalpurush"/>
        </w:rPr>
        <w:t>নবুওয়াত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লাভের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ﷺ </w:t>
      </w:r>
      <w:r>
        <w:rPr>
          <w:rFonts w:ascii="Kalpurush" w:hAnsi="Kalpurush"/>
          <w:b w:val="0"/>
          <w:i w:val="0"/>
          <w:color w:val="0F172A"/>
          <w:sz w:val="20"/>
          <w:rFonts w:ascii="Kalpurush" w:hAnsi="Kalpurush" w:cs="Kalpurush"/>
        </w:rPr>
        <w:t>মক্কার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পৌত্তলিক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জাহিলিয়্যাত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পাপাচার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রেখেছিলেন।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মক্কা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কয়েক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মাইল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চূড়ায়</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'হেরা গুহা'য়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ইবাদত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তাহানুছ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ধ্যানে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নিমগ্ন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থাকতেন।</w:t>
      </w:r>
    </w:p>
    <w:p>
      <w:pPr>
        <w:spacing w:before="20" w:after="80" w:line="276" w:lineRule="auto"/>
        <w:jc w:val="both"/>
      </w:pPr>
      <w:r>
        <w:rPr>
          <w:rFonts w:ascii="Kalpurush" w:hAnsi="Kalpurush"/>
          <w:b w:val="0"/>
          <w:i w:val="0"/>
          <w:color w:val="0F172A"/>
          <w:sz w:val="20"/>
          <w:rFonts w:ascii="Kalpurush" w:hAnsi="Kalpurush" w:cs="Kalpurush"/>
        </w:rPr>
        <w:t>এমতাবস্থায়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চল্লিশ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বছর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রমযান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বরকতময়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রজনীতে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পক্ষ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প্রধান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ফেরেশতা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জিবরীল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উপস্থিত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হন।</w:t>
      </w:r>
    </w:p>
    <w:p>
      <w:pPr>
        <w:spacing w:before="20" w:after="80" w:line="276" w:lineRule="auto"/>
        <w:jc w:val="both"/>
      </w:pPr>
      <w:r>
        <w:rPr>
          <w:rFonts w:ascii="Kalpurush" w:hAnsi="Kalpurush"/>
          <w:b w:val="0"/>
          <w:i w:val="0"/>
          <w:color w:val="0F172A"/>
          <w:sz w:val="20"/>
          <w:rFonts w:ascii="Kalpurush" w:hAnsi="Kalpurush" w:cs="Kalpurush"/>
        </w:rPr>
        <w:t>জিবরীল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বললেন</w:t>
      </w:r>
      <w:r>
        <w:rPr>
          <w:rFonts w:ascii="Kalpurush" w:hAnsi="Kalpurush"/>
          <w:b w:val="0"/>
          <w:i w:val="0"/>
          <w:color w:val="0F172A"/>
          <w:sz w:val="20"/>
          <w:rFonts w:ascii="Kalpurush" w:hAnsi="Kalpurush" w:cs="Kalpurush"/>
        </w:rPr>
        <w:t xml:space="preserve">: </w:t>
      </w:r>
      <w:r>
        <w:rPr>
          <w:rFonts w:ascii="Traditional Arabic" w:hAnsi="Traditional Arabic"/>
          <w:b/>
          <w:i w:val="0"/>
          <w:color w:val="047857"/>
          <w:sz w:val="27"/>
          <w:rFonts w:ascii="Traditional Arabic" w:hAnsi="Traditional Arabic" w:cs="Traditional Arabic"/>
        </w:rPr>
        <w:t>«اقْرَأْ»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পড়ুন!</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w:t>
      </w:r>
    </w:p>
    <w:p>
      <w:pPr>
        <w:spacing w:before="20" w:after="80" w:line="276" w:lineRule="auto"/>
        <w:jc w:val="both"/>
      </w:pP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ﷺ </w:t>
      </w:r>
      <w:r>
        <w:rPr>
          <w:rFonts w:ascii="Kalpurush" w:hAnsi="Kalpurush"/>
          <w:b w:val="0"/>
          <w:i w:val="0"/>
          <w:color w:val="0F172A"/>
          <w:sz w:val="20"/>
          <w:rFonts w:ascii="Kalpurush" w:hAnsi="Kalpurush" w:cs="Kalpurush"/>
        </w:rPr>
        <w:t>নিরক্ষর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প্রাতিষ্ঠানিক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লেখাপড়া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অত্যন্ত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বিনম্রভাবে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উত্তর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দিলেন</w:t>
      </w:r>
      <w:r>
        <w:rPr>
          <w:rFonts w:ascii="Kalpurush" w:hAnsi="Kalpurush"/>
          <w:b w:val="0"/>
          <w:i w:val="0"/>
          <w:color w:val="0F172A"/>
          <w:sz w:val="20"/>
          <w:rFonts w:ascii="Kalpurush" w:hAnsi="Kalpurush" w:cs="Kalpurush"/>
        </w:rPr>
        <w:t xml:space="preserve">: </w:t>
      </w:r>
      <w:r>
        <w:rPr>
          <w:rFonts w:ascii="Traditional Arabic" w:hAnsi="Traditional Arabic"/>
          <w:b/>
          <w:i w:val="0"/>
          <w:color w:val="047857"/>
          <w:sz w:val="27"/>
          <w:rFonts w:ascii="Traditional Arabic" w:hAnsi="Traditional Arabic" w:cs="Traditional Arabic"/>
        </w:rPr>
        <w:t>«مَا أَنَا بِقَارِئٍ»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পড়তে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w:t>
      </w:r>
    </w:p>
    <w:p>
      <w:pPr>
        <w:spacing w:before="20" w:after="80" w:line="276" w:lineRule="auto"/>
        <w:jc w:val="both"/>
      </w:pPr>
      <w:r>
        <w:rPr>
          <w:rFonts w:ascii="Kalpurush" w:hAnsi="Kalpurush"/>
          <w:b w:val="0"/>
          <w:i w:val="0"/>
          <w:color w:val="0F172A"/>
          <w:sz w:val="20"/>
          <w:rFonts w:ascii="Kalpurush" w:hAnsi="Kalpurush" w:cs="Kalpurush"/>
        </w:rPr>
        <w:t>তখন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জিবরীল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জড়িয়ে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চাপ</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সহ্যক্ষমতার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অতঃপর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‘পড়ুন!’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পুনরায়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পড়তে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তিনবার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আলিঙ্গনাবদ্ধ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জিবরীল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পবিত্র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সর্বপ্রথম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পাঁচটি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তিলাওয়াত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দিলেন</w:t>
      </w:r>
      <w:r>
        <w:rPr>
          <w:rFonts w:ascii="Kalpurush" w:hAnsi="Kalpurush"/>
          <w:b w:val="0"/>
          <w:i w:val="0"/>
          <w:color w:val="0F172A"/>
          <w:sz w:val="20"/>
          <w:rFonts w:ascii="Kalpurush" w:hAnsi="Kalpurush" w:cs="Kalpurush"/>
        </w:rPr>
        <w:t>:</w:t>
      </w:r>
    </w:p>
    <w:p>
      <w:pPr>
        <w:spacing w:before="20" w:after="80" w:line="276" w:lineRule="auto"/>
        <w:jc w:val="both"/>
      </w:pPr>
      <w:r>
        <w:rPr>
          <w:rFonts w:ascii="Traditional Arabic" w:hAnsi="Traditional Arabic"/>
          <w:b w:val="0"/>
          <w:i w:val="0"/>
          <w:color w:val="047857"/>
          <w:sz w:val="27"/>
          <w:rFonts w:ascii="Traditional Arabic" w:hAnsi="Traditional Arabic" w:cs="Traditional Arabic"/>
        </w:rPr>
        <w:t>قَالَ اللَّهُ تَعَالَى:</w:t>
      </w:r>
    </w:p>
    <w:p>
      <w:pPr>
        <w:spacing w:before="20" w:after="80" w:line="276" w:lineRule="auto"/>
        <w:jc w:val="both"/>
      </w:pPr>
      <w:r>
        <w:rPr>
          <w:rFonts w:ascii="Traditional Arabic" w:hAnsi="Traditional Arabic"/>
          <w:b/>
          <w:i w:val="0"/>
          <w:color w:val="047857"/>
          <w:sz w:val="27"/>
          <w:rFonts w:ascii="Traditional Arabic" w:hAnsi="Traditional Arabic" w:cs="Traditional Arabic"/>
        </w:rPr>
        <w:t>﴿اقْرَأْ بِاسْمِ رَبِّكَ الَّذِي خَلَقَ * خَلَقَ الْإِنسَانَ مِنْ عَلَقٍ * اقْرَأْ وَرَبُّكَ الْأَكْرَمُ * الَّذِي عَلَّمَ بِالْقَلَمِ * عَلَّمَ الْإِنسَانَ مَا لَمْ يَعْلَمْ﴾</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Kalpurush" w:hAnsi="Kalpurush"/>
                <w:b/>
                <w:i w:val="0"/>
                <w:color w:val="0F172A"/>
                <w:sz w:val="19"/>
                <w:rFonts w:ascii="Kalpurush" w:hAnsi="Kalpurush" w:cs="Kalpurush"/>
              </w:rPr>
              <w:t>বঙ্গানুবাদ: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“পাঠ</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আপনার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রবের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সৃষ্টি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করেছেন।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সৃষ্টি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করেছেন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মানুষকে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একবিন্দু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জমাট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রক্তপিণ্ড</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পাঠ</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আপনার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সম্মানিত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মহামহিমান্বিত;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কলমের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সাহায্যে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শিক্ষা</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দিয়েছেন।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মানুষকে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শিক্ষা</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দিয়েছেন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জানত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আলাক্ব</w:t>
            </w:r>
            <w:r>
              <w:rPr>
                <w:rFonts w:ascii="Kalpurush" w:hAnsi="Kalpurush"/>
                <w:b w:val="0"/>
                <w:i w:val="0"/>
                <w:color w:val="0F172A"/>
                <w:sz w:val="19"/>
                <w:rFonts w:ascii="Kalpurush" w:hAnsi="Kalpurush" w:cs="Kalpurush"/>
              </w:rPr>
              <w:t>: ১-৫](</w:t>
            </w:r>
            <w:r>
              <w:rPr>
                <w:rFonts w:ascii="Kalpurush" w:hAnsi="Kalpurush"/>
                <w:b w:val="0"/>
                <w:i w:val="0"/>
                <w:color w:val="0F172A"/>
                <w:sz w:val="19"/>
                <w:rFonts w:ascii="Kalpurush" w:hAnsi="Kalpurush" w:cs="Kalpurush"/>
              </w:rPr>
              <w:t>https</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//quran</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com/</w:t>
            </w:r>
            <w:r>
              <w:rPr>
                <w:rFonts w:ascii="Kalpurush" w:hAnsi="Kalpurush"/>
                <w:b w:val="0"/>
                <w:i w:val="0"/>
                <w:color w:val="0F172A"/>
                <w:sz w:val="19"/>
                <w:rFonts w:ascii="Kalpurush" w:hAnsi="Kalpurush" w:cs="Kalpurush"/>
              </w:rPr>
              <w:t>96</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1))</w:t>
            </w:r>
          </w:p>
        </w:tc>
      </w:tr>
    </w:tbl>
    <w:p>
      <w:pPr>
        <w:spacing w:before="0" w:after="80"/>
      </w:pPr>
    </w:p>
    <w:p>
      <w:pPr>
        <w:spacing w:before="200" w:after="80" w:line="276" w:lineRule="auto"/>
        <w:jc w:val="left"/>
      </w:pPr>
      <w:r>
        <w:rPr>
          <w:rFonts w:ascii="Kalpurush" w:hAnsi="Kalpurush"/>
          <w:b/>
          <w:i w:val="0"/>
          <w:color w:val="0F766E"/>
          <w:sz w:val="25"/>
          <w:rFonts w:ascii="Kalpurush" w:hAnsi="Kalpurush" w:cs="Kalpurush"/>
        </w:rPr>
        <w:t>৩. হেরা গুহা থেকে কাঁপতে কাঁপতে ঘরে ফেরা: "যাম্মিলূনী যাম্মিলূনী"</w:t>
      </w:r>
    </w:p>
    <w:p>
      <w:pPr>
        <w:spacing w:before="20" w:after="80" w:line="276" w:lineRule="auto"/>
        <w:jc w:val="both"/>
      </w:pPr>
      <w:r>
        <w:rPr>
          <w:rFonts w:ascii="Kalpurush" w:hAnsi="Kalpurush"/>
          <w:b w:val="0"/>
          <w:i w:val="0"/>
          <w:color w:val="0F172A"/>
          <w:sz w:val="20"/>
          <w:rFonts w:ascii="Kalpurush" w:hAnsi="Kalpurush" w:cs="Kalpurush"/>
        </w:rPr>
        <w:t>ওহী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প্রত্যক্ষ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অলৌকিক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গম্ভীর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অভিজ্ঞতার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ﷺ </w:t>
      </w:r>
      <w:r>
        <w:rPr>
          <w:rFonts w:ascii="Kalpurush" w:hAnsi="Kalpurush"/>
          <w:b w:val="0"/>
          <w:i w:val="0"/>
          <w:color w:val="0F172A"/>
          <w:sz w:val="20"/>
          <w:rFonts w:ascii="Kalpurush" w:hAnsi="Kalpurush" w:cs="Kalpurush"/>
        </w:rPr>
        <w:t>অত্যন্ত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ভীতসন্ত্রস্ত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অবস্থায়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কাঁপতে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কাঁপতে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এলেন।</w:t>
      </w:r>
    </w:p>
    <w:p>
      <w:pPr>
        <w:spacing w:before="20" w:after="80" w:line="276" w:lineRule="auto"/>
        <w:jc w:val="both"/>
      </w:pPr>
      <w:r>
        <w:rPr>
          <w:rFonts w:ascii="Kalpurush" w:hAnsi="Kalpurush"/>
          <w:b w:val="0"/>
          <w:i w:val="0"/>
          <w:color w:val="0F172A"/>
          <w:sz w:val="20"/>
          <w:rFonts w:ascii="Kalpurush" w:hAnsi="Kalpurush" w:cs="Kalpurush"/>
        </w:rPr>
        <w:t>একজন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ভণ্ড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মিথ্যাবাদী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নবুওয়াত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চাইত,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এসেই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উল্লাস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অনুসারীদের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অলৌকিক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ক্ষমতার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মিথ্যা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প্রচার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মুহাম্মাদুর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ﷺ-</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হয়েছিল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খোদাভীতি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আত্মিক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কাঁপুনি।</w:t>
      </w:r>
    </w:p>
    <w:p>
      <w:pPr>
        <w:spacing w:before="20" w:after="80" w:line="276" w:lineRule="auto"/>
        <w:jc w:val="both"/>
      </w:pPr>
      <w:r>
        <w:rPr>
          <w:rFonts w:ascii="Kalpurush" w:hAnsi="Kalpurush"/>
          <w:b w:val="0"/>
          <w:i w:val="0"/>
          <w:color w:val="0F172A"/>
          <w:sz w:val="20"/>
          <w:rFonts w:ascii="Kalpurush" w:hAnsi="Kalpurush" w:cs="Kalpurush"/>
        </w:rPr>
        <w:t>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ঘরে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বিশ্বস্ত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স্নেহময়ী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সহধর্মিণী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উম্মুল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মুমিনীন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খাদিজা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খুওয়াইলিদ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বললেন</w:t>
      </w:r>
      <w:r>
        <w:rPr>
          <w:rFonts w:ascii="Kalpurush" w:hAnsi="Kalpurush"/>
          <w:b w:val="0"/>
          <w:i w:val="0"/>
          <w:color w:val="0F172A"/>
          <w:sz w:val="20"/>
          <w:rFonts w:ascii="Kalpurush" w:hAnsi="Kalpurush" w:cs="Kalpurush"/>
        </w:rPr>
        <w:t>:</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Traditional Arabic" w:hAnsi="Traditional Arabic"/>
                <w:b/>
                <w:i w:val="0"/>
                <w:color w:val="047857"/>
                <w:sz w:val="26"/>
                <w:rFonts w:ascii="Traditional Arabic" w:hAnsi="Traditional Arabic" w:cs="Traditional Arabic"/>
              </w:rPr>
              <w:t>«زَمِّلُونِي زَمِّلُونِي»</w:t>
            </w:r>
          </w:p>
          <w:p>
            <w:pPr>
              <w:spacing w:before="40" w:after="40" w:line="276" w:lineRule="auto"/>
            </w:pPr>
            <w:r>
              <w:rPr>
                <w:rFonts w:ascii="Kalpurush" w:hAnsi="Kalpurush"/>
                <w:b w:val="0"/>
                <w:i w:val="0"/>
                <w:color w:val="0F172A"/>
                <w:sz w:val="19"/>
                <w:rFonts w:ascii="Kalpurush" w:hAnsi="Kalpurush" w:cs="Kalpurush"/>
              </w:rPr>
              <w:t>“আমাকে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চাদর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আবৃত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আমাকে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চাদর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আবৃত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w:t>
            </w:r>
          </w:p>
        </w:tc>
      </w:tr>
    </w:tbl>
    <w:p>
      <w:pPr>
        <w:spacing w:before="0" w:after="80"/>
      </w:pPr>
    </w:p>
    <w:p>
      <w:pPr>
        <w:spacing w:before="20" w:after="80" w:line="276" w:lineRule="auto"/>
        <w:jc w:val="both"/>
      </w:pPr>
      <w:r>
        <w:rPr>
          <w:rFonts w:ascii="Kalpurush" w:hAnsi="Kalpurush"/>
          <w:b w:val="0"/>
          <w:i w:val="0"/>
          <w:color w:val="0F172A"/>
          <w:sz w:val="20"/>
          <w:rFonts w:ascii="Kalpurush" w:hAnsi="Kalpurush" w:cs="Kalpurush"/>
        </w:rPr>
        <w:t>খাদিজা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প্রশ্ন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তৎক্ষণাৎ</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কম্বল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জড়িয়ে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যতক্ষণ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কম্পন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প্রশমিত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p>
    <w:p>
      <w:pPr>
        <w:spacing w:before="200" w:after="80" w:line="276" w:lineRule="auto"/>
        <w:jc w:val="left"/>
      </w:pPr>
      <w:r>
        <w:rPr>
          <w:rFonts w:ascii="Kalpurush" w:hAnsi="Kalpurush"/>
          <w:b/>
          <w:i w:val="0"/>
          <w:color w:val="0F766E"/>
          <w:sz w:val="25"/>
          <w:rFonts w:ascii="Kalpurush" w:hAnsi="Kalpurush" w:cs="Kalpurush"/>
        </w:rPr>
        <w:t>৪. উম্মুল মুমিনীন খাদিজা (রা.)-এর ঐতিহাসিক চিরন্তন সাক্ষ্য</w:t>
      </w:r>
    </w:p>
    <w:p>
      <w:pPr>
        <w:spacing w:before="20" w:after="80" w:line="276" w:lineRule="auto"/>
        <w:jc w:val="both"/>
      </w:pPr>
      <w:r>
        <w:rPr>
          <w:rFonts w:ascii="Kalpurush" w:hAnsi="Kalpurush"/>
          <w:b w:val="0"/>
          <w:i w:val="0"/>
          <w:color w:val="0F172A"/>
          <w:sz w:val="20"/>
          <w:rFonts w:ascii="Kalpurush" w:hAnsi="Kalpurush" w:cs="Kalpurush"/>
        </w:rPr>
        <w:t>ভয়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হওয়ার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ﷺ </w:t>
      </w:r>
      <w:r>
        <w:rPr>
          <w:rFonts w:ascii="Kalpurush" w:hAnsi="Kalpurush"/>
          <w:b w:val="0"/>
          <w:i w:val="0"/>
          <w:color w:val="0F172A"/>
          <w:sz w:val="20"/>
          <w:rFonts w:ascii="Kalpurush" w:hAnsi="Kalpurush" w:cs="Kalpurush"/>
        </w:rPr>
        <w:t>খাদিজা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ঘটে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যাওয়া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সমগ্র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ঘটনার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বিবরণ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বললেন</w:t>
      </w:r>
      <w:r>
        <w:rPr>
          <w:rFonts w:ascii="Kalpurush" w:hAnsi="Kalpurush"/>
          <w:b w:val="0"/>
          <w:i w:val="0"/>
          <w:color w:val="0F172A"/>
          <w:sz w:val="20"/>
          <w:rFonts w:ascii="Kalpurush" w:hAnsi="Kalpurush" w:cs="Kalpurush"/>
        </w:rPr>
        <w:t xml:space="preserve">: </w:t>
      </w:r>
      <w:r>
        <w:rPr>
          <w:rFonts w:ascii="Kalpurush" w:hAnsi="Kalpurush"/>
          <w:b w:val="0"/>
          <w:i/>
          <w:color w:val="0F172A"/>
          <w:sz w:val="20"/>
          <w:rFonts w:ascii="Kalpurush" w:hAnsi="Kalpurush" w:cs="Kalpurush"/>
        </w:rPr>
        <w:t>“আমি তো নিজের জীবনের ওপর শঙ্কা বোধ করছি!”</w:t>
      </w:r>
    </w:p>
    <w:p>
      <w:pPr>
        <w:spacing w:before="20" w:after="80" w:line="276" w:lineRule="auto"/>
        <w:jc w:val="both"/>
      </w:pPr>
      <w:r>
        <w:rPr>
          <w:rFonts w:ascii="Kalpurush" w:hAnsi="Kalpurush"/>
          <w:b w:val="0"/>
          <w:i w:val="0"/>
          <w:color w:val="0F172A"/>
          <w:sz w:val="20"/>
          <w:rFonts w:ascii="Kalpurush" w:hAnsi="Kalpurush" w:cs="Kalpurush"/>
        </w:rPr>
        <w:t>সেই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ঐতিহাসিক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উম্মুল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মুমিনীন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খাদিজা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অভয়বাণী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উচ্চারণ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ইতিহাসে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সত্যবাদিতার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দলিল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খাদিজা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প্রত্যয়ে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বললেন</w:t>
      </w:r>
      <w:r>
        <w:rPr>
          <w:rFonts w:ascii="Kalpurush" w:hAnsi="Kalpurush"/>
          <w:b w:val="0"/>
          <w:i w:val="0"/>
          <w:color w:val="0F172A"/>
          <w:sz w:val="20"/>
          <w:rFonts w:ascii="Kalpurush" w:hAnsi="Kalpurush" w:cs="Kalpurush"/>
        </w:rPr>
        <w:t>:</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Traditional Arabic" w:hAnsi="Traditional Arabic"/>
                <w:b/>
                <w:i w:val="0"/>
                <w:color w:val="047857"/>
                <w:sz w:val="26"/>
                <w:rFonts w:ascii="Traditional Arabic" w:hAnsi="Traditional Arabic" w:cs="Traditional Arabic"/>
              </w:rPr>
              <w:t>«كَلَّا وَاللَّهِ مَا يُخْزِيكَ اللَّهُ أَبَدًا، إِنَّكَ لَتَصِلُ الرَّحِمَ، وَتَحْمِلُ الْكَلَّ، وَتَكْسِبُ الْمَعْدُومَ، وَتَقْرِي الضَّيْفَ، وَتُعِينُ عَلَى نَوَائِبِ الْحَقِّ»</w:t>
            </w:r>
          </w:p>
          <w:p>
            <w:pPr>
              <w:spacing w:before="40" w:after="40" w:line="276" w:lineRule="auto"/>
            </w:pPr>
            <w:r>
              <w:rPr>
                <w:rFonts w:ascii="Kalpurush" w:hAnsi="Kalpurush"/>
                <w:b/>
                <w:i w:val="0"/>
                <w:color w:val="0F172A"/>
                <w:sz w:val="19"/>
                <w:rFonts w:ascii="Kalpurush" w:hAnsi="Kalpurush" w:cs="Kalpurush"/>
              </w:rPr>
              <w:t>“কখনোই না! আল্লাহর কসম, আল্লাহ আপনাকে কখনোই লাঞ্ছিত বা অপমানিত করবেন না! কারণ নিশ্চয় আপনি আত্মীয়তার সম্পর্ক অটুট রাখেন, নিঃস্ব ও দুর্বলের বোঝা বহন করেন, অভাবগ্রস্ত ও বঞ্চিতদের উপার্জনের ব্যবস্থা করে দেন, মেহমানের পরম সম্মান ও আপ্যায়ন করেন এবং যেকোনো সত্য ও ন্যায়ের বিপদে মানুষের পাশে দাঁড়ান।”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সহীহ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বুখারী</w:t>
            </w:r>
            <w:r>
              <w:rPr>
                <w:rFonts w:ascii="Kalpurush" w:hAnsi="Kalpurush"/>
                <w:b w:val="0"/>
                <w:i w:val="0"/>
                <w:color w:val="0F172A"/>
                <w:sz w:val="19"/>
                <w:rFonts w:ascii="Kalpurush" w:hAnsi="Kalpurush" w:cs="Kalpurush"/>
              </w:rPr>
              <w:t>: ৩](</w:t>
            </w:r>
            <w:r>
              <w:rPr>
                <w:rFonts w:ascii="Kalpurush" w:hAnsi="Kalpurush"/>
                <w:b w:val="0"/>
                <w:i w:val="0"/>
                <w:color w:val="0F172A"/>
                <w:sz w:val="19"/>
                <w:rFonts w:ascii="Kalpurush" w:hAnsi="Kalpurush" w:cs="Kalpurush"/>
              </w:rPr>
              <w:t>https</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//www</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hadithbd</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com/hadith/detail/?book=</w:t>
            </w:r>
            <w:r>
              <w:rPr>
                <w:rFonts w:ascii="Kalpurush" w:hAnsi="Kalpurush"/>
                <w:b w:val="0"/>
                <w:i w:val="0"/>
                <w:color w:val="0F172A"/>
                <w:sz w:val="19"/>
                <w:rFonts w:ascii="Kalpurush" w:hAnsi="Kalpurush" w:cs="Kalpurush"/>
              </w:rPr>
              <w:t>1</w:t>
            </w:r>
            <w:r>
              <w:rPr>
                <w:rFonts w:ascii="Kalpurush" w:hAnsi="Kalpurush"/>
                <w:b w:val="0"/>
                <w:i w:val="0"/>
                <w:color w:val="0F172A"/>
                <w:sz w:val="19"/>
                <w:rFonts w:ascii="Kalpurush" w:hAnsi="Kalpurush" w:cs="Kalpurush"/>
              </w:rPr>
              <w:t>&amp;hadith=</w:t>
            </w:r>
            <w:r>
              <w:rPr>
                <w:rFonts w:ascii="Kalpurush" w:hAnsi="Kalpurush"/>
                <w:b w:val="0"/>
                <w:i w:val="0"/>
                <w:color w:val="0F172A"/>
                <w:sz w:val="19"/>
                <w:rFonts w:ascii="Kalpurush" w:hAnsi="Kalpurush" w:cs="Kalpurush"/>
              </w:rPr>
              <w:t>3))</w:t>
            </w:r>
          </w:p>
        </w:tc>
      </w:tr>
    </w:tbl>
    <w:p>
      <w:pPr>
        <w:spacing w:before="0" w:after="80"/>
      </w:pPr>
    </w:p>
    <w:p>
      <w:pPr>
        <w:spacing w:before="140" w:after="60" w:line="276" w:lineRule="auto"/>
        <w:jc w:val="left"/>
      </w:pPr>
      <w:r>
        <w:rPr>
          <w:rFonts w:ascii="Kalpurush" w:hAnsi="Kalpurush"/>
          <w:b/>
          <w:i w:val="0"/>
          <w:color w:val="0EA5E9"/>
          <w:sz w:val="22"/>
          <w:rFonts w:ascii="Kalpurush" w:hAnsi="Kalpurush" w:cs="Kalpurush"/>
        </w:rPr>
        <w:t>ক. নববী চরিত্রের পাঁচটি স্বর্ণোজ্জ্বল মানবিক বৈশিষ্ট্য</w:t>
      </w:r>
    </w:p>
    <w:p>
      <w:pPr>
        <w:spacing w:before="20" w:after="80" w:line="276" w:lineRule="auto"/>
        <w:jc w:val="both"/>
      </w:pPr>
      <w:r>
        <w:rPr>
          <w:rFonts w:ascii="Kalpurush" w:hAnsi="Kalpurush"/>
          <w:b w:val="0"/>
          <w:i w:val="0"/>
          <w:color w:val="0F172A"/>
          <w:sz w:val="20"/>
          <w:rFonts w:ascii="Kalpurush" w:hAnsi="Kalpurush" w:cs="Kalpurush"/>
        </w:rPr>
        <w:t>খাদিজা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ﷺ-</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চরিত্রের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পাঁচটি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চারিত্রিক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বৈশিষ্ট্যের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উল্লেখ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w:t>
      </w:r>
    </w:p>
    <w:p>
      <w:pPr>
        <w:spacing w:before="20" w:after="40" w:line="276" w:lineRule="auto"/>
        <w:ind w:left="227"/>
        <w:jc w:val="left"/>
      </w:pPr>
      <w:r>
        <w:rPr>
          <w:rFonts w:ascii="Kalpurush" w:hAnsi="Kalpurush"/>
          <w:b/>
          <w:i w:val="0"/>
          <w:color w:val="0F766E"/>
          <w:sz w:val="20"/>
          <w:rFonts w:ascii="Kalpurush" w:hAnsi="Kalpurush" w:cs="Kalpurush"/>
        </w:rPr>
        <w:t xml:space="preserve">1. </w:t>
      </w:r>
      <w:r>
        <w:rPr>
          <w:rFonts w:ascii="Traditional Arabic" w:hAnsi="Traditional Arabic"/>
          <w:b/>
          <w:i w:val="0"/>
          <w:color w:val="047857"/>
          <w:sz w:val="27"/>
          <w:rFonts w:ascii="Traditional Arabic" w:hAnsi="Traditional Arabic" w:cs="Traditional Arabic"/>
        </w:rPr>
        <w:t>সিলাতুর রাহিম (صلة الرحم):</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আত্মীয়</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স্বজনদের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অটুট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গভীর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সম্পর্ক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রক্ষা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p>
    <w:p>
      <w:pPr>
        <w:spacing w:before="20" w:after="40" w:line="276" w:lineRule="auto"/>
        <w:ind w:left="227"/>
        <w:jc w:val="left"/>
      </w:pPr>
      <w:r>
        <w:rPr>
          <w:rFonts w:ascii="Kalpurush" w:hAnsi="Kalpurush"/>
          <w:b/>
          <w:i w:val="0"/>
          <w:color w:val="0F766E"/>
          <w:sz w:val="20"/>
          <w:rFonts w:ascii="Kalpurush" w:hAnsi="Kalpurush" w:cs="Kalpurush"/>
        </w:rPr>
        <w:t xml:space="preserve">2. </w:t>
      </w:r>
      <w:r>
        <w:rPr>
          <w:rFonts w:ascii="Traditional Arabic" w:hAnsi="Traditional Arabic"/>
          <w:b/>
          <w:i w:val="0"/>
          <w:color w:val="047857"/>
          <w:sz w:val="27"/>
          <w:rFonts w:ascii="Traditional Arabic" w:hAnsi="Traditional Arabic" w:cs="Traditional Arabic"/>
        </w:rPr>
        <w:t>তাহমিলুল কাল্ল (تحمل الكل):</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অক্ষম,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দুর্বল,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এতিম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সহায়হীন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বোঝা</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নেওয়া।</w:t>
      </w:r>
    </w:p>
    <w:p>
      <w:pPr>
        <w:spacing w:before="20" w:after="40" w:line="276" w:lineRule="auto"/>
        <w:ind w:left="227"/>
        <w:jc w:val="left"/>
      </w:pPr>
      <w:r>
        <w:rPr>
          <w:rFonts w:ascii="Kalpurush" w:hAnsi="Kalpurush"/>
          <w:b/>
          <w:i w:val="0"/>
          <w:color w:val="0F766E"/>
          <w:sz w:val="20"/>
          <w:rFonts w:ascii="Kalpurush" w:hAnsi="Kalpurush" w:cs="Kalpurush"/>
        </w:rPr>
        <w:t xml:space="preserve">3. </w:t>
      </w:r>
      <w:r>
        <w:rPr>
          <w:rFonts w:ascii="Traditional Arabic" w:hAnsi="Traditional Arabic"/>
          <w:b/>
          <w:i w:val="0"/>
          <w:color w:val="047857"/>
          <w:sz w:val="27"/>
          <w:rFonts w:ascii="Traditional Arabic" w:hAnsi="Traditional Arabic" w:cs="Traditional Arabic"/>
        </w:rPr>
        <w:t>তাকসিবুল মাদূম (تكسب المعدوم):</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পরিশ্রম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দেওয়া।</w:t>
      </w:r>
    </w:p>
    <w:p>
      <w:pPr>
        <w:spacing w:before="20" w:after="40" w:line="276" w:lineRule="auto"/>
        <w:ind w:left="227"/>
        <w:jc w:val="left"/>
      </w:pPr>
      <w:r>
        <w:rPr>
          <w:rFonts w:ascii="Kalpurush" w:hAnsi="Kalpurush"/>
          <w:b/>
          <w:i w:val="0"/>
          <w:color w:val="0F766E"/>
          <w:sz w:val="20"/>
          <w:rFonts w:ascii="Kalpurush" w:hAnsi="Kalpurush" w:cs="Kalpurush"/>
        </w:rPr>
        <w:t xml:space="preserve">4. </w:t>
      </w:r>
      <w:r>
        <w:rPr>
          <w:rFonts w:ascii="Traditional Arabic" w:hAnsi="Traditional Arabic"/>
          <w:b/>
          <w:i w:val="0"/>
          <w:color w:val="047857"/>
          <w:sz w:val="27"/>
          <w:rFonts w:ascii="Traditional Arabic" w:hAnsi="Traditional Arabic" w:cs="Traditional Arabic"/>
        </w:rPr>
        <w:t>তাক্বরীদ দায়ফ (تقري الضيف):</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নিঃস্বার্থভাবে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মুসাফিরদের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আতিথেয়তা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প্রদান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p>
    <w:p>
      <w:pPr>
        <w:spacing w:before="20" w:after="40" w:line="276" w:lineRule="auto"/>
        <w:ind w:left="227"/>
        <w:jc w:val="left"/>
      </w:pPr>
      <w:r>
        <w:rPr>
          <w:rFonts w:ascii="Kalpurush" w:hAnsi="Kalpurush"/>
          <w:b/>
          <w:i w:val="0"/>
          <w:color w:val="0F766E"/>
          <w:sz w:val="20"/>
          <w:rFonts w:ascii="Kalpurush" w:hAnsi="Kalpurush" w:cs="Kalpurush"/>
        </w:rPr>
        <w:t xml:space="preserve">5. </w:t>
      </w:r>
      <w:r>
        <w:rPr>
          <w:rFonts w:ascii="Traditional Arabic" w:hAnsi="Traditional Arabic"/>
          <w:b/>
          <w:i w:val="0"/>
          <w:color w:val="047857"/>
          <w:sz w:val="27"/>
          <w:rFonts w:ascii="Traditional Arabic" w:hAnsi="Traditional Arabic" w:cs="Traditional Arabic"/>
        </w:rPr>
        <w:t>তু‘ঈনু ‘আলা নাওয়াইবিল হাক্ব (تعين على نوائب الحق):</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যেখানেই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বিপদ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মজলুমের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দাঁড়ানো।</w:t>
      </w:r>
    </w:p>
    <w:p>
      <w:pPr>
        <w:spacing w:before="20" w:after="80" w:line="276" w:lineRule="auto"/>
        <w:jc w:val="both"/>
      </w:pPr>
      <w:r>
        <w:rPr>
          <w:rFonts w:ascii="Kalpurush" w:hAnsi="Kalpurush"/>
          <w:b w:val="0"/>
          <w:i w:val="0"/>
          <w:color w:val="0F172A"/>
          <w:sz w:val="20"/>
          <w:rFonts w:ascii="Kalpurush" w:hAnsi="Kalpurush" w:cs="Kalpurush"/>
        </w:rPr>
        <w:t>খাদিজা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অকাট্য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নিষ্কলুষ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পরোপকারী,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দয়াময়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কখনোই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অমঙ্গল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লাঞ্ছনা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ঘটাতে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p>
    <w:p>
      <w:pPr>
        <w:spacing w:before="140" w:after="60" w:line="276" w:lineRule="auto"/>
        <w:jc w:val="left"/>
      </w:pPr>
      <w:r>
        <w:rPr>
          <w:rFonts w:ascii="Kalpurush" w:hAnsi="Kalpurush"/>
          <w:b/>
          <w:i w:val="0"/>
          <w:color w:val="0EA5E9"/>
          <w:sz w:val="22"/>
          <w:rFonts w:ascii="Kalpurush" w:hAnsi="Kalpurush" w:cs="Kalpurush"/>
        </w:rPr>
        <w:t>খ. একজন স্ত্রীর নিখাদ ভালোবাসা ও অবিচল শ্রদ্ধা</w:t>
      </w:r>
    </w:p>
    <w:p>
      <w:pPr>
        <w:spacing w:before="20" w:after="80" w:line="276" w:lineRule="auto"/>
        <w:jc w:val="both"/>
      </w:pP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গভীর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আবেগ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দাম্পত্য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মানবিক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শিক্ষা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ধরেন</w:t>
      </w:r>
      <w:r>
        <w:rPr>
          <w:rFonts w:ascii="Kalpurush" w:hAnsi="Kalpurush"/>
          <w:b w:val="0"/>
          <w:i w:val="0"/>
          <w:color w:val="0F172A"/>
          <w:sz w:val="20"/>
          <w:rFonts w:ascii="Kalpurush" w:hAnsi="Kalpurush" w:cs="Kalpurush"/>
        </w:rPr>
        <w:t>:</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Kalpurush" w:hAnsi="Kalpurush"/>
                <w:b w:val="0"/>
                <w:i w:val="0"/>
                <w:color w:val="0F172A"/>
                <w:sz w:val="19"/>
                <w:rFonts w:ascii="Kalpurush" w:hAnsi="Kalpurush" w:cs="Kalpurush"/>
              </w:rPr>
              <w:t>মানুষ</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বাইরে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মানুষের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সামনে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সাধু</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সাজতে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কিন্তু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নিজের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ঘরে,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নিজের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স্ত্রীর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সামনে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মানুষ</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সম্পূর্ণ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উন্মুক্ত।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ব্যক্তির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আসল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চরিত্র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কেউ</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সবচেয়ে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নিখুঁতভাবে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জানে,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হলেন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স্ত্রী।</w:t>
            </w:r>
          </w:p>
          <w:p>
            <w:pPr>
              <w:spacing w:before="40" w:after="40" w:line="276" w:lineRule="auto"/>
            </w:pPr>
            <w:r>
              <w:rPr>
                <w:rFonts w:ascii="Kalpurush" w:hAnsi="Kalpurush"/>
                <w:b w:val="0"/>
                <w:i w:val="0"/>
                <w:color w:val="0F172A"/>
                <w:sz w:val="19"/>
                <w:rFonts w:ascii="Kalpurush" w:hAnsi="Kalpurush" w:cs="Kalpurush"/>
              </w:rPr>
              <w:t>খাদিজা</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দীর্ঘ</w:t>
            </w:r>
            <w:r>
              <w:rPr>
                <w:rFonts w:ascii="Kalpurush" w:hAnsi="Kalpurush"/>
                <w:b w:val="0"/>
                <w:i w:val="0"/>
                <w:color w:val="0F172A"/>
                <w:sz w:val="19"/>
                <w:rFonts w:ascii="Kalpurush" w:hAnsi="Kalpurush" w:cs="Kalpurush"/>
              </w:rPr>
              <w:t xml:space="preserve"> ১৫ </w:t>
            </w:r>
            <w:r>
              <w:rPr>
                <w:rFonts w:ascii="Kalpurush" w:hAnsi="Kalpurush"/>
                <w:b w:val="0"/>
                <w:i w:val="0"/>
                <w:color w:val="0F172A"/>
                <w:sz w:val="19"/>
                <w:rFonts w:ascii="Kalpurush" w:hAnsi="Kalpurush" w:cs="Kalpurush"/>
              </w:rPr>
              <w:t>বছর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রাসূলুল্লাহ</w:t>
            </w:r>
            <w:r>
              <w:rPr>
                <w:rFonts w:ascii="Kalpurush" w:hAnsi="Kalpurush"/>
                <w:b w:val="0"/>
                <w:i w:val="0"/>
                <w:color w:val="0F172A"/>
                <w:sz w:val="19"/>
                <w:rFonts w:ascii="Kalpurush" w:hAnsi="Kalpurush" w:cs="Kalpurush"/>
              </w:rPr>
              <w:t xml:space="preserve"> ﷺ-</w:t>
            </w:r>
            <w:r>
              <w:rPr>
                <w:rFonts w:ascii="Kalpurush" w:hAnsi="Kalpurush"/>
                <w:b w:val="0"/>
                <w:i w:val="0"/>
                <w:color w:val="0F172A"/>
                <w:sz w:val="19"/>
                <w:rFonts w:ascii="Kalpurush" w:hAnsi="Kalpurush" w:cs="Kalpurush"/>
              </w:rPr>
              <w:t>এর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সাথে</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সংসার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করেছিলেন।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নবুওয়াত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লাভের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সংকটের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মুহূর্তে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একজন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স্বামীর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আস্থা</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রেখে</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শপথ</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বলতে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আপনাকে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কখনো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লাঞ্ছিত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করবেন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চিন্তা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দেখুন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রাসূলুল্লাহ</w:t>
            </w:r>
            <w:r>
              <w:rPr>
                <w:rFonts w:ascii="Kalpurush" w:hAnsi="Kalpurush"/>
                <w:b w:val="0"/>
                <w:i w:val="0"/>
                <w:color w:val="0F172A"/>
                <w:sz w:val="19"/>
                <w:rFonts w:ascii="Kalpurush" w:hAnsi="Kalpurush" w:cs="Kalpurush"/>
              </w:rPr>
              <w:t xml:space="preserve"> ﷺ-</w:t>
            </w:r>
            <w:r>
              <w:rPr>
                <w:rFonts w:ascii="Kalpurush" w:hAnsi="Kalpurush"/>
                <w:b w:val="0"/>
                <w:i w:val="0"/>
                <w:color w:val="0F172A"/>
                <w:sz w:val="19"/>
                <w:rFonts w:ascii="Kalpurush" w:hAnsi="Kalpurush" w:cs="Kalpurush"/>
              </w:rPr>
              <w:t>এর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ব্যক্তিগত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চরিত্র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কতখানি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নিষ্কলুষ,</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পবিত্র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সুমহান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ছিল!</w:t>
            </w:r>
          </w:p>
        </w:tc>
      </w:tr>
    </w:tbl>
    <w:p>
      <w:pPr>
        <w:spacing w:before="0" w:after="80"/>
      </w:pPr>
    </w:p>
    <w:p>
      <w:pPr>
        <w:spacing w:before="200" w:after="80" w:line="276" w:lineRule="auto"/>
        <w:jc w:val="left"/>
      </w:pPr>
      <w:r>
        <w:rPr>
          <w:rFonts w:ascii="Kalpurush" w:hAnsi="Kalpurush"/>
          <w:b/>
          <w:i w:val="0"/>
          <w:color w:val="0F766E"/>
          <w:sz w:val="25"/>
          <w:rFonts w:ascii="Kalpurush" w:hAnsi="Kalpurush" w:cs="Kalpurush"/>
        </w:rPr>
        <w:t>৫. ওয়ারাক্বা ইবনু নাওফালের ভবিষ্যৎবাণী ও হিজরতের পূর্বাভাস</w:t>
      </w:r>
    </w:p>
    <w:p>
      <w:pPr>
        <w:spacing w:before="20" w:after="80" w:line="276" w:lineRule="auto"/>
        <w:jc w:val="both"/>
      </w:pPr>
      <w:r>
        <w:rPr>
          <w:rFonts w:ascii="Kalpurush" w:hAnsi="Kalpurush"/>
          <w:b w:val="0"/>
          <w:i w:val="0"/>
          <w:color w:val="0F172A"/>
          <w:sz w:val="20"/>
          <w:rFonts w:ascii="Kalpurush" w:hAnsi="Kalpurush" w:cs="Kalpurush"/>
        </w:rPr>
        <w:t>অতঃপর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খাদিজা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ﷺ-</w:t>
      </w:r>
      <w:r>
        <w:rPr>
          <w:rFonts w:ascii="Kalpurush" w:hAnsi="Kalpurush"/>
          <w:b w:val="0"/>
          <w:i w:val="0"/>
          <w:color w:val="0F172A"/>
          <w:sz w:val="20"/>
          <w:rFonts w:ascii="Kalpurush" w:hAnsi="Kalpurush" w:cs="Kalpurush"/>
        </w:rPr>
        <w:t>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চাচাতো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ওয়ারাক্বা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নাওফালের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উপস্থিত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ওয়ারাক্বা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তৎকালীন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আরবের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অন্যতম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জাহিলিয়্যাতের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মূর্তিপূজা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ত্যাগ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তাওরাত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ইনজিল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অধ্যয়ন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ইবরানি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ভাষায়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সুসংবাদ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জানতেন।</w:t>
      </w:r>
    </w:p>
    <w:p>
      <w:pPr>
        <w:spacing w:before="20" w:after="80" w:line="276" w:lineRule="auto"/>
        <w:jc w:val="both"/>
      </w:pPr>
      <w:r>
        <w:rPr>
          <w:rFonts w:ascii="Kalpurush" w:hAnsi="Kalpurush"/>
          <w:b w:val="0"/>
          <w:i w:val="0"/>
          <w:color w:val="0F172A"/>
          <w:sz w:val="20"/>
          <w:rFonts w:ascii="Kalpurush" w:hAnsi="Kalpurush" w:cs="Kalpurush"/>
        </w:rPr>
        <w:t>ওয়ারাক্বা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ﷺ-</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বিবরণ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শুনেই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উঠলেন</w:t>
      </w:r>
      <w:r>
        <w:rPr>
          <w:rFonts w:ascii="Kalpurush" w:hAnsi="Kalpurush"/>
          <w:b w:val="0"/>
          <w:i w:val="0"/>
          <w:color w:val="0F172A"/>
          <w:sz w:val="20"/>
          <w:rFonts w:ascii="Kalpurush" w:hAnsi="Kalpurush" w:cs="Kalpurush"/>
        </w:rPr>
        <w:t>:</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Traditional Arabic" w:hAnsi="Traditional Arabic"/>
                <w:b/>
                <w:i w:val="0"/>
                <w:color w:val="047857"/>
                <w:sz w:val="26"/>
                <w:rFonts w:ascii="Traditional Arabic" w:hAnsi="Traditional Arabic" w:cs="Traditional Arabic"/>
              </w:rPr>
              <w:t>«هَذَا النَّامُوسُ الَّذِي نَزَّلَ اللَّهُ عَلَى مُوسَى»</w:t>
            </w:r>
          </w:p>
          <w:p>
            <w:pPr>
              <w:spacing w:before="40" w:after="40" w:line="276" w:lineRule="auto"/>
            </w:pPr>
            <w:r>
              <w:rPr>
                <w:rFonts w:ascii="Kalpurush" w:hAnsi="Kalpurush"/>
                <w:b w:val="0"/>
                <w:i w:val="0"/>
                <w:color w:val="0F172A"/>
                <w:sz w:val="19"/>
                <w:rFonts w:ascii="Kalpurush" w:hAnsi="Kalpurush" w:cs="Kalpurush"/>
              </w:rPr>
              <w:t>“ইনিই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গোপন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বার্তাবাহক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জিবরীল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তা‘আলা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মূসা</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এর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নিকট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প্রেরণ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করেছিলেন!”</w:t>
            </w:r>
          </w:p>
        </w:tc>
      </w:tr>
    </w:tbl>
    <w:p>
      <w:pPr>
        <w:spacing w:before="0" w:after="80"/>
      </w:pPr>
    </w:p>
    <w:p>
      <w:pPr>
        <w:spacing w:before="20" w:after="80" w:line="276" w:lineRule="auto"/>
        <w:jc w:val="both"/>
      </w:pPr>
      <w:r>
        <w:rPr>
          <w:rFonts w:ascii="Kalpurush" w:hAnsi="Kalpurush"/>
          <w:b w:val="0"/>
          <w:i w:val="0"/>
          <w:color w:val="0F172A"/>
          <w:sz w:val="20"/>
          <w:rFonts w:ascii="Kalpurush" w:hAnsi="Kalpurush" w:cs="Kalpurush"/>
        </w:rPr>
        <w:t>অতঃপর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ওয়ারাক্বা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মর্মস্পর্শী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ভবিষ্যৎবাণী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বললেন</w:t>
      </w:r>
      <w:r>
        <w:rPr>
          <w:rFonts w:ascii="Kalpurush" w:hAnsi="Kalpurush"/>
          <w:b w:val="0"/>
          <w:i w:val="0"/>
          <w:color w:val="0F172A"/>
          <w:sz w:val="20"/>
          <w:rFonts w:ascii="Kalpurush" w:hAnsi="Kalpurush" w:cs="Kalpurush"/>
        </w:rPr>
        <w:t>:</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Kalpurush" w:hAnsi="Kalpurush"/>
                <w:b w:val="0"/>
                <w:i/>
                <w:color w:val="0F172A"/>
                <w:sz w:val="19"/>
                <w:rFonts w:ascii="Kalpurush" w:hAnsi="Kalpurush" w:cs="Kalpurush"/>
              </w:rPr>
              <w:t>“হায়! আমি যদি আপনার নবুওয়াতের যুগে তরতাজা যুবক থাকতাম! হায়! আমি যদি সেদিন জীবিত থাকতাম—যেদিন আপনার নিজের জাতি আপনাকে দেশ থেকে তাড়িয়ে দেবে!”</w:t>
            </w:r>
          </w:p>
          <w:p>
            <w:pPr>
              <w:spacing w:before="40" w:after="40" w:line="276" w:lineRule="auto"/>
            </w:pPr>
            <w:r>
              <w:rPr>
                <w:rFonts w:ascii="Kalpurush" w:hAnsi="Kalpurush"/>
                <w:b w:val="0"/>
                <w:i w:val="0"/>
                <w:color w:val="0F172A"/>
                <w:sz w:val="19"/>
                <w:rFonts w:ascii="Kalpurush" w:hAnsi="Kalpurush" w:cs="Kalpurush"/>
              </w:rPr>
              <w:t>রাসূলুল্লাহ</w:t>
            </w:r>
            <w:r>
              <w:rPr>
                <w:rFonts w:ascii="Kalpurush" w:hAnsi="Kalpurush"/>
                <w:b w:val="0"/>
                <w:i w:val="0"/>
                <w:color w:val="0F172A"/>
                <w:sz w:val="19"/>
                <w:rFonts w:ascii="Kalpurush" w:hAnsi="Kalpurush" w:cs="Kalpurush"/>
              </w:rPr>
              <w:t xml:space="preserve"> ﷺ </w:t>
            </w:r>
            <w:r>
              <w:rPr>
                <w:rFonts w:ascii="Kalpurush" w:hAnsi="Kalpurush"/>
                <w:b w:val="0"/>
                <w:i w:val="0"/>
                <w:color w:val="0F172A"/>
                <w:sz w:val="19"/>
                <w:rFonts w:ascii="Kalpurush" w:hAnsi="Kalpurush" w:cs="Kalpurush"/>
              </w:rPr>
              <w:t>বিস্মিত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জিজ্ঞাসা</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করলেন</w:t>
            </w:r>
            <w:r>
              <w:rPr>
                <w:rFonts w:ascii="Kalpurush" w:hAnsi="Kalpurush"/>
                <w:b w:val="0"/>
                <w:i w:val="0"/>
                <w:color w:val="0F172A"/>
                <w:sz w:val="19"/>
                <w:rFonts w:ascii="Kalpurush" w:hAnsi="Kalpurush" w:cs="Kalpurush"/>
              </w:rPr>
              <w:t xml:space="preserve">: </w:t>
            </w:r>
            <w:r>
              <w:rPr>
                <w:rFonts w:ascii="Kalpurush" w:hAnsi="Kalpurush"/>
                <w:b w:val="0"/>
                <w:i/>
                <w:color w:val="0F172A"/>
                <w:sz w:val="19"/>
                <w:rFonts w:ascii="Kalpurush" w:hAnsi="Kalpurush" w:cs="Kalpurush"/>
              </w:rPr>
              <w:t>“আমার জাতি কি আমাকে দেশ থেকে তাড়িয়ে দেবে?”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মক্কার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মানুষেরা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আমীন’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বিশ্বস্ত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উপাধিতে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ভূষিত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করেছিল</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w:t>
            </w:r>
          </w:p>
          <w:p>
            <w:pPr>
              <w:spacing w:before="40" w:after="40" w:line="276" w:lineRule="auto"/>
            </w:pPr>
            <w:r>
              <w:rPr>
                <w:rFonts w:ascii="Kalpurush" w:hAnsi="Kalpurush"/>
                <w:b w:val="0"/>
                <w:i w:val="0"/>
                <w:color w:val="0F172A"/>
                <w:sz w:val="19"/>
                <w:rFonts w:ascii="Kalpurush" w:hAnsi="Kalpurush" w:cs="Kalpurush"/>
              </w:rPr>
              <w:t>ওয়ারাক্বা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উত্তর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দিলেন</w:t>
            </w:r>
            <w:r>
              <w:rPr>
                <w:rFonts w:ascii="Kalpurush" w:hAnsi="Kalpurush"/>
                <w:b w:val="0"/>
                <w:i w:val="0"/>
                <w:color w:val="0F172A"/>
                <w:sz w:val="19"/>
                <w:rFonts w:ascii="Kalpurush" w:hAnsi="Kalpurush" w:cs="Kalpurush"/>
              </w:rPr>
              <w:t xml:space="preserve">: </w:t>
            </w:r>
            <w:r>
              <w:rPr>
                <w:rFonts w:ascii="Kalpurush" w:hAnsi="Kalpurush"/>
                <w:b w:val="0"/>
                <w:i/>
                <w:color w:val="0F172A"/>
                <w:sz w:val="19"/>
                <w:rFonts w:ascii="Kalpurush" w:hAnsi="Kalpurush" w:cs="Kalpurush"/>
              </w:rPr>
              <w:t>“হ্যাঁ! আপনার পূর্বে যে নবীই এমন সত্য বাণী নিয়ে এসেছেন যা আপনি নিয়ে এসেছেন, তার সাথেই শত্রুতা করা হয়েছে এবং তাকে বহিষ্কার করা হয়েছে। আমি যদি সেই দিন পাই, তবে সর্বশক্তি দিয়ে আপনাকে সাহায্য করব।”</w:t>
            </w:r>
          </w:p>
        </w:tc>
      </w:tr>
    </w:tbl>
    <w:p>
      <w:pPr>
        <w:spacing w:before="0" w:after="80"/>
      </w:pPr>
    </w:p>
    <w:p>
      <w:pPr>
        <w:spacing w:before="20" w:after="80" w:line="276" w:lineRule="auto"/>
        <w:jc w:val="both"/>
      </w:pP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কিছুদিন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ওয়ারাক্বা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নাওফাল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মৃত্যুবরণ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ঐতিহাসিক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ঘটনাই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প্রমাণ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মুহাম্মাদ</w:t>
      </w:r>
      <w:r>
        <w:rPr>
          <w:rFonts w:ascii="Kalpurush" w:hAnsi="Kalpurush"/>
          <w:b w:val="0"/>
          <w:i w:val="0"/>
          <w:color w:val="0F172A"/>
          <w:sz w:val="20"/>
          <w:rFonts w:ascii="Kalpurush" w:hAnsi="Kalpurush" w:cs="Kalpurush"/>
        </w:rPr>
        <w:t xml:space="preserve"> ﷺ </w:t>
      </w:r>
      <w:r>
        <w:rPr>
          <w:rFonts w:ascii="Kalpurush" w:hAnsi="Kalpurush"/>
          <w:b w:val="0"/>
          <w:i w:val="0"/>
          <w:color w:val="0F172A"/>
          <w:sz w:val="20"/>
          <w:rFonts w:ascii="Kalpurush" w:hAnsi="Kalpurush" w:cs="Kalpurush"/>
        </w:rPr>
        <w:t>ছিলেন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আসমানী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ওহীপ্রাপ্ত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পূর্ববর্তী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সমস্ত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নবী</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রাসূলগণের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প্রতিশ্রুত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সর্বশেষ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সর্বশ্রেষ্ঠ</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w:t>
      </w:r>
    </w:p>
    <w:p>
      <w:pPr>
        <w:spacing w:before="200" w:after="80" w:line="276" w:lineRule="auto"/>
        <w:jc w:val="left"/>
      </w:pPr>
      <w:r>
        <w:rPr>
          <w:rFonts w:ascii="Kalpurush" w:hAnsi="Kalpurush"/>
          <w:b/>
          <w:i w:val="0"/>
          <w:color w:val="0F766E"/>
          <w:sz w:val="25"/>
          <w:rFonts w:ascii="Kalpurush" w:hAnsi="Kalpurush" w:cs="Kalpurush"/>
        </w:rPr>
        <w:t>৬. কুরআন ও সুন্নাহর প্রামাণ্য দলীলসমূহ</w:t>
      </w:r>
    </w:p>
    <w:p>
      <w:pPr>
        <w:spacing w:before="140" w:after="60" w:line="276" w:lineRule="auto"/>
        <w:jc w:val="left"/>
      </w:pPr>
      <w:r>
        <w:rPr>
          <w:rFonts w:ascii="Kalpurush" w:hAnsi="Kalpurush"/>
          <w:b/>
          <w:i w:val="0"/>
          <w:color w:val="0EA5E9"/>
          <w:sz w:val="22"/>
          <w:rFonts w:ascii="Kalpurush" w:hAnsi="Kalpurush" w:cs="Kalpurush"/>
        </w:rPr>
        <w:t>আল-কুরআনের অকাট্য নির্দেশ: প্রথম অবতীর্ণ পাঁচটি আয়াত</w:t>
      </w:r>
    </w:p>
    <w:p>
      <w:pPr>
        <w:spacing w:before="20" w:after="80" w:line="276" w:lineRule="auto"/>
        <w:jc w:val="both"/>
      </w:pPr>
      <w:r>
        <w:rPr>
          <w:rFonts w:ascii="Traditional Arabic" w:hAnsi="Traditional Arabic"/>
          <w:b w:val="0"/>
          <w:i w:val="0"/>
          <w:color w:val="047857"/>
          <w:sz w:val="27"/>
          <w:rFonts w:ascii="Traditional Arabic" w:hAnsi="Traditional Arabic" w:cs="Traditional Arabic"/>
        </w:rPr>
        <w:t>قَالَ اللَّهُ تَعَالَى:</w:t>
      </w:r>
    </w:p>
    <w:p>
      <w:pPr>
        <w:spacing w:before="20" w:after="80" w:line="276" w:lineRule="auto"/>
        <w:jc w:val="both"/>
      </w:pPr>
      <w:r>
        <w:rPr>
          <w:rFonts w:ascii="Traditional Arabic" w:hAnsi="Traditional Arabic"/>
          <w:b/>
          <w:i w:val="0"/>
          <w:color w:val="047857"/>
          <w:sz w:val="27"/>
          <w:rFonts w:ascii="Traditional Arabic" w:hAnsi="Traditional Arabic" w:cs="Traditional Arabic"/>
        </w:rPr>
        <w:t>﴿اقْرَأْ بِاسْمِ رَبِّكَ الَّذِي خَلَقَ * خَلَقَ الْإِنسَانَ مِنْ عَلَقٍ * اقْرَأْ وَرَبُّكَ الْأَكْرَمُ * الَّذِي عَلَّمَ بِالْقَلَمِ * عَلَّمَ الْإِنسَانَ مَا لَمْ يَعْلَمْ﴾</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Kalpurush" w:hAnsi="Kalpurush"/>
                <w:b/>
                <w:i w:val="0"/>
                <w:color w:val="0F172A"/>
                <w:sz w:val="19"/>
                <w:rFonts w:ascii="Kalpurush" w:hAnsi="Kalpurush" w:cs="Kalpurush"/>
              </w:rPr>
              <w:t>তথ্যসূত্র ও সক্রিয় লিংক: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আলাক্ব</w:t>
            </w:r>
            <w:r>
              <w:rPr>
                <w:rFonts w:ascii="Kalpurush" w:hAnsi="Kalpurush"/>
                <w:b w:val="0"/>
                <w:i w:val="0"/>
                <w:color w:val="0F172A"/>
                <w:sz w:val="19"/>
                <w:rFonts w:ascii="Kalpurush" w:hAnsi="Kalpurush" w:cs="Kalpurush"/>
              </w:rPr>
              <w:t>: ১-৫](</w:t>
            </w:r>
            <w:r>
              <w:rPr>
                <w:rFonts w:ascii="Kalpurush" w:hAnsi="Kalpurush"/>
                <w:b w:val="0"/>
                <w:i w:val="0"/>
                <w:color w:val="0F172A"/>
                <w:sz w:val="19"/>
                <w:rFonts w:ascii="Kalpurush" w:hAnsi="Kalpurush" w:cs="Kalpurush"/>
              </w:rPr>
              <w:t>https</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//quran</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com/</w:t>
            </w:r>
            <w:r>
              <w:rPr>
                <w:rFonts w:ascii="Kalpurush" w:hAnsi="Kalpurush"/>
                <w:b w:val="0"/>
                <w:i w:val="0"/>
                <w:color w:val="0F172A"/>
                <w:sz w:val="19"/>
                <w:rFonts w:ascii="Kalpurush" w:hAnsi="Kalpurush" w:cs="Kalpurush"/>
              </w:rPr>
              <w:t>96</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1)</w:t>
            </w:r>
          </w:p>
        </w:tc>
      </w:tr>
    </w:tbl>
    <w:p>
      <w:pPr>
        <w:spacing w:before="0" w:after="80"/>
      </w:pPr>
    </w:p>
    <w:p>
      <w:pPr>
        <w:spacing w:before="140" w:after="60" w:line="276" w:lineRule="auto"/>
        <w:jc w:val="left"/>
      </w:pPr>
      <w:r>
        <w:rPr>
          <w:rFonts w:ascii="Kalpurush" w:hAnsi="Kalpurush"/>
          <w:b/>
          <w:i w:val="0"/>
          <w:color w:val="0EA5E9"/>
          <w:sz w:val="22"/>
          <w:rFonts w:ascii="Kalpurush" w:hAnsi="Kalpurush" w:cs="Kalpurush"/>
        </w:rPr>
        <w:t>রাসূলুল্লাহ ﷺ-এর সুন্নাহ: ওহী অবতরণের পূর্ণাঙ্গ বিবরণ</w:t>
      </w:r>
    </w:p>
    <w:p>
      <w:pPr>
        <w:spacing w:before="20" w:after="80" w:line="276" w:lineRule="auto"/>
        <w:jc w:val="both"/>
      </w:pPr>
      <w:r>
        <w:rPr>
          <w:rFonts w:ascii="Traditional Arabic" w:hAnsi="Traditional Arabic"/>
          <w:b w:val="0"/>
          <w:i w:val="0"/>
          <w:color w:val="047857"/>
          <w:sz w:val="27"/>
          <w:rFonts w:ascii="Traditional Arabic" w:hAnsi="Traditional Arabic" w:cs="Traditional Arabic"/>
        </w:rPr>
        <w:t>عَنْ عَائِشَةَ أُمِّ الْمُؤْمِنِينَ رَضِيَ اللَّهُ عَنْهَا، أَنَّهَا قَالَتْ: أَوَّلُ مَا بُدِئَ بِهِ رَسُولُ اللَّهِ ﷺ مِنَ الْوَحْيِ الرُّؤْيَا الصَّالِحَةُ فِي النَّوْمِ... ثُمَّ فُجِئَهُ الْحَقُّ وَهُوَ فِي غَارِ حِرَاءٍ...</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Kalpurush" w:hAnsi="Kalpurush"/>
                <w:b/>
                <w:i w:val="0"/>
                <w:color w:val="0F172A"/>
                <w:sz w:val="19"/>
                <w:rFonts w:ascii="Kalpurush" w:hAnsi="Kalpurush" w:cs="Kalpurush"/>
              </w:rPr>
              <w:t>তাহক্বীক্ব ও মান: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সহীহুল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বুখারী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সহীহ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মুসলিম।</w:t>
            </w:r>
          </w:p>
          <w:p>
            <w:pPr>
              <w:spacing w:before="40" w:after="40" w:line="276" w:lineRule="auto"/>
            </w:pPr>
            <w:r>
              <w:rPr>
                <w:rFonts w:ascii="Kalpurush" w:hAnsi="Kalpurush"/>
                <w:b/>
                <w:i w:val="0"/>
                <w:color w:val="0F172A"/>
                <w:sz w:val="19"/>
                <w:rFonts w:ascii="Kalpurush" w:hAnsi="Kalpurush" w:cs="Kalpurush"/>
              </w:rPr>
              <w:t>তথ্যসূত্র ও সক্রিয় লিংক: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সহীহ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বুখারী</w:t>
            </w:r>
            <w:r>
              <w:rPr>
                <w:rFonts w:ascii="Kalpurush" w:hAnsi="Kalpurush"/>
                <w:b w:val="0"/>
                <w:i w:val="0"/>
                <w:color w:val="0F172A"/>
                <w:sz w:val="19"/>
                <w:rFonts w:ascii="Kalpurush" w:hAnsi="Kalpurush" w:cs="Kalpurush"/>
              </w:rPr>
              <w:t>: ৩](</w:t>
            </w:r>
            <w:r>
              <w:rPr>
                <w:rFonts w:ascii="Kalpurush" w:hAnsi="Kalpurush"/>
                <w:b w:val="0"/>
                <w:i w:val="0"/>
                <w:color w:val="0F172A"/>
                <w:sz w:val="19"/>
                <w:rFonts w:ascii="Kalpurush" w:hAnsi="Kalpurush" w:cs="Kalpurush"/>
              </w:rPr>
              <w:t>https</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//www</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hadithbd</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com/hadith/detail/?book=</w:t>
            </w:r>
            <w:r>
              <w:rPr>
                <w:rFonts w:ascii="Kalpurush" w:hAnsi="Kalpurush"/>
                <w:b w:val="0"/>
                <w:i w:val="0"/>
                <w:color w:val="0F172A"/>
                <w:sz w:val="19"/>
                <w:rFonts w:ascii="Kalpurush" w:hAnsi="Kalpurush" w:cs="Kalpurush"/>
              </w:rPr>
              <w:t>1</w:t>
            </w:r>
            <w:r>
              <w:rPr>
                <w:rFonts w:ascii="Kalpurush" w:hAnsi="Kalpurush"/>
                <w:b w:val="0"/>
                <w:i w:val="0"/>
                <w:color w:val="0F172A"/>
                <w:sz w:val="19"/>
                <w:rFonts w:ascii="Kalpurush" w:hAnsi="Kalpurush" w:cs="Kalpurush"/>
              </w:rPr>
              <w:t>&amp;hadith=</w:t>
            </w:r>
            <w:r>
              <w:rPr>
                <w:rFonts w:ascii="Kalpurush" w:hAnsi="Kalpurush"/>
                <w:b w:val="0"/>
                <w:i w:val="0"/>
                <w:color w:val="0F172A"/>
                <w:sz w:val="19"/>
                <w:rFonts w:ascii="Kalpurush" w:hAnsi="Kalpurush" w:cs="Kalpurush"/>
              </w:rPr>
              <w:t>3)</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সহীহ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মুসলিম</w:t>
            </w:r>
            <w:r>
              <w:rPr>
                <w:rFonts w:ascii="Kalpurush" w:hAnsi="Kalpurush"/>
                <w:b w:val="0"/>
                <w:i w:val="0"/>
                <w:color w:val="0F172A"/>
                <w:sz w:val="19"/>
                <w:rFonts w:ascii="Kalpurush" w:hAnsi="Kalpurush" w:cs="Kalpurush"/>
              </w:rPr>
              <w:t>: ১৬০](</w:t>
            </w:r>
            <w:r>
              <w:rPr>
                <w:rFonts w:ascii="Kalpurush" w:hAnsi="Kalpurush"/>
                <w:b w:val="0"/>
                <w:i w:val="0"/>
                <w:color w:val="0F172A"/>
                <w:sz w:val="19"/>
                <w:rFonts w:ascii="Kalpurush" w:hAnsi="Kalpurush" w:cs="Kalpurush"/>
              </w:rPr>
              <w:t>https</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//www</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hadithbd</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com/hadith/detail/?book=</w:t>
            </w:r>
            <w:r>
              <w:rPr>
                <w:rFonts w:ascii="Kalpurush" w:hAnsi="Kalpurush"/>
                <w:b w:val="0"/>
                <w:i w:val="0"/>
                <w:color w:val="0F172A"/>
                <w:sz w:val="19"/>
                <w:rFonts w:ascii="Kalpurush" w:hAnsi="Kalpurush" w:cs="Kalpurush"/>
              </w:rPr>
              <w:t>2</w:t>
            </w:r>
            <w:r>
              <w:rPr>
                <w:rFonts w:ascii="Kalpurush" w:hAnsi="Kalpurush"/>
                <w:b w:val="0"/>
                <w:i w:val="0"/>
                <w:color w:val="0F172A"/>
                <w:sz w:val="19"/>
                <w:rFonts w:ascii="Kalpurush" w:hAnsi="Kalpurush" w:cs="Kalpurush"/>
              </w:rPr>
              <w:t>&amp;hadith=</w:t>
            </w:r>
            <w:r>
              <w:rPr>
                <w:rFonts w:ascii="Kalpurush" w:hAnsi="Kalpurush"/>
                <w:b w:val="0"/>
                <w:i w:val="0"/>
                <w:color w:val="0F172A"/>
                <w:sz w:val="19"/>
                <w:rFonts w:ascii="Kalpurush" w:hAnsi="Kalpurush" w:cs="Kalpurush"/>
              </w:rPr>
              <w:t>160)</w:t>
            </w:r>
          </w:p>
        </w:tc>
      </w:tr>
    </w:tbl>
    <w:p>
      <w:pPr>
        <w:spacing w:before="0" w:after="80"/>
      </w:pPr>
    </w:p>
    <w:p>
      <w:pPr>
        <w:spacing w:before="200" w:after="80" w:line="276" w:lineRule="auto"/>
        <w:jc w:val="left"/>
      </w:pPr>
      <w:r>
        <w:rPr>
          <w:rFonts w:ascii="Kalpurush" w:hAnsi="Kalpurush"/>
          <w:b/>
          <w:i w:val="0"/>
          <w:color w:val="0F766E"/>
          <w:sz w:val="25"/>
          <w:rFonts w:ascii="Kalpurush" w:hAnsi="Kalpurush" w:cs="Kalpurush"/>
        </w:rPr>
        <w:t>৭. প্রাপ্তবয়স্ক মুমিনের চিন্তন ও আত্মোপলব্ধির পাঠ</w:t>
      </w:r>
    </w:p>
    <w:p>
      <w:pPr>
        <w:spacing w:before="20" w:after="40" w:line="276" w:lineRule="auto"/>
        <w:ind w:left="227"/>
        <w:jc w:val="left"/>
      </w:pPr>
      <w:r>
        <w:rPr>
          <w:rFonts w:ascii="Kalpurush" w:hAnsi="Kalpurush"/>
          <w:b/>
          <w:i w:val="0"/>
          <w:color w:val="0F766E"/>
          <w:sz w:val="20"/>
          <w:rFonts w:ascii="Kalpurush" w:hAnsi="Kalpurush" w:cs="Kalpurush"/>
        </w:rPr>
        <w:t xml:space="preserve">1. </w:t>
      </w:r>
      <w:r>
        <w:rPr>
          <w:rFonts w:ascii="Kalpurush" w:hAnsi="Kalpurush"/>
          <w:b/>
          <w:i w:val="0"/>
          <w:color w:val="0F172A"/>
          <w:sz w:val="20"/>
          <w:rFonts w:ascii="Kalpurush" w:hAnsi="Kalpurush" w:cs="Kalpurush"/>
        </w:rPr>
        <w:t>নৈতিক চরিত্রের শ্রেষ্ঠত্বই দ্বীনের ভিত্তি: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লাভের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ﷺ </w:t>
      </w:r>
      <w:r>
        <w:rPr>
          <w:rFonts w:ascii="Kalpurush" w:hAnsi="Kalpurush"/>
          <w:b w:val="0"/>
          <w:i w:val="0"/>
          <w:color w:val="0F172A"/>
          <w:sz w:val="20"/>
          <w:rFonts w:ascii="Kalpurush" w:hAnsi="Kalpurush" w:cs="Kalpurush"/>
        </w:rPr>
        <w:t>মানুষের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উপকার,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এতিম</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অসহায়কে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সাহায্য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আত্মীয়তার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বন্ধন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রক্ষায়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শীর্ষস্থানে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মুসলিমের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ঈমান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উন্নত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আখলাক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সামাজিক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পরোপকারের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মাধ্যমে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প্রতিফলিত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হবে।</w:t>
      </w:r>
    </w:p>
    <w:p>
      <w:pPr>
        <w:spacing w:before="20" w:after="40" w:line="276" w:lineRule="auto"/>
        <w:ind w:left="227"/>
        <w:jc w:val="left"/>
      </w:pPr>
      <w:r>
        <w:rPr>
          <w:rFonts w:ascii="Kalpurush" w:hAnsi="Kalpurush"/>
          <w:b/>
          <w:i w:val="0"/>
          <w:color w:val="0F766E"/>
          <w:sz w:val="20"/>
          <w:rFonts w:ascii="Kalpurush" w:hAnsi="Kalpurush" w:cs="Kalpurush"/>
        </w:rPr>
        <w:t xml:space="preserve">2. </w:t>
      </w:r>
      <w:r>
        <w:rPr>
          <w:rFonts w:ascii="Kalpurush" w:hAnsi="Kalpurush"/>
          <w:b/>
          <w:i w:val="0"/>
          <w:color w:val="0F172A"/>
          <w:sz w:val="20"/>
          <w:rFonts w:ascii="Kalpurush" w:hAnsi="Kalpurush" w:cs="Kalpurush"/>
        </w:rPr>
        <w:t>পরিবারে বিশ্বাসের আশ্রয় হওয়া: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খাদিজা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আদর্শ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সহধর্মিণী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অভিভাবক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সংকটময়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সান্ত্বনা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অবিচল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ঈমানী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জোগায়।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পরিবেশও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পারস্পরিক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বিশ্বাসের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দুর্গ।</w:t>
      </w:r>
    </w:p>
    <w:p>
      <w:pPr>
        <w:spacing w:before="20" w:after="40" w:line="276" w:lineRule="auto"/>
        <w:ind w:left="227"/>
        <w:jc w:val="left"/>
      </w:pPr>
      <w:r>
        <w:rPr>
          <w:rFonts w:ascii="Kalpurush" w:hAnsi="Kalpurush"/>
          <w:b/>
          <w:i w:val="0"/>
          <w:color w:val="0F766E"/>
          <w:sz w:val="20"/>
          <w:rFonts w:ascii="Kalpurush" w:hAnsi="Kalpurush" w:cs="Kalpurush"/>
        </w:rPr>
        <w:t xml:space="preserve">3. </w:t>
      </w:r>
      <w:r>
        <w:rPr>
          <w:rFonts w:ascii="Kalpurush" w:hAnsi="Kalpurush"/>
          <w:b/>
          <w:i w:val="0"/>
          <w:color w:val="0F172A"/>
          <w:sz w:val="20"/>
          <w:rFonts w:ascii="Kalpurush" w:hAnsi="Kalpurush" w:cs="Kalpurush"/>
        </w:rPr>
        <w:t>সত্যের জন্য ত্যাগের প্রস্তুতি: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ওয়ারাক্বার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চললে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নিকটজনের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পক্ষ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বিরোধিতা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আসবেই।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প্রতিকূলতাকে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হাসিমুখে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মুমিনের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ঐতিহ্য।</w:t>
      </w:r>
    </w:p>
    <w:p>
      <w:pPr>
        <w:spacing w:before="280" w:after="120" w:line="276" w:lineRule="auto"/>
        <w:jc w:val="center"/>
      </w:pPr>
      <w:r>
        <w:rPr>
          <w:rFonts w:ascii="Kalpurush" w:hAnsi="Kalpurush"/>
          <w:b/>
          <w:i w:val="0"/>
          <w:color w:val="0F766E"/>
          <w:sz w:val="32"/>
          <w:rFonts w:ascii="Kalpurush" w:hAnsi="Kalpurush" w:cs="Kalpurush"/>
        </w:rPr>
        <w:t>অধ্যায় ০৯: মুসলিম বিশ্ববীক্ষা (Islamic Worldview) ও শাহাদাহর প্রথম শর্ত — 'ইলম</w:t>
      </w:r>
    </w:p>
    <w:p>
      <w:pPr>
        <w:spacing w:before="140" w:after="60" w:line="276" w:lineRule="auto"/>
        <w:jc w:val="left"/>
      </w:pPr>
      <w:r>
        <w:rPr>
          <w:rFonts w:ascii="Kalpurush" w:hAnsi="Kalpurush"/>
          <w:b/>
          <w:i w:val="0"/>
          <w:color w:val="0EA5E9"/>
          <w:sz w:val="22"/>
          <w:rFonts w:ascii="Kalpurush" w:hAnsi="Kalpurush" w:cs="Kalpurush"/>
        </w:rPr>
        <w:t>ইসলামী জীবনদর্শন, কালিমায়ে শাহাদাহর তাৎপর্য এবং জান্নাতের চাবির প্রথম শর্ত: জ্ঞান বনাম অজ্ঞতা</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Kalpurush" w:hAnsi="Kalpurush"/>
                <w:b/>
                <w:i w:val="0"/>
                <w:color w:val="0F172A"/>
                <w:sz w:val="19"/>
                <w:rFonts w:ascii="Kalpurush" w:hAnsi="Kalpurush" w:cs="Kalpurush"/>
              </w:rPr>
              <w:t>মূল নির্দেশক ও আলোচক: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ইঞ্জিনিয়ার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মুহাম্মাদ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এনামুল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হক</w:t>
            </w:r>
          </w:p>
          <w:p>
            <w:pPr>
              <w:spacing w:before="40" w:after="40" w:line="276" w:lineRule="auto"/>
            </w:pPr>
            <w:r>
              <w:rPr>
                <w:rFonts w:ascii="Kalpurush" w:hAnsi="Kalpurush"/>
                <w:b/>
                <w:i w:val="0"/>
                <w:color w:val="0F172A"/>
                <w:sz w:val="19"/>
                <w:rFonts w:ascii="Kalpurush" w:hAnsi="Kalpurush" w:cs="Kalpurush"/>
              </w:rPr>
              <w:t>প্রতিষ্ঠান: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ইনস্টিটিউট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ফর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কমিউনিটি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ডেভেলপমেন্ট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ICD</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স্কুল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ফর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কমিউনিটি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ডেভেলপমেন্ট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SCD</w:t>
            </w:r>
            <w:r>
              <w:rPr>
                <w:rFonts w:ascii="Kalpurush" w:hAnsi="Kalpurush"/>
                <w:b w:val="0"/>
                <w:i w:val="0"/>
                <w:color w:val="0F172A"/>
                <w:sz w:val="19"/>
                <w:rFonts w:ascii="Kalpurush" w:hAnsi="Kalpurush" w:cs="Kalpurush"/>
              </w:rPr>
              <w:t>)</w:t>
            </w:r>
          </w:p>
          <w:p>
            <w:pPr>
              <w:spacing w:before="40" w:after="40" w:line="276" w:lineRule="auto"/>
            </w:pPr>
            <w:r>
              <w:rPr>
                <w:rFonts w:ascii="Kalpurush" w:hAnsi="Kalpurush"/>
                <w:b/>
                <w:i w:val="0"/>
                <w:color w:val="0F172A"/>
                <w:sz w:val="19"/>
                <w:rFonts w:ascii="Kalpurush" w:hAnsi="Kalpurush" w:cs="Kalpurush"/>
              </w:rPr>
              <w:t>কোর্স:</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বেসিক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ইসলাম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প্রাপ্তবয়স্কদের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মৌলিক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ইসলামী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শিক্ষা</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আক্বীদা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পরিক্রমা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 xml:space="preserve"> ১</w:t>
            </w:r>
            <w:r>
              <w:rPr>
                <w:rFonts w:ascii="Kalpurush" w:hAnsi="Kalpurush"/>
                <w:b w:val="0"/>
                <w:i w:val="0"/>
                <w:color w:val="0F172A"/>
                <w:sz w:val="19"/>
                <w:rFonts w:ascii="Kalpurush" w:hAnsi="Kalpurush" w:cs="Kalpurush"/>
              </w:rPr>
              <w:t>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খণ্ড</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ঈমান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তাওহীদের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বুনিয়াদ</w:t>
            </w:r>
          </w:p>
          <w:p>
            <w:pPr>
              <w:spacing w:before="40" w:after="40" w:line="276" w:lineRule="auto"/>
            </w:pPr>
            <w:r>
              <w:rPr>
                <w:rFonts w:ascii="Kalpurush" w:hAnsi="Kalpurush"/>
                <w:b/>
                <w:i w:val="0"/>
                <w:color w:val="0F172A"/>
                <w:sz w:val="19"/>
                <w:rFonts w:ascii="Kalpurush" w:hAnsi="Kalpurush" w:cs="Kalpurush"/>
              </w:rPr>
              <w:t>উৎস অডিও: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`Basic_Islam_</w:t>
            </w:r>
            <w:r>
              <w:rPr>
                <w:rFonts w:ascii="Kalpurush" w:hAnsi="Kalpurush"/>
                <w:b w:val="0"/>
                <w:i w:val="0"/>
                <w:color w:val="0F172A"/>
                <w:sz w:val="19"/>
                <w:rFonts w:ascii="Kalpurush" w:hAnsi="Kalpurush" w:cs="Kalpurush"/>
              </w:rPr>
              <w:t>09.</w:t>
            </w:r>
            <w:r>
              <w:rPr>
                <w:rFonts w:ascii="Kalpurush" w:hAnsi="Kalpurush"/>
                <w:b w:val="0"/>
                <w:i w:val="0"/>
                <w:color w:val="0F172A"/>
                <w:sz w:val="19"/>
                <w:rFonts w:ascii="Kalpurush" w:hAnsi="Kalpurush" w:cs="Kalpurush"/>
              </w:rPr>
              <w:t>mp</w:t>
            </w:r>
            <w:r>
              <w:rPr>
                <w:rFonts w:ascii="Kalpurush" w:hAnsi="Kalpurush"/>
                <w:b w:val="0"/>
                <w:i w:val="0"/>
                <w:color w:val="0F172A"/>
                <w:sz w:val="19"/>
                <w:rFonts w:ascii="Kalpurush" w:hAnsi="Kalpurush" w:cs="Kalpurush"/>
              </w:rPr>
              <w:t>3</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দৈর্ঘ্য</w:t>
            </w:r>
            <w:r>
              <w:rPr>
                <w:rFonts w:ascii="Kalpurush" w:hAnsi="Kalpurush"/>
                <w:b w:val="0"/>
                <w:i w:val="0"/>
                <w:color w:val="0F172A"/>
                <w:sz w:val="19"/>
                <w:rFonts w:ascii="Kalpurush" w:hAnsi="Kalpurush" w:cs="Kalpurush"/>
              </w:rPr>
              <w:t xml:space="preserve">: ১৮ </w:t>
            </w:r>
            <w:r>
              <w:rPr>
                <w:rFonts w:ascii="Kalpurush" w:hAnsi="Kalpurush"/>
                <w:b w:val="0"/>
                <w:i w:val="0"/>
                <w:color w:val="0F172A"/>
                <w:sz w:val="19"/>
                <w:rFonts w:ascii="Kalpurush" w:hAnsi="Kalpurush" w:cs="Kalpurush"/>
              </w:rPr>
              <w:t>মিনিট</w:t>
            </w:r>
            <w:r>
              <w:rPr>
                <w:rFonts w:ascii="Kalpurush" w:hAnsi="Kalpurush"/>
                <w:b w:val="0"/>
                <w:i w:val="0"/>
                <w:color w:val="0F172A"/>
                <w:sz w:val="19"/>
                <w:rFonts w:ascii="Kalpurush" w:hAnsi="Kalpurush" w:cs="Kalpurush"/>
              </w:rPr>
              <w:t xml:space="preserve"> ৫৫ </w:t>
            </w:r>
            <w:r>
              <w:rPr>
                <w:rFonts w:ascii="Kalpurush" w:hAnsi="Kalpurush"/>
                <w:b w:val="0"/>
                <w:i w:val="0"/>
                <w:color w:val="0F172A"/>
                <w:sz w:val="19"/>
                <w:rFonts w:ascii="Kalpurush" w:hAnsi="Kalpurush" w:cs="Kalpurush"/>
              </w:rPr>
              <w:t>সেকেন্ড</w:t>
            </w:r>
            <w:r>
              <w:rPr>
                <w:rFonts w:ascii="Kalpurush" w:hAnsi="Kalpurush"/>
                <w:b w:val="0"/>
                <w:i w:val="0"/>
                <w:color w:val="0F172A"/>
                <w:sz w:val="19"/>
                <w:rFonts w:ascii="Kalpurush" w:hAnsi="Kalpurush" w:cs="Kalpurush"/>
              </w:rPr>
              <w:t>)</w:t>
            </w:r>
          </w:p>
          <w:p>
            <w:pPr>
              <w:spacing w:before="40" w:after="40" w:line="276" w:lineRule="auto"/>
            </w:pPr>
            <w:r>
              <w:rPr>
                <w:rFonts w:ascii="Kalpurush" w:hAnsi="Kalpurush"/>
                <w:b/>
                <w:i w:val="0"/>
                <w:color w:val="0F172A"/>
                <w:sz w:val="19"/>
                <w:rFonts w:ascii="Kalpurush" w:hAnsi="Kalpurush" w:cs="Kalpurush"/>
              </w:rPr>
              <w:t>সংস্করণ মানদণ্ড:</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সম্পূর্ণ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আন</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অ্যাব্রিজড</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প্রামাণ্য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সংস্করণ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লেকচারের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শতভাগ</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বক্তব্য,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তাত্ত্বিক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রূপরেখা</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বিশুদ্ধ</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তাখরীজ</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সমন্বিত।</w:t>
            </w:r>
          </w:p>
        </w:tc>
      </w:tr>
    </w:tbl>
    <w:p>
      <w:pPr>
        <w:spacing w:before="0" w:after="80"/>
      </w:pPr>
    </w:p>
    <w:p>
      <w:pPr>
        <w:spacing w:before="200" w:after="80" w:line="276" w:lineRule="auto"/>
        <w:jc w:val="left"/>
      </w:pPr>
      <w:r>
        <w:rPr>
          <w:rFonts w:ascii="Kalpurush" w:hAnsi="Kalpurush"/>
          <w:b/>
          <w:i w:val="0"/>
          <w:color w:val="0F766E"/>
          <w:sz w:val="25"/>
          <w:rFonts w:ascii="Kalpurush" w:hAnsi="Kalpurush" w:cs="Kalpurush"/>
        </w:rPr>
        <w:t>অধ্যায়ের সূচিপত্র</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[১. </w:t>
      </w:r>
      <w:r>
        <w:rPr>
          <w:rFonts w:ascii="Kalpurush" w:hAnsi="Kalpurush"/>
          <w:b w:val="0"/>
          <w:i w:val="0"/>
          <w:color w:val="0F172A"/>
          <w:sz w:val="20"/>
          <w:rFonts w:ascii="Kalpurush" w:hAnsi="Kalpurush" w:cs="Kalpurush"/>
        </w:rPr>
        <w:t>ভূমিকা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বিশ্ববীক্ষা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Worldview</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অপরিহার্য?</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১-</w:t>
      </w:r>
      <w:r>
        <w:rPr>
          <w:rFonts w:ascii="Kalpurush" w:hAnsi="Kalpurush"/>
          <w:b w:val="0"/>
          <w:i w:val="0"/>
          <w:color w:val="0F172A"/>
          <w:sz w:val="20"/>
          <w:rFonts w:ascii="Kalpurush" w:hAnsi="Kalpurush" w:cs="Kalpurush"/>
        </w:rPr>
        <w:t>ভূমিকা</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বিশ্ববীক্ষা</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worldview</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কী</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অপরিহার্য</w:t>
      </w:r>
      <w:r>
        <w:rPr>
          <w:rFonts w:ascii="Kalpurush" w:hAnsi="Kalpurush"/>
          <w:b w:val="0"/>
          <w:i w:val="0"/>
          <w:color w:val="0F172A"/>
          <w:sz w:val="20"/>
          <w:rFonts w:ascii="Kalpurush" w:hAnsi="Kalpurush" w:cs="Kalpurush"/>
        </w:rPr>
        <w:t>)</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[২. </w:t>
      </w:r>
      <w:r>
        <w:rPr>
          <w:rFonts w:ascii="Kalpurush" w:hAnsi="Kalpurush"/>
          <w:b w:val="0"/>
          <w:i w:val="0"/>
          <w:color w:val="0F172A"/>
          <w:sz w:val="20"/>
          <w:rFonts w:ascii="Kalpurush" w:hAnsi="Kalpurush" w:cs="Kalpurush"/>
        </w:rPr>
        <w:t>সেক্যুলার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বস্তুবাদী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দৃষ্টিভঙ্গি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বনাম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বিশ্ববীক্ষা</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২-</w:t>
      </w:r>
      <w:r>
        <w:rPr>
          <w:rFonts w:ascii="Kalpurush" w:hAnsi="Kalpurush"/>
          <w:b w:val="0"/>
          <w:i w:val="0"/>
          <w:color w:val="0F172A"/>
          <w:sz w:val="20"/>
          <w:rFonts w:ascii="Kalpurush" w:hAnsi="Kalpurush" w:cs="Kalpurush"/>
        </w:rPr>
        <w:t>সেক্যুলার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বস্তুবাদী</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দৃষ্টিভঙ্গি</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বনাম</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ইসলামিক</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বিশ্ববীক্ষা</w:t>
      </w:r>
      <w:r>
        <w:rPr>
          <w:rFonts w:ascii="Kalpurush" w:hAnsi="Kalpurush"/>
          <w:b w:val="0"/>
          <w:i w:val="0"/>
          <w:color w:val="0F172A"/>
          <w:sz w:val="20"/>
          <w:rFonts w:ascii="Kalpurush" w:hAnsi="Kalpurush" w:cs="Kalpurush"/>
        </w:rPr>
        <w:t>)</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[৩. </w:t>
      </w:r>
      <w:r>
        <w:rPr>
          <w:rFonts w:ascii="Kalpurush" w:hAnsi="Kalpurush"/>
          <w:b w:val="0"/>
          <w:i w:val="0"/>
          <w:color w:val="0F172A"/>
          <w:sz w:val="20"/>
          <w:rFonts w:ascii="Kalpurush" w:hAnsi="Kalpurush" w:cs="Kalpurush"/>
        </w:rPr>
        <w:t>কালিমায়ে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শাহাদাহ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তোতাপাখির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Parroting</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বনাম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হৃদয়ঙ্গম</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৩-</w:t>
      </w:r>
      <w:r>
        <w:rPr>
          <w:rFonts w:ascii="Kalpurush" w:hAnsi="Kalpurush"/>
          <w:b w:val="0"/>
          <w:i w:val="0"/>
          <w:color w:val="0F172A"/>
          <w:sz w:val="20"/>
          <w:rFonts w:ascii="Kalpurush" w:hAnsi="Kalpurush" w:cs="Kalpurush"/>
        </w:rPr>
        <w:t>কালিমায়ে</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শাহাদাহ</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তোতাপাখির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বুলি</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parroting</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বনাম</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হৃদয়ঙ্গম</w:t>
      </w:r>
      <w:r>
        <w:rPr>
          <w:rFonts w:ascii="Kalpurush" w:hAnsi="Kalpurush"/>
          <w:b w:val="0"/>
          <w:i w:val="0"/>
          <w:color w:val="0F172A"/>
          <w:sz w:val="20"/>
          <w:rFonts w:ascii="Kalpurush" w:hAnsi="Kalpurush" w:cs="Kalpurush"/>
        </w:rPr>
        <w:t>)</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[৪. </w:t>
      </w:r>
      <w:r>
        <w:rPr>
          <w:rFonts w:ascii="Kalpurush" w:hAnsi="Kalpurush"/>
          <w:b w:val="0"/>
          <w:i w:val="0"/>
          <w:color w:val="0F172A"/>
          <w:sz w:val="20"/>
          <w:rFonts w:ascii="Kalpurush" w:hAnsi="Kalpurush" w:cs="Kalpurush"/>
        </w:rPr>
        <w:t>জান্নাতের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শর্তাবলীর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আসনানু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মিফতাহ</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৪-</w:t>
      </w:r>
      <w:r>
        <w:rPr>
          <w:rFonts w:ascii="Kalpurush" w:hAnsi="Kalpurush"/>
          <w:b w:val="0"/>
          <w:i w:val="0"/>
          <w:color w:val="0F172A"/>
          <w:sz w:val="20"/>
          <w:rFonts w:ascii="Kalpurush" w:hAnsi="Kalpurush" w:cs="Kalpurush"/>
        </w:rPr>
        <w:t>জান্নাতের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চাবি</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শর্তাবলীর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দাঁত</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আসনানু</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মিফতাহ</w:t>
      </w:r>
      <w:r>
        <w:rPr>
          <w:rFonts w:ascii="Kalpurush" w:hAnsi="Kalpurush"/>
          <w:b w:val="0"/>
          <w:i w:val="0"/>
          <w:color w:val="0F172A"/>
          <w:sz w:val="20"/>
          <w:rFonts w:ascii="Kalpurush" w:hAnsi="Kalpurush" w:cs="Kalpurush"/>
        </w:rPr>
        <w:t>)</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[৫. </w:t>
      </w:r>
      <w:r>
        <w:rPr>
          <w:rFonts w:ascii="Kalpurush" w:hAnsi="Kalpurush"/>
          <w:b w:val="0"/>
          <w:i w:val="0"/>
          <w:color w:val="0F172A"/>
          <w:sz w:val="20"/>
          <w:rFonts w:ascii="Kalpurush" w:hAnsi="Kalpurush" w:cs="Kalpurush"/>
        </w:rPr>
        <w:t>শাহাদাহর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প্রথম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‘ইলম</w:t>
      </w:r>
      <w:r>
        <w:rPr>
          <w:rFonts w:ascii="Traditional Arabic" w:hAnsi="Traditional Arabic"/>
          <w:b w:val="0"/>
          <w:i w:val="0"/>
          <w:color w:val="047857"/>
          <w:sz w:val="27"/>
          <w:rFonts w:ascii="Traditional Arabic" w:hAnsi="Traditional Arabic" w:cs="Traditional Arabic"/>
        </w:rPr>
        <w:t xml:space="preserve"> (العلم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জ্ঞান</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৫-</w:t>
      </w:r>
      <w:r>
        <w:rPr>
          <w:rFonts w:ascii="Kalpurush" w:hAnsi="Kalpurush"/>
          <w:b w:val="0"/>
          <w:i w:val="0"/>
          <w:color w:val="0F172A"/>
          <w:sz w:val="20"/>
          <w:rFonts w:ascii="Kalpurush" w:hAnsi="Kalpurush" w:cs="Kalpurush"/>
        </w:rPr>
        <w:t>শাহাদাহর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প্রথম</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শর্ত</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আল</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ইলম</w:t>
      </w:r>
      <w:r>
        <w:rPr>
          <w:rFonts w:ascii="Traditional Arabic" w:hAnsi="Traditional Arabic"/>
          <w:b w:val="0"/>
          <w:i w:val="0"/>
          <w:color w:val="047857"/>
          <w:sz w:val="27"/>
          <w:rFonts w:ascii="Traditional Arabic" w:hAnsi="Traditional Arabic" w:cs="Traditional Arabic"/>
        </w:rPr>
        <w:t>-العلم-</w:t>
      </w:r>
      <w:r>
        <w:rPr>
          <w:rFonts w:ascii="Kalpurush" w:hAnsi="Kalpurush"/>
          <w:b w:val="0"/>
          <w:i w:val="0"/>
          <w:color w:val="0F172A"/>
          <w:sz w:val="20"/>
          <w:rFonts w:ascii="Kalpurush" w:hAnsi="Kalpurush" w:cs="Kalpurush"/>
        </w:rPr>
        <w:t>জ্ঞান</w:t>
      </w:r>
      <w:r>
        <w:rPr>
          <w:rFonts w:ascii="Kalpurush" w:hAnsi="Kalpurush"/>
          <w:b w:val="0"/>
          <w:i w:val="0"/>
          <w:color w:val="0F172A"/>
          <w:sz w:val="20"/>
          <w:rFonts w:ascii="Kalpurush" w:hAnsi="Kalpurush" w:cs="Kalpurush"/>
        </w:rPr>
        <w:t>)</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ইল্লাল্লাহর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অর্থের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জ্ঞান</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#ক</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লা</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ইলাহা</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ইল্লাল্লাহর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অর্থের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জ্ঞান</w:t>
      </w:r>
      <w:r>
        <w:rPr>
          <w:rFonts w:ascii="Kalpurush" w:hAnsi="Kalpurush"/>
          <w:b w:val="0"/>
          <w:i w:val="0"/>
          <w:color w:val="0F172A"/>
          <w:sz w:val="20"/>
          <w:rFonts w:ascii="Kalpurush" w:hAnsi="Kalpurush" w:cs="Kalpurush"/>
        </w:rPr>
        <w:t>)</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অজ্ঞতা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জাহল</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মূলোৎপাটন</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#খ</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অজ্ঞতা</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আল</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জাহল</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মূলোৎপাটন</w:t>
      </w:r>
      <w:r>
        <w:rPr>
          <w:rFonts w:ascii="Kalpurush" w:hAnsi="Kalpurush"/>
          <w:b w:val="0"/>
          <w:i w:val="0"/>
          <w:color w:val="0F172A"/>
          <w:sz w:val="20"/>
          <w:rFonts w:ascii="Kalpurush" w:hAnsi="Kalpurush" w:cs="Kalpurush"/>
        </w:rPr>
        <w:t>)</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[৬. </w:t>
      </w:r>
      <w:r>
        <w:rPr>
          <w:rFonts w:ascii="Kalpurush" w:hAnsi="Kalpurush"/>
          <w:b w:val="0"/>
          <w:i w:val="0"/>
          <w:color w:val="0F172A"/>
          <w:sz w:val="20"/>
          <w:rFonts w:ascii="Kalpurush" w:hAnsi="Kalpurush" w:cs="Kalpurush"/>
        </w:rPr>
        <w:t>কুরআন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প্রামাণ্য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দলীলসমূহ</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৬-</w:t>
      </w:r>
      <w:r>
        <w:rPr>
          <w:rFonts w:ascii="Kalpurush" w:hAnsi="Kalpurush"/>
          <w:b w:val="0"/>
          <w:i w:val="0"/>
          <w:color w:val="0F172A"/>
          <w:sz w:val="20"/>
          <w:rFonts w:ascii="Kalpurush" w:hAnsi="Kalpurush" w:cs="Kalpurush"/>
        </w:rPr>
        <w:t>কুরআন</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প্রামাণ্য</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দলীলসমূহ</w:t>
      </w:r>
      <w:r>
        <w:rPr>
          <w:rFonts w:ascii="Kalpurush" w:hAnsi="Kalpurush"/>
          <w:b w:val="0"/>
          <w:i w:val="0"/>
          <w:color w:val="0F172A"/>
          <w:sz w:val="20"/>
          <w:rFonts w:ascii="Kalpurush" w:hAnsi="Kalpurush" w:cs="Kalpurush"/>
        </w:rPr>
        <w:t>)</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[৭. </w:t>
      </w:r>
      <w:r>
        <w:rPr>
          <w:rFonts w:ascii="Kalpurush" w:hAnsi="Kalpurush"/>
          <w:b w:val="0"/>
          <w:i w:val="0"/>
          <w:color w:val="0F172A"/>
          <w:sz w:val="20"/>
          <w:rFonts w:ascii="Kalpurush" w:hAnsi="Kalpurush" w:cs="Kalpurush"/>
        </w:rPr>
        <w:t>প্রাপ্তবয়স্ক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মুমিনের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চিন্তন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আত্মোপলব্ধির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পাঠ</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৭-</w:t>
      </w:r>
      <w:r>
        <w:rPr>
          <w:rFonts w:ascii="Kalpurush" w:hAnsi="Kalpurush"/>
          <w:b w:val="0"/>
          <w:i w:val="0"/>
          <w:color w:val="0F172A"/>
          <w:sz w:val="20"/>
          <w:rFonts w:ascii="Kalpurush" w:hAnsi="Kalpurush" w:cs="Kalpurush"/>
        </w:rPr>
        <w:t>প্রাপ্তবয়স্ক</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মুমিনের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চিন্তন</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আত্মোপলব্ধির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পাঠ</w:t>
      </w:r>
      <w:r>
        <w:rPr>
          <w:rFonts w:ascii="Kalpurush" w:hAnsi="Kalpurush"/>
          <w:b w:val="0"/>
          <w:i w:val="0"/>
          <w:color w:val="0F172A"/>
          <w:sz w:val="20"/>
          <w:rFonts w:ascii="Kalpurush" w:hAnsi="Kalpurush" w:cs="Kalpurush"/>
        </w:rPr>
        <w:t>)</w:t>
      </w:r>
    </w:p>
    <w:p>
      <w:pPr>
        <w:spacing w:before="200" w:after="80" w:line="276" w:lineRule="auto"/>
        <w:jc w:val="left"/>
      </w:pPr>
      <w:r>
        <w:rPr>
          <w:rFonts w:ascii="Kalpurush" w:hAnsi="Kalpurush"/>
          <w:b/>
          <w:i w:val="0"/>
          <w:color w:val="0F766E"/>
          <w:sz w:val="25"/>
          <w:rFonts w:ascii="Kalpurush" w:hAnsi="Kalpurush" w:cs="Kalpurush"/>
        </w:rPr>
        <w:t>১. ভূমিকা: বিশ্ববীক্ষা (Worldview) কী এবং কেন অপরিহার্য?</w:t>
      </w:r>
    </w:p>
    <w:p>
      <w:pPr>
        <w:spacing w:before="20" w:after="80" w:line="276" w:lineRule="auto"/>
        <w:jc w:val="both"/>
      </w:pPr>
      <w:r>
        <w:rPr>
          <w:rFonts w:ascii="Traditional Arabic" w:hAnsi="Traditional Arabic"/>
          <w:b w:val="0"/>
          <w:i w:val="0"/>
          <w:color w:val="047857"/>
          <w:sz w:val="27"/>
          <w:rFonts w:ascii="Traditional Arabic" w:hAnsi="Traditional Arabic" w:cs="Traditional Arabic"/>
        </w:rPr>
        <w:t>بِسْمِ اللَّهِ الرَّحْمَٰنِ الرَّحِيمِ</w:t>
      </w:r>
    </w:p>
    <w:p>
      <w:pPr>
        <w:spacing w:before="20" w:after="80" w:line="276" w:lineRule="auto"/>
        <w:jc w:val="both"/>
      </w:pPr>
      <w:r>
        <w:rPr>
          <w:rFonts w:ascii="Traditional Arabic" w:hAnsi="Traditional Arabic"/>
          <w:b w:val="0"/>
          <w:i w:val="0"/>
          <w:color w:val="047857"/>
          <w:sz w:val="27"/>
          <w:rFonts w:ascii="Traditional Arabic" w:hAnsi="Traditional Arabic" w:cs="Traditional Arabic"/>
        </w:rPr>
        <w:t>الْحَمْدُ لِلَّهِ، وَالصَّلَاةُ وَالسَّلَامُ عَلَى رَسُولِ اللَّهِ... أَمَّا بَعْدُ:</w:t>
      </w:r>
    </w:p>
    <w:p>
      <w:pPr>
        <w:spacing w:before="20" w:after="80" w:line="276" w:lineRule="auto"/>
        <w:jc w:val="both"/>
      </w:pPr>
      <w:r>
        <w:rPr>
          <w:rFonts w:ascii="Kalpurush" w:hAnsi="Kalpurush"/>
          <w:b w:val="0"/>
          <w:i w:val="0"/>
          <w:color w:val="0F172A"/>
          <w:sz w:val="20"/>
          <w:rFonts w:ascii="Kalpurush" w:hAnsi="Kalpurush" w:cs="Kalpurush"/>
        </w:rPr>
        <w:t>গত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পর্বগুলোতে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মহাজাগতিক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নিদর্শন,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বিবেক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প্রামাণিকতার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মাধ্যমে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অস্তিত্ব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ﷺ-</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নিরূপণ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সত্যসন্ধানী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উপনীত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দেখার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সম্পূর্ণ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পাল্টে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সমগ্র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বিশ্বজগতকে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দৃষ্টিতে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অবলোকন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করেন।</w:t>
      </w:r>
    </w:p>
    <w:p>
      <w:pPr>
        <w:spacing w:before="20" w:after="80" w:line="276" w:lineRule="auto"/>
        <w:jc w:val="both"/>
      </w:pPr>
      <w:r>
        <w:rPr>
          <w:rFonts w:ascii="Kalpurush" w:hAnsi="Kalpurush"/>
          <w:b w:val="0"/>
          <w:i w:val="0"/>
          <w:color w:val="0F172A"/>
          <w:sz w:val="20"/>
          <w:rFonts w:ascii="Kalpurush" w:hAnsi="Kalpurush" w:cs="Kalpurush"/>
        </w:rPr>
        <w:t>দর্শন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সমাজবিজ্ঞানের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ভাষায়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জীবনদৃষ্টিকে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"বিশ্ববীক্ষা" বা Worldview</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তাওহীদকে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জীবনের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কেন্দ্রবিন্দু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ওঠে</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"ইসলামিক বিশ্ববীক্ষা" (Islamic Worldview)</w:t>
      </w:r>
      <w:r>
        <w:rPr>
          <w:rFonts w:ascii="Kalpurush" w:hAnsi="Kalpurush"/>
          <w:b w:val="0"/>
          <w:i w:val="0"/>
          <w:color w:val="0F172A"/>
          <w:sz w:val="20"/>
          <w:rFonts w:ascii="Kalpurush" w:hAnsi="Kalpurush" w:cs="Kalpurush"/>
        </w:rPr>
        <w:t>।</w:t>
      </w:r>
    </w:p>
    <w:p>
      <w:pPr>
        <w:spacing w:before="20" w:after="80" w:line="276" w:lineRule="auto"/>
        <w:jc w:val="both"/>
      </w:pPr>
      <w:r>
        <w:rPr>
          <w:rFonts w:ascii="Kalpurush" w:hAnsi="Kalpurush"/>
          <w:b w:val="0"/>
          <w:i w:val="0"/>
          <w:color w:val="0F172A"/>
          <w:sz w:val="20"/>
          <w:rFonts w:ascii="Kalpurush" w:hAnsi="Kalpurush" w:cs="Kalpurush"/>
        </w:rPr>
        <w:t>ইঞ্জিনিয়ার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মুহাম্মাদ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আধুনিক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বস্তুবাদী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জীবনদৃষ্টির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অসারতা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বিশ্ববীক্ষার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রূপরেখা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জান্নাতের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চাবিকাঠি</w:t>
      </w:r>
      <w:r>
        <w:rPr>
          <w:rFonts w:ascii="Kalpurush" w:hAnsi="Kalpurush"/>
          <w:b w:val="0"/>
          <w:i w:val="0"/>
          <w:color w:val="0F172A"/>
          <w:sz w:val="20"/>
          <w:rFonts w:ascii="Kalpurush" w:hAnsi="Kalpurush" w:cs="Kalpurush"/>
        </w:rPr>
        <w:t xml:space="preserve"> </w:t>
      </w:r>
      <w:r>
        <w:rPr>
          <w:rFonts w:ascii="Traditional Arabic" w:hAnsi="Traditional Arabic"/>
          <w:b/>
          <w:i w:val="0"/>
          <w:color w:val="047857"/>
          <w:sz w:val="27"/>
          <w:rFonts w:ascii="Traditional Arabic" w:hAnsi="Traditional Arabic" w:cs="Traditional Arabic"/>
        </w:rPr>
        <w:t>কালিমায়ে শাহাদাহর প্রথম শর্ত—'ইলম (العلم - জ্ঞান)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বিস্তারিতভাবে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ব্যাখ্যা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p>
    <w:p>
      <w:pPr>
        <w:spacing w:before="200" w:after="80" w:line="276" w:lineRule="auto"/>
        <w:jc w:val="left"/>
      </w:pPr>
      <w:r>
        <w:rPr>
          <w:rFonts w:ascii="Kalpurush" w:hAnsi="Kalpurush"/>
          <w:b/>
          <w:i w:val="0"/>
          <w:color w:val="0F766E"/>
          <w:sz w:val="25"/>
          <w:rFonts w:ascii="Kalpurush" w:hAnsi="Kalpurush" w:cs="Kalpurush"/>
        </w:rPr>
        <w:t>২. সেক্যুলার বস্তুবাদী দৃষ্টিভঙ্গি বনাম ইসলামিক বিশ্ববীক্ষা</w:t>
      </w:r>
    </w:p>
    <w:p>
      <w:pPr>
        <w:spacing w:before="20" w:after="80" w:line="276" w:lineRule="auto"/>
        <w:jc w:val="both"/>
      </w:pPr>
      <w:r>
        <w:rPr>
          <w:rFonts w:ascii="Kalpurush" w:hAnsi="Kalpurush"/>
          <w:b w:val="0"/>
          <w:i w:val="0"/>
          <w:color w:val="0F172A"/>
          <w:sz w:val="20"/>
          <w:rFonts w:ascii="Kalpurush" w:hAnsi="Kalpurush" w:cs="Kalpurush"/>
        </w:rPr>
        <w:t>একজন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জীবনের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সিদ্ধান্ত—সে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অর্থ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উপার্জন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বন্ধুত্ব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চালাবে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বিপদে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ধৈর্য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করবে—সবকিছু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নির্ধারিত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'ওয়ার্ল্ডভিউ'</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বিশ্ববীক্ষার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ওপর।</w:t>
      </w:r>
    </w:p>
    <w:p>
      <w:pPr>
        <w:spacing w:before="20" w:after="80" w:line="276" w:lineRule="auto"/>
        <w:jc w:val="both"/>
      </w:pPr>
      <w:r>
        <w:rPr>
          <w:rFonts w:ascii="Kalpurush" w:hAnsi="Kalpurush"/>
          <w:b w:val="0"/>
          <w:i w:val="0"/>
          <w:color w:val="0F172A"/>
          <w:sz w:val="20"/>
          <w:rFonts w:ascii="Kalpurush" w:hAnsi="Kalpurush" w:cs="Kalpurush"/>
        </w:rPr>
        <w:t>WV</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"বিশ্ববীক্ষার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বিভাজন"</w:t>
      </w:r>
      <w:r>
        <w:rPr>
          <w:rFonts w:ascii="Kalpurush" w:hAnsi="Kalpurush"/>
          <w:b w:val="0"/>
          <w:i w:val="0"/>
          <w:color w:val="0F172A"/>
          <w:sz w:val="20"/>
          <w:rFonts w:ascii="Kalpurush" w:hAnsi="Kalpurush" w:cs="Kalpurush"/>
        </w:rPr>
        <w:t>] --</w:t>
      </w:r>
      <w:r>
        <w:rPr>
          <w:rFonts w:ascii="Kalpurush" w:hAnsi="Kalpurush"/>
          <w:b w:val="0"/>
          <w:i w:val="0"/>
          <w:color w:val="0F172A"/>
          <w:sz w:val="20"/>
          <w:rFonts w:ascii="Kalpurush" w:hAnsi="Kalpurush" w:cs="Kalpurush"/>
        </w:rPr>
        <w:t>&gt;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Secular</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"সেক্যুলার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বস্তুবাদী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বিশ্ববীক্ষা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আকস্মিক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দুর্ঘটনা,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উদ্দেশ্যহীন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ভোগবাদ,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শেষ"</w:t>
      </w:r>
      <w:r>
        <w:rPr>
          <w:rFonts w:ascii="Kalpurush" w:hAnsi="Kalpurush"/>
          <w:b w:val="0"/>
          <w:i w:val="0"/>
          <w:color w:val="0F172A"/>
          <w:sz w:val="20"/>
          <w:rFonts w:ascii="Kalpurush" w:hAnsi="Kalpurush" w:cs="Kalpurush"/>
        </w:rPr>
        <w:t>]</w:t>
      </w:r>
    </w:p>
    <w:p>
      <w:pPr>
        <w:spacing w:before="20" w:after="80" w:line="276" w:lineRule="auto"/>
        <w:jc w:val="both"/>
      </w:pPr>
      <w:r>
        <w:rPr>
          <w:rFonts w:ascii="Kalpurush" w:hAnsi="Kalpurush"/>
          <w:b w:val="0"/>
          <w:i w:val="0"/>
          <w:color w:val="0F172A"/>
          <w:sz w:val="20"/>
          <w:rFonts w:ascii="Kalpurush" w:hAnsi="Kalpurush" w:cs="Kalpurush"/>
        </w:rPr>
        <w:t>WV</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&gt;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Islamic</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"ইসলামিক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তাওহীদী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বিশ্ববীক্ষা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সুপরিকল্পিত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জীবনের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উদ্দেশ্য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দাসত্ব,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পরকালের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জবাবদিহিতা"</w:t>
      </w:r>
      <w:r>
        <w:rPr>
          <w:rFonts w:ascii="Kalpurush" w:hAnsi="Kalpurush"/>
          <w:b w:val="0"/>
          <w:i w:val="0"/>
          <w:color w:val="0F172A"/>
          <w:sz w:val="20"/>
          <w:rFonts w:ascii="Kalpurush" w:hAnsi="Kalpurush" w:cs="Kalpurush"/>
        </w:rPr>
        <w:t>]</w:t>
      </w:r>
    </w:p>
    <w:p>
      <w:pPr>
        <w:spacing w:before="20" w:after="40" w:line="276" w:lineRule="auto"/>
        <w:ind w:left="227"/>
        <w:jc w:val="left"/>
      </w:pPr>
      <w:r>
        <w:rPr>
          <w:rFonts w:ascii="Kalpurush" w:hAnsi="Kalpurush"/>
          <w:b/>
          <w:i w:val="0"/>
          <w:color w:val="0F766E"/>
          <w:sz w:val="20"/>
          <w:rFonts w:ascii="Kalpurush" w:hAnsi="Kalpurush" w:cs="Kalpurush"/>
        </w:rPr>
        <w:t xml:space="preserve">1. </w:t>
      </w:r>
      <w:r>
        <w:rPr>
          <w:rFonts w:ascii="Kalpurush" w:hAnsi="Kalpurush"/>
          <w:b/>
          <w:i w:val="0"/>
          <w:color w:val="0F172A"/>
          <w:sz w:val="20"/>
          <w:rFonts w:ascii="Kalpurush" w:hAnsi="Kalpurush" w:cs="Kalpurush"/>
        </w:rPr>
        <w:t>সেক্যুলার বস্তুবাদী দৃষ্টিভঙ্গি: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মহাবিশ্বের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বিবর্তনের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ফসল।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জীবনের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উদ্দেশ্য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একমাত্র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লক্ষ্য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বেঁচে</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ভোগ</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বিলাস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নেওয়া।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color w:val="0F172A"/>
          <w:sz w:val="20"/>
          <w:rFonts w:ascii="Kalpurush" w:hAnsi="Kalpurush" w:cs="Kalpurush"/>
        </w:rPr>
        <w:t>“Eat, drink and be merry, for tomorrow we die!”</w:t>
      </w:r>
    </w:p>
    <w:p>
      <w:pPr>
        <w:spacing w:before="20" w:after="40" w:line="276" w:lineRule="auto"/>
        <w:ind w:left="227"/>
        <w:jc w:val="left"/>
      </w:pPr>
      <w:r>
        <w:rPr>
          <w:rFonts w:ascii="Kalpurush" w:hAnsi="Kalpurush"/>
          <w:b/>
          <w:i w:val="0"/>
          <w:color w:val="0F766E"/>
          <w:sz w:val="20"/>
          <w:rFonts w:ascii="Kalpurush" w:hAnsi="Kalpurush" w:cs="Kalpurush"/>
        </w:rPr>
        <w:t xml:space="preserve">2. </w:t>
      </w:r>
      <w:r>
        <w:rPr>
          <w:rFonts w:ascii="Kalpurush" w:hAnsi="Kalpurush"/>
          <w:b/>
          <w:i w:val="0"/>
          <w:color w:val="0F172A"/>
          <w:sz w:val="20"/>
          <w:rFonts w:ascii="Kalpurush" w:hAnsi="Kalpurush" w:cs="Kalpurush"/>
        </w:rPr>
        <w:t>ইসলামিক বিশ্ববীক্ষা: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মুমিনের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পৃথিবী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খেলার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মাঠ</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উদ্দেশ্যহীন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দুর্ঘটনার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আস্তানা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বিশ্বাস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করে—মহান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সুবিশাল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মহাবিশ্ব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খলীফা</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প্রতিনিধি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পরীক্ষার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পৃথিবীতে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মুমিনের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নিঃশ্বাস,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আত্মত্যাগ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সংরক্ষিত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হচ্ছে।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মধ্য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চিরস্থায়ী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আখেরাতের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p>
    <w:p>
      <w:pPr>
        <w:spacing w:before="200" w:after="80" w:line="276" w:lineRule="auto"/>
        <w:jc w:val="left"/>
      </w:pPr>
      <w:r>
        <w:rPr>
          <w:rFonts w:ascii="Kalpurush" w:hAnsi="Kalpurush"/>
          <w:b/>
          <w:i w:val="0"/>
          <w:color w:val="0F766E"/>
          <w:sz w:val="25"/>
          <w:rFonts w:ascii="Kalpurush" w:hAnsi="Kalpurush" w:cs="Kalpurush"/>
        </w:rPr>
        <w:t>৩. কালিমায়ে শাহাদাহ: তোতাপাখির বুলি (Parroting) বনাম হৃদয়ঙ্গম</w:t>
      </w:r>
    </w:p>
    <w:p>
      <w:pPr>
        <w:spacing w:before="20" w:after="80" w:line="276" w:lineRule="auto"/>
        <w:jc w:val="both"/>
      </w:pPr>
      <w:r>
        <w:rPr>
          <w:rFonts w:ascii="Kalpurush" w:hAnsi="Kalpurush"/>
          <w:b w:val="0"/>
          <w:i w:val="0"/>
          <w:color w:val="0F172A"/>
          <w:sz w:val="20"/>
          <w:rFonts w:ascii="Kalpurush" w:hAnsi="Kalpurush" w:cs="Kalpurush"/>
        </w:rPr>
        <w:t>ইসলামে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প্রবেশের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ফটক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কালিমায়ে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শাহাদাহ</w:t>
      </w:r>
      <w:r>
        <w:rPr>
          <w:rFonts w:ascii="Kalpurush" w:hAnsi="Kalpurush"/>
          <w:b w:val="0"/>
          <w:i w:val="0"/>
          <w:color w:val="0F172A"/>
          <w:sz w:val="20"/>
          <w:rFonts w:ascii="Kalpurush" w:hAnsi="Kalpurush" w:cs="Kalpurush"/>
        </w:rPr>
        <w:t>:</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Traditional Arabic" w:hAnsi="Traditional Arabic"/>
                <w:b/>
                <w:i w:val="0"/>
                <w:color w:val="047857"/>
                <w:sz w:val="26"/>
                <w:rFonts w:ascii="Traditional Arabic" w:hAnsi="Traditional Arabic" w:cs="Traditional Arabic"/>
              </w:rPr>
              <w:t>«أَشْهَدُ أَنْ لَا إِلَهَ إِلَّا اللَّهُ، وَأَشْهَدُ أَنَّ مُحَمَّدًا عَبْدُهُ وَرَسُولُهُ»</w:t>
            </w:r>
          </w:p>
          <w:p>
            <w:pPr>
              <w:spacing w:before="40" w:after="40" w:line="276" w:lineRule="auto"/>
            </w:pPr>
            <w:r>
              <w:rPr>
                <w:rFonts w:ascii="Kalpurush" w:hAnsi="Kalpurush"/>
                <w:b w:val="0"/>
                <w:i w:val="0"/>
                <w:color w:val="0F172A"/>
                <w:sz w:val="19"/>
                <w:rFonts w:ascii="Kalpurush" w:hAnsi="Kalpurush" w:cs="Kalpurush"/>
              </w:rPr>
              <w:t>“আমি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সাক্ষ্য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দিচ্ছি</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ছাড়া</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সত্য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উপাস্য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সাক্ষ্য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দিচ্ছি</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মুহাম্মাদ</w:t>
            </w:r>
            <w:r>
              <w:rPr>
                <w:rFonts w:ascii="Kalpurush" w:hAnsi="Kalpurush"/>
                <w:b w:val="0"/>
                <w:i w:val="0"/>
                <w:color w:val="0F172A"/>
                <w:sz w:val="19"/>
                <w:rFonts w:ascii="Kalpurush" w:hAnsi="Kalpurush" w:cs="Kalpurush"/>
              </w:rPr>
              <w:t xml:space="preserve"> ﷺ </w:t>
            </w:r>
            <w:r>
              <w:rPr>
                <w:rFonts w:ascii="Kalpurush" w:hAnsi="Kalpurush"/>
                <w:b w:val="0"/>
                <w:i w:val="0"/>
                <w:color w:val="0F172A"/>
                <w:sz w:val="19"/>
                <w:rFonts w:ascii="Kalpurush" w:hAnsi="Kalpurush" w:cs="Kalpurush"/>
              </w:rPr>
              <w:t>আল্লাহর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বান্দা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প্রেরিত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রাসূল।”</w:t>
            </w:r>
          </w:p>
        </w:tc>
      </w:tr>
    </w:tbl>
    <w:p>
      <w:pPr>
        <w:spacing w:before="0" w:after="80"/>
      </w:pPr>
    </w:p>
    <w:p>
      <w:pPr>
        <w:spacing w:before="20" w:after="80" w:line="276" w:lineRule="auto"/>
        <w:jc w:val="both"/>
      </w:pP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অত্যন্ত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ক্ষোভ</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আক্ষেপের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বলেন</w:t>
      </w:r>
      <w:r>
        <w:rPr>
          <w:rFonts w:ascii="Kalpurush" w:hAnsi="Kalpurush"/>
          <w:b w:val="0"/>
          <w:i w:val="0"/>
          <w:color w:val="0F172A"/>
          <w:sz w:val="20"/>
          <w:rFonts w:ascii="Kalpurush" w:hAnsi="Kalpurush" w:cs="Kalpurush"/>
        </w:rPr>
        <w:t>:</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Kalpurush" w:hAnsi="Kalpurush"/>
                <w:b w:val="0"/>
                <w:i w:val="0"/>
                <w:color w:val="0F172A"/>
                <w:sz w:val="19"/>
                <w:rFonts w:ascii="Kalpurush" w:hAnsi="Kalpurush" w:cs="Kalpurush"/>
              </w:rPr>
              <w:t>আমাদের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সমাজের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মানুষ</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কালিমায়ে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শাহাদাহ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পড়ে</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ঠিকই,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কিন্তু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পড়াটা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হয়েছে</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নিছক</w:t>
            </w:r>
            <w:r>
              <w:rPr>
                <w:rFonts w:ascii="Kalpurush" w:hAnsi="Kalpurush"/>
                <w:b w:val="0"/>
                <w:i w:val="0"/>
                <w:color w:val="0F172A"/>
                <w:sz w:val="19"/>
                <w:rFonts w:ascii="Kalpurush" w:hAnsi="Kalpurush" w:cs="Kalpurush"/>
              </w:rPr>
              <w:t xml:space="preserve"> </w:t>
            </w:r>
            <w:r>
              <w:rPr>
                <w:rFonts w:ascii="Kalpurush" w:hAnsi="Kalpurush"/>
                <w:b/>
                <w:i w:val="0"/>
                <w:color w:val="0F172A"/>
                <w:sz w:val="19"/>
                <w:rFonts w:ascii="Kalpurush" w:hAnsi="Kalpurush" w:cs="Kalpurush"/>
              </w:rPr>
              <w:t>তোতাপাখির মতো মুখস্থ বুলি আওড়ানো (Parroting)!</w:t>
            </w:r>
          </w:p>
          <w:p>
            <w:pPr>
              <w:spacing w:before="40" w:after="40" w:line="276" w:lineRule="auto"/>
            </w:pPr>
            <w:r>
              <w:rPr>
                <w:rFonts w:ascii="Kalpurush" w:hAnsi="Kalpurush"/>
                <w:b w:val="0"/>
                <w:i w:val="0"/>
                <w:color w:val="0F172A"/>
                <w:sz w:val="19"/>
                <w:rFonts w:ascii="Kalpurush" w:hAnsi="Kalpurush" w:cs="Kalpurush"/>
              </w:rPr>
              <w:t>একটি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তোতাপাখিকে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আপনি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শিখিয়ে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ইল্লাল্লাহ’,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অবিকল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মানুষের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মিষ্টি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কণ্ঠে</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সারাদিন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জপতে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থাকবে।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কিন্তু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পাখিটি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জানে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বলছে?</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অন্তরে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বিশ্বাস</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আনুগত্য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হয়েছে?</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কখনোই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নয়!</w:t>
            </w:r>
          </w:p>
        </w:tc>
      </w:tr>
    </w:tbl>
    <w:p>
      <w:pPr>
        <w:spacing w:before="0" w:after="80"/>
      </w:pPr>
    </w:p>
    <w:p>
      <w:pPr>
        <w:spacing w:before="20" w:after="80" w:line="276" w:lineRule="auto"/>
        <w:jc w:val="both"/>
      </w:pPr>
      <w:r>
        <w:rPr>
          <w:rFonts w:ascii="Kalpurush" w:hAnsi="Kalpurush"/>
          <w:b w:val="0"/>
          <w:i w:val="0"/>
          <w:color w:val="0F172A"/>
          <w:sz w:val="20"/>
          <w:rFonts w:ascii="Kalpurush" w:hAnsi="Kalpurush" w:cs="Kalpurush"/>
        </w:rPr>
        <w:t>দুর্ভাগ্যবশত,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তোতাপাখির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কালিমার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বাক্য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আওড়ায়,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অথচ</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বাক্যের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একদিকে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অন্যদিকে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সিজদা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জ্যোতিষীর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দেখায়,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আইনের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বিপরীতে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রচিত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কুফরী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আইনের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আনুগত্য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তোতাপাখির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কিয়ামতের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নিশ্চিত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p>
    <w:p>
      <w:pPr>
        <w:spacing w:before="200" w:after="80" w:line="276" w:lineRule="auto"/>
        <w:jc w:val="left"/>
      </w:pPr>
      <w:r>
        <w:rPr>
          <w:rFonts w:ascii="Kalpurush" w:hAnsi="Kalpurush"/>
          <w:b/>
          <w:i w:val="0"/>
          <w:color w:val="0F766E"/>
          <w:sz w:val="25"/>
          <w:rFonts w:ascii="Kalpurush" w:hAnsi="Kalpurush" w:cs="Kalpurush"/>
        </w:rPr>
        <w:t>৪. জান্নাতের চাবি ও শর্তাবলীর দাঁত (আসনানু মিফতাহ)</w:t>
      </w:r>
    </w:p>
    <w:p>
      <w:pPr>
        <w:spacing w:before="20" w:after="80" w:line="276" w:lineRule="auto"/>
        <w:jc w:val="both"/>
      </w:pP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ﷺ </w:t>
      </w:r>
      <w:r>
        <w:rPr>
          <w:rFonts w:ascii="Kalpurush" w:hAnsi="Kalpurush"/>
          <w:b w:val="0"/>
          <w:i w:val="0"/>
          <w:color w:val="0F172A"/>
          <w:sz w:val="20"/>
          <w:rFonts w:ascii="Kalpurush" w:hAnsi="Kalpurush" w:cs="Kalpurush"/>
        </w:rPr>
        <w:t>সুসংবাদ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ইল্লাল্লাহ’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জান্নাতের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ইমাম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ওহাব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মুনাব্বিহ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রহ</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বিখ্যাত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ঐতিহাসিক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বিতর্কটি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জরুরি</w:t>
      </w:r>
      <w:r>
        <w:rPr>
          <w:rFonts w:ascii="Kalpurush" w:hAnsi="Kalpurush"/>
          <w:b w:val="0"/>
          <w:i w:val="0"/>
          <w:color w:val="0F172A"/>
          <w:sz w:val="20"/>
          <w:rFonts w:ascii="Kalpurush" w:hAnsi="Kalpurush" w:cs="Kalpurush"/>
        </w:rPr>
        <w:t>:</w:t>
      </w:r>
    </w:p>
    <w:p>
      <w:pPr>
        <w:spacing w:before="20" w:after="80" w:line="276" w:lineRule="auto"/>
        <w:jc w:val="both"/>
      </w:pPr>
      <w:r>
        <w:rPr>
          <w:rFonts w:ascii="Kalpurush" w:hAnsi="Kalpurush"/>
          <w:b w:val="0"/>
          <w:i w:val="0"/>
          <w:color w:val="0F172A"/>
          <w:sz w:val="20"/>
          <w:rFonts w:ascii="Kalpurush" w:hAnsi="Kalpurush" w:cs="Kalpurush"/>
        </w:rPr>
        <w:t>এক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ওহাব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মুনাব্বিহ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রহ</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জিজ্ঞাসা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করল</w:t>
      </w:r>
      <w:r>
        <w:rPr>
          <w:rFonts w:ascii="Kalpurush" w:hAnsi="Kalpurush"/>
          <w:b w:val="0"/>
          <w:i w:val="0"/>
          <w:color w:val="0F172A"/>
          <w:sz w:val="20"/>
          <w:rFonts w:ascii="Kalpurush" w:hAnsi="Kalpurush" w:cs="Kalpurush"/>
        </w:rPr>
        <w:t>:</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Kalpurush" w:hAnsi="Kalpurush"/>
                <w:b w:val="0"/>
                <w:i/>
                <w:color w:val="0F172A"/>
                <w:sz w:val="19"/>
                <w:rFonts w:ascii="Kalpurush" w:hAnsi="Kalpurush" w:cs="Kalpurush"/>
              </w:rPr>
              <w:t>“লা ইলাহা ইল্লাল্লাহ কি জান্নাতের চাবি নয়?”</w:t>
            </w:r>
          </w:p>
          <w:p>
            <w:pPr>
              <w:spacing w:before="40" w:after="40" w:line="276" w:lineRule="auto"/>
            </w:pPr>
            <w:r>
              <w:rPr>
                <w:rFonts w:ascii="Kalpurush" w:hAnsi="Kalpurush"/>
                <w:b w:val="0"/>
                <w:i w:val="0"/>
                <w:color w:val="0F172A"/>
                <w:sz w:val="19"/>
                <w:rFonts w:ascii="Kalpurush" w:hAnsi="Kalpurush" w:cs="Kalpurush"/>
              </w:rPr>
              <w:t>ইমাম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ওহাব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ইবনু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মুনাব্বিহ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জবাব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দিলেন</w:t>
            </w:r>
            <w:r>
              <w:rPr>
                <w:rFonts w:ascii="Kalpurush" w:hAnsi="Kalpurush"/>
                <w:b w:val="0"/>
                <w:i w:val="0"/>
                <w:color w:val="0F172A"/>
                <w:sz w:val="19"/>
                <w:rFonts w:ascii="Kalpurush" w:hAnsi="Kalpurush" w:cs="Kalpurush"/>
              </w:rPr>
              <w:t>:</w:t>
            </w:r>
          </w:p>
          <w:p>
            <w:pPr>
              <w:spacing w:before="40" w:after="40" w:line="276" w:lineRule="auto"/>
            </w:pPr>
            <w:r>
              <w:rPr>
                <w:rFonts w:ascii="Traditional Arabic" w:hAnsi="Traditional Arabic"/>
                <w:b/>
                <w:i w:val="0"/>
                <w:color w:val="047857"/>
                <w:sz w:val="26"/>
                <w:rFonts w:ascii="Traditional Arabic" w:hAnsi="Traditional Arabic" w:cs="Traditional Arabic"/>
              </w:rPr>
              <w:t>«بَلَى، وَلَكِنْ لَيْسَ مِفْتَاحٌ إِلَّا لَهُ أَسْنَانٌ، فَإِنْ جِئْتَ بِمِفْتَاحٍ لَهُ أَسْنَانٌ فُتِحَ لَكَ، وَإِلَّا لَمْ يُفْتَحْ لَكَ»</w:t>
            </w:r>
          </w:p>
          <w:p>
            <w:pPr>
              <w:spacing w:before="40" w:after="40" w:line="276" w:lineRule="auto"/>
            </w:pPr>
            <w:r>
              <w:rPr>
                <w:rFonts w:ascii="Kalpurush" w:hAnsi="Kalpurush"/>
                <w:b/>
                <w:i w:val="0"/>
                <w:color w:val="0F172A"/>
                <w:sz w:val="19"/>
                <w:rFonts w:ascii="Kalpurush" w:hAnsi="Kalpurush" w:cs="Kalpurush"/>
              </w:rPr>
              <w:t>“হ্যাঁ, অবশ্যই তা জান্নাতের চাবি। কিন্তু এমন কোনো চাবি কি আছে যার কোনো দাঁত (দাঁদালি) নেই? অতএব তুমি যদি দাঁতযুক্ত সঠিক চাবি নিয়ে আস, তবেই কেবল তোমার জন্য জান্নাতের দরজা খোলা হবে; আর যদি দাঁতহীন একটি সমতল লোহার টুকরো নিয়ে আস, তবে কখনোই তোমার জন্য দরজা খোলা হবে 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সহীহ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বুখারী,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কিতাবুল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জানায়েযের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অধ্যায়</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শিরোনামে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বর্ণিত</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https</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//www</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hadithbd</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com/hadith/detail/?book=</w:t>
            </w:r>
            <w:r>
              <w:rPr>
                <w:rFonts w:ascii="Kalpurush" w:hAnsi="Kalpurush"/>
                <w:b w:val="0"/>
                <w:i w:val="0"/>
                <w:color w:val="0F172A"/>
                <w:sz w:val="19"/>
                <w:rFonts w:ascii="Kalpurush" w:hAnsi="Kalpurush" w:cs="Kalpurush"/>
              </w:rPr>
              <w:t>1</w:t>
            </w:r>
            <w:r>
              <w:rPr>
                <w:rFonts w:ascii="Kalpurush" w:hAnsi="Kalpurush"/>
                <w:b w:val="0"/>
                <w:i w:val="0"/>
                <w:color w:val="0F172A"/>
                <w:sz w:val="19"/>
                <w:rFonts w:ascii="Kalpurush" w:hAnsi="Kalpurush" w:cs="Kalpurush"/>
              </w:rPr>
              <w:t>&amp;hadith=</w:t>
            </w:r>
            <w:r>
              <w:rPr>
                <w:rFonts w:ascii="Kalpurush" w:hAnsi="Kalpurush"/>
                <w:b w:val="0"/>
                <w:i w:val="0"/>
                <w:color w:val="0F172A"/>
                <w:sz w:val="19"/>
                <w:rFonts w:ascii="Kalpurush" w:hAnsi="Kalpurush" w:cs="Kalpurush"/>
              </w:rPr>
              <w:t>1237))</w:t>
            </w:r>
          </w:p>
        </w:tc>
      </w:tr>
    </w:tbl>
    <w:p>
      <w:pPr>
        <w:spacing w:before="0" w:after="80"/>
      </w:pPr>
    </w:p>
    <w:p>
      <w:pPr>
        <w:spacing w:before="20" w:after="80" w:line="276" w:lineRule="auto"/>
        <w:jc w:val="both"/>
      </w:pPr>
      <w:r>
        <w:rPr>
          <w:rFonts w:ascii="Kalpurush" w:hAnsi="Kalpurush"/>
          <w:b w:val="0"/>
          <w:i w:val="0"/>
          <w:color w:val="0F172A"/>
          <w:sz w:val="20"/>
          <w:rFonts w:ascii="Kalpurush" w:hAnsi="Kalpurush" w:cs="Kalpurush"/>
        </w:rPr>
        <w:t>আর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জান্নাতের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দাঁতগুলোই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i w:val="0"/>
          <w:color w:val="0F172A"/>
          <w:sz w:val="20"/>
          <w:rFonts w:ascii="Kalpurush" w:hAnsi="Kalpurush" w:cs="Kalpurush"/>
        </w:rPr>
        <w:t>কালিমায়ে শাহাদাহর শর্তাবলী (শুরাত লা ইলাহা ইল্লাল্লাহ)</w:t>
      </w:r>
      <w:r>
        <w:rPr>
          <w:rFonts w:ascii="Kalpurush" w:hAnsi="Kalpurush"/>
          <w:b w:val="0"/>
          <w:i w:val="0"/>
          <w:color w:val="0F172A"/>
          <w:sz w:val="20"/>
          <w:rFonts w:ascii="Kalpurush" w:hAnsi="Kalpurush" w:cs="Kalpurush"/>
        </w:rPr>
        <w:t>।</w:t>
      </w:r>
    </w:p>
    <w:p>
      <w:pPr>
        <w:spacing w:before="200" w:after="80" w:line="276" w:lineRule="auto"/>
        <w:jc w:val="left"/>
      </w:pPr>
      <w:r>
        <w:rPr>
          <w:rFonts w:ascii="Kalpurush" w:hAnsi="Kalpurush"/>
          <w:b/>
          <w:i w:val="0"/>
          <w:color w:val="0F766E"/>
          <w:sz w:val="25"/>
          <w:rFonts w:ascii="Kalpurush" w:hAnsi="Kalpurush" w:cs="Kalpurush"/>
        </w:rPr>
        <w:t>৫. শাহাদাহর প্রথম শর্ত: আল-‘ইলম (العلم — জ্ঞান)</w:t>
      </w:r>
    </w:p>
    <w:p>
      <w:pPr>
        <w:spacing w:before="20" w:after="80" w:line="276" w:lineRule="auto"/>
        <w:jc w:val="both"/>
      </w:pPr>
      <w:r>
        <w:rPr>
          <w:rFonts w:ascii="Kalpurush" w:hAnsi="Kalpurush"/>
          <w:b w:val="0"/>
          <w:i w:val="0"/>
          <w:color w:val="0F172A"/>
          <w:sz w:val="20"/>
          <w:rFonts w:ascii="Kalpurush" w:hAnsi="Kalpurush" w:cs="Kalpurush"/>
        </w:rPr>
        <w:t>কালিমায়ে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শাহাদাহর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সর্বপ্রথম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অপরিহার্য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Traditional Arabic" w:hAnsi="Traditional Arabic"/>
          <w:b/>
          <w:i w:val="0"/>
          <w:color w:val="047857"/>
          <w:sz w:val="27"/>
          <w:rFonts w:ascii="Traditional Arabic" w:hAnsi="Traditional Arabic" w:cs="Traditional Arabic"/>
        </w:rPr>
        <w:t>'আল-ইলম' (العلم - জ্ঞান)</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বিপরীত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Traditional Arabic" w:hAnsi="Traditional Arabic"/>
          <w:b/>
          <w:i w:val="0"/>
          <w:color w:val="047857"/>
          <w:sz w:val="27"/>
          <w:rFonts w:ascii="Traditional Arabic" w:hAnsi="Traditional Arabic" w:cs="Traditional Arabic"/>
        </w:rPr>
        <w:t>'আল-জাহল' (الجهل - অজ্ঞতা)</w:t>
      </w:r>
      <w:r>
        <w:rPr>
          <w:rFonts w:ascii="Kalpurush" w:hAnsi="Kalpurush"/>
          <w:b w:val="0"/>
          <w:i w:val="0"/>
          <w:color w:val="0F172A"/>
          <w:sz w:val="20"/>
          <w:rFonts w:ascii="Kalpurush" w:hAnsi="Kalpurush" w:cs="Kalpurush"/>
        </w:rPr>
        <w:t>।</w:t>
      </w:r>
    </w:p>
    <w:p>
      <w:pPr>
        <w:spacing w:before="140" w:after="60" w:line="276" w:lineRule="auto"/>
        <w:jc w:val="left"/>
      </w:pPr>
      <w:r>
        <w:rPr>
          <w:rFonts w:ascii="Kalpurush" w:hAnsi="Kalpurush"/>
          <w:b/>
          <w:i w:val="0"/>
          <w:color w:val="0EA5E9"/>
          <w:sz w:val="22"/>
          <w:rFonts w:ascii="Kalpurush" w:hAnsi="Kalpurush" w:cs="Kalpurush"/>
        </w:rPr>
        <w:t>ক. লা ইলাহা ইল্লাল্লাহর অর্থের জ্ঞান</w:t>
      </w:r>
    </w:p>
    <w:p>
      <w:pPr>
        <w:spacing w:before="20" w:after="80" w:line="276" w:lineRule="auto"/>
        <w:jc w:val="both"/>
      </w:pPr>
      <w:r>
        <w:rPr>
          <w:rFonts w:ascii="Kalpurush" w:hAnsi="Kalpurush"/>
          <w:b w:val="0"/>
          <w:i w:val="0"/>
          <w:color w:val="0F172A"/>
          <w:sz w:val="20"/>
          <w:rFonts w:ascii="Kalpurush" w:hAnsi="Kalpurush" w:cs="Kalpurush"/>
        </w:rPr>
        <w:t>একজন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সুস্পষ্টভাবে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ইল্লাল্লাহ’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বাক্যে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রয়েছে</w:t>
      </w:r>
      <w:r>
        <w:rPr>
          <w:rFonts w:ascii="Kalpurush" w:hAnsi="Kalpurush"/>
          <w:b w:val="0"/>
          <w:i w:val="0"/>
          <w:color w:val="0F172A"/>
          <w:sz w:val="20"/>
          <w:rFonts w:ascii="Kalpurush" w:hAnsi="Kalpurush" w:cs="Kalpurush"/>
        </w:rPr>
        <w:t>:</w:t>
      </w:r>
    </w:p>
    <w:p>
      <w:pPr>
        <w:spacing w:before="20" w:after="40" w:line="276" w:lineRule="auto"/>
        <w:ind w:left="227"/>
        <w:jc w:val="left"/>
      </w:pPr>
      <w:r>
        <w:rPr>
          <w:rFonts w:ascii="Kalpurush" w:hAnsi="Kalpurush"/>
          <w:b/>
          <w:i w:val="0"/>
          <w:color w:val="0F766E"/>
          <w:sz w:val="20"/>
          <w:rFonts w:ascii="Kalpurush" w:hAnsi="Kalpurush" w:cs="Kalpurush"/>
        </w:rPr>
        <w:t xml:space="preserve">1. </w:t>
      </w:r>
      <w:r>
        <w:rPr>
          <w:rFonts w:ascii="Traditional Arabic" w:hAnsi="Traditional Arabic"/>
          <w:b/>
          <w:i w:val="0"/>
          <w:color w:val="047857"/>
          <w:sz w:val="27"/>
          <w:rFonts w:ascii="Traditional Arabic" w:hAnsi="Traditional Arabic" w:cs="Traditional Arabic"/>
        </w:rPr>
        <w:t>না-বাচক অংশ (নাফি - نفي):</w:t>
      </w:r>
      <w:r>
        <w:rPr>
          <w:rFonts w:ascii="Kalpurush" w:hAnsi="Kalpurush"/>
          <w:b w:val="0"/>
          <w:i w:val="0"/>
          <w:color w:val="0F172A"/>
          <w:sz w:val="20"/>
          <w:rFonts w:ascii="Kalpurush" w:hAnsi="Kalpurush" w:cs="Kalpurush"/>
        </w:rPr>
        <w:t xml:space="preserve"> </w:t>
      </w:r>
      <w:r>
        <w:rPr>
          <w:rFonts w:ascii="Traditional Arabic" w:hAnsi="Traditional Arabic"/>
          <w:b/>
          <w:i w:val="0"/>
          <w:color w:val="047857"/>
          <w:sz w:val="27"/>
          <w:rFonts w:ascii="Traditional Arabic" w:hAnsi="Traditional Arabic" w:cs="Traditional Arabic"/>
        </w:rPr>
        <w:t>«لَا إِلَهَ»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সমস্ত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মিথ্যা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উপাস্য,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তাগূত,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মাযার,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খেয়াল</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খুশি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কর্তৃত্বকে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ইবাদতের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ক্ষেত্র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সম্পূর্ণ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নাকচ</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p>
    <w:p>
      <w:pPr>
        <w:spacing w:before="20" w:after="40" w:line="276" w:lineRule="auto"/>
        <w:ind w:left="227"/>
        <w:jc w:val="left"/>
      </w:pPr>
      <w:r>
        <w:rPr>
          <w:rFonts w:ascii="Kalpurush" w:hAnsi="Kalpurush"/>
          <w:b/>
          <w:i w:val="0"/>
          <w:color w:val="0F766E"/>
          <w:sz w:val="20"/>
          <w:rFonts w:ascii="Kalpurush" w:hAnsi="Kalpurush" w:cs="Kalpurush"/>
        </w:rPr>
        <w:t xml:space="preserve">2. </w:t>
      </w:r>
      <w:r>
        <w:rPr>
          <w:rFonts w:ascii="Traditional Arabic" w:hAnsi="Traditional Arabic"/>
          <w:b/>
          <w:i w:val="0"/>
          <w:color w:val="047857"/>
          <w:sz w:val="27"/>
          <w:rFonts w:ascii="Traditional Arabic" w:hAnsi="Traditional Arabic" w:cs="Traditional Arabic"/>
        </w:rPr>
        <w:t>হ্যাঁ-বাচক অংশ (ইসবাত - إثبات):</w:t>
      </w:r>
      <w:r>
        <w:rPr>
          <w:rFonts w:ascii="Kalpurush" w:hAnsi="Kalpurush"/>
          <w:b w:val="0"/>
          <w:i w:val="0"/>
          <w:color w:val="0F172A"/>
          <w:sz w:val="20"/>
          <w:rFonts w:ascii="Kalpurush" w:hAnsi="Kalpurush" w:cs="Kalpurush"/>
        </w:rPr>
        <w:t xml:space="preserve"> </w:t>
      </w:r>
      <w:r>
        <w:rPr>
          <w:rFonts w:ascii="Traditional Arabic" w:hAnsi="Traditional Arabic"/>
          <w:b/>
          <w:i w:val="0"/>
          <w:color w:val="047857"/>
          <w:sz w:val="27"/>
          <w:rFonts w:ascii="Traditional Arabic" w:hAnsi="Traditional Arabic" w:cs="Traditional Arabic"/>
        </w:rPr>
        <w:t>«إِلَّا اللَّهُ»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একমাত্র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ব্যতীত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সমস্ত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ইবাদত,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আনুগত্য,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রুকু</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সিজদা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আইন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প্রণয়নের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নিরঙ্কুশ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অধিকার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একমাত্র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সাব্যস্ত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p>
    <w:p>
      <w:pPr>
        <w:spacing w:before="20" w:after="80" w:line="276" w:lineRule="auto"/>
        <w:jc w:val="both"/>
      </w:pPr>
      <w:r>
        <w:rPr>
          <w:rFonts w:ascii="Kalpurush" w:hAnsi="Kalpurush"/>
          <w:b w:val="0"/>
          <w:i w:val="0"/>
          <w:color w:val="0F172A"/>
          <w:sz w:val="20"/>
          <w:rFonts w:ascii="Kalpurush" w:hAnsi="Kalpurush" w:cs="Kalpurush"/>
        </w:rPr>
        <w:t>যদি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নিছক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উচ্চারণ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সাক্ষ্য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গ্রহণযোগ্য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p>
    <w:p>
      <w:pPr>
        <w:spacing w:before="140" w:after="60" w:line="276" w:lineRule="auto"/>
        <w:jc w:val="left"/>
      </w:pPr>
      <w:r>
        <w:rPr>
          <w:rFonts w:ascii="Kalpurush" w:hAnsi="Kalpurush"/>
          <w:b/>
          <w:i w:val="0"/>
          <w:color w:val="0EA5E9"/>
          <w:sz w:val="22"/>
          <w:rFonts w:ascii="Kalpurush" w:hAnsi="Kalpurush" w:cs="Kalpurush"/>
        </w:rPr>
        <w:t>খ. অজ্ঞতা (আল-জাহল)-এর মূলোৎপাটন</w:t>
      </w:r>
    </w:p>
    <w:p>
      <w:pPr>
        <w:spacing w:before="20" w:after="80" w:line="276" w:lineRule="auto"/>
        <w:jc w:val="both"/>
      </w:pP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তা‘আলা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পবিত্র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সর্বাগ্রে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জ্ঞান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অর্জনের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নির্দেশ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এমনকি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অর্জনের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এসেছে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মুহাম্মাদের</w:t>
      </w:r>
      <w:r>
        <w:rPr>
          <w:rFonts w:ascii="Kalpurush" w:hAnsi="Kalpurush"/>
          <w:b w:val="0"/>
          <w:i w:val="0"/>
          <w:color w:val="0F172A"/>
          <w:sz w:val="20"/>
          <w:rFonts w:ascii="Kalpurush" w:hAnsi="Kalpurush" w:cs="Kalpurush"/>
        </w:rPr>
        <w:t xml:space="preserve"> ১৯ </w:t>
      </w:r>
      <w:r>
        <w:rPr>
          <w:rFonts w:ascii="Kalpurush" w:hAnsi="Kalpurush"/>
          <w:b w:val="0"/>
          <w:i w:val="0"/>
          <w:color w:val="0F172A"/>
          <w:sz w:val="20"/>
          <w:rFonts w:ascii="Kalpurush" w:hAnsi="Kalpurush" w:cs="Kalpurush"/>
        </w:rPr>
        <w:t>নম্বর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আয়াতে</w:t>
      </w:r>
      <w:r>
        <w:rPr>
          <w:rFonts w:ascii="Kalpurush" w:hAnsi="Kalpurush"/>
          <w:b w:val="0"/>
          <w:i w:val="0"/>
          <w:color w:val="0F172A"/>
          <w:sz w:val="20"/>
          <w:rFonts w:ascii="Kalpurush" w:hAnsi="Kalpurush" w:cs="Kalpurush"/>
        </w:rPr>
        <w:t>:</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Traditional Arabic" w:hAnsi="Traditional Arabic"/>
                <w:b/>
                <w:i w:val="0"/>
                <w:color w:val="047857"/>
                <w:sz w:val="26"/>
                <w:rFonts w:ascii="Traditional Arabic" w:hAnsi="Traditional Arabic" w:cs="Traditional Arabic"/>
              </w:rPr>
              <w:t>﴿فَاعْلَمْ أَنَّهُ لَا إِلَٰهَ إِلَّا اللَّهُ﴾</w:t>
            </w:r>
          </w:p>
          <w:p>
            <w:pPr>
              <w:spacing w:before="40" w:after="40" w:line="276" w:lineRule="auto"/>
            </w:pPr>
            <w:r>
              <w:rPr>
                <w:rFonts w:ascii="Kalpurush" w:hAnsi="Kalpurush"/>
                <w:b w:val="0"/>
                <w:i w:val="0"/>
                <w:color w:val="0F172A"/>
                <w:sz w:val="19"/>
                <w:rFonts w:ascii="Kalpurush" w:hAnsi="Kalpurush" w:cs="Kalpurush"/>
              </w:rPr>
              <w:t>“অতএব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জেনে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রাখুন!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নিশ্চয়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ছাড়া</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সত্য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উপাস্য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মুহাম্মাদ</w:t>
            </w:r>
            <w:r>
              <w:rPr>
                <w:rFonts w:ascii="Kalpurush" w:hAnsi="Kalpurush"/>
                <w:b w:val="0"/>
                <w:i w:val="0"/>
                <w:color w:val="0F172A"/>
                <w:sz w:val="19"/>
                <w:rFonts w:ascii="Kalpurush" w:hAnsi="Kalpurush" w:cs="Kalpurush"/>
              </w:rPr>
              <w:t>: ১৯](</w:t>
            </w:r>
            <w:r>
              <w:rPr>
                <w:rFonts w:ascii="Kalpurush" w:hAnsi="Kalpurush"/>
                <w:b w:val="0"/>
                <w:i w:val="0"/>
                <w:color w:val="0F172A"/>
                <w:sz w:val="19"/>
                <w:rFonts w:ascii="Kalpurush" w:hAnsi="Kalpurush" w:cs="Kalpurush"/>
              </w:rPr>
              <w:t>https</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//quran</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com/</w:t>
            </w:r>
            <w:r>
              <w:rPr>
                <w:rFonts w:ascii="Kalpurush" w:hAnsi="Kalpurush"/>
                <w:b w:val="0"/>
                <w:i w:val="0"/>
                <w:color w:val="0F172A"/>
                <w:sz w:val="19"/>
                <w:rFonts w:ascii="Kalpurush" w:hAnsi="Kalpurush" w:cs="Kalpurush"/>
              </w:rPr>
              <w:t>47</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19))</w:t>
            </w:r>
          </w:p>
        </w:tc>
      </w:tr>
    </w:tbl>
    <w:p>
      <w:pPr>
        <w:spacing w:before="0" w:after="80"/>
      </w:pPr>
    </w:p>
    <w:p>
      <w:pPr>
        <w:spacing w:before="20" w:after="80" w:line="276" w:lineRule="auto"/>
        <w:jc w:val="both"/>
      </w:pPr>
      <w:r>
        <w:rPr>
          <w:rFonts w:ascii="Kalpurush" w:hAnsi="Kalpurush"/>
          <w:b w:val="0"/>
          <w:i w:val="0"/>
          <w:color w:val="0F172A"/>
          <w:sz w:val="20"/>
          <w:rFonts w:ascii="Kalpurush" w:hAnsi="Kalpurush" w:cs="Kalpurush"/>
        </w:rPr>
        <w:t>ইমাম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বুখারী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বুখারীতে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রচনা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r>
        <w:rPr>
          <w:rFonts w:ascii="Kalpurush" w:hAnsi="Kalpurush"/>
          <w:b w:val="0"/>
          <w:i w:val="0"/>
          <w:color w:val="0F172A"/>
          <w:sz w:val="20"/>
          <w:rFonts w:ascii="Kalpurush" w:hAnsi="Kalpurush" w:cs="Kalpurush"/>
        </w:rPr>
        <w:t xml:space="preserve">: </w:t>
      </w:r>
      <w:r>
        <w:rPr>
          <w:rFonts w:ascii="Traditional Arabic" w:hAnsi="Traditional Arabic"/>
          <w:b/>
          <w:i w:val="0"/>
          <w:color w:val="047857"/>
          <w:sz w:val="27"/>
          <w:rFonts w:ascii="Traditional Arabic" w:hAnsi="Traditional Arabic" w:cs="Traditional Arabic"/>
        </w:rPr>
        <w:t>"বুল ইলমি ক্ববলাল ক্বওলি ওয়াল ‘আমল" (باب العلم قبل القول والعمل — কথা ও কাজের পূর্বে জ্ঞান অর্জন ফরজ)</w:t>
      </w:r>
      <w:r>
        <w:rPr>
          <w:rFonts w:ascii="Kalpurush" w:hAnsi="Kalpurush"/>
          <w:b w:val="0"/>
          <w:i w:val="0"/>
          <w:color w:val="0F172A"/>
          <w:sz w:val="20"/>
          <w:rFonts w:ascii="Kalpurush" w:hAnsi="Kalpurush" w:cs="Kalpurush"/>
        </w:rPr>
        <w:t>।</w:t>
      </w:r>
    </w:p>
    <w:p>
      <w:pPr>
        <w:spacing w:before="200" w:after="80" w:line="276" w:lineRule="auto"/>
        <w:jc w:val="left"/>
      </w:pPr>
      <w:r>
        <w:rPr>
          <w:rFonts w:ascii="Kalpurush" w:hAnsi="Kalpurush"/>
          <w:b/>
          <w:i w:val="0"/>
          <w:color w:val="0F766E"/>
          <w:sz w:val="25"/>
          <w:rFonts w:ascii="Kalpurush" w:hAnsi="Kalpurush" w:cs="Kalpurush"/>
        </w:rPr>
        <w:t>৬. কুরআন ও সুন্নাহর প্রামাণ্য দলীলসমূহ</w:t>
      </w:r>
    </w:p>
    <w:p>
      <w:pPr>
        <w:spacing w:before="140" w:after="60" w:line="276" w:lineRule="auto"/>
        <w:jc w:val="left"/>
      </w:pPr>
      <w:r>
        <w:rPr>
          <w:rFonts w:ascii="Kalpurush" w:hAnsi="Kalpurush"/>
          <w:b/>
          <w:i w:val="0"/>
          <w:color w:val="0EA5E9"/>
          <w:sz w:val="22"/>
          <w:rFonts w:ascii="Kalpurush" w:hAnsi="Kalpurush" w:cs="Kalpurush"/>
        </w:rPr>
        <w:t>আল-কুরআনের অকাট্য নির্দেশ: জেনে-বুঝে সাক্ষ্য প্রদান</w:t>
      </w:r>
    </w:p>
    <w:p>
      <w:pPr>
        <w:spacing w:before="20" w:after="80" w:line="276" w:lineRule="auto"/>
        <w:jc w:val="both"/>
      </w:pPr>
      <w:r>
        <w:rPr>
          <w:rFonts w:ascii="Kalpurush" w:hAnsi="Kalpurush"/>
          <w:b w:val="0"/>
          <w:i w:val="0"/>
          <w:color w:val="0F172A"/>
          <w:sz w:val="20"/>
          <w:rFonts w:ascii="Kalpurush" w:hAnsi="Kalpurush" w:cs="Kalpurush"/>
        </w:rPr>
        <w:t>পবিত্র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তা‘আলা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স্পষ্ট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সুপারিশ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ঈমান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ফলপ্রসূ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বুঝে</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সাক্ষ্য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w:t>
      </w:r>
      <w:r>
        <w:rPr>
          <w:rFonts w:ascii="Kalpurush" w:hAnsi="Kalpurush"/>
          <w:b w:val="0"/>
          <w:i w:val="0"/>
          <w:color w:val="0F172A"/>
          <w:sz w:val="20"/>
          <w:rFonts w:ascii="Kalpurush" w:hAnsi="Kalpurush" w:cs="Kalpurush"/>
        </w:rPr>
        <w:t>:</w:t>
      </w:r>
    </w:p>
    <w:p>
      <w:pPr>
        <w:spacing w:before="20" w:after="80" w:line="276" w:lineRule="auto"/>
        <w:jc w:val="both"/>
      </w:pPr>
      <w:r>
        <w:rPr>
          <w:rFonts w:ascii="Traditional Arabic" w:hAnsi="Traditional Arabic"/>
          <w:b w:val="0"/>
          <w:i w:val="0"/>
          <w:color w:val="047857"/>
          <w:sz w:val="27"/>
          <w:rFonts w:ascii="Traditional Arabic" w:hAnsi="Traditional Arabic" w:cs="Traditional Arabic"/>
        </w:rPr>
        <w:t>قَالَ اللَّهُ تَعَالَى:</w:t>
      </w:r>
    </w:p>
    <w:p>
      <w:pPr>
        <w:spacing w:before="20" w:after="80" w:line="276" w:lineRule="auto"/>
        <w:jc w:val="both"/>
      </w:pPr>
      <w:r>
        <w:rPr>
          <w:rFonts w:ascii="Traditional Arabic" w:hAnsi="Traditional Arabic"/>
          <w:b/>
          <w:i w:val="0"/>
          <w:color w:val="047857"/>
          <w:sz w:val="27"/>
          <w:rFonts w:ascii="Traditional Arabic" w:hAnsi="Traditional Arabic" w:cs="Traditional Arabic"/>
        </w:rPr>
        <w:t>﴿وَلَا يَمْلِكُ الَّذِينَ يَدْعُونَ مِن دُونِهِ الشَّفَاعَةَ إِلَّا مَن شَهِدَ بِالْحَقِّ وَهُمْ يَعْلَمُونَ﴾</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Kalpurush" w:hAnsi="Kalpurush"/>
                <w:b/>
                <w:i w:val="0"/>
                <w:color w:val="0F172A"/>
                <w:sz w:val="19"/>
                <w:rFonts w:ascii="Kalpurush" w:hAnsi="Kalpurush" w:cs="Kalpurush"/>
              </w:rPr>
              <w:t>বঙ্গানুবাদ: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আল্লাহকে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ছাড়া</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আহ্বান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সুপারিশের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অধিকার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রাখে</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কেবল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ব্যতীত,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জেনে</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বুঝে</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সত্যের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সাক্ষ্য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প্রদান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অন্তরে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নিশ্চিতভাবে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জানে।”</w:t>
            </w:r>
          </w:p>
          <w:p>
            <w:pPr>
              <w:spacing w:before="40" w:after="40" w:line="276" w:lineRule="auto"/>
            </w:pPr>
            <w:r>
              <w:rPr>
                <w:rFonts w:ascii="Kalpurush" w:hAnsi="Kalpurush"/>
                <w:b/>
                <w:i w:val="0"/>
                <w:color w:val="0F172A"/>
                <w:sz w:val="19"/>
                <w:rFonts w:ascii="Kalpurush" w:hAnsi="Kalpurush" w:cs="Kalpurush"/>
              </w:rPr>
              <w:t>তথ্যসূত্র ও সক্রিয় লিংক: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আয</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যুখরুফ</w:t>
            </w:r>
            <w:r>
              <w:rPr>
                <w:rFonts w:ascii="Kalpurush" w:hAnsi="Kalpurush"/>
                <w:b w:val="0"/>
                <w:i w:val="0"/>
                <w:color w:val="0F172A"/>
                <w:sz w:val="19"/>
                <w:rFonts w:ascii="Kalpurush" w:hAnsi="Kalpurush" w:cs="Kalpurush"/>
              </w:rPr>
              <w:t>: ৮৬](</w:t>
            </w:r>
            <w:r>
              <w:rPr>
                <w:rFonts w:ascii="Kalpurush" w:hAnsi="Kalpurush"/>
                <w:b w:val="0"/>
                <w:i w:val="0"/>
                <w:color w:val="0F172A"/>
                <w:sz w:val="19"/>
                <w:rFonts w:ascii="Kalpurush" w:hAnsi="Kalpurush" w:cs="Kalpurush"/>
              </w:rPr>
              <w:t>https</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//quran</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com/</w:t>
            </w:r>
            <w:r>
              <w:rPr>
                <w:rFonts w:ascii="Kalpurush" w:hAnsi="Kalpurush"/>
                <w:b w:val="0"/>
                <w:i w:val="0"/>
                <w:color w:val="0F172A"/>
                <w:sz w:val="19"/>
                <w:rFonts w:ascii="Kalpurush" w:hAnsi="Kalpurush" w:cs="Kalpurush"/>
              </w:rPr>
              <w:t>43</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86)</w:t>
            </w:r>
          </w:p>
        </w:tc>
      </w:tr>
    </w:tbl>
    <w:p>
      <w:pPr>
        <w:spacing w:before="0" w:after="80"/>
      </w:pPr>
    </w:p>
    <w:p>
      <w:pPr>
        <w:spacing w:before="140" w:after="60" w:line="276" w:lineRule="auto"/>
        <w:jc w:val="left"/>
      </w:pPr>
      <w:r>
        <w:rPr>
          <w:rFonts w:ascii="Kalpurush" w:hAnsi="Kalpurush"/>
          <w:b/>
          <w:i w:val="0"/>
          <w:color w:val="0EA5E9"/>
          <w:sz w:val="22"/>
          <w:rFonts w:ascii="Kalpurush" w:hAnsi="Kalpurush" w:cs="Kalpurush"/>
        </w:rPr>
        <w:t>রাসূলুল্লাহ ﷺ-এর সুন্নাহ: জ্ঞানসহ মৃত্যুবরণ জান্নাতের চাবিকাঠি</w:t>
      </w:r>
    </w:p>
    <w:p>
      <w:pPr>
        <w:spacing w:before="20" w:after="80" w:line="276" w:lineRule="auto"/>
        <w:jc w:val="both"/>
      </w:pPr>
      <w:r>
        <w:rPr>
          <w:rFonts w:ascii="Traditional Arabic" w:hAnsi="Traditional Arabic"/>
          <w:b w:val="0"/>
          <w:i w:val="0"/>
          <w:color w:val="047857"/>
          <w:sz w:val="27"/>
          <w:rFonts w:ascii="Traditional Arabic" w:hAnsi="Traditional Arabic" w:cs="Traditional Arabic"/>
        </w:rPr>
        <w:t>عَنْ عُثْمَانَ بْنِ عَفَّانَ رَضِيَ اللَّهُ عَنْهُ، قَالَ: قَالَ رَسُولُ اللَّهِ ﷺ:</w:t>
      </w:r>
    </w:p>
    <w:p>
      <w:pPr>
        <w:spacing w:before="20" w:after="80" w:line="276" w:lineRule="auto"/>
        <w:jc w:val="both"/>
      </w:pPr>
      <w:r>
        <w:rPr>
          <w:rFonts w:ascii="Traditional Arabic" w:hAnsi="Traditional Arabic"/>
          <w:b/>
          <w:i w:val="0"/>
          <w:color w:val="047857"/>
          <w:sz w:val="27"/>
          <w:rFonts w:ascii="Traditional Arabic" w:hAnsi="Traditional Arabic" w:cs="Traditional Arabic"/>
        </w:rPr>
        <w:t>«مَنْ مَاتَ وَهُوَ يَعْلَمُ أَنَّهُ لَا إِلَهَ إِلَّا اللَّهُ، دَخَلَ الْجَنَّةَ»</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Kalpurush" w:hAnsi="Kalpurush"/>
                <w:b/>
                <w:i w:val="0"/>
                <w:color w:val="0F172A"/>
                <w:sz w:val="19"/>
                <w:rFonts w:ascii="Kalpurush" w:hAnsi="Kalpurush" w:cs="Kalpurush"/>
              </w:rPr>
              <w:t>বঙ্গানুবাদ: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“উসমান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ইবনু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আফফান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বর্ণিত,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বলেন,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রাসূলুল্লাহ</w:t>
            </w:r>
            <w:r>
              <w:rPr>
                <w:rFonts w:ascii="Kalpurush" w:hAnsi="Kalpurush"/>
                <w:b w:val="0"/>
                <w:i w:val="0"/>
                <w:color w:val="0F172A"/>
                <w:sz w:val="19"/>
                <w:rFonts w:ascii="Kalpurush" w:hAnsi="Kalpurush" w:cs="Kalpurush"/>
              </w:rPr>
              <w:t xml:space="preserve"> ﷺ </w:t>
            </w:r>
            <w:r>
              <w:rPr>
                <w:rFonts w:ascii="Kalpurush" w:hAnsi="Kalpurush"/>
                <w:b w:val="0"/>
                <w:i w:val="0"/>
                <w:color w:val="0F172A"/>
                <w:sz w:val="19"/>
                <w:rFonts w:ascii="Kalpurush" w:hAnsi="Kalpurush" w:cs="Kalpurush"/>
              </w:rPr>
              <w:t>ইরশাদ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করেছেন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ব্যক্তি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জ্ঞান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ইলম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অন্তরে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ধারণ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মৃত্যুবরণ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ব্যতীত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সত্য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নিশ্চিত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জান্নাতে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প্রবেশ</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করবে।”</w:t>
            </w:r>
          </w:p>
          <w:p>
            <w:pPr>
              <w:spacing w:before="40" w:after="40" w:line="276" w:lineRule="auto"/>
            </w:pPr>
            <w:r>
              <w:rPr>
                <w:rFonts w:ascii="Kalpurush" w:hAnsi="Kalpurush"/>
                <w:b/>
                <w:i w:val="0"/>
                <w:color w:val="0F172A"/>
                <w:sz w:val="19"/>
                <w:rFonts w:ascii="Kalpurush" w:hAnsi="Kalpurush" w:cs="Kalpurush"/>
              </w:rPr>
              <w:t>তাহক্বীক্ব ও মান: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সহীহ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মুসলিম।</w:t>
            </w:r>
          </w:p>
          <w:p>
            <w:pPr>
              <w:spacing w:before="40" w:after="40" w:line="276" w:lineRule="auto"/>
            </w:pPr>
            <w:r>
              <w:rPr>
                <w:rFonts w:ascii="Kalpurush" w:hAnsi="Kalpurush"/>
                <w:b/>
                <w:i w:val="0"/>
                <w:color w:val="0F172A"/>
                <w:sz w:val="19"/>
                <w:rFonts w:ascii="Kalpurush" w:hAnsi="Kalpurush" w:cs="Kalpurush"/>
              </w:rPr>
              <w:t>তথ্যসূত্র ও সক্রিয় লিংক: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সহীহ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মুসলিম</w:t>
            </w:r>
            <w:r>
              <w:rPr>
                <w:rFonts w:ascii="Kalpurush" w:hAnsi="Kalpurush"/>
                <w:b w:val="0"/>
                <w:i w:val="0"/>
                <w:color w:val="0F172A"/>
                <w:sz w:val="19"/>
                <w:rFonts w:ascii="Kalpurush" w:hAnsi="Kalpurush" w:cs="Kalpurush"/>
              </w:rPr>
              <w:t>: ২৬](</w:t>
            </w:r>
            <w:r>
              <w:rPr>
                <w:rFonts w:ascii="Kalpurush" w:hAnsi="Kalpurush"/>
                <w:b w:val="0"/>
                <w:i w:val="0"/>
                <w:color w:val="0F172A"/>
                <w:sz w:val="19"/>
                <w:rFonts w:ascii="Kalpurush" w:hAnsi="Kalpurush" w:cs="Kalpurush"/>
              </w:rPr>
              <w:t>https</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//www</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hadithbd</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com/hadith/detail/?book=</w:t>
            </w:r>
            <w:r>
              <w:rPr>
                <w:rFonts w:ascii="Kalpurush" w:hAnsi="Kalpurush"/>
                <w:b w:val="0"/>
                <w:i w:val="0"/>
                <w:color w:val="0F172A"/>
                <w:sz w:val="19"/>
                <w:rFonts w:ascii="Kalpurush" w:hAnsi="Kalpurush" w:cs="Kalpurush"/>
              </w:rPr>
              <w:t>2</w:t>
            </w:r>
            <w:r>
              <w:rPr>
                <w:rFonts w:ascii="Kalpurush" w:hAnsi="Kalpurush"/>
                <w:b w:val="0"/>
                <w:i w:val="0"/>
                <w:color w:val="0F172A"/>
                <w:sz w:val="19"/>
                <w:rFonts w:ascii="Kalpurush" w:hAnsi="Kalpurush" w:cs="Kalpurush"/>
              </w:rPr>
              <w:t>&amp;hadith=</w:t>
            </w:r>
            <w:r>
              <w:rPr>
                <w:rFonts w:ascii="Kalpurush" w:hAnsi="Kalpurush"/>
                <w:b w:val="0"/>
                <w:i w:val="0"/>
                <w:color w:val="0F172A"/>
                <w:sz w:val="19"/>
                <w:rFonts w:ascii="Kalpurush" w:hAnsi="Kalpurush" w:cs="Kalpurush"/>
              </w:rPr>
              <w:t>26)</w:t>
            </w:r>
          </w:p>
        </w:tc>
      </w:tr>
    </w:tbl>
    <w:p>
      <w:pPr>
        <w:spacing w:before="0" w:after="80"/>
      </w:pPr>
    </w:p>
    <w:p>
      <w:pPr>
        <w:spacing w:before="200" w:after="80" w:line="276" w:lineRule="auto"/>
        <w:jc w:val="left"/>
      </w:pPr>
      <w:r>
        <w:rPr>
          <w:rFonts w:ascii="Kalpurush" w:hAnsi="Kalpurush"/>
          <w:b/>
          <w:i w:val="0"/>
          <w:color w:val="0F766E"/>
          <w:sz w:val="25"/>
          <w:rFonts w:ascii="Kalpurush" w:hAnsi="Kalpurush" w:cs="Kalpurush"/>
        </w:rPr>
        <w:t>৭. প্রাপ্তবয়স্ক মুমিনের চিন্তন ও আত্মোপলব্ধির পাঠ</w:t>
      </w:r>
    </w:p>
    <w:p>
      <w:pPr>
        <w:spacing w:before="20" w:after="40" w:line="276" w:lineRule="auto"/>
        <w:ind w:left="227"/>
        <w:jc w:val="left"/>
      </w:pPr>
      <w:r>
        <w:rPr>
          <w:rFonts w:ascii="Kalpurush" w:hAnsi="Kalpurush"/>
          <w:b/>
          <w:i w:val="0"/>
          <w:color w:val="0F766E"/>
          <w:sz w:val="20"/>
          <w:rFonts w:ascii="Kalpurush" w:hAnsi="Kalpurush" w:cs="Kalpurush"/>
        </w:rPr>
        <w:t xml:space="preserve">1. </w:t>
      </w:r>
      <w:r>
        <w:rPr>
          <w:rFonts w:ascii="Kalpurush" w:hAnsi="Kalpurush"/>
          <w:b/>
          <w:i w:val="0"/>
          <w:color w:val="0F172A"/>
          <w:sz w:val="20"/>
          <w:rFonts w:ascii="Kalpurush" w:hAnsi="Kalpurush" w:cs="Kalpurush"/>
        </w:rPr>
        <w:t>তোতাপাখির কালচার থেকে মুক্তি: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প্রতিবেশীদের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বসুন।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জিজ্ঞাসা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করুন—আমরা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প্রতিদিন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ইল্লাল্লাহ’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অর্থ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শর্তগুলো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তোতাপাখির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মুখস্থ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করান।</w:t>
      </w:r>
    </w:p>
    <w:p>
      <w:pPr>
        <w:spacing w:before="20" w:after="40" w:line="276" w:lineRule="auto"/>
        <w:ind w:left="227"/>
        <w:jc w:val="left"/>
      </w:pPr>
      <w:r>
        <w:rPr>
          <w:rFonts w:ascii="Kalpurush" w:hAnsi="Kalpurush"/>
          <w:b/>
          <w:i w:val="0"/>
          <w:color w:val="0F766E"/>
          <w:sz w:val="20"/>
          <w:rFonts w:ascii="Kalpurush" w:hAnsi="Kalpurush" w:cs="Kalpurush"/>
        </w:rPr>
        <w:t xml:space="preserve">2. </w:t>
      </w:r>
      <w:r>
        <w:rPr>
          <w:rFonts w:ascii="Kalpurush" w:hAnsi="Kalpurush"/>
          <w:b/>
          <w:i w:val="0"/>
          <w:color w:val="0F172A"/>
          <w:sz w:val="20"/>
          <w:rFonts w:ascii="Kalpurush" w:hAnsi="Kalpurush" w:cs="Kalpurush"/>
        </w:rPr>
        <w:t>চাবির দাঁতগুলো মেরামত 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আঁকড়ে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চলবে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শর্তাবলী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অটুট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রয়েছে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যাচাই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করুন।</w:t>
      </w:r>
    </w:p>
    <w:p>
      <w:pPr>
        <w:spacing w:before="20" w:after="40" w:line="276" w:lineRule="auto"/>
        <w:ind w:left="227"/>
        <w:jc w:val="left"/>
      </w:pPr>
      <w:r>
        <w:rPr>
          <w:rFonts w:ascii="Kalpurush" w:hAnsi="Kalpurush"/>
          <w:b/>
          <w:i w:val="0"/>
          <w:color w:val="0F766E"/>
          <w:sz w:val="20"/>
          <w:rFonts w:ascii="Kalpurush" w:hAnsi="Kalpurush" w:cs="Kalpurush"/>
        </w:rPr>
        <w:t xml:space="preserve">3. </w:t>
      </w:r>
      <w:r>
        <w:rPr>
          <w:rFonts w:ascii="Kalpurush" w:hAnsi="Kalpurush"/>
          <w:b/>
          <w:i w:val="0"/>
          <w:color w:val="0F172A"/>
          <w:sz w:val="20"/>
          <w:rFonts w:ascii="Kalpurush" w:hAnsi="Kalpurush" w:cs="Kalpurush"/>
        </w:rPr>
        <w:t>দ্বীনি শিক্ষার প্রাতিষ্ঠানিক তাগিদ: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হওয়া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প্রতিদিন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অন্তত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কিছুটা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আক্বীদা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অর্জনে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জীবনের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রুটিন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নিন।</w:t>
      </w:r>
    </w:p>
    <w:p>
      <w:pPr>
        <w:spacing w:before="280" w:after="120" w:line="276" w:lineRule="auto"/>
        <w:jc w:val="center"/>
      </w:pPr>
      <w:r>
        <w:rPr>
          <w:rFonts w:ascii="Kalpurush" w:hAnsi="Kalpurush"/>
          <w:b/>
          <w:i w:val="0"/>
          <w:color w:val="0F766E"/>
          <w:sz w:val="32"/>
          <w:rFonts w:ascii="Kalpurush" w:hAnsi="Kalpurush" w:cs="Kalpurush"/>
        </w:rPr>
        <w:t>অধ্যায় ১০: শাহাদাহর দ্বিতীয় শর্ত — ইয়াক্বীন (দৃঢ় প্রত্যয়) বনাম অন্তরের দ্বিধাদ্বন্দ্ব</w:t>
      </w:r>
    </w:p>
    <w:p>
      <w:pPr>
        <w:spacing w:before="140" w:after="60" w:line="276" w:lineRule="auto"/>
        <w:jc w:val="left"/>
      </w:pPr>
      <w:r>
        <w:rPr>
          <w:rFonts w:ascii="Kalpurush" w:hAnsi="Kalpurush"/>
          <w:b/>
          <w:i w:val="0"/>
          <w:color w:val="0EA5E9"/>
          <w:sz w:val="22"/>
          <w:rFonts w:ascii="Kalpurush" w:hAnsi="Kalpurush" w:cs="Kalpurush"/>
        </w:rPr>
        <w:t>কালিমার দ্বিতীয় শর্তের গভীর তাৎপর্য, দুর্বল মানুষের জীবনে তাওহীদের মুক্তি এবং সংশয়মুক্ত ঈমানের স্বরূপ</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Kalpurush" w:hAnsi="Kalpurush"/>
                <w:b/>
                <w:i w:val="0"/>
                <w:color w:val="0F172A"/>
                <w:sz w:val="19"/>
                <w:rFonts w:ascii="Kalpurush" w:hAnsi="Kalpurush" w:cs="Kalpurush"/>
              </w:rPr>
              <w:t>মূল নির্দেশক ও আলোচক: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ইঞ্জিনিয়ার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মুহাম্মাদ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এনামুল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হক</w:t>
            </w:r>
          </w:p>
          <w:p>
            <w:pPr>
              <w:spacing w:before="40" w:after="40" w:line="276" w:lineRule="auto"/>
            </w:pPr>
            <w:r>
              <w:rPr>
                <w:rFonts w:ascii="Kalpurush" w:hAnsi="Kalpurush"/>
                <w:b/>
                <w:i w:val="0"/>
                <w:color w:val="0F172A"/>
                <w:sz w:val="19"/>
                <w:rFonts w:ascii="Kalpurush" w:hAnsi="Kalpurush" w:cs="Kalpurush"/>
              </w:rPr>
              <w:t>প্রতিষ্ঠান: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ইনস্টিটিউট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ফর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কমিউনিটি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ডেভেলপমেন্ট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ICD</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স্কুল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ফর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কমিউনিটি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ডেভেলপমেন্ট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SCD</w:t>
            </w:r>
            <w:r>
              <w:rPr>
                <w:rFonts w:ascii="Kalpurush" w:hAnsi="Kalpurush"/>
                <w:b w:val="0"/>
                <w:i w:val="0"/>
                <w:color w:val="0F172A"/>
                <w:sz w:val="19"/>
                <w:rFonts w:ascii="Kalpurush" w:hAnsi="Kalpurush" w:cs="Kalpurush"/>
              </w:rPr>
              <w:t>)</w:t>
            </w:r>
          </w:p>
          <w:p>
            <w:pPr>
              <w:spacing w:before="40" w:after="40" w:line="276" w:lineRule="auto"/>
            </w:pPr>
            <w:r>
              <w:rPr>
                <w:rFonts w:ascii="Kalpurush" w:hAnsi="Kalpurush"/>
                <w:b/>
                <w:i w:val="0"/>
                <w:color w:val="0F172A"/>
                <w:sz w:val="19"/>
                <w:rFonts w:ascii="Kalpurush" w:hAnsi="Kalpurush" w:cs="Kalpurush"/>
              </w:rPr>
              <w:t>কোর্স:</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বেসিক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ইসলাম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প্রাপ্তবয়স্কদের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মৌলিক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ইসলামী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শিক্ষা</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আক্বীদা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পরিক্রমা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 xml:space="preserve"> ১</w:t>
            </w:r>
            <w:r>
              <w:rPr>
                <w:rFonts w:ascii="Kalpurush" w:hAnsi="Kalpurush"/>
                <w:b w:val="0"/>
                <w:i w:val="0"/>
                <w:color w:val="0F172A"/>
                <w:sz w:val="19"/>
                <w:rFonts w:ascii="Kalpurush" w:hAnsi="Kalpurush" w:cs="Kalpurush"/>
              </w:rPr>
              <w:t>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খণ্ড</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ঈমান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তাওহীদের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বুনিয়াদ</w:t>
            </w:r>
          </w:p>
          <w:p>
            <w:pPr>
              <w:spacing w:before="40" w:after="40" w:line="276" w:lineRule="auto"/>
            </w:pPr>
            <w:r>
              <w:rPr>
                <w:rFonts w:ascii="Kalpurush" w:hAnsi="Kalpurush"/>
                <w:b/>
                <w:i w:val="0"/>
                <w:color w:val="0F172A"/>
                <w:sz w:val="19"/>
                <w:rFonts w:ascii="Kalpurush" w:hAnsi="Kalpurush" w:cs="Kalpurush"/>
              </w:rPr>
              <w:t>উৎস অডিও: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`Basic_Islam_</w:t>
            </w:r>
            <w:r>
              <w:rPr>
                <w:rFonts w:ascii="Kalpurush" w:hAnsi="Kalpurush"/>
                <w:b w:val="0"/>
                <w:i w:val="0"/>
                <w:color w:val="0F172A"/>
                <w:sz w:val="19"/>
                <w:rFonts w:ascii="Kalpurush" w:hAnsi="Kalpurush" w:cs="Kalpurush"/>
              </w:rPr>
              <w:t>10.</w:t>
            </w:r>
            <w:r>
              <w:rPr>
                <w:rFonts w:ascii="Kalpurush" w:hAnsi="Kalpurush"/>
                <w:b w:val="0"/>
                <w:i w:val="0"/>
                <w:color w:val="0F172A"/>
                <w:sz w:val="19"/>
                <w:rFonts w:ascii="Kalpurush" w:hAnsi="Kalpurush" w:cs="Kalpurush"/>
              </w:rPr>
              <w:t>mp</w:t>
            </w:r>
            <w:r>
              <w:rPr>
                <w:rFonts w:ascii="Kalpurush" w:hAnsi="Kalpurush"/>
                <w:b w:val="0"/>
                <w:i w:val="0"/>
                <w:color w:val="0F172A"/>
                <w:sz w:val="19"/>
                <w:rFonts w:ascii="Kalpurush" w:hAnsi="Kalpurush" w:cs="Kalpurush"/>
              </w:rPr>
              <w:t>3</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দৈর্ঘ্য</w:t>
            </w:r>
            <w:r>
              <w:rPr>
                <w:rFonts w:ascii="Kalpurush" w:hAnsi="Kalpurush"/>
                <w:b w:val="0"/>
                <w:i w:val="0"/>
                <w:color w:val="0F172A"/>
                <w:sz w:val="19"/>
                <w:rFonts w:ascii="Kalpurush" w:hAnsi="Kalpurush" w:cs="Kalpurush"/>
              </w:rPr>
              <w:t xml:space="preserve">: ১৩ </w:t>
            </w:r>
            <w:r>
              <w:rPr>
                <w:rFonts w:ascii="Kalpurush" w:hAnsi="Kalpurush"/>
                <w:b w:val="0"/>
                <w:i w:val="0"/>
                <w:color w:val="0F172A"/>
                <w:sz w:val="19"/>
                <w:rFonts w:ascii="Kalpurush" w:hAnsi="Kalpurush" w:cs="Kalpurush"/>
              </w:rPr>
              <w:t>মিনিট</w:t>
            </w:r>
            <w:r>
              <w:rPr>
                <w:rFonts w:ascii="Kalpurush" w:hAnsi="Kalpurush"/>
                <w:b w:val="0"/>
                <w:i w:val="0"/>
                <w:color w:val="0F172A"/>
                <w:sz w:val="19"/>
                <w:rFonts w:ascii="Kalpurush" w:hAnsi="Kalpurush" w:cs="Kalpurush"/>
              </w:rPr>
              <w:t xml:space="preserve"> ৫০ </w:t>
            </w:r>
            <w:r>
              <w:rPr>
                <w:rFonts w:ascii="Kalpurush" w:hAnsi="Kalpurush"/>
                <w:b w:val="0"/>
                <w:i w:val="0"/>
                <w:color w:val="0F172A"/>
                <w:sz w:val="19"/>
                <w:rFonts w:ascii="Kalpurush" w:hAnsi="Kalpurush" w:cs="Kalpurush"/>
              </w:rPr>
              <w:t>সেকেন্ড</w:t>
            </w:r>
            <w:r>
              <w:rPr>
                <w:rFonts w:ascii="Kalpurush" w:hAnsi="Kalpurush"/>
                <w:b w:val="0"/>
                <w:i w:val="0"/>
                <w:color w:val="0F172A"/>
                <w:sz w:val="19"/>
                <w:rFonts w:ascii="Kalpurush" w:hAnsi="Kalpurush" w:cs="Kalpurush"/>
              </w:rPr>
              <w:t>)</w:t>
            </w:r>
          </w:p>
          <w:p>
            <w:pPr>
              <w:spacing w:before="40" w:after="40" w:line="276" w:lineRule="auto"/>
            </w:pPr>
            <w:r>
              <w:rPr>
                <w:rFonts w:ascii="Kalpurush" w:hAnsi="Kalpurush"/>
                <w:b/>
                <w:i w:val="0"/>
                <w:color w:val="0F172A"/>
                <w:sz w:val="19"/>
                <w:rFonts w:ascii="Kalpurush" w:hAnsi="Kalpurush" w:cs="Kalpurush"/>
              </w:rPr>
              <w:t>সংস্করণ মানদণ্ড:</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সম্পূর্ণ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আন</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অ্যাব্রিজড</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প্রামাণ্য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সংস্করণ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লেকচারের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শতভাগ</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বক্তব্য,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তাত্ত্বিক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রূপরেখা</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বিশুদ্ধ</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তাখরীজ</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সমন্বিত।</w:t>
            </w:r>
          </w:p>
        </w:tc>
      </w:tr>
    </w:tbl>
    <w:p>
      <w:pPr>
        <w:spacing w:before="0" w:after="80"/>
      </w:pPr>
    </w:p>
    <w:p>
      <w:pPr>
        <w:spacing w:before="200" w:after="80" w:line="276" w:lineRule="auto"/>
        <w:jc w:val="left"/>
      </w:pPr>
      <w:r>
        <w:rPr>
          <w:rFonts w:ascii="Kalpurush" w:hAnsi="Kalpurush"/>
          <w:b/>
          <w:i w:val="0"/>
          <w:color w:val="0F766E"/>
          <w:sz w:val="25"/>
          <w:rFonts w:ascii="Kalpurush" w:hAnsi="Kalpurush" w:cs="Kalpurush"/>
        </w:rPr>
        <w:t>অধ্যায়ের সূচিপত্র</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[১. </w:t>
      </w:r>
      <w:r>
        <w:rPr>
          <w:rFonts w:ascii="Kalpurush" w:hAnsi="Kalpurush"/>
          <w:b w:val="0"/>
          <w:i w:val="0"/>
          <w:color w:val="0F172A"/>
          <w:sz w:val="20"/>
          <w:rFonts w:ascii="Kalpurush" w:hAnsi="Kalpurush" w:cs="Kalpurush"/>
        </w:rPr>
        <w:t>ভূমিকা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সমাজতাত্ত্বিক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প্রেক্ষাপট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তাওহীদের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বিপ্লব</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১-</w:t>
      </w:r>
      <w:r>
        <w:rPr>
          <w:rFonts w:ascii="Kalpurush" w:hAnsi="Kalpurush"/>
          <w:b w:val="0"/>
          <w:i w:val="0"/>
          <w:color w:val="0F172A"/>
          <w:sz w:val="20"/>
          <w:rFonts w:ascii="Kalpurush" w:hAnsi="Kalpurush" w:cs="Kalpurush"/>
        </w:rPr>
        <w:t>ভূমিকা</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সমাজতাত্ত্বিক</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প্রেক্ষাপট</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তাওহীদের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বিপ্লব</w:t>
      </w:r>
      <w:r>
        <w:rPr>
          <w:rFonts w:ascii="Kalpurush" w:hAnsi="Kalpurush"/>
          <w:b w:val="0"/>
          <w:i w:val="0"/>
          <w:color w:val="0F172A"/>
          <w:sz w:val="20"/>
          <w:rFonts w:ascii="Kalpurush" w:hAnsi="Kalpurush" w:cs="Kalpurush"/>
        </w:rPr>
        <w:t>)</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[২. </w:t>
      </w:r>
      <w:r>
        <w:rPr>
          <w:rFonts w:ascii="Kalpurush" w:hAnsi="Kalpurush"/>
          <w:b w:val="0"/>
          <w:i w:val="0"/>
          <w:color w:val="0F172A"/>
          <w:sz w:val="20"/>
          <w:rFonts w:ascii="Kalpurush" w:hAnsi="Kalpurush" w:cs="Kalpurush"/>
        </w:rPr>
        <w:t>নিপীড়িত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তাওহীদের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মুক্তির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বার্তা</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২-</w:t>
      </w:r>
      <w:r>
        <w:rPr>
          <w:rFonts w:ascii="Kalpurush" w:hAnsi="Kalpurush"/>
          <w:b w:val="0"/>
          <w:i w:val="0"/>
          <w:color w:val="0F172A"/>
          <w:sz w:val="20"/>
          <w:rFonts w:ascii="Kalpurush" w:hAnsi="Kalpurush" w:cs="Kalpurush"/>
        </w:rPr>
        <w:t>নিপীড়িত</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মানুষের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জীবনে</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তাওহীদের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মুক্তির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বার্তা</w:t>
      </w:r>
      <w:r>
        <w:rPr>
          <w:rFonts w:ascii="Kalpurush" w:hAnsi="Kalpurush"/>
          <w:b w:val="0"/>
          <w:i w:val="0"/>
          <w:color w:val="0F172A"/>
          <w:sz w:val="20"/>
          <w:rFonts w:ascii="Kalpurush" w:hAnsi="Kalpurush" w:cs="Kalpurush"/>
        </w:rPr>
        <w:t>)</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দুর্বল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সহায়হীন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#ক</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দুর্বল</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সহায়হীন</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মানুষের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পাশে</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খাঁটি</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মানুষ</w:t>
      </w:r>
      <w:r>
        <w:rPr>
          <w:rFonts w:ascii="Kalpurush" w:hAnsi="Kalpurush"/>
          <w:b w:val="0"/>
          <w:i w:val="0"/>
          <w:color w:val="0F172A"/>
          <w:sz w:val="20"/>
          <w:rFonts w:ascii="Kalpurush" w:hAnsi="Kalpurush" w:cs="Kalpurush"/>
        </w:rPr>
        <w:t>)</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দাসত্ব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বনাম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একমাত্র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গোলামি</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#খ</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মানুষের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দাসত্ব</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বনাম</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একমাত্র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রবের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গোলামি</w:t>
      </w:r>
      <w:r>
        <w:rPr>
          <w:rFonts w:ascii="Kalpurush" w:hAnsi="Kalpurush"/>
          <w:b w:val="0"/>
          <w:i w:val="0"/>
          <w:color w:val="0F172A"/>
          <w:sz w:val="20"/>
          <w:rFonts w:ascii="Kalpurush" w:hAnsi="Kalpurush" w:cs="Kalpurush"/>
        </w:rPr>
        <w:t>)</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[৩. </w:t>
      </w:r>
      <w:r>
        <w:rPr>
          <w:rFonts w:ascii="Kalpurush" w:hAnsi="Kalpurush"/>
          <w:b w:val="0"/>
          <w:i w:val="0"/>
          <w:color w:val="0F172A"/>
          <w:sz w:val="20"/>
          <w:rFonts w:ascii="Kalpurush" w:hAnsi="Kalpurush" w:cs="Kalpurush"/>
        </w:rPr>
        <w:t>শাহাদাহর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দ্বিতীয়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ইয়াক্বীন</w:t>
      </w:r>
      <w:r>
        <w:rPr>
          <w:rFonts w:ascii="Traditional Arabic" w:hAnsi="Traditional Arabic"/>
          <w:b w:val="0"/>
          <w:i w:val="0"/>
          <w:color w:val="047857"/>
          <w:sz w:val="27"/>
          <w:rFonts w:ascii="Traditional Arabic" w:hAnsi="Traditional Arabic" w:cs="Traditional Arabic"/>
        </w:rPr>
        <w:t xml:space="preserve"> (اليقين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দৃঢ়</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প্রত্যয়</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৩-</w:t>
      </w:r>
      <w:r>
        <w:rPr>
          <w:rFonts w:ascii="Kalpurush" w:hAnsi="Kalpurush"/>
          <w:b w:val="0"/>
          <w:i w:val="0"/>
          <w:color w:val="0F172A"/>
          <w:sz w:val="20"/>
          <w:rFonts w:ascii="Kalpurush" w:hAnsi="Kalpurush" w:cs="Kalpurush"/>
        </w:rPr>
        <w:t>শাহাদাহর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দ্বিতীয়</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শর্ত</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আল</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ইয়াক্বীন</w:t>
      </w:r>
      <w:r>
        <w:rPr>
          <w:rFonts w:ascii="Traditional Arabic" w:hAnsi="Traditional Arabic"/>
          <w:b w:val="0"/>
          <w:i w:val="0"/>
          <w:color w:val="047857"/>
          <w:sz w:val="27"/>
          <w:rFonts w:ascii="Traditional Arabic" w:hAnsi="Traditional Arabic" w:cs="Traditional Arabic"/>
        </w:rPr>
        <w:t>-اليقين-</w:t>
      </w:r>
      <w:r>
        <w:rPr>
          <w:rFonts w:ascii="Kalpurush" w:hAnsi="Kalpurush"/>
          <w:b w:val="0"/>
          <w:i w:val="0"/>
          <w:color w:val="0F172A"/>
          <w:sz w:val="20"/>
          <w:rFonts w:ascii="Kalpurush" w:hAnsi="Kalpurush" w:cs="Kalpurush"/>
        </w:rPr>
        <w:t>অনড়</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দৃঢ়</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প্রত্যয়</w:t>
      </w:r>
      <w:r>
        <w:rPr>
          <w:rFonts w:ascii="Kalpurush" w:hAnsi="Kalpurush"/>
          <w:b w:val="0"/>
          <w:i w:val="0"/>
          <w:color w:val="0F172A"/>
          <w:sz w:val="20"/>
          <w:rFonts w:ascii="Kalpurush" w:hAnsi="Kalpurush" w:cs="Kalpurush"/>
        </w:rPr>
        <w:t>)</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সংশয়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আশ</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শাক্ক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দ্বিধাদ্বন্দ্বের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মূলোৎপাটন</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#ক</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সংশয়</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আশ</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শাক্ক</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দ্বিধাদ্বন্দ্বের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মূলোৎপাটন</w:t>
      </w:r>
      <w:r>
        <w:rPr>
          <w:rFonts w:ascii="Kalpurush" w:hAnsi="Kalpurush"/>
          <w:b w:val="0"/>
          <w:i w:val="0"/>
          <w:color w:val="0F172A"/>
          <w:sz w:val="20"/>
          <w:rFonts w:ascii="Kalpurush" w:hAnsi="Kalpurush" w:cs="Kalpurush"/>
        </w:rPr>
        <w:t>)</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সামান্যতম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সন্দেহের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ভয়াবহ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পরিণতি</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#খ</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অন্তরে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সামান্যতম</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সন্দেহের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ভয়াবহ</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পরিণতি</w:t>
      </w:r>
      <w:r>
        <w:rPr>
          <w:rFonts w:ascii="Kalpurush" w:hAnsi="Kalpurush"/>
          <w:b w:val="0"/>
          <w:i w:val="0"/>
          <w:color w:val="0F172A"/>
          <w:sz w:val="20"/>
          <w:rFonts w:ascii="Kalpurush" w:hAnsi="Kalpurush" w:cs="Kalpurush"/>
        </w:rPr>
        <w:t>)</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[৪. </w:t>
      </w:r>
      <w:r>
        <w:rPr>
          <w:rFonts w:ascii="Kalpurush" w:hAnsi="Kalpurush"/>
          <w:b w:val="0"/>
          <w:i w:val="0"/>
          <w:color w:val="0F172A"/>
          <w:sz w:val="20"/>
          <w:rFonts w:ascii="Kalpurush" w:hAnsi="Kalpurush" w:cs="Kalpurush"/>
        </w:rPr>
        <w:t>নিফাক্বের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স্বরূপ</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আত</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তাওবার</w:t>
      </w:r>
      <w:r>
        <w:rPr>
          <w:rFonts w:ascii="Kalpurush" w:hAnsi="Kalpurush"/>
          <w:b w:val="0"/>
          <w:i w:val="0"/>
          <w:color w:val="0F172A"/>
          <w:sz w:val="20"/>
          <w:rFonts w:ascii="Kalpurush" w:hAnsi="Kalpurush" w:cs="Kalpurush"/>
        </w:rPr>
        <w:t xml:space="preserve"> ৪৫ </w:t>
      </w:r>
      <w:r>
        <w:rPr>
          <w:rFonts w:ascii="Kalpurush" w:hAnsi="Kalpurush"/>
          <w:b w:val="0"/>
          <w:i w:val="0"/>
          <w:color w:val="0F172A"/>
          <w:sz w:val="20"/>
          <w:rFonts w:ascii="Kalpurush" w:hAnsi="Kalpurush" w:cs="Kalpurush"/>
        </w:rPr>
        <w:t>নম্বর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আয়াত</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৪-</w:t>
      </w:r>
      <w:r>
        <w:rPr>
          <w:rFonts w:ascii="Kalpurush" w:hAnsi="Kalpurush"/>
          <w:b w:val="0"/>
          <w:i w:val="0"/>
          <w:color w:val="0F172A"/>
          <w:sz w:val="20"/>
          <w:rFonts w:ascii="Kalpurush" w:hAnsi="Kalpurush" w:cs="Kalpurush"/>
        </w:rPr>
        <w:t>নিফাক্বের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স্বরূপ</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সূরা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আত</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তাওবার</w:t>
      </w:r>
      <w:r>
        <w:rPr>
          <w:rFonts w:ascii="Kalpurush" w:hAnsi="Kalpurush"/>
          <w:b w:val="0"/>
          <w:i w:val="0"/>
          <w:color w:val="0F172A"/>
          <w:sz w:val="20"/>
          <w:rFonts w:ascii="Kalpurush" w:hAnsi="Kalpurush" w:cs="Kalpurush"/>
        </w:rPr>
        <w:t>-৪৫-</w:t>
      </w:r>
      <w:r>
        <w:rPr>
          <w:rFonts w:ascii="Kalpurush" w:hAnsi="Kalpurush"/>
          <w:b w:val="0"/>
          <w:i w:val="0"/>
          <w:color w:val="0F172A"/>
          <w:sz w:val="20"/>
          <w:rFonts w:ascii="Kalpurush" w:hAnsi="Kalpurush" w:cs="Kalpurush"/>
        </w:rPr>
        <w:t>নম্বর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আয়াত</w:t>
      </w:r>
      <w:r>
        <w:rPr>
          <w:rFonts w:ascii="Kalpurush" w:hAnsi="Kalpurush"/>
          <w:b w:val="0"/>
          <w:i w:val="0"/>
          <w:color w:val="0F172A"/>
          <w:sz w:val="20"/>
          <w:rFonts w:ascii="Kalpurush" w:hAnsi="Kalpurush" w:cs="Kalpurush"/>
        </w:rPr>
        <w:t>)</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[৫. </w:t>
      </w:r>
      <w:r>
        <w:rPr>
          <w:rFonts w:ascii="Kalpurush" w:hAnsi="Kalpurush"/>
          <w:b w:val="0"/>
          <w:i w:val="0"/>
          <w:color w:val="0F172A"/>
          <w:sz w:val="20"/>
          <w:rFonts w:ascii="Kalpurush" w:hAnsi="Kalpurush" w:cs="Kalpurush"/>
        </w:rPr>
        <w:t>কুরআন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প্রামাণ্য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দলীলসমূহ</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৫-</w:t>
      </w:r>
      <w:r>
        <w:rPr>
          <w:rFonts w:ascii="Kalpurush" w:hAnsi="Kalpurush"/>
          <w:b w:val="0"/>
          <w:i w:val="0"/>
          <w:color w:val="0F172A"/>
          <w:sz w:val="20"/>
          <w:rFonts w:ascii="Kalpurush" w:hAnsi="Kalpurush" w:cs="Kalpurush"/>
        </w:rPr>
        <w:t>কুরআন</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প্রামাণ্য</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দলীলসমূহ</w:t>
      </w:r>
      <w:r>
        <w:rPr>
          <w:rFonts w:ascii="Kalpurush" w:hAnsi="Kalpurush"/>
          <w:b w:val="0"/>
          <w:i w:val="0"/>
          <w:color w:val="0F172A"/>
          <w:sz w:val="20"/>
          <w:rFonts w:ascii="Kalpurush" w:hAnsi="Kalpurush" w:cs="Kalpurush"/>
        </w:rPr>
        <w:t>)</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[৬. </w:t>
      </w:r>
      <w:r>
        <w:rPr>
          <w:rFonts w:ascii="Kalpurush" w:hAnsi="Kalpurush"/>
          <w:b w:val="0"/>
          <w:i w:val="0"/>
          <w:color w:val="0F172A"/>
          <w:sz w:val="20"/>
          <w:rFonts w:ascii="Kalpurush" w:hAnsi="Kalpurush" w:cs="Kalpurush"/>
        </w:rPr>
        <w:t>প্রাপ্তবয়স্ক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মুমিনের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চিন্তন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আত্মোপলব্ধির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পাঠ</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৬-</w:t>
      </w:r>
      <w:r>
        <w:rPr>
          <w:rFonts w:ascii="Kalpurush" w:hAnsi="Kalpurush"/>
          <w:b w:val="0"/>
          <w:i w:val="0"/>
          <w:color w:val="0F172A"/>
          <w:sz w:val="20"/>
          <w:rFonts w:ascii="Kalpurush" w:hAnsi="Kalpurush" w:cs="Kalpurush"/>
        </w:rPr>
        <w:t>প্রাপ্তবয়স্ক</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মুমিনের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চিন্তন</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আত্মোপলব্ধির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পাঠ</w:t>
      </w:r>
      <w:r>
        <w:rPr>
          <w:rFonts w:ascii="Kalpurush" w:hAnsi="Kalpurush"/>
          <w:b w:val="0"/>
          <w:i w:val="0"/>
          <w:color w:val="0F172A"/>
          <w:sz w:val="20"/>
          <w:rFonts w:ascii="Kalpurush" w:hAnsi="Kalpurush" w:cs="Kalpurush"/>
        </w:rPr>
        <w:t>)</w:t>
      </w:r>
    </w:p>
    <w:p>
      <w:pPr>
        <w:spacing w:before="200" w:after="80" w:line="276" w:lineRule="auto"/>
        <w:jc w:val="left"/>
      </w:pPr>
      <w:r>
        <w:rPr>
          <w:rFonts w:ascii="Kalpurush" w:hAnsi="Kalpurush"/>
          <w:b/>
          <w:i w:val="0"/>
          <w:color w:val="0F766E"/>
          <w:sz w:val="25"/>
          <w:rFonts w:ascii="Kalpurush" w:hAnsi="Kalpurush" w:cs="Kalpurush"/>
        </w:rPr>
        <w:t>১. ভূমিকা: সমাজতাত্ত্বিক প্রেক্ষাপট ও তাওহীদের বিপ্লব</w:t>
      </w:r>
    </w:p>
    <w:p>
      <w:pPr>
        <w:spacing w:before="20" w:after="80" w:line="276" w:lineRule="auto"/>
        <w:jc w:val="both"/>
      </w:pPr>
      <w:r>
        <w:rPr>
          <w:rFonts w:ascii="Traditional Arabic" w:hAnsi="Traditional Arabic"/>
          <w:b w:val="0"/>
          <w:i w:val="0"/>
          <w:color w:val="047857"/>
          <w:sz w:val="27"/>
          <w:rFonts w:ascii="Traditional Arabic" w:hAnsi="Traditional Arabic" w:cs="Traditional Arabic"/>
        </w:rPr>
        <w:t>بِسْمِ اللَّهِ الرَّحْمَٰنِ الرَّحِيمِ</w:t>
      </w:r>
    </w:p>
    <w:p>
      <w:pPr>
        <w:spacing w:before="20" w:after="80" w:line="276" w:lineRule="auto"/>
        <w:jc w:val="both"/>
      </w:pPr>
      <w:r>
        <w:rPr>
          <w:rFonts w:ascii="Traditional Arabic" w:hAnsi="Traditional Arabic"/>
          <w:b w:val="0"/>
          <w:i w:val="0"/>
          <w:color w:val="047857"/>
          <w:sz w:val="27"/>
          <w:rFonts w:ascii="Traditional Arabic" w:hAnsi="Traditional Arabic" w:cs="Traditional Arabic"/>
        </w:rPr>
        <w:t>الْحَمْدُ لِلَّهِ، وَالصَّلَاةُ وَالسَّلَامُ عَلَى رَسُولِ اللَّهِ... أَمَّا بَعْدُ:</w:t>
      </w:r>
    </w:p>
    <w:p>
      <w:pPr>
        <w:spacing w:before="20" w:after="80" w:line="276" w:lineRule="auto"/>
        <w:jc w:val="both"/>
      </w:pPr>
      <w:r>
        <w:rPr>
          <w:rFonts w:ascii="Kalpurush" w:hAnsi="Kalpurush"/>
          <w:b w:val="0"/>
          <w:i w:val="0"/>
          <w:color w:val="0F172A"/>
          <w:sz w:val="20"/>
          <w:rFonts w:ascii="Kalpurush" w:hAnsi="Kalpurush" w:cs="Kalpurush"/>
        </w:rPr>
        <w:t>গত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কালিমায়ে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শাহাদাহর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প্রথম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শর্ত—'আল</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ইলম'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জ্ঞান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আলোচনা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আজকের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কালিমার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দ্বিতীয়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ব্যতীত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প্রথম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জ্ঞান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কোনোভাবেই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ফলপ্রসূ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দ্বিতীয়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শর্তটি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Traditional Arabic" w:hAnsi="Traditional Arabic"/>
          <w:b/>
          <w:i w:val="0"/>
          <w:color w:val="047857"/>
          <w:sz w:val="27"/>
          <w:rFonts w:ascii="Traditional Arabic" w:hAnsi="Traditional Arabic" w:cs="Traditional Arabic"/>
        </w:rPr>
        <w:t>"আল-ইয়াক্বীন" (اليقين — অনড় দৃঢ় প্রত্যয় ও অবিচল নিশ্চয়তা)</w:t>
      </w:r>
      <w:r>
        <w:rPr>
          <w:rFonts w:ascii="Kalpurush" w:hAnsi="Kalpurush"/>
          <w:b w:val="0"/>
          <w:i w:val="0"/>
          <w:color w:val="0F172A"/>
          <w:sz w:val="20"/>
          <w:rFonts w:ascii="Kalpurush" w:hAnsi="Kalpurush" w:cs="Kalpurush"/>
        </w:rPr>
        <w:t>।</w:t>
      </w:r>
    </w:p>
    <w:p>
      <w:pPr>
        <w:spacing w:before="20" w:after="80" w:line="276" w:lineRule="auto"/>
        <w:jc w:val="both"/>
      </w:pPr>
      <w:r>
        <w:rPr>
          <w:rFonts w:ascii="Kalpurush" w:hAnsi="Kalpurush"/>
          <w:b w:val="0"/>
          <w:i w:val="0"/>
          <w:color w:val="0F172A"/>
          <w:sz w:val="20"/>
          <w:rFonts w:ascii="Kalpurush" w:hAnsi="Kalpurush" w:cs="Kalpurush"/>
        </w:rPr>
        <w:t>ইঞ্জিনিয়ার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মুহাম্মাদ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আলোচনার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সূচনায়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অসাধারণ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সমাজতাত্ত্বিক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মনস্তাত্ত্বিক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বাস্তবতা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উন্মোচন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দেখান—যখন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নির্যাতিত,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নিপীড়িত,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দুর্বল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সহায়</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সম্বলহীন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অবস্থায়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পতিত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চারপাশের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স্বার্থপর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জাগতিক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প্রাপ্তির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মানুষগুলোই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নিঃস্বার্থ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ভালোবাসা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তাক্বওয়া।</w:t>
      </w:r>
    </w:p>
    <w:p>
      <w:pPr>
        <w:spacing w:before="20" w:after="80" w:line="276" w:lineRule="auto"/>
        <w:jc w:val="both"/>
      </w:pPr>
      <w:r>
        <w:rPr>
          <w:rFonts w:ascii="Kalpurush" w:hAnsi="Kalpurush"/>
          <w:b w:val="0"/>
          <w:i w:val="0"/>
          <w:color w:val="0F172A"/>
          <w:sz w:val="20"/>
          <w:rFonts w:ascii="Kalpurush" w:hAnsi="Kalpurush" w:cs="Kalpurush"/>
        </w:rPr>
        <w:t>ইতিহাস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সাক্ষী—মক্কার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কুরাইশদের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অহংকার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জুলুমের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জাঁতাকলে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হওয়া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দুর্বল,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মজলুম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তাওহীদের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পৃথিবীর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সর্বশ্রেষ্ঠ</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আত্মমর্যাদাবান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ব্যক্তিতে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রূপান্তরিত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হয়েছিলেন!</w:t>
      </w:r>
    </w:p>
    <w:p>
      <w:pPr>
        <w:spacing w:before="200" w:after="80" w:line="276" w:lineRule="auto"/>
        <w:jc w:val="left"/>
      </w:pPr>
      <w:r>
        <w:rPr>
          <w:rFonts w:ascii="Kalpurush" w:hAnsi="Kalpurush"/>
          <w:b/>
          <w:i w:val="0"/>
          <w:color w:val="0F766E"/>
          <w:sz w:val="25"/>
          <w:rFonts w:ascii="Kalpurush" w:hAnsi="Kalpurush" w:cs="Kalpurush"/>
        </w:rPr>
        <w:t>২. নিপীড়িত মানুষের জীবনে তাওহীদের মুক্তির বার্তা</w:t>
      </w:r>
    </w:p>
    <w:p>
      <w:pPr>
        <w:spacing w:before="140" w:after="60" w:line="276" w:lineRule="auto"/>
        <w:jc w:val="left"/>
      </w:pPr>
      <w:r>
        <w:rPr>
          <w:rFonts w:ascii="Kalpurush" w:hAnsi="Kalpurush"/>
          <w:b/>
          <w:i w:val="0"/>
          <w:color w:val="0EA5E9"/>
          <w:sz w:val="22"/>
          <w:rFonts w:ascii="Kalpurush" w:hAnsi="Kalpurush" w:cs="Kalpurush"/>
        </w:rPr>
        <w:t>ক. দুর্বল ও সহায়হীন মানুষের পাশে খাঁটি মানুষ</w:t>
      </w:r>
    </w:p>
    <w:p>
      <w:pPr>
        <w:spacing w:before="20" w:after="80" w:line="276" w:lineRule="auto"/>
        <w:jc w:val="both"/>
      </w:pP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প্রভাবশালী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তোষামোদকারী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জমায়।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অসহায়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মাজলুম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দুনিয়ার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মিথ্যা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সম্পর্কগুলোর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আসল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রূপ</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প্রকাশ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পায়।</w:t>
      </w:r>
    </w:p>
    <w:p>
      <w:pPr>
        <w:spacing w:before="20" w:after="80" w:line="276" w:lineRule="auto"/>
        <w:jc w:val="both"/>
      </w:pPr>
      <w:r>
        <w:rPr>
          <w:rFonts w:ascii="Kalpurush" w:hAnsi="Kalpurush"/>
          <w:b w:val="0"/>
          <w:i w:val="0"/>
          <w:color w:val="0F172A"/>
          <w:sz w:val="20"/>
          <w:rFonts w:ascii="Kalpurush" w:hAnsi="Kalpurush" w:cs="Kalpurush"/>
        </w:rPr>
        <w:t>ঠিক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মক্কার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আরবে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সুমাইয়া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খাব্বাব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সামাজিক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বংশমর্যাদা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কালিমায়ে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শাহাদাহ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দিয়েছিল,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সকল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জালিমের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মহাশক্তিমান।</w:t>
      </w:r>
    </w:p>
    <w:p>
      <w:pPr>
        <w:spacing w:before="140" w:after="60" w:line="276" w:lineRule="auto"/>
        <w:jc w:val="left"/>
      </w:pPr>
      <w:r>
        <w:rPr>
          <w:rFonts w:ascii="Kalpurush" w:hAnsi="Kalpurush"/>
          <w:b/>
          <w:i w:val="0"/>
          <w:color w:val="0EA5E9"/>
          <w:sz w:val="22"/>
          <w:rFonts w:ascii="Kalpurush" w:hAnsi="Kalpurush" w:cs="Kalpurush"/>
        </w:rPr>
        <w:t>খ. মানুষের দাসত্ব বনাম একমাত্র রবের গোলামি</w:t>
      </w:r>
    </w:p>
    <w:p>
      <w:pPr>
        <w:spacing w:before="20" w:after="80" w:line="276" w:lineRule="auto"/>
        <w:jc w:val="both"/>
      </w:pPr>
      <w:r>
        <w:rPr>
          <w:rFonts w:ascii="Kalpurush" w:hAnsi="Kalpurush"/>
          <w:b w:val="0"/>
          <w:i w:val="0"/>
          <w:color w:val="0F172A"/>
          <w:sz w:val="20"/>
          <w:rFonts w:ascii="Kalpurush" w:hAnsi="Kalpurush" w:cs="Kalpurush"/>
        </w:rPr>
        <w:t>তাওহীদ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বিপ্লব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ঘটায়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হলো—তাওহীদ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দাসত্ব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একমাত্র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বিশ্বজগতের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দাসত্বে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সমর্পিত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ইল্লাল্লাহর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ইয়াক্বীন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লাভ</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পৃথিবীর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শাসক,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ধনকুবের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পরাশক্তিকে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চাবিকাঠি</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আসমান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জমিনের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হাতে।</w:t>
      </w:r>
    </w:p>
    <w:p>
      <w:pPr>
        <w:spacing w:before="200" w:after="80" w:line="276" w:lineRule="auto"/>
        <w:jc w:val="left"/>
      </w:pPr>
      <w:r>
        <w:rPr>
          <w:rFonts w:ascii="Kalpurush" w:hAnsi="Kalpurush"/>
          <w:b/>
          <w:i w:val="0"/>
          <w:color w:val="0F766E"/>
          <w:sz w:val="25"/>
          <w:rFonts w:ascii="Kalpurush" w:hAnsi="Kalpurush" w:cs="Kalpurush"/>
        </w:rPr>
        <w:t>৩. শাহাদাহর দ্বিতীয় শর্ত: আল-ইয়াক্বীন (اليقين — অনড় দৃঢ় প্রত্যয়)</w:t>
      </w:r>
    </w:p>
    <w:p>
      <w:pPr>
        <w:spacing w:before="20" w:after="80" w:line="276" w:lineRule="auto"/>
        <w:jc w:val="both"/>
      </w:pPr>
      <w:r>
        <w:rPr>
          <w:rFonts w:ascii="Kalpurush" w:hAnsi="Kalpurush"/>
          <w:b w:val="0"/>
          <w:i w:val="0"/>
          <w:color w:val="0F172A"/>
          <w:sz w:val="20"/>
          <w:rFonts w:ascii="Kalpurush" w:hAnsi="Kalpurush" w:cs="Kalpurush"/>
        </w:rPr>
        <w:t>কালিমার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দ্বিতীয়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'আল-ইয়াক্বীন'</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বিপরীত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Traditional Arabic" w:hAnsi="Traditional Arabic"/>
          <w:b/>
          <w:i w:val="0"/>
          <w:color w:val="047857"/>
          <w:sz w:val="27"/>
          <w:rFonts w:ascii="Traditional Arabic" w:hAnsi="Traditional Arabic" w:cs="Traditional Arabic"/>
        </w:rPr>
        <w:t>'আশ-শাক্ক' (الشك - সন্দেহ)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Traditional Arabic" w:hAnsi="Traditional Arabic"/>
          <w:b/>
          <w:i w:val="0"/>
          <w:color w:val="047857"/>
          <w:sz w:val="27"/>
          <w:rFonts w:ascii="Traditional Arabic" w:hAnsi="Traditional Arabic" w:cs="Traditional Arabic"/>
        </w:rPr>
        <w:t>'আর-রায়ব' (الريب - দ্বিধাদ্বন্দ্ব)</w:t>
      </w:r>
      <w:r>
        <w:rPr>
          <w:rFonts w:ascii="Kalpurush" w:hAnsi="Kalpurush"/>
          <w:b w:val="0"/>
          <w:i w:val="0"/>
          <w:color w:val="0F172A"/>
          <w:sz w:val="20"/>
          <w:rFonts w:ascii="Kalpurush" w:hAnsi="Kalpurush" w:cs="Kalpurush"/>
        </w:rPr>
        <w:t>।</w:t>
      </w:r>
    </w:p>
    <w:p>
      <w:pPr>
        <w:spacing w:before="20" w:after="80" w:line="276" w:lineRule="auto"/>
        <w:jc w:val="both"/>
      </w:pPr>
      <w:r>
        <w:rPr>
          <w:rFonts w:ascii="Kalpurush" w:hAnsi="Kalpurush"/>
          <w:b w:val="0"/>
          <w:i w:val="0"/>
          <w:color w:val="0F172A"/>
          <w:sz w:val="20"/>
          <w:rFonts w:ascii="Kalpurush" w:hAnsi="Kalpurush" w:cs="Kalpurush"/>
        </w:rPr>
        <w:t>Shahadah</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"কালিমার</w:t>
      </w:r>
      <w:r>
        <w:rPr>
          <w:rFonts w:ascii="Kalpurush" w:hAnsi="Kalpurush"/>
          <w:b w:val="0"/>
          <w:i w:val="0"/>
          <w:color w:val="0F172A"/>
          <w:sz w:val="20"/>
          <w:rFonts w:ascii="Kalpurush" w:hAnsi="Kalpurush" w:cs="Kalpurush"/>
        </w:rPr>
        <w:t xml:space="preserve"> ২</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শর্ত"</w:t>
      </w:r>
      <w:r>
        <w:rPr>
          <w:rFonts w:ascii="Kalpurush" w:hAnsi="Kalpurush"/>
          <w:b w:val="0"/>
          <w:i w:val="0"/>
          <w:color w:val="0F172A"/>
          <w:sz w:val="20"/>
          <w:rFonts w:ascii="Kalpurush" w:hAnsi="Kalpurush" w:cs="Kalpurush"/>
        </w:rPr>
        <w:t>] --</w:t>
      </w:r>
      <w:r>
        <w:rPr>
          <w:rFonts w:ascii="Kalpurush" w:hAnsi="Kalpurush"/>
          <w:b w:val="0"/>
          <w:i w:val="0"/>
          <w:color w:val="0F172A"/>
          <w:sz w:val="20"/>
          <w:rFonts w:ascii="Kalpurush" w:hAnsi="Kalpurush" w:cs="Kalpurush"/>
        </w:rPr>
        <w:t>&gt;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Yaqeen</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"আল</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ইয়াক্বীন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দৃঢ়</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প্রত্যয়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সন্দেহ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দোদুল্যমানতা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অন্তরে</w:t>
      </w:r>
      <w:r>
        <w:rPr>
          <w:rFonts w:ascii="Kalpurush" w:hAnsi="Kalpurush"/>
          <w:b w:val="0"/>
          <w:i w:val="0"/>
          <w:color w:val="0F172A"/>
          <w:sz w:val="20"/>
          <w:rFonts w:ascii="Kalpurush" w:hAnsi="Kalpurush" w:cs="Kalpurush"/>
        </w:rPr>
        <w:t xml:space="preserve"> ১০০</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নিশ্চয়তা"</w:t>
      </w:r>
      <w:r>
        <w:rPr>
          <w:rFonts w:ascii="Kalpurush" w:hAnsi="Kalpurush"/>
          <w:b w:val="0"/>
          <w:i w:val="0"/>
          <w:color w:val="0F172A"/>
          <w:sz w:val="20"/>
          <w:rFonts w:ascii="Kalpurush" w:hAnsi="Kalpurush" w:cs="Kalpurush"/>
        </w:rPr>
        <w:t>]</w:t>
      </w:r>
    </w:p>
    <w:p>
      <w:pPr>
        <w:spacing w:before="20" w:after="80" w:line="276" w:lineRule="auto"/>
        <w:jc w:val="both"/>
      </w:pPr>
      <w:r>
        <w:rPr>
          <w:rFonts w:ascii="Kalpurush" w:hAnsi="Kalpurush"/>
          <w:b w:val="0"/>
          <w:i w:val="0"/>
          <w:color w:val="0F172A"/>
          <w:sz w:val="20"/>
          <w:rFonts w:ascii="Kalpurush" w:hAnsi="Kalpurush" w:cs="Kalpurush"/>
        </w:rPr>
        <w:t>Yaqeen</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&gt;|বিরোধিতা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Shakk</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"আশ</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শাক্ক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রায়ব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দ্বিধাদ্বন্দ্ব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সংশয়</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w:t>
      </w:r>
    </w:p>
    <w:p>
      <w:pPr>
        <w:spacing w:before="140" w:after="60" w:line="276" w:lineRule="auto"/>
        <w:jc w:val="left"/>
      </w:pPr>
      <w:r>
        <w:rPr>
          <w:rFonts w:ascii="Kalpurush" w:hAnsi="Kalpurush"/>
          <w:b/>
          <w:i w:val="0"/>
          <w:color w:val="0EA5E9"/>
          <w:sz w:val="22"/>
          <w:rFonts w:ascii="Kalpurush" w:hAnsi="Kalpurush" w:cs="Kalpurush"/>
        </w:rPr>
        <w:t>ক. সংশয় (আশ-শাক্ক) ও দ্বিধাদ্বন্দ্বের মূলোৎপাটন</w:t>
      </w:r>
    </w:p>
    <w:p>
      <w:pPr>
        <w:spacing w:before="20" w:after="80" w:line="276" w:lineRule="auto"/>
        <w:jc w:val="both"/>
      </w:pPr>
      <w:r>
        <w:rPr>
          <w:rFonts w:ascii="Kalpurush" w:hAnsi="Kalpurush"/>
          <w:b w:val="0"/>
          <w:i w:val="0"/>
          <w:color w:val="0F172A"/>
          <w:sz w:val="20"/>
          <w:rFonts w:ascii="Kalpurush" w:hAnsi="Kalpurush" w:cs="Kalpurush"/>
        </w:rPr>
        <w:t>ইয়াক্বীন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সুদৃঢ়</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আত্মিক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প্রত্যয়,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অনুমানের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নেই।</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একজন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ইল্লাল্লাহ’,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ওঠার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স্পষ্ট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নিশ্চয়তা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সত্যই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ইবাদতের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যোগ্য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উপাস্য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নেই।</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সেখানে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যদি</w:t>
      </w:r>
      <w:r>
        <w:rPr>
          <w:rFonts w:ascii="Kalpurush" w:hAnsi="Kalpurush"/>
          <w:b w:val="0"/>
          <w:i w:val="0"/>
          <w:color w:val="0F172A"/>
          <w:sz w:val="20"/>
          <w:rFonts w:ascii="Kalpurush" w:hAnsi="Kalpurush" w:cs="Kalpurush"/>
        </w:rPr>
        <w:t xml:space="preserve"> ১</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০.১</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সংশয়ও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সত্যিই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থাকেন?’—তবে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সামান্যতম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সন্দেহ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সমগ্র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ঈমানকে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ধ্বংস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দেওয়ার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যথেষ্ট।</w:t>
      </w:r>
    </w:p>
    <w:p>
      <w:pPr>
        <w:spacing w:before="140" w:after="60" w:line="276" w:lineRule="auto"/>
        <w:jc w:val="left"/>
      </w:pPr>
      <w:r>
        <w:rPr>
          <w:rFonts w:ascii="Kalpurush" w:hAnsi="Kalpurush"/>
          <w:b/>
          <w:i w:val="0"/>
          <w:color w:val="0EA5E9"/>
          <w:sz w:val="22"/>
          <w:rFonts w:ascii="Kalpurush" w:hAnsi="Kalpurush" w:cs="Kalpurush"/>
        </w:rPr>
        <w:t>খ. অন্তরে সামান্যতম সন্দেহের ভয়াবহ পরিণতি</w:t>
      </w:r>
    </w:p>
    <w:p>
      <w:pPr>
        <w:spacing w:before="20" w:after="80" w:line="276" w:lineRule="auto"/>
        <w:jc w:val="both"/>
      </w:pP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স্পষ্ট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সন্দেহের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বিভ্রান্তিতে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অবিলম্বে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প্রামাণ্য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অর্জন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সন্দেহ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সংশয়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মৃত্যুবরণ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কিয়ামতের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হিসেবে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মুনাফিক্ব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কাফের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হিসেবে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পুনরুত্থিত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হবে।</w:t>
      </w:r>
    </w:p>
    <w:p>
      <w:pPr>
        <w:spacing w:before="200" w:after="80" w:line="276" w:lineRule="auto"/>
        <w:jc w:val="left"/>
      </w:pPr>
      <w:r>
        <w:rPr>
          <w:rFonts w:ascii="Kalpurush" w:hAnsi="Kalpurush"/>
          <w:b/>
          <w:i w:val="0"/>
          <w:color w:val="0F766E"/>
          <w:sz w:val="25"/>
          <w:rFonts w:ascii="Kalpurush" w:hAnsi="Kalpurush" w:cs="Kalpurush"/>
        </w:rPr>
        <w:t>৪. নিফাক্বের স্বরূপ: সূরা আত-তাওবার ৪৫ নম্বর আয়াত</w:t>
      </w:r>
    </w:p>
    <w:p>
      <w:pPr>
        <w:spacing w:before="20" w:after="80" w:line="276" w:lineRule="auto"/>
        <w:jc w:val="both"/>
      </w:pPr>
      <w:r>
        <w:rPr>
          <w:rFonts w:ascii="Kalpurush" w:hAnsi="Kalpurush"/>
          <w:b w:val="0"/>
          <w:i w:val="0"/>
          <w:color w:val="0F172A"/>
          <w:sz w:val="20"/>
          <w:rFonts w:ascii="Kalpurush" w:hAnsi="Kalpurush" w:cs="Kalpurush"/>
        </w:rPr>
        <w:t>পবিত্র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তা‘আলা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মুনাফিক্বদের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সবচেয়ে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চারিত্রিক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চিহ্নিত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করেছেন—তাদের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অন্তরের</w:t>
      </w:r>
      <w:r>
        <w:rPr>
          <w:rFonts w:ascii="Kalpurush" w:hAnsi="Kalpurush"/>
          <w:b w:val="0"/>
          <w:i w:val="0"/>
          <w:color w:val="0F172A"/>
          <w:sz w:val="20"/>
          <w:rFonts w:ascii="Kalpurush" w:hAnsi="Kalpurush" w:cs="Kalpurush"/>
        </w:rPr>
        <w:t xml:space="preserve"> </w:t>
      </w:r>
      <w:r>
        <w:rPr>
          <w:rFonts w:ascii="Traditional Arabic" w:hAnsi="Traditional Arabic"/>
          <w:b/>
          <w:i w:val="0"/>
          <w:color w:val="047857"/>
          <w:sz w:val="27"/>
          <w:rFonts w:ascii="Traditional Arabic" w:hAnsi="Traditional Arabic" w:cs="Traditional Arabic"/>
        </w:rPr>
        <w:t>"দ্বিধাদ্বন্দ্ব ও রায়ব" (الريب)</w:t>
      </w:r>
      <w:r>
        <w:rPr>
          <w:rFonts w:ascii="Kalpurush" w:hAnsi="Kalpurush"/>
          <w:b w:val="0"/>
          <w:i w:val="0"/>
          <w:color w:val="0F172A"/>
          <w:sz w:val="20"/>
          <w:rFonts w:ascii="Kalpurush" w:hAnsi="Kalpurush" w:cs="Kalpurush"/>
        </w:rPr>
        <w:t>।</w:t>
      </w:r>
    </w:p>
    <w:p>
      <w:pPr>
        <w:spacing w:before="20" w:after="80" w:line="276" w:lineRule="auto"/>
        <w:jc w:val="both"/>
      </w:pP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সুবহানাহু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তা‘আলা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ইরশাদ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করেন</w:t>
      </w:r>
      <w:r>
        <w:rPr>
          <w:rFonts w:ascii="Kalpurush" w:hAnsi="Kalpurush"/>
          <w:b w:val="0"/>
          <w:i w:val="0"/>
          <w:color w:val="0F172A"/>
          <w:sz w:val="20"/>
          <w:rFonts w:ascii="Kalpurush" w:hAnsi="Kalpurush" w:cs="Kalpurush"/>
        </w:rPr>
        <w:t>:</w:t>
      </w:r>
    </w:p>
    <w:p>
      <w:pPr>
        <w:spacing w:before="20" w:after="80" w:line="276" w:lineRule="auto"/>
        <w:jc w:val="both"/>
      </w:pPr>
      <w:r>
        <w:rPr>
          <w:rFonts w:ascii="Traditional Arabic" w:hAnsi="Traditional Arabic"/>
          <w:b w:val="0"/>
          <w:i w:val="0"/>
          <w:color w:val="047857"/>
          <w:sz w:val="27"/>
          <w:rFonts w:ascii="Traditional Arabic" w:hAnsi="Traditional Arabic" w:cs="Traditional Arabic"/>
        </w:rPr>
        <w:t>قَالَ اللَّهُ تَعَالَى:</w:t>
      </w:r>
    </w:p>
    <w:p>
      <w:pPr>
        <w:spacing w:before="20" w:after="80" w:line="276" w:lineRule="auto"/>
        <w:jc w:val="both"/>
      </w:pPr>
      <w:r>
        <w:rPr>
          <w:rFonts w:ascii="Traditional Arabic" w:hAnsi="Traditional Arabic"/>
          <w:b/>
          <w:i w:val="0"/>
          <w:color w:val="047857"/>
          <w:sz w:val="27"/>
          <w:rFonts w:ascii="Traditional Arabic" w:hAnsi="Traditional Arabic" w:cs="Traditional Arabic"/>
        </w:rPr>
        <w:t>﴿إِنَّمَا يَسْتَأْذِنُكَ الَّذِينَ لَا يُؤْمِنُونَ بِاللَّهِ وَالْيَوْمِ الْآخِرِ وَارْتَابَتْ قُلُوبُهُمْ فَهُمْ فِي رَيْبِهِمْ يَتَرَدَّدُونَ﴾</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Kalpurush" w:hAnsi="Kalpurush"/>
                <w:b/>
                <w:i w:val="0"/>
                <w:color w:val="0F172A"/>
                <w:sz w:val="19"/>
                <w:rFonts w:ascii="Kalpurush" w:hAnsi="Kalpurush" w:cs="Kalpurush"/>
              </w:rPr>
              <w:t>তথ্যসূত্র ও সক্রিয় লিংক: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আত</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তাওবাহ</w:t>
            </w:r>
            <w:r>
              <w:rPr>
                <w:rFonts w:ascii="Kalpurush" w:hAnsi="Kalpurush"/>
                <w:b w:val="0"/>
                <w:i w:val="0"/>
                <w:color w:val="0F172A"/>
                <w:sz w:val="19"/>
                <w:rFonts w:ascii="Kalpurush" w:hAnsi="Kalpurush" w:cs="Kalpurush"/>
              </w:rPr>
              <w:t>: ৪৫](</w:t>
            </w:r>
            <w:r>
              <w:rPr>
                <w:rFonts w:ascii="Kalpurush" w:hAnsi="Kalpurush"/>
                <w:b w:val="0"/>
                <w:i w:val="0"/>
                <w:color w:val="0F172A"/>
                <w:sz w:val="19"/>
                <w:rFonts w:ascii="Kalpurush" w:hAnsi="Kalpurush" w:cs="Kalpurush"/>
              </w:rPr>
              <w:t>https</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//quran</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com/</w:t>
            </w:r>
            <w:r>
              <w:rPr>
                <w:rFonts w:ascii="Kalpurush" w:hAnsi="Kalpurush"/>
                <w:b w:val="0"/>
                <w:i w:val="0"/>
                <w:color w:val="0F172A"/>
                <w:sz w:val="19"/>
                <w:rFonts w:ascii="Kalpurush" w:hAnsi="Kalpurush" w:cs="Kalpurush"/>
              </w:rPr>
              <w:t>9</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45)</w:t>
            </w:r>
          </w:p>
        </w:tc>
      </w:tr>
    </w:tbl>
    <w:p>
      <w:pPr>
        <w:spacing w:before="0" w:after="80"/>
      </w:pPr>
    </w:p>
    <w:p>
      <w:pPr>
        <w:spacing w:before="20" w:after="80" w:line="276" w:lineRule="auto"/>
        <w:jc w:val="both"/>
      </w:pP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স্পষ্ট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দিচ্ছেন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জিহাদের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ময়দানে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পরীক্ষায়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পিছপা</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বাহানা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পরকালের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অটল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বিশ্বাস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সন্দেহে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জর্জরিত;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সন্দেহের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ঘুর্ণিপাকে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চিরকাল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দোদুল্যমান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দ্বিধাগ্রস্ত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অবস্থায়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হাবুডুবু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p>
    <w:p>
      <w:pPr>
        <w:spacing w:before="20" w:after="80" w:line="276" w:lineRule="auto"/>
        <w:jc w:val="both"/>
      </w:pPr>
      <w:r>
        <w:rPr>
          <w:rFonts w:ascii="Kalpurush" w:hAnsi="Kalpurush"/>
          <w:b w:val="0"/>
          <w:i w:val="0"/>
          <w:color w:val="0F172A"/>
          <w:sz w:val="20"/>
          <w:rFonts w:ascii="Kalpurush" w:hAnsi="Kalpurush" w:cs="Kalpurush"/>
        </w:rPr>
        <w:t>অতএব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ইয়াক্বীন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ঈমানী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নোঙর,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ঝঞ্ঝাবিক্ষুব্ধ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সাগরেও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মুমিনের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আত্মিক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অটল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রাখে।</w:t>
      </w:r>
    </w:p>
    <w:p>
      <w:pPr>
        <w:spacing w:before="200" w:after="80" w:line="276" w:lineRule="auto"/>
        <w:jc w:val="left"/>
      </w:pPr>
      <w:r>
        <w:rPr>
          <w:rFonts w:ascii="Kalpurush" w:hAnsi="Kalpurush"/>
          <w:b/>
          <w:i w:val="0"/>
          <w:color w:val="0F766E"/>
          <w:sz w:val="25"/>
          <w:rFonts w:ascii="Kalpurush" w:hAnsi="Kalpurush" w:cs="Kalpurush"/>
        </w:rPr>
        <w:t>৫. কুরআন ও সুন্নাহর প্রামাণ্য দলীলসমূহ</w:t>
      </w:r>
    </w:p>
    <w:p>
      <w:pPr>
        <w:spacing w:before="140" w:after="60" w:line="276" w:lineRule="auto"/>
        <w:jc w:val="left"/>
      </w:pPr>
      <w:r>
        <w:rPr>
          <w:rFonts w:ascii="Kalpurush" w:hAnsi="Kalpurush"/>
          <w:b/>
          <w:i w:val="0"/>
          <w:color w:val="0EA5E9"/>
          <w:sz w:val="22"/>
          <w:rFonts w:ascii="Kalpurush" w:hAnsi="Kalpurush" w:cs="Kalpurush"/>
        </w:rPr>
        <w:t>আল-কুরআনের অকাট্য নির্দেশ: সত্যবাদী মুমিনের প্রধান বৈশিষ্ট্য—নিঃসংশয় ঈমান</w:t>
      </w:r>
    </w:p>
    <w:p>
      <w:pPr>
        <w:spacing w:before="20" w:after="80" w:line="276" w:lineRule="auto"/>
        <w:jc w:val="both"/>
      </w:pP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সুবহানাহু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তা‘আলা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মুমিনদের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সংজ্ঞা</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সন্দেহের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অনুপস্থিতির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ইরশাদ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করেন</w:t>
      </w:r>
      <w:r>
        <w:rPr>
          <w:rFonts w:ascii="Kalpurush" w:hAnsi="Kalpurush"/>
          <w:b w:val="0"/>
          <w:i w:val="0"/>
          <w:color w:val="0F172A"/>
          <w:sz w:val="20"/>
          <w:rFonts w:ascii="Kalpurush" w:hAnsi="Kalpurush" w:cs="Kalpurush"/>
        </w:rPr>
        <w:t>:</w:t>
      </w:r>
    </w:p>
    <w:p>
      <w:pPr>
        <w:spacing w:before="20" w:after="80" w:line="276" w:lineRule="auto"/>
        <w:jc w:val="both"/>
      </w:pPr>
      <w:r>
        <w:rPr>
          <w:rFonts w:ascii="Traditional Arabic" w:hAnsi="Traditional Arabic"/>
          <w:b w:val="0"/>
          <w:i w:val="0"/>
          <w:color w:val="047857"/>
          <w:sz w:val="27"/>
          <w:rFonts w:ascii="Traditional Arabic" w:hAnsi="Traditional Arabic" w:cs="Traditional Arabic"/>
        </w:rPr>
        <w:t>قَالَ اللَّهُ تَعَالَى:</w:t>
      </w:r>
    </w:p>
    <w:p>
      <w:pPr>
        <w:spacing w:before="20" w:after="80" w:line="276" w:lineRule="auto"/>
        <w:jc w:val="both"/>
      </w:pPr>
      <w:r>
        <w:rPr>
          <w:rFonts w:ascii="Traditional Arabic" w:hAnsi="Traditional Arabic"/>
          <w:b/>
          <w:i w:val="0"/>
          <w:color w:val="047857"/>
          <w:sz w:val="27"/>
          <w:rFonts w:ascii="Traditional Arabic" w:hAnsi="Traditional Arabic" w:cs="Traditional Arabic"/>
        </w:rPr>
        <w:t>﴿إِنَّمَا الْمُؤْمِنُونَ الَّذِينَ آمَنُوا بِاللَّهِ وَرَسُولِهِ ثُمَّ لَمْ يَرْتَابُوا وَجَاهَدُوا بِأَمْوَالِهِمْ وَأَنفُسِهِمْ فِي سَبِيلِ اللَّهِ ۚ أُولَٰئِكَ هُمُ الصَّادِقُونَ﴾</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Kalpurush" w:hAnsi="Kalpurush"/>
                <w:b/>
                <w:i w:val="0"/>
                <w:color w:val="0F172A"/>
                <w:sz w:val="19"/>
                <w:rFonts w:ascii="Kalpurush" w:hAnsi="Kalpurush" w:cs="Kalpurush"/>
              </w:rPr>
              <w:t>বঙ্গানুবাদ: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“প্রকৃত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মুমিন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কেবল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তারাই,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রাসূলের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ঈমান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এনেছে,</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অতঃপর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সন্দেহে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পতিত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হয়নি;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জান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আল্লাহর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পথে</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জিহাদ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করেছে।</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তারাই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প্রকৃত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সত্যবাদী।”</w:t>
            </w:r>
          </w:p>
          <w:p>
            <w:pPr>
              <w:spacing w:before="40" w:after="40" w:line="276" w:lineRule="auto"/>
            </w:pPr>
            <w:r>
              <w:rPr>
                <w:rFonts w:ascii="Kalpurush" w:hAnsi="Kalpurush"/>
                <w:b/>
                <w:i w:val="0"/>
                <w:color w:val="0F172A"/>
                <w:sz w:val="19"/>
                <w:rFonts w:ascii="Kalpurush" w:hAnsi="Kalpurush" w:cs="Kalpurush"/>
              </w:rPr>
              <w:t>তথ্যসূত্র ও সক্রিয় লিংক: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হুজুরাত</w:t>
            </w:r>
            <w:r>
              <w:rPr>
                <w:rFonts w:ascii="Kalpurush" w:hAnsi="Kalpurush"/>
                <w:b w:val="0"/>
                <w:i w:val="0"/>
                <w:color w:val="0F172A"/>
                <w:sz w:val="19"/>
                <w:rFonts w:ascii="Kalpurush" w:hAnsi="Kalpurush" w:cs="Kalpurush"/>
              </w:rPr>
              <w:t>: ১৫](</w:t>
            </w:r>
            <w:r>
              <w:rPr>
                <w:rFonts w:ascii="Kalpurush" w:hAnsi="Kalpurush"/>
                <w:b w:val="0"/>
                <w:i w:val="0"/>
                <w:color w:val="0F172A"/>
                <w:sz w:val="19"/>
                <w:rFonts w:ascii="Kalpurush" w:hAnsi="Kalpurush" w:cs="Kalpurush"/>
              </w:rPr>
              <w:t>https</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//quran</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com/</w:t>
            </w:r>
            <w:r>
              <w:rPr>
                <w:rFonts w:ascii="Kalpurush" w:hAnsi="Kalpurush"/>
                <w:b w:val="0"/>
                <w:i w:val="0"/>
                <w:color w:val="0F172A"/>
                <w:sz w:val="19"/>
                <w:rFonts w:ascii="Kalpurush" w:hAnsi="Kalpurush" w:cs="Kalpurush"/>
              </w:rPr>
              <w:t>49</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15)</w:t>
            </w:r>
          </w:p>
        </w:tc>
      </w:tr>
    </w:tbl>
    <w:p>
      <w:pPr>
        <w:spacing w:before="0" w:after="80"/>
      </w:pPr>
    </w:p>
    <w:p>
      <w:pPr>
        <w:spacing w:before="140" w:after="60" w:line="276" w:lineRule="auto"/>
        <w:jc w:val="left"/>
      </w:pPr>
      <w:r>
        <w:rPr>
          <w:rFonts w:ascii="Kalpurush" w:hAnsi="Kalpurush"/>
          <w:b/>
          <w:i w:val="0"/>
          <w:color w:val="0EA5E9"/>
          <w:sz w:val="22"/>
          <w:rFonts w:ascii="Kalpurush" w:hAnsi="Kalpurush" w:cs="Kalpurush"/>
        </w:rPr>
        <w:t>রাসূলুল্লাহ ﷺ-এর সুন্নাহ: সন্দেহহীন শাহাদাহ জান্নাতের জামিনদার</w:t>
      </w:r>
    </w:p>
    <w:p>
      <w:pPr>
        <w:spacing w:before="20" w:after="80" w:line="276" w:lineRule="auto"/>
        <w:jc w:val="both"/>
      </w:pPr>
      <w:r>
        <w:rPr>
          <w:rFonts w:ascii="Traditional Arabic" w:hAnsi="Traditional Arabic"/>
          <w:b w:val="0"/>
          <w:i w:val="0"/>
          <w:color w:val="047857"/>
          <w:sz w:val="27"/>
          <w:rFonts w:ascii="Traditional Arabic" w:hAnsi="Traditional Arabic" w:cs="Traditional Arabic"/>
        </w:rPr>
        <w:t>عَنْ أَبِي هُرَيْرَةَ رَضِيَ اللَّهُ عَنْهُ، قَالَ: قَالَ رَسُولُ اللَّهِ ﷺ:</w:t>
      </w:r>
    </w:p>
    <w:p>
      <w:pPr>
        <w:spacing w:before="20" w:after="80" w:line="276" w:lineRule="auto"/>
        <w:jc w:val="both"/>
      </w:pPr>
      <w:r>
        <w:rPr>
          <w:rFonts w:ascii="Traditional Arabic" w:hAnsi="Traditional Arabic"/>
          <w:b/>
          <w:i w:val="0"/>
          <w:color w:val="047857"/>
          <w:sz w:val="27"/>
          <w:rFonts w:ascii="Traditional Arabic" w:hAnsi="Traditional Arabic" w:cs="Traditional Arabic"/>
        </w:rPr>
        <w:t>«أَشْهَدُ أَنْ لَا إِلَهَ إِلَّا اللَّهُ، وَأَنِّي رَسُولُ اللَّهِ، لَا يَلْقَى اللَّهَ بِهِمَا عَبْدٌ غَيْرَ شَاكٍّ فِيهِمَا، إِلَّا دَخَلَ الْجَنَّةَ»</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Kalpurush" w:hAnsi="Kalpurush"/>
                <w:b/>
                <w:i w:val="0"/>
                <w:color w:val="0F172A"/>
                <w:sz w:val="19"/>
                <w:rFonts w:ascii="Kalpurush" w:hAnsi="Kalpurush" w:cs="Kalpurush"/>
              </w:rPr>
              <w:t>বঙ্গানুবাদ: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হুরায়রা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বর্ণিত,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বলেন,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রাসূলুল্লাহ</w:t>
            </w:r>
            <w:r>
              <w:rPr>
                <w:rFonts w:ascii="Kalpurush" w:hAnsi="Kalpurush"/>
                <w:b w:val="0"/>
                <w:i w:val="0"/>
                <w:color w:val="0F172A"/>
                <w:sz w:val="19"/>
                <w:rFonts w:ascii="Kalpurush" w:hAnsi="Kalpurush" w:cs="Kalpurush"/>
              </w:rPr>
              <w:t xml:space="preserve"> ﷺ </w:t>
            </w:r>
            <w:r>
              <w:rPr>
                <w:rFonts w:ascii="Kalpurush" w:hAnsi="Kalpurush"/>
                <w:b w:val="0"/>
                <w:i w:val="0"/>
                <w:color w:val="0F172A"/>
                <w:sz w:val="19"/>
                <w:rFonts w:ascii="Kalpurush" w:hAnsi="Kalpurush" w:cs="Kalpurush"/>
              </w:rPr>
              <w:t>ইরশাদ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করেছেন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সাক্ষ্য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দিচ্ছি</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ব্যতীত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সত্য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উপাস্য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আল্লাহর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রাসূল;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বান্দা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বিষয়ে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সন্দেহ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পোষণ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সাক্ষ্য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আল্লাহর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সাথে</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সাক্ষাৎ</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নিশ্চিত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জান্নাতে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প্রবেশ</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করবে।”</w:t>
            </w:r>
          </w:p>
          <w:p>
            <w:pPr>
              <w:spacing w:before="40" w:after="40" w:line="276" w:lineRule="auto"/>
            </w:pPr>
            <w:r>
              <w:rPr>
                <w:rFonts w:ascii="Kalpurush" w:hAnsi="Kalpurush"/>
                <w:b/>
                <w:i w:val="0"/>
                <w:color w:val="0F172A"/>
                <w:sz w:val="19"/>
                <w:rFonts w:ascii="Kalpurush" w:hAnsi="Kalpurush" w:cs="Kalpurush"/>
              </w:rPr>
              <w:t>তাহক্বীক্ব ও মান: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সহীহ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মুসলিম।</w:t>
            </w:r>
          </w:p>
          <w:p>
            <w:pPr>
              <w:spacing w:before="40" w:after="40" w:line="276" w:lineRule="auto"/>
            </w:pPr>
            <w:r>
              <w:rPr>
                <w:rFonts w:ascii="Kalpurush" w:hAnsi="Kalpurush"/>
                <w:b/>
                <w:i w:val="0"/>
                <w:color w:val="0F172A"/>
                <w:sz w:val="19"/>
                <w:rFonts w:ascii="Kalpurush" w:hAnsi="Kalpurush" w:cs="Kalpurush"/>
              </w:rPr>
              <w:t>তথ্যসূত্র ও সক্রিয় লিংক: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সহীহ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মুসলিম</w:t>
            </w:r>
            <w:r>
              <w:rPr>
                <w:rFonts w:ascii="Kalpurush" w:hAnsi="Kalpurush"/>
                <w:b w:val="0"/>
                <w:i w:val="0"/>
                <w:color w:val="0F172A"/>
                <w:sz w:val="19"/>
                <w:rFonts w:ascii="Kalpurush" w:hAnsi="Kalpurush" w:cs="Kalpurush"/>
              </w:rPr>
              <w:t>: ২৭](</w:t>
            </w:r>
            <w:r>
              <w:rPr>
                <w:rFonts w:ascii="Kalpurush" w:hAnsi="Kalpurush"/>
                <w:b w:val="0"/>
                <w:i w:val="0"/>
                <w:color w:val="0F172A"/>
                <w:sz w:val="19"/>
                <w:rFonts w:ascii="Kalpurush" w:hAnsi="Kalpurush" w:cs="Kalpurush"/>
              </w:rPr>
              <w:t>https</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//www</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hadithbd</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com/hadith/detail/?book=</w:t>
            </w:r>
            <w:r>
              <w:rPr>
                <w:rFonts w:ascii="Kalpurush" w:hAnsi="Kalpurush"/>
                <w:b w:val="0"/>
                <w:i w:val="0"/>
                <w:color w:val="0F172A"/>
                <w:sz w:val="19"/>
                <w:rFonts w:ascii="Kalpurush" w:hAnsi="Kalpurush" w:cs="Kalpurush"/>
              </w:rPr>
              <w:t>2</w:t>
            </w:r>
            <w:r>
              <w:rPr>
                <w:rFonts w:ascii="Kalpurush" w:hAnsi="Kalpurush"/>
                <w:b w:val="0"/>
                <w:i w:val="0"/>
                <w:color w:val="0F172A"/>
                <w:sz w:val="19"/>
                <w:rFonts w:ascii="Kalpurush" w:hAnsi="Kalpurush" w:cs="Kalpurush"/>
              </w:rPr>
              <w:t>&amp;hadith=</w:t>
            </w:r>
            <w:r>
              <w:rPr>
                <w:rFonts w:ascii="Kalpurush" w:hAnsi="Kalpurush"/>
                <w:b w:val="0"/>
                <w:i w:val="0"/>
                <w:color w:val="0F172A"/>
                <w:sz w:val="19"/>
                <w:rFonts w:ascii="Kalpurush" w:hAnsi="Kalpurush" w:cs="Kalpurush"/>
              </w:rPr>
              <w:t>27)</w:t>
            </w:r>
          </w:p>
        </w:tc>
      </w:tr>
    </w:tbl>
    <w:p>
      <w:pPr>
        <w:spacing w:before="0" w:after="80"/>
      </w:pPr>
    </w:p>
    <w:p>
      <w:pPr>
        <w:spacing w:before="200" w:after="80" w:line="276" w:lineRule="auto"/>
        <w:jc w:val="left"/>
      </w:pPr>
      <w:r>
        <w:rPr>
          <w:rFonts w:ascii="Kalpurush" w:hAnsi="Kalpurush"/>
          <w:b/>
          <w:i w:val="0"/>
          <w:color w:val="0F766E"/>
          <w:sz w:val="25"/>
          <w:rFonts w:ascii="Kalpurush" w:hAnsi="Kalpurush" w:cs="Kalpurush"/>
        </w:rPr>
        <w:t>৬. প্রাপ্তবয়স্ক মুমিনের চিন্তন ও আত্মোপলব্ধির পাঠ</w:t>
      </w:r>
    </w:p>
    <w:p>
      <w:pPr>
        <w:spacing w:before="20" w:after="40" w:line="276" w:lineRule="auto"/>
        <w:ind w:left="227"/>
        <w:jc w:val="left"/>
      </w:pPr>
      <w:r>
        <w:rPr>
          <w:rFonts w:ascii="Kalpurush" w:hAnsi="Kalpurush"/>
          <w:b/>
          <w:i w:val="0"/>
          <w:color w:val="0F766E"/>
          <w:sz w:val="20"/>
          <w:rFonts w:ascii="Kalpurush" w:hAnsi="Kalpurush" w:cs="Kalpurush"/>
        </w:rPr>
        <w:t xml:space="preserve">1. </w:t>
      </w:r>
      <w:r>
        <w:rPr>
          <w:rFonts w:ascii="Kalpurush" w:hAnsi="Kalpurush"/>
          <w:b/>
          <w:i w:val="0"/>
          <w:color w:val="0F172A"/>
          <w:sz w:val="20"/>
          <w:rFonts w:ascii="Kalpurush" w:hAnsi="Kalpurush" w:cs="Kalpurush"/>
        </w:rPr>
        <w:t>অন্তরের দ্বিধাদ্বন্দ্বের তল্লাশি: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গভীরে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ফেলুন—আল্লাহর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অস্তিত্ব,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পরকালের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জবাবদিহিতা,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কবরের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আযাব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আপনার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সূক্ষ্ম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দ্বিধাদ্বন্দ্ব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সংশয়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রয়েছে?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এখনই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তাফসীর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অধ্যয়ন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করুন।</w:t>
      </w:r>
    </w:p>
    <w:p>
      <w:pPr>
        <w:spacing w:before="20" w:after="40" w:line="276" w:lineRule="auto"/>
        <w:ind w:left="227"/>
        <w:jc w:val="left"/>
      </w:pPr>
      <w:r>
        <w:rPr>
          <w:rFonts w:ascii="Kalpurush" w:hAnsi="Kalpurush"/>
          <w:b/>
          <w:i w:val="0"/>
          <w:color w:val="0F766E"/>
          <w:sz w:val="20"/>
          <w:rFonts w:ascii="Kalpurush" w:hAnsi="Kalpurush" w:cs="Kalpurush"/>
        </w:rPr>
        <w:t xml:space="preserve">2. </w:t>
      </w:r>
      <w:r>
        <w:rPr>
          <w:rFonts w:ascii="Kalpurush" w:hAnsi="Kalpurush"/>
          <w:b/>
          <w:i w:val="0"/>
          <w:color w:val="0F172A"/>
          <w:sz w:val="20"/>
          <w:rFonts w:ascii="Kalpurush" w:hAnsi="Kalpurush" w:cs="Kalpurush"/>
        </w:rPr>
        <w:t>তাওহীদের নির্ভীকতা অর্জন: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আপনি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বিশ্বাস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একমাত্র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রিযিকের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দুনিয়ার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অন্যায়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অবিচল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থাকুন।</w:t>
      </w:r>
    </w:p>
    <w:p>
      <w:pPr>
        <w:spacing w:before="20" w:after="40" w:line="276" w:lineRule="auto"/>
        <w:ind w:left="227"/>
        <w:jc w:val="left"/>
      </w:pPr>
      <w:r>
        <w:rPr>
          <w:rFonts w:ascii="Kalpurush" w:hAnsi="Kalpurush"/>
          <w:b/>
          <w:i w:val="0"/>
          <w:color w:val="0F766E"/>
          <w:sz w:val="20"/>
          <w:rFonts w:ascii="Kalpurush" w:hAnsi="Kalpurush" w:cs="Kalpurush"/>
        </w:rPr>
        <w:t xml:space="preserve">3. </w:t>
      </w:r>
      <w:r>
        <w:rPr>
          <w:rFonts w:ascii="Kalpurush" w:hAnsi="Kalpurush"/>
          <w:b/>
          <w:i w:val="0"/>
          <w:color w:val="0F172A"/>
          <w:sz w:val="20"/>
          <w:rFonts w:ascii="Kalpurush" w:hAnsi="Kalpurush" w:cs="Kalpurush"/>
        </w:rPr>
        <w:t>সন্দেহহীন ঈমানের দু‘আ:</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অন্তরের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সংশয়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ঈমানের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অবিচল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ﷺ-</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দু‘আটি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পাঠ</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করুন</w:t>
      </w:r>
      <w:r>
        <w:rPr>
          <w:rFonts w:ascii="Kalpurush" w:hAnsi="Kalpurush"/>
          <w:b w:val="0"/>
          <w:i w:val="0"/>
          <w:color w:val="0F172A"/>
          <w:sz w:val="20"/>
          <w:rFonts w:ascii="Kalpurush" w:hAnsi="Kalpurush" w:cs="Kalpurush"/>
        </w:rPr>
        <w:t xml:space="preserve">: </w:t>
      </w:r>
      <w:r>
        <w:rPr>
          <w:rFonts w:ascii="Traditional Arabic" w:hAnsi="Traditional Arabic"/>
          <w:b w:val="0"/>
          <w:i/>
          <w:color w:val="047857"/>
          <w:sz w:val="27"/>
          <w:rFonts w:ascii="Traditional Arabic" w:hAnsi="Traditional Arabic" w:cs="Traditional Arabic"/>
        </w:rPr>
        <w:t>«يَا مُقَلِّبَ الْقُلُوبِ ثَبِّتْ قَلْبِي عَلَى دِينِكَ»</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অন্তরসমূহের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পরিবর্তনকারী!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অন্তরকে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আপনার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অবিচল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রাখুন</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w:t>
      </w:r>
    </w:p>
    <w:p>
      <w:pPr>
        <w:spacing w:before="280" w:after="120" w:line="276" w:lineRule="auto"/>
        <w:jc w:val="center"/>
      </w:pPr>
      <w:r>
        <w:rPr>
          <w:rFonts w:ascii="Kalpurush" w:hAnsi="Kalpurush"/>
          <w:b/>
          <w:i w:val="0"/>
          <w:color w:val="0F766E"/>
          <w:sz w:val="32"/>
          <w:rFonts w:ascii="Kalpurush" w:hAnsi="Kalpurush" w:cs="Kalpurush"/>
        </w:rPr>
        <w:t>অধ্যায় ১১: কালিমায়ে শাহাদাহর শর্তাবলী — ক্ববূলিয়াত, আনুগত্য (ইনক্বিয়াদ) ও সত্যবাদিতা</w:t>
      </w:r>
    </w:p>
    <w:p>
      <w:pPr>
        <w:spacing w:before="140" w:after="60" w:line="276" w:lineRule="auto"/>
        <w:jc w:val="left"/>
      </w:pPr>
      <w:r>
        <w:rPr>
          <w:rFonts w:ascii="Kalpurush" w:hAnsi="Kalpurush"/>
          <w:b/>
          <w:i w:val="0"/>
          <w:color w:val="0EA5E9"/>
          <w:sz w:val="22"/>
          <w:rFonts w:ascii="Kalpurush" w:hAnsi="Kalpurush" w:cs="Kalpurush"/>
        </w:rPr>
        <w:t>কালিমার ৩য়, ৪র্থ ও ৫ম শর্তের বিশ্লেষণ, আবু তালিবের ঐতিহাসিক দৃষ্টান্ত এবং আত্মসমর্পণের অপরিহার্যতা</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Kalpurush" w:hAnsi="Kalpurush"/>
                <w:b/>
                <w:i w:val="0"/>
                <w:color w:val="0F172A"/>
                <w:sz w:val="19"/>
                <w:rFonts w:ascii="Kalpurush" w:hAnsi="Kalpurush" w:cs="Kalpurush"/>
              </w:rPr>
              <w:t>মূল নির্দেশক ও আলোচক: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ইঞ্জিনিয়ার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মুহাম্মাদ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এনামুল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হক</w:t>
            </w:r>
          </w:p>
          <w:p>
            <w:pPr>
              <w:spacing w:before="40" w:after="40" w:line="276" w:lineRule="auto"/>
            </w:pPr>
            <w:r>
              <w:rPr>
                <w:rFonts w:ascii="Kalpurush" w:hAnsi="Kalpurush"/>
                <w:b/>
                <w:i w:val="0"/>
                <w:color w:val="0F172A"/>
                <w:sz w:val="19"/>
                <w:rFonts w:ascii="Kalpurush" w:hAnsi="Kalpurush" w:cs="Kalpurush"/>
              </w:rPr>
              <w:t>প্রতিষ্ঠান: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ইনস্টিটিউট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ফর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কমিউনিটি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ডেভেলপমেন্ট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ICD</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স্কুল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ফর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কমিউনিটি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ডেভেলপমেন্ট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SCD</w:t>
            </w:r>
            <w:r>
              <w:rPr>
                <w:rFonts w:ascii="Kalpurush" w:hAnsi="Kalpurush"/>
                <w:b w:val="0"/>
                <w:i w:val="0"/>
                <w:color w:val="0F172A"/>
                <w:sz w:val="19"/>
                <w:rFonts w:ascii="Kalpurush" w:hAnsi="Kalpurush" w:cs="Kalpurush"/>
              </w:rPr>
              <w:t>)</w:t>
            </w:r>
          </w:p>
          <w:p>
            <w:pPr>
              <w:spacing w:before="40" w:after="40" w:line="276" w:lineRule="auto"/>
            </w:pPr>
            <w:r>
              <w:rPr>
                <w:rFonts w:ascii="Kalpurush" w:hAnsi="Kalpurush"/>
                <w:b/>
                <w:i w:val="0"/>
                <w:color w:val="0F172A"/>
                <w:sz w:val="19"/>
                <w:rFonts w:ascii="Kalpurush" w:hAnsi="Kalpurush" w:cs="Kalpurush"/>
              </w:rPr>
              <w:t>কোর্স:</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বেসিক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ইসলাম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প্রাপ্তবয়স্কদের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মৌলিক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ইসলামী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শিক্ষা</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আক্বীদা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পরিক্রমা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 xml:space="preserve"> ১</w:t>
            </w:r>
            <w:r>
              <w:rPr>
                <w:rFonts w:ascii="Kalpurush" w:hAnsi="Kalpurush"/>
                <w:b w:val="0"/>
                <w:i w:val="0"/>
                <w:color w:val="0F172A"/>
                <w:sz w:val="19"/>
                <w:rFonts w:ascii="Kalpurush" w:hAnsi="Kalpurush" w:cs="Kalpurush"/>
              </w:rPr>
              <w:t>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খণ্ড</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ঈমান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তাওহীদের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বুনিয়াদ</w:t>
            </w:r>
          </w:p>
          <w:p>
            <w:pPr>
              <w:spacing w:before="40" w:after="40" w:line="276" w:lineRule="auto"/>
            </w:pPr>
            <w:r>
              <w:rPr>
                <w:rFonts w:ascii="Kalpurush" w:hAnsi="Kalpurush"/>
                <w:b/>
                <w:i w:val="0"/>
                <w:color w:val="0F172A"/>
                <w:sz w:val="19"/>
                <w:rFonts w:ascii="Kalpurush" w:hAnsi="Kalpurush" w:cs="Kalpurush"/>
              </w:rPr>
              <w:t>উৎস অডিও: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`Basic_Islam_</w:t>
            </w:r>
            <w:r>
              <w:rPr>
                <w:rFonts w:ascii="Kalpurush" w:hAnsi="Kalpurush"/>
                <w:b w:val="0"/>
                <w:i w:val="0"/>
                <w:color w:val="0F172A"/>
                <w:sz w:val="19"/>
                <w:rFonts w:ascii="Kalpurush" w:hAnsi="Kalpurush" w:cs="Kalpurush"/>
              </w:rPr>
              <w:t>11.</w:t>
            </w:r>
            <w:r>
              <w:rPr>
                <w:rFonts w:ascii="Kalpurush" w:hAnsi="Kalpurush"/>
                <w:b w:val="0"/>
                <w:i w:val="0"/>
                <w:color w:val="0F172A"/>
                <w:sz w:val="19"/>
                <w:rFonts w:ascii="Kalpurush" w:hAnsi="Kalpurush" w:cs="Kalpurush"/>
              </w:rPr>
              <w:t>mp</w:t>
            </w:r>
            <w:r>
              <w:rPr>
                <w:rFonts w:ascii="Kalpurush" w:hAnsi="Kalpurush"/>
                <w:b w:val="0"/>
                <w:i w:val="0"/>
                <w:color w:val="0F172A"/>
                <w:sz w:val="19"/>
                <w:rFonts w:ascii="Kalpurush" w:hAnsi="Kalpurush" w:cs="Kalpurush"/>
              </w:rPr>
              <w:t>3</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দৈর্ঘ্য</w:t>
            </w:r>
            <w:r>
              <w:rPr>
                <w:rFonts w:ascii="Kalpurush" w:hAnsi="Kalpurush"/>
                <w:b w:val="0"/>
                <w:i w:val="0"/>
                <w:color w:val="0F172A"/>
                <w:sz w:val="19"/>
                <w:rFonts w:ascii="Kalpurush" w:hAnsi="Kalpurush" w:cs="Kalpurush"/>
              </w:rPr>
              <w:t xml:space="preserve">: ২২ </w:t>
            </w:r>
            <w:r>
              <w:rPr>
                <w:rFonts w:ascii="Kalpurush" w:hAnsi="Kalpurush"/>
                <w:b w:val="0"/>
                <w:i w:val="0"/>
                <w:color w:val="0F172A"/>
                <w:sz w:val="19"/>
                <w:rFonts w:ascii="Kalpurush" w:hAnsi="Kalpurush" w:cs="Kalpurush"/>
              </w:rPr>
              <w:t>মিনিট</w:t>
            </w:r>
            <w:r>
              <w:rPr>
                <w:rFonts w:ascii="Kalpurush" w:hAnsi="Kalpurush"/>
                <w:b w:val="0"/>
                <w:i w:val="0"/>
                <w:color w:val="0F172A"/>
                <w:sz w:val="19"/>
                <w:rFonts w:ascii="Kalpurush" w:hAnsi="Kalpurush" w:cs="Kalpurush"/>
              </w:rPr>
              <w:t xml:space="preserve"> ২১ </w:t>
            </w:r>
            <w:r>
              <w:rPr>
                <w:rFonts w:ascii="Kalpurush" w:hAnsi="Kalpurush"/>
                <w:b w:val="0"/>
                <w:i w:val="0"/>
                <w:color w:val="0F172A"/>
                <w:sz w:val="19"/>
                <w:rFonts w:ascii="Kalpurush" w:hAnsi="Kalpurush" w:cs="Kalpurush"/>
              </w:rPr>
              <w:t>সেকেন্ড</w:t>
            </w:r>
            <w:r>
              <w:rPr>
                <w:rFonts w:ascii="Kalpurush" w:hAnsi="Kalpurush"/>
                <w:b w:val="0"/>
                <w:i w:val="0"/>
                <w:color w:val="0F172A"/>
                <w:sz w:val="19"/>
                <w:rFonts w:ascii="Kalpurush" w:hAnsi="Kalpurush" w:cs="Kalpurush"/>
              </w:rPr>
              <w:t>)</w:t>
            </w:r>
          </w:p>
          <w:p>
            <w:pPr>
              <w:spacing w:before="40" w:after="40" w:line="276" w:lineRule="auto"/>
            </w:pPr>
            <w:r>
              <w:rPr>
                <w:rFonts w:ascii="Kalpurush" w:hAnsi="Kalpurush"/>
                <w:b/>
                <w:i w:val="0"/>
                <w:color w:val="0F172A"/>
                <w:sz w:val="19"/>
                <w:rFonts w:ascii="Kalpurush" w:hAnsi="Kalpurush" w:cs="Kalpurush"/>
              </w:rPr>
              <w:t>সংস্করণ মানদণ্ড:</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সম্পূর্ণ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আন</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অ্যাব্রিজড</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প্রামাণ্য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সংস্করণ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লেকচারের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শতভাগ</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বক্তব্য,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তাত্ত্বিক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রূপরেখা</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বিশুদ্ধ</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তাখরীজ</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সমন্বিত।</w:t>
            </w:r>
          </w:p>
        </w:tc>
      </w:tr>
    </w:tbl>
    <w:p>
      <w:pPr>
        <w:spacing w:before="0" w:after="80"/>
      </w:pPr>
    </w:p>
    <w:p>
      <w:pPr>
        <w:spacing w:before="200" w:after="80" w:line="276" w:lineRule="auto"/>
        <w:jc w:val="left"/>
      </w:pPr>
      <w:r>
        <w:rPr>
          <w:rFonts w:ascii="Kalpurush" w:hAnsi="Kalpurush"/>
          <w:b/>
          <w:i w:val="0"/>
          <w:color w:val="0F766E"/>
          <w:sz w:val="25"/>
          <w:rFonts w:ascii="Kalpurush" w:hAnsi="Kalpurush" w:cs="Kalpurush"/>
        </w:rPr>
        <w:t>অধ্যায়ের সূচিপত্র</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[১. </w:t>
      </w:r>
      <w:r>
        <w:rPr>
          <w:rFonts w:ascii="Kalpurush" w:hAnsi="Kalpurush"/>
          <w:b w:val="0"/>
          <w:i w:val="0"/>
          <w:color w:val="0F172A"/>
          <w:sz w:val="20"/>
          <w:rFonts w:ascii="Kalpurush" w:hAnsi="Kalpurush" w:cs="Kalpurush"/>
        </w:rPr>
        <w:t>ভূমিকা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কালিমায়ে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শাহাদাহর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শর্তাবলীর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ধারাবাহিকতা</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১-</w:t>
      </w:r>
      <w:r>
        <w:rPr>
          <w:rFonts w:ascii="Kalpurush" w:hAnsi="Kalpurush"/>
          <w:b w:val="0"/>
          <w:i w:val="0"/>
          <w:color w:val="0F172A"/>
          <w:sz w:val="20"/>
          <w:rFonts w:ascii="Kalpurush" w:hAnsi="Kalpurush" w:cs="Kalpurush"/>
        </w:rPr>
        <w:t>ভূমিকা</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কালিমায়ে</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শাহাদাহর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শর্তাবলীর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ধারাবাহিকতা</w:t>
      </w:r>
      <w:r>
        <w:rPr>
          <w:rFonts w:ascii="Kalpurush" w:hAnsi="Kalpurush"/>
          <w:b w:val="0"/>
          <w:i w:val="0"/>
          <w:color w:val="0F172A"/>
          <w:sz w:val="20"/>
          <w:rFonts w:ascii="Kalpurush" w:hAnsi="Kalpurush" w:cs="Kalpurush"/>
        </w:rPr>
        <w:t>)</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[২. </w:t>
      </w:r>
      <w:r>
        <w:rPr>
          <w:rFonts w:ascii="Kalpurush" w:hAnsi="Kalpurush"/>
          <w:b w:val="0"/>
          <w:i w:val="0"/>
          <w:color w:val="0F172A"/>
          <w:sz w:val="20"/>
          <w:rFonts w:ascii="Kalpurush" w:hAnsi="Kalpurush" w:cs="Kalpurush"/>
        </w:rPr>
        <w:t>তৃতীয়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ক্ববূল</w:t>
      </w:r>
      <w:r>
        <w:rPr>
          <w:rFonts w:ascii="Traditional Arabic" w:hAnsi="Traditional Arabic"/>
          <w:b w:val="0"/>
          <w:i w:val="0"/>
          <w:color w:val="047857"/>
          <w:sz w:val="27"/>
          <w:rFonts w:ascii="Traditional Arabic" w:hAnsi="Traditional Arabic" w:cs="Traditional Arabic"/>
        </w:rPr>
        <w:t xml:space="preserve"> (القبول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আন্তরিক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গ্রহণ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সন্তুষ্টচিত্তে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বরণ</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২-</w:t>
      </w:r>
      <w:r>
        <w:rPr>
          <w:rFonts w:ascii="Kalpurush" w:hAnsi="Kalpurush"/>
          <w:b w:val="0"/>
          <w:i w:val="0"/>
          <w:color w:val="0F172A"/>
          <w:sz w:val="20"/>
          <w:rFonts w:ascii="Kalpurush" w:hAnsi="Kalpurush" w:cs="Kalpurush"/>
        </w:rPr>
        <w:t>তৃতীয়</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শর্ত</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আল</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ক্ববূল</w:t>
      </w:r>
      <w:r>
        <w:rPr>
          <w:rFonts w:ascii="Traditional Arabic" w:hAnsi="Traditional Arabic"/>
          <w:b w:val="0"/>
          <w:i w:val="0"/>
          <w:color w:val="047857"/>
          <w:sz w:val="27"/>
          <w:rFonts w:ascii="Traditional Arabic" w:hAnsi="Traditional Arabic" w:cs="Traditional Arabic"/>
        </w:rPr>
        <w:t>-القبول-</w:t>
      </w:r>
      <w:r>
        <w:rPr>
          <w:rFonts w:ascii="Kalpurush" w:hAnsi="Kalpurush"/>
          <w:b w:val="0"/>
          <w:i w:val="0"/>
          <w:color w:val="0F172A"/>
          <w:sz w:val="20"/>
          <w:rFonts w:ascii="Kalpurush" w:hAnsi="Kalpurush" w:cs="Kalpurush"/>
        </w:rPr>
        <w:t>আন্তরিক</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গ্রহণ</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সন্তুষ্টচিত্তে</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বরণ</w:t>
      </w:r>
      <w:r>
        <w:rPr>
          <w:rFonts w:ascii="Kalpurush" w:hAnsi="Kalpurush"/>
          <w:b w:val="0"/>
          <w:i w:val="0"/>
          <w:color w:val="0F172A"/>
          <w:sz w:val="20"/>
          <w:rFonts w:ascii="Kalpurush" w:hAnsi="Kalpurush" w:cs="Kalpurush"/>
        </w:rPr>
        <w:t>)</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মধ্যকার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বিস্তর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ব্যবধান</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#ক</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জানা</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মানার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মধ্যকার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বিস্তর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ব্যবধান</w:t>
      </w:r>
      <w:r>
        <w:rPr>
          <w:rFonts w:ascii="Kalpurush" w:hAnsi="Kalpurush"/>
          <w:b w:val="0"/>
          <w:i w:val="0"/>
          <w:color w:val="0F172A"/>
          <w:sz w:val="20"/>
          <w:rFonts w:ascii="Kalpurush" w:hAnsi="Kalpurush" w:cs="Kalpurush"/>
        </w:rPr>
        <w:t>)</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তালিবের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ঐতিহাসিক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দৃষ্টান্ত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#খ</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আবু</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তালিবের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ঐতিহাসিক</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দৃষ্টান্ত</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সত্য</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জেনেও</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বরণ</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অহংকার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প্রত্যাখ্যানের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রাদ্দ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ভয়াবহতা</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#গ</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অহংকার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প্রত্যাখ্যানের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আর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রাদ্দ</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ভয়াবহতা</w:t>
      </w:r>
      <w:r>
        <w:rPr>
          <w:rFonts w:ascii="Kalpurush" w:hAnsi="Kalpurush"/>
          <w:b w:val="0"/>
          <w:i w:val="0"/>
          <w:color w:val="0F172A"/>
          <w:sz w:val="20"/>
          <w:rFonts w:ascii="Kalpurush" w:hAnsi="Kalpurush" w:cs="Kalpurush"/>
        </w:rPr>
        <w:t>)</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[৩. </w:t>
      </w:r>
      <w:r>
        <w:rPr>
          <w:rFonts w:ascii="Kalpurush" w:hAnsi="Kalpurush"/>
          <w:b w:val="0"/>
          <w:i w:val="0"/>
          <w:color w:val="0F172A"/>
          <w:sz w:val="20"/>
          <w:rFonts w:ascii="Kalpurush" w:hAnsi="Kalpurush" w:cs="Kalpurush"/>
        </w:rPr>
        <w:t>চতুর্থ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ইনক্বিয়াদ</w:t>
      </w:r>
      <w:r>
        <w:rPr>
          <w:rFonts w:ascii="Traditional Arabic" w:hAnsi="Traditional Arabic"/>
          <w:b w:val="0"/>
          <w:i w:val="0"/>
          <w:color w:val="047857"/>
          <w:sz w:val="27"/>
          <w:rFonts w:ascii="Traditional Arabic" w:hAnsi="Traditional Arabic" w:cs="Traditional Arabic"/>
        </w:rPr>
        <w:t xml:space="preserve"> (الانقياد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বিনম্র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আত্মসমর্পণ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বাস্তব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আনুগত্য</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৩-</w:t>
      </w:r>
      <w:r>
        <w:rPr>
          <w:rFonts w:ascii="Kalpurush" w:hAnsi="Kalpurush"/>
          <w:b w:val="0"/>
          <w:i w:val="0"/>
          <w:color w:val="0F172A"/>
          <w:sz w:val="20"/>
          <w:rFonts w:ascii="Kalpurush" w:hAnsi="Kalpurush" w:cs="Kalpurush"/>
        </w:rPr>
        <w:t>চতুর্থ</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শর্ত</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আল</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ইনক্বিয়াদ</w:t>
      </w:r>
      <w:r>
        <w:rPr>
          <w:rFonts w:ascii="Traditional Arabic" w:hAnsi="Traditional Arabic"/>
          <w:b w:val="0"/>
          <w:i w:val="0"/>
          <w:color w:val="047857"/>
          <w:sz w:val="27"/>
          <w:rFonts w:ascii="Traditional Arabic" w:hAnsi="Traditional Arabic" w:cs="Traditional Arabic"/>
        </w:rPr>
        <w:t>-الانقياد-</w:t>
      </w:r>
      <w:r>
        <w:rPr>
          <w:rFonts w:ascii="Kalpurush" w:hAnsi="Kalpurush"/>
          <w:b w:val="0"/>
          <w:i w:val="0"/>
          <w:color w:val="0F172A"/>
          <w:sz w:val="20"/>
          <w:rFonts w:ascii="Kalpurush" w:hAnsi="Kalpurush" w:cs="Kalpurush"/>
        </w:rPr>
        <w:t>বিনম্র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আত্মসমর্পণ</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বাস্তব</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আনুগত্য</w:t>
      </w:r>
      <w:r>
        <w:rPr>
          <w:rFonts w:ascii="Kalpurush" w:hAnsi="Kalpurush"/>
          <w:b w:val="0"/>
          <w:i w:val="0"/>
          <w:color w:val="0F172A"/>
          <w:sz w:val="20"/>
          <w:rFonts w:ascii="Kalpurush" w:hAnsi="Kalpurush" w:cs="Kalpurush"/>
        </w:rPr>
        <w:t>)</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সংজ্ঞা</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আদেশের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সমর্পণ</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#ক</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ইসলামের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মূল</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সংজ্ঞা</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রবের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আদেশের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সামনে</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নিজেকে</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সমর্পণ</w:t>
      </w:r>
      <w:r>
        <w:rPr>
          <w:rFonts w:ascii="Kalpurush" w:hAnsi="Kalpurush"/>
          <w:b w:val="0"/>
          <w:i w:val="0"/>
          <w:color w:val="0F172A"/>
          <w:sz w:val="20"/>
          <w:rFonts w:ascii="Kalpurush" w:hAnsi="Kalpurush" w:cs="Kalpurush"/>
        </w:rPr>
        <w:t>)</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আন</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নিসার</w:t>
      </w:r>
      <w:r>
        <w:rPr>
          <w:rFonts w:ascii="Kalpurush" w:hAnsi="Kalpurush"/>
          <w:b w:val="0"/>
          <w:i w:val="0"/>
          <w:color w:val="0F172A"/>
          <w:sz w:val="20"/>
          <w:rFonts w:ascii="Kalpurush" w:hAnsi="Kalpurush" w:cs="Kalpurush"/>
        </w:rPr>
        <w:t xml:space="preserve"> ৬৫ </w:t>
      </w:r>
      <w:r>
        <w:rPr>
          <w:rFonts w:ascii="Kalpurush" w:hAnsi="Kalpurush"/>
          <w:b w:val="0"/>
          <w:i w:val="0"/>
          <w:color w:val="0F172A"/>
          <w:sz w:val="20"/>
          <w:rFonts w:ascii="Kalpurush" w:hAnsi="Kalpurush" w:cs="Kalpurush"/>
        </w:rPr>
        <w:t>নম্বর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অন্তরের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অসন্তোষহীন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ফায়সালা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নেওয়া</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#খ</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সূরা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আন</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নিসার</w:t>
      </w:r>
      <w:r>
        <w:rPr>
          <w:rFonts w:ascii="Kalpurush" w:hAnsi="Kalpurush"/>
          <w:b w:val="0"/>
          <w:i w:val="0"/>
          <w:color w:val="0F172A"/>
          <w:sz w:val="20"/>
          <w:rFonts w:ascii="Kalpurush" w:hAnsi="Kalpurush" w:cs="Kalpurush"/>
        </w:rPr>
        <w:t>-৬৫-</w:t>
      </w:r>
      <w:r>
        <w:rPr>
          <w:rFonts w:ascii="Kalpurush" w:hAnsi="Kalpurush"/>
          <w:b w:val="0"/>
          <w:i w:val="0"/>
          <w:color w:val="0F172A"/>
          <w:sz w:val="20"/>
          <w:rFonts w:ascii="Kalpurush" w:hAnsi="Kalpurush" w:cs="Kalpurush"/>
        </w:rPr>
        <w:t>নম্বর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আয়াত</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অন্তরের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অসন্তোষহীন</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ফায়সালা</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মেনে</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নেওয়া</w:t>
      </w:r>
      <w:r>
        <w:rPr>
          <w:rFonts w:ascii="Kalpurush" w:hAnsi="Kalpurush"/>
          <w:b w:val="0"/>
          <w:i w:val="0"/>
          <w:color w:val="0F172A"/>
          <w:sz w:val="20"/>
          <w:rFonts w:ascii="Kalpurush" w:hAnsi="Kalpurush" w:cs="Kalpurush"/>
        </w:rPr>
        <w:t>)</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বিধানের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ফাঁদ</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#গ</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দ্বীনের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বিধানের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সামনে</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যুক্তি</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তর্কের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ফাঁদ</w:t>
      </w:r>
      <w:r>
        <w:rPr>
          <w:rFonts w:ascii="Kalpurush" w:hAnsi="Kalpurush"/>
          <w:b w:val="0"/>
          <w:i w:val="0"/>
          <w:color w:val="0F172A"/>
          <w:sz w:val="20"/>
          <w:rFonts w:ascii="Kalpurush" w:hAnsi="Kalpurush" w:cs="Kalpurush"/>
        </w:rPr>
        <w:t>)</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[৪. </w:t>
      </w:r>
      <w:r>
        <w:rPr>
          <w:rFonts w:ascii="Kalpurush" w:hAnsi="Kalpurush"/>
          <w:b w:val="0"/>
          <w:i w:val="0"/>
          <w:color w:val="0F172A"/>
          <w:sz w:val="20"/>
          <w:rFonts w:ascii="Kalpurush" w:hAnsi="Kalpurush" w:cs="Kalpurush"/>
        </w:rPr>
        <w:t>পঞ্চম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আস</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সিদ্ক্ব</w:t>
      </w:r>
      <w:r>
        <w:rPr>
          <w:rFonts w:ascii="Traditional Arabic" w:hAnsi="Traditional Arabic"/>
          <w:b w:val="0"/>
          <w:i w:val="0"/>
          <w:color w:val="047857"/>
          <w:sz w:val="27"/>
          <w:rFonts w:ascii="Traditional Arabic" w:hAnsi="Traditional Arabic" w:cs="Traditional Arabic"/>
        </w:rPr>
        <w:t xml:space="preserve"> (الصدق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সত্যবাদিতা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বিশ্বস্ততা</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৪-</w:t>
      </w:r>
      <w:r>
        <w:rPr>
          <w:rFonts w:ascii="Kalpurush" w:hAnsi="Kalpurush"/>
          <w:b w:val="0"/>
          <w:i w:val="0"/>
          <w:color w:val="0F172A"/>
          <w:sz w:val="20"/>
          <w:rFonts w:ascii="Kalpurush" w:hAnsi="Kalpurush" w:cs="Kalpurush"/>
        </w:rPr>
        <w:t>পঞ্চম</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শর্ত</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আস</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সিদ্ক্ব</w:t>
      </w:r>
      <w:r>
        <w:rPr>
          <w:rFonts w:ascii="Traditional Arabic" w:hAnsi="Traditional Arabic"/>
          <w:b w:val="0"/>
          <w:i w:val="0"/>
          <w:color w:val="047857"/>
          <w:sz w:val="27"/>
          <w:rFonts w:ascii="Traditional Arabic" w:hAnsi="Traditional Arabic" w:cs="Traditional Arabic"/>
        </w:rPr>
        <w:t>-الصدق-</w:t>
      </w:r>
      <w:r>
        <w:rPr>
          <w:rFonts w:ascii="Kalpurush" w:hAnsi="Kalpurush"/>
          <w:b w:val="0"/>
          <w:i w:val="0"/>
          <w:color w:val="0F172A"/>
          <w:sz w:val="20"/>
          <w:rFonts w:ascii="Kalpurush" w:hAnsi="Kalpurush" w:cs="Kalpurush"/>
        </w:rPr>
        <w:t>সত্যবাদিতা</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বিশ্বস্ততা</w:t>
      </w:r>
      <w:r>
        <w:rPr>
          <w:rFonts w:ascii="Kalpurush" w:hAnsi="Kalpurush"/>
          <w:b w:val="0"/>
          <w:i w:val="0"/>
          <w:color w:val="0F172A"/>
          <w:sz w:val="20"/>
          <w:rFonts w:ascii="Kalpurush" w:hAnsi="Kalpurush" w:cs="Kalpurush"/>
        </w:rPr>
        <w:t>)</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ক্বলব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যবানের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অভিন্নতা</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#ক</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ক্বলব</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যবানের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অভিন্নতা</w:t>
      </w:r>
      <w:r>
        <w:rPr>
          <w:rFonts w:ascii="Kalpurush" w:hAnsi="Kalpurush"/>
          <w:b w:val="0"/>
          <w:i w:val="0"/>
          <w:color w:val="0F172A"/>
          <w:sz w:val="20"/>
          <w:rFonts w:ascii="Kalpurush" w:hAnsi="Kalpurush" w:cs="Kalpurush"/>
        </w:rPr>
        <w:t>)</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মুনাফিক্বদের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অন্তরের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দ্বিমুখী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আচরণ</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#খ</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মুনাফিক্বদের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অন্তরের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ব্যাধি</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দ্বিমুখী</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আচরণ</w:t>
      </w:r>
      <w:r>
        <w:rPr>
          <w:rFonts w:ascii="Kalpurush" w:hAnsi="Kalpurush"/>
          <w:b w:val="0"/>
          <w:i w:val="0"/>
          <w:color w:val="0F172A"/>
          <w:sz w:val="20"/>
          <w:rFonts w:ascii="Kalpurush" w:hAnsi="Kalpurush" w:cs="Kalpurush"/>
        </w:rPr>
        <w:t>)</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[৫. </w:t>
      </w:r>
      <w:r>
        <w:rPr>
          <w:rFonts w:ascii="Kalpurush" w:hAnsi="Kalpurush"/>
          <w:b w:val="0"/>
          <w:i w:val="0"/>
          <w:color w:val="0F172A"/>
          <w:sz w:val="20"/>
          <w:rFonts w:ascii="Kalpurush" w:hAnsi="Kalpurush" w:cs="Kalpurush"/>
        </w:rPr>
        <w:t>কুরআন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প্রামাণ্য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দলীলসমূহ</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৫-</w:t>
      </w:r>
      <w:r>
        <w:rPr>
          <w:rFonts w:ascii="Kalpurush" w:hAnsi="Kalpurush"/>
          <w:b w:val="0"/>
          <w:i w:val="0"/>
          <w:color w:val="0F172A"/>
          <w:sz w:val="20"/>
          <w:rFonts w:ascii="Kalpurush" w:hAnsi="Kalpurush" w:cs="Kalpurush"/>
        </w:rPr>
        <w:t>কুরআন</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প্রামাণ্য</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দলীলসমূহ</w:t>
      </w:r>
      <w:r>
        <w:rPr>
          <w:rFonts w:ascii="Kalpurush" w:hAnsi="Kalpurush"/>
          <w:b w:val="0"/>
          <w:i w:val="0"/>
          <w:color w:val="0F172A"/>
          <w:sz w:val="20"/>
          <w:rFonts w:ascii="Kalpurush" w:hAnsi="Kalpurush" w:cs="Kalpurush"/>
        </w:rPr>
        <w:t>)</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[৬. </w:t>
      </w:r>
      <w:r>
        <w:rPr>
          <w:rFonts w:ascii="Kalpurush" w:hAnsi="Kalpurush"/>
          <w:b w:val="0"/>
          <w:i w:val="0"/>
          <w:color w:val="0F172A"/>
          <w:sz w:val="20"/>
          <w:rFonts w:ascii="Kalpurush" w:hAnsi="Kalpurush" w:cs="Kalpurush"/>
        </w:rPr>
        <w:t>প্রাপ্তবয়স্ক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মুমিনের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চিন্তন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আত্মোপলব্ধির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পাঠ</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৬-</w:t>
      </w:r>
      <w:r>
        <w:rPr>
          <w:rFonts w:ascii="Kalpurush" w:hAnsi="Kalpurush"/>
          <w:b w:val="0"/>
          <w:i w:val="0"/>
          <w:color w:val="0F172A"/>
          <w:sz w:val="20"/>
          <w:rFonts w:ascii="Kalpurush" w:hAnsi="Kalpurush" w:cs="Kalpurush"/>
        </w:rPr>
        <w:t>প্রাপ্তবয়স্ক</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মুমিনের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চিন্তন</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আত্মোপলব্ধির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পাঠ</w:t>
      </w:r>
      <w:r>
        <w:rPr>
          <w:rFonts w:ascii="Kalpurush" w:hAnsi="Kalpurush"/>
          <w:b w:val="0"/>
          <w:i w:val="0"/>
          <w:color w:val="0F172A"/>
          <w:sz w:val="20"/>
          <w:rFonts w:ascii="Kalpurush" w:hAnsi="Kalpurush" w:cs="Kalpurush"/>
        </w:rPr>
        <w:t>)</w:t>
      </w:r>
    </w:p>
    <w:p>
      <w:pPr>
        <w:spacing w:before="200" w:after="80" w:line="276" w:lineRule="auto"/>
        <w:jc w:val="left"/>
      </w:pPr>
      <w:r>
        <w:rPr>
          <w:rFonts w:ascii="Kalpurush" w:hAnsi="Kalpurush"/>
          <w:b/>
          <w:i w:val="0"/>
          <w:color w:val="0F766E"/>
          <w:sz w:val="25"/>
          <w:rFonts w:ascii="Kalpurush" w:hAnsi="Kalpurush" w:cs="Kalpurush"/>
        </w:rPr>
        <w:t>১. ভূমিকা: কালিমায়ে শাহাদাহর শর্তাবলীর ধারাবাহিকতা</w:t>
      </w:r>
    </w:p>
    <w:p>
      <w:pPr>
        <w:spacing w:before="20" w:after="80" w:line="276" w:lineRule="auto"/>
        <w:jc w:val="both"/>
      </w:pPr>
      <w:r>
        <w:rPr>
          <w:rFonts w:ascii="Traditional Arabic" w:hAnsi="Traditional Arabic"/>
          <w:b w:val="0"/>
          <w:i w:val="0"/>
          <w:color w:val="047857"/>
          <w:sz w:val="27"/>
          <w:rFonts w:ascii="Traditional Arabic" w:hAnsi="Traditional Arabic" w:cs="Traditional Arabic"/>
        </w:rPr>
        <w:t>بِسْمِ اللَّهِ الرَّحْمَٰنِ الرَّحِيمِ</w:t>
      </w:r>
    </w:p>
    <w:p>
      <w:pPr>
        <w:spacing w:before="20" w:after="80" w:line="276" w:lineRule="auto"/>
        <w:jc w:val="both"/>
      </w:pPr>
      <w:r>
        <w:rPr>
          <w:rFonts w:ascii="Traditional Arabic" w:hAnsi="Traditional Arabic"/>
          <w:b w:val="0"/>
          <w:i w:val="0"/>
          <w:color w:val="047857"/>
          <w:sz w:val="27"/>
          <w:rFonts w:ascii="Traditional Arabic" w:hAnsi="Traditional Arabic" w:cs="Traditional Arabic"/>
        </w:rPr>
        <w:t>إِنَّ الْحَمْدَ لِلَّهِ، نَحْمَدُهُ وَنَسْتَعِينُهُ وَنَسْتَغْفِرُهُ... أَمَّا بَعْدُ:</w:t>
      </w:r>
    </w:p>
    <w:p>
      <w:pPr>
        <w:spacing w:before="20" w:after="80" w:line="276" w:lineRule="auto"/>
        <w:jc w:val="both"/>
      </w:pPr>
      <w:r>
        <w:rPr>
          <w:rFonts w:ascii="Kalpurush" w:hAnsi="Kalpurush"/>
          <w:b w:val="0"/>
          <w:i w:val="0"/>
          <w:color w:val="0F172A"/>
          <w:sz w:val="20"/>
          <w:rFonts w:ascii="Kalpurush" w:hAnsi="Kalpurush" w:cs="Kalpurush"/>
        </w:rPr>
        <w:t>গত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পর্বগুলোতে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কালিমায়ে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শাহাদাহর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প্রথম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আলোচনা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প্রথমটি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'ইলম' (জ্ঞান)</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অজ্ঞতা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দ্বিতীয়টি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'ইয়াক্বীন' (দৃঢ় প্রত্যয়)</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অন্তরের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যাবতীয়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সংশয়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দ্বিধাদ্বন্দ্বকে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p>
    <w:p>
      <w:pPr>
        <w:spacing w:before="20" w:after="80" w:line="276" w:lineRule="auto"/>
        <w:jc w:val="both"/>
      </w:pPr>
      <w:r>
        <w:rPr>
          <w:rFonts w:ascii="Kalpurush" w:hAnsi="Kalpurush"/>
          <w:b w:val="0"/>
          <w:i w:val="0"/>
          <w:color w:val="0F172A"/>
          <w:sz w:val="20"/>
          <w:rFonts w:ascii="Kalpurush" w:hAnsi="Kalpurush" w:cs="Kalpurush"/>
        </w:rPr>
        <w:t>আজকের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ইঞ্জিনিয়ার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মুহাম্মাদ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কালিমায়ে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তাওহীদের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তিনটি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অত্যন্ত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সংবেদনশীল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অপরিহার্য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আলোচনা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শর্তগুলো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পাঠ</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নিছক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ঠোঁটের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নড়াচড়ায়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পর্যবসিত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আদালতে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তিনটি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Traditional Arabic" w:hAnsi="Traditional Arabic"/>
          <w:b/>
          <w:i w:val="0"/>
          <w:color w:val="047857"/>
          <w:sz w:val="27"/>
          <w:rFonts w:ascii="Traditional Arabic" w:hAnsi="Traditional Arabic" w:cs="Traditional Arabic"/>
        </w:rPr>
        <w:t>আল-ক্ববূল (قبول - গ্রহণ করা)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Traditional Arabic" w:hAnsi="Traditional Arabic"/>
          <w:b/>
          <w:i w:val="0"/>
          <w:color w:val="047857"/>
          <w:sz w:val="27"/>
          <w:rFonts w:ascii="Traditional Arabic" w:hAnsi="Traditional Arabic" w:cs="Traditional Arabic"/>
        </w:rPr>
        <w:t>আল-ইনক্বিয়াদ (انقياد - আত্মসমর্পণ)</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Traditional Arabic" w:hAnsi="Traditional Arabic"/>
          <w:b/>
          <w:i w:val="0"/>
          <w:color w:val="047857"/>
          <w:sz w:val="27"/>
          <w:rFonts w:ascii="Traditional Arabic" w:hAnsi="Traditional Arabic" w:cs="Traditional Arabic"/>
        </w:rPr>
        <w:t>আস-সিদ্ক্ব (صدق - সত্যবাদিতা)</w:t>
      </w:r>
      <w:r>
        <w:rPr>
          <w:rFonts w:ascii="Kalpurush" w:hAnsi="Kalpurush"/>
          <w:b w:val="0"/>
          <w:i w:val="0"/>
          <w:color w:val="0F172A"/>
          <w:sz w:val="20"/>
          <w:rFonts w:ascii="Kalpurush" w:hAnsi="Kalpurush" w:cs="Kalpurush"/>
        </w:rPr>
        <w:t>।</w:t>
      </w:r>
    </w:p>
    <w:p>
      <w:pPr>
        <w:spacing w:before="200" w:after="80" w:line="276" w:lineRule="auto"/>
        <w:jc w:val="left"/>
      </w:pPr>
      <w:r>
        <w:rPr>
          <w:rFonts w:ascii="Kalpurush" w:hAnsi="Kalpurush"/>
          <w:b/>
          <w:i w:val="0"/>
          <w:color w:val="0F766E"/>
          <w:sz w:val="25"/>
          <w:rFonts w:ascii="Kalpurush" w:hAnsi="Kalpurush" w:cs="Kalpurush"/>
        </w:rPr>
        <w:t>২. তৃতীয় শর্ত: আল-ক্ববূল (القبول — আন্তরিক গ্রহণ ও সন্তুষ্টচিত্তে বরণ)</w:t>
      </w:r>
    </w:p>
    <w:p>
      <w:pPr>
        <w:spacing w:before="20" w:after="80" w:line="276" w:lineRule="auto"/>
        <w:jc w:val="both"/>
      </w:pPr>
      <w:r>
        <w:rPr>
          <w:rFonts w:ascii="Kalpurush" w:hAnsi="Kalpurush"/>
          <w:b w:val="0"/>
          <w:i w:val="0"/>
          <w:color w:val="0F172A"/>
          <w:sz w:val="20"/>
          <w:rFonts w:ascii="Kalpurush" w:hAnsi="Kalpurush" w:cs="Kalpurush"/>
        </w:rPr>
        <w:t>কালিমার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তৃতীয়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'আল-ক্ববূল'</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বিপরীত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Traditional Arabic" w:hAnsi="Traditional Arabic"/>
          <w:b/>
          <w:i w:val="0"/>
          <w:color w:val="047857"/>
          <w:sz w:val="27"/>
          <w:rFonts w:ascii="Traditional Arabic" w:hAnsi="Traditional Arabic" w:cs="Traditional Arabic"/>
        </w:rPr>
        <w:t>'আর-রাদ্দ' (الرد - প্রত্যাখ্যান)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Traditional Arabic" w:hAnsi="Traditional Arabic"/>
          <w:b/>
          <w:i w:val="0"/>
          <w:color w:val="047857"/>
          <w:sz w:val="27"/>
          <w:rFonts w:ascii="Traditional Arabic" w:hAnsi="Traditional Arabic" w:cs="Traditional Arabic"/>
        </w:rPr>
        <w:t>'আল-ইসতিকবার' (الاستكبار - অহংকার)</w:t>
      </w:r>
      <w:r>
        <w:rPr>
          <w:rFonts w:ascii="Kalpurush" w:hAnsi="Kalpurush"/>
          <w:b w:val="0"/>
          <w:i w:val="0"/>
          <w:color w:val="0F172A"/>
          <w:sz w:val="20"/>
          <w:rFonts w:ascii="Kalpurush" w:hAnsi="Kalpurush" w:cs="Kalpurush"/>
        </w:rPr>
        <w:t>।</w:t>
      </w:r>
    </w:p>
    <w:p>
      <w:pPr>
        <w:spacing w:before="20" w:after="80" w:line="276" w:lineRule="auto"/>
        <w:jc w:val="both"/>
      </w:pPr>
      <w:r>
        <w:rPr>
          <w:rFonts w:ascii="Kalpurush" w:hAnsi="Kalpurush"/>
          <w:b w:val="0"/>
          <w:i w:val="0"/>
          <w:color w:val="0F172A"/>
          <w:sz w:val="20"/>
          <w:rFonts w:ascii="Kalpurush" w:hAnsi="Kalpurush" w:cs="Kalpurush"/>
        </w:rPr>
        <w:t>মানুষের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উচ্চারণ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কালিমার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যাবতীয়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শরীয়াহর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বিধিবিধান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আদেশ</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নিষেধকে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সর্বান্তকরণে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সিঁটকানোর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অবকাশ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নেই।</w:t>
      </w:r>
    </w:p>
    <w:p>
      <w:pPr>
        <w:spacing w:before="140" w:after="60" w:line="276" w:lineRule="auto"/>
        <w:jc w:val="left"/>
      </w:pPr>
      <w:r>
        <w:rPr>
          <w:rFonts w:ascii="Kalpurush" w:hAnsi="Kalpurush"/>
          <w:b/>
          <w:i w:val="0"/>
          <w:color w:val="0EA5E9"/>
          <w:sz w:val="22"/>
          <w:rFonts w:ascii="Kalpurush" w:hAnsi="Kalpurush" w:cs="Kalpurush"/>
        </w:rPr>
        <w:t>ক. জানা ও মানার মধ্যকার বিস্তর ব্যবধান</w:t>
      </w:r>
    </w:p>
    <w:p>
      <w:pPr>
        <w:spacing w:before="20" w:after="80" w:line="276" w:lineRule="auto"/>
        <w:jc w:val="both"/>
      </w:pP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অত্যন্ত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সূক্ষ্ম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মনস্তাত্ত্বিক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তফাত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উন্মোচন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করেন</w:t>
      </w:r>
      <w:r>
        <w:rPr>
          <w:rFonts w:ascii="Kalpurush" w:hAnsi="Kalpurush"/>
          <w:b w:val="0"/>
          <w:i w:val="0"/>
          <w:color w:val="0F172A"/>
          <w:sz w:val="20"/>
          <w:rFonts w:ascii="Kalpurush" w:hAnsi="Kalpurush" w:cs="Kalpurush"/>
        </w:rPr>
        <w:t>:</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Kalpurush" w:hAnsi="Kalpurush"/>
                <w:b/>
                <w:i w:val="0"/>
                <w:color w:val="0F172A"/>
                <w:sz w:val="19"/>
                <w:rFonts w:ascii="Kalpurush" w:hAnsi="Kalpurush" w:cs="Kalpurush"/>
              </w:rPr>
              <w:t>কোনো জিনিস ‘জানা’ আর সেই জিনিসকে নিজের জীবনে ‘গ্রহণ করে মানা’—এই দুটির মধ্যে আসমান-জমিনের ব্যবধান রয়েছে।</w:t>
            </w:r>
          </w:p>
        </w:tc>
      </w:tr>
    </w:tbl>
    <w:p>
      <w:pPr>
        <w:spacing w:before="0" w:after="80"/>
      </w:pPr>
    </w:p>
    <w:p>
      <w:pPr>
        <w:spacing w:before="20" w:after="80" w:line="276" w:lineRule="auto"/>
        <w:jc w:val="both"/>
      </w:pPr>
      <w:r>
        <w:rPr>
          <w:rFonts w:ascii="Kalpurush" w:hAnsi="Kalpurush"/>
          <w:b w:val="0"/>
          <w:i w:val="0"/>
          <w:color w:val="0F172A"/>
          <w:sz w:val="20"/>
          <w:rFonts w:ascii="Kalpurush" w:hAnsi="Kalpurush" w:cs="Kalpurush"/>
        </w:rPr>
        <w:t>একজন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একশত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মুহাম্মাদ</w:t>
      </w:r>
      <w:r>
        <w:rPr>
          <w:rFonts w:ascii="Kalpurush" w:hAnsi="Kalpurush"/>
          <w:b w:val="0"/>
          <w:i w:val="0"/>
          <w:color w:val="0F172A"/>
          <w:sz w:val="20"/>
          <w:rFonts w:ascii="Kalpurush" w:hAnsi="Kalpurush" w:cs="Kalpurush"/>
        </w:rPr>
        <w:t xml:space="preserve"> ﷺ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সত্ত্বেও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সত্যকে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অহংকার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সামাজিক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মর্যাদার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গ্রহণ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কিছুতেই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p>
    <w:p>
      <w:pPr>
        <w:spacing w:before="140" w:after="60" w:line="276" w:lineRule="auto"/>
        <w:jc w:val="left"/>
      </w:pPr>
      <w:r>
        <w:rPr>
          <w:rFonts w:ascii="Kalpurush" w:hAnsi="Kalpurush"/>
          <w:b/>
          <w:i w:val="0"/>
          <w:color w:val="0EA5E9"/>
          <w:sz w:val="22"/>
          <w:rFonts w:ascii="Kalpurush" w:hAnsi="Kalpurush" w:cs="Kalpurush"/>
        </w:rPr>
        <w:t>খ. আবু তালিবের ঐতিহাসিক দৃষ্টান্ত: সত্য জেনেও বরণ না করা</w:t>
      </w:r>
    </w:p>
    <w:p>
      <w:pPr>
        <w:spacing w:before="20" w:after="80" w:line="276" w:lineRule="auto"/>
        <w:jc w:val="both"/>
      </w:pP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সবচেয়ে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উজ্জ্বল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ঐতিহাসিক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দৃষ্টান্ত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ﷺ-</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আপন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চাচা</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আবু তালিব</w:t>
      </w:r>
      <w:r>
        <w:rPr>
          <w:rFonts w:ascii="Kalpurush" w:hAnsi="Kalpurush"/>
          <w:b w:val="0"/>
          <w:i w:val="0"/>
          <w:color w:val="0F172A"/>
          <w:sz w:val="20"/>
          <w:rFonts w:ascii="Kalpurush" w:hAnsi="Kalpurush" w:cs="Kalpurush"/>
        </w:rPr>
        <w:t>।</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আবু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তালিব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ভাতিজা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মুহাম্মাদ</w:t>
      </w:r>
      <w:r>
        <w:rPr>
          <w:rFonts w:ascii="Kalpurush" w:hAnsi="Kalpurush"/>
          <w:b w:val="0"/>
          <w:i w:val="0"/>
          <w:color w:val="0F172A"/>
          <w:sz w:val="20"/>
          <w:rFonts w:ascii="Kalpurush" w:hAnsi="Kalpurush" w:cs="Kalpurush"/>
        </w:rPr>
        <w:t xml:space="preserve"> ﷺ-</w:t>
      </w:r>
      <w:r>
        <w:rPr>
          <w:rFonts w:ascii="Kalpurush" w:hAnsi="Kalpurush"/>
          <w:b w:val="0"/>
          <w:i w:val="0"/>
          <w:color w:val="0F172A"/>
          <w:sz w:val="20"/>
          <w:rFonts w:ascii="Kalpurush" w:hAnsi="Kalpurush" w:cs="Kalpurush"/>
        </w:rPr>
        <w:t>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আগলে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রেখেছেন,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কুরাইশদের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যাবতীয়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সামাজিক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নির্যাতন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হাসিমুখে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ভাতিজার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সততায়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মুহূর্তের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জন্যও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সন্দেহ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পোষণ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করেননি।</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কবিতার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পংক্তিতে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r>
        <w:rPr>
          <w:rFonts w:ascii="Kalpurush" w:hAnsi="Kalpurush"/>
          <w:b w:val="0"/>
          <w:i w:val="0"/>
          <w:color w:val="0F172A"/>
          <w:sz w:val="20"/>
          <w:rFonts w:ascii="Kalpurush" w:hAnsi="Kalpurush" w:cs="Kalpurush"/>
        </w:rPr>
        <w:t>:</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Kalpurush" w:hAnsi="Kalpurush"/>
                <w:b w:val="0"/>
                <w:i/>
                <w:color w:val="0F172A"/>
                <w:sz w:val="19"/>
                <w:rFonts w:ascii="Kalpurush" w:hAnsi="Kalpurush" w:cs="Kalpurush"/>
              </w:rPr>
              <w:t>“আমি নিশ্চিতভাবে জেনেছি যে, মুহাম্মাদের দ্বীনই সমগ্র মানবজাতির সর্বশ্রেষ্ঠ জীবনবিধান! কিন্তু সমাজ ও কুরাইশ নারীদের খোঁটার ভয় যদি না থাকত—যে আবু তালিব মৃত্যুর ভয়ে বাপ-দাদার ধর্ম ত্যাগ করেছে—তবে তোমরা আমাকে প্রকাশ্যে এই কালিমা গ্রহণ করতে দেখতে!”</w:t>
            </w:r>
          </w:p>
        </w:tc>
      </w:tr>
    </w:tbl>
    <w:p>
      <w:pPr>
        <w:spacing w:before="0" w:after="80"/>
      </w:pPr>
    </w:p>
    <w:p>
      <w:pPr>
        <w:spacing w:before="20" w:after="80" w:line="276" w:lineRule="auto"/>
        <w:jc w:val="both"/>
      </w:pPr>
      <w:r>
        <w:rPr>
          <w:rFonts w:ascii="Kalpurush" w:hAnsi="Kalpurush"/>
          <w:b w:val="0"/>
          <w:i w:val="0"/>
          <w:color w:val="0F172A"/>
          <w:sz w:val="20"/>
          <w:rFonts w:ascii="Kalpurush" w:hAnsi="Kalpurush" w:cs="Kalpurush"/>
        </w:rPr>
        <w:t>মৃত্যুশয্যায়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ﷺ </w:t>
      </w:r>
      <w:r>
        <w:rPr>
          <w:rFonts w:ascii="Kalpurush" w:hAnsi="Kalpurush"/>
          <w:b w:val="0"/>
          <w:i w:val="0"/>
          <w:color w:val="0F172A"/>
          <w:sz w:val="20"/>
          <w:rFonts w:ascii="Kalpurush" w:hAnsi="Kalpurush" w:cs="Kalpurush"/>
        </w:rPr>
        <w:t>ব্যাকুল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বলেছিলেন</w:t>
      </w:r>
      <w:r>
        <w:rPr>
          <w:rFonts w:ascii="Kalpurush" w:hAnsi="Kalpurush"/>
          <w:b w:val="0"/>
          <w:i w:val="0"/>
          <w:color w:val="0F172A"/>
          <w:sz w:val="20"/>
          <w:rFonts w:ascii="Kalpurush" w:hAnsi="Kalpurush" w:cs="Kalpurush"/>
        </w:rPr>
        <w:t xml:space="preserve">: </w:t>
      </w:r>
      <w:r>
        <w:rPr>
          <w:rFonts w:ascii="Kalpurush" w:hAnsi="Kalpurush"/>
          <w:b w:val="0"/>
          <w:i/>
          <w:color w:val="0F172A"/>
          <w:sz w:val="20"/>
          <w:rFonts w:ascii="Kalpurush" w:hAnsi="Kalpurush" w:cs="Kalpurush"/>
        </w:rPr>
        <w:t>“চাচাজান! আপনি শুধু একবার গোপনে আমার কানে কানে বলুন—‘লা ইলাহা ইল্লাল্লাহ’, আমি কিয়ামতের দিন আল্লাহর দরবারে আপনার মুক্তির জন্য সুপারিশের হুজ্জত পেশ করব!”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জাহেলের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কথায়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গোত্রীয়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অহংকারের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পরাজিত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গ্রহণ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মৃত্যুবরণ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করলেন।</w:t>
      </w:r>
    </w:p>
    <w:p>
      <w:pPr>
        <w:spacing w:before="20" w:after="80" w:line="276" w:lineRule="auto"/>
        <w:jc w:val="both"/>
      </w:pPr>
      <w:r>
        <w:rPr>
          <w:rFonts w:ascii="Kalpurush" w:hAnsi="Kalpurush"/>
          <w:b w:val="0"/>
          <w:i w:val="0"/>
          <w:color w:val="0F172A"/>
          <w:sz w:val="20"/>
          <w:rFonts w:ascii="Kalpurush" w:hAnsi="Kalpurush" w:cs="Kalpurush"/>
        </w:rPr>
        <w:t>জাহান্নামের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সবচেয়ে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ন্যূনতম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শাস্তি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হিসেবে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নিচে</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আগুনের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অঙ্গার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উত্তাপে</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মাথার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মগজ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হাঁড়ির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টগবগ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ফুটতে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সত্যকে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বিনম্রভাবে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গ্রহণ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ক্ববূল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পরিণাম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ভয়াবহ—আবু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তালিবের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পরিণতি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জীবন্ত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প্রমাণ।</w:t>
      </w:r>
    </w:p>
    <w:p>
      <w:pPr>
        <w:spacing w:before="140" w:after="60" w:line="276" w:lineRule="auto"/>
        <w:jc w:val="left"/>
      </w:pPr>
      <w:r>
        <w:rPr>
          <w:rFonts w:ascii="Kalpurush" w:hAnsi="Kalpurush"/>
          <w:b/>
          <w:i w:val="0"/>
          <w:color w:val="0EA5E9"/>
          <w:sz w:val="22"/>
          <w:rFonts w:ascii="Kalpurush" w:hAnsi="Kalpurush" w:cs="Kalpurush"/>
        </w:rPr>
        <w:t>গ. অহংকার ও প্রত্যাখ্যানের (আর-রাদ্দ) ভয়াবহতা</w:t>
      </w:r>
    </w:p>
    <w:p>
      <w:pPr>
        <w:spacing w:before="20" w:after="80" w:line="276" w:lineRule="auto"/>
        <w:jc w:val="both"/>
      </w:pPr>
      <w:r>
        <w:rPr>
          <w:rFonts w:ascii="Kalpurush" w:hAnsi="Kalpurush"/>
          <w:b w:val="0"/>
          <w:i w:val="0"/>
          <w:color w:val="0F172A"/>
          <w:sz w:val="20"/>
          <w:rFonts w:ascii="Kalpurush" w:hAnsi="Kalpurush" w:cs="Kalpurush"/>
        </w:rPr>
        <w:t>মক্কার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পৌত্তলিক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মুশরিকরা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গ্রহণ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অহংকার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দিয়েছিল।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পবিত্র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তা‘আলা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চারিত্রিক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উন্মোচন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ইরশাদ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r>
        <w:rPr>
          <w:rFonts w:ascii="Kalpurush" w:hAnsi="Kalpurush"/>
          <w:b w:val="0"/>
          <w:i w:val="0"/>
          <w:color w:val="0F172A"/>
          <w:sz w:val="20"/>
          <w:rFonts w:ascii="Kalpurush" w:hAnsi="Kalpurush" w:cs="Kalpurush"/>
        </w:rPr>
        <w:t>:</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Traditional Arabic" w:hAnsi="Traditional Arabic"/>
                <w:b/>
                <w:i w:val="0"/>
                <w:color w:val="047857"/>
                <w:sz w:val="26"/>
                <w:rFonts w:ascii="Traditional Arabic" w:hAnsi="Traditional Arabic" w:cs="Traditional Arabic"/>
              </w:rPr>
              <w:t>﴿إِنَّهُمْ كَانُوا إِذَا قِيلَ لَهُمُ لَا إِلَٰهَ إِلَّا اللَّهُ يَسْتَكْبِرُونَ﴾</w:t>
            </w:r>
          </w:p>
          <w:p>
            <w:pPr>
              <w:spacing w:before="40" w:after="40" w:line="276" w:lineRule="auto"/>
            </w:pPr>
            <w:r>
              <w:rPr>
                <w:rFonts w:ascii="Kalpurush" w:hAnsi="Kalpurush"/>
                <w:b w:val="0"/>
                <w:i w:val="0"/>
                <w:color w:val="0F172A"/>
                <w:sz w:val="19"/>
                <w:rFonts w:ascii="Kalpurush" w:hAnsi="Kalpurush" w:cs="Kalpurush"/>
              </w:rPr>
              <w:t>“নিশ্চয়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যখন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ছাড়া</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সত্য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উপাস্য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তখন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অহংকার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ঔদ্ধত্য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দেখাত।”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আস</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সাফফাত</w:t>
            </w:r>
            <w:r>
              <w:rPr>
                <w:rFonts w:ascii="Kalpurush" w:hAnsi="Kalpurush"/>
                <w:b w:val="0"/>
                <w:i w:val="0"/>
                <w:color w:val="0F172A"/>
                <w:sz w:val="19"/>
                <w:rFonts w:ascii="Kalpurush" w:hAnsi="Kalpurush" w:cs="Kalpurush"/>
              </w:rPr>
              <w:t>: ৩৫](</w:t>
            </w:r>
            <w:r>
              <w:rPr>
                <w:rFonts w:ascii="Kalpurush" w:hAnsi="Kalpurush"/>
                <w:b w:val="0"/>
                <w:i w:val="0"/>
                <w:color w:val="0F172A"/>
                <w:sz w:val="19"/>
                <w:rFonts w:ascii="Kalpurush" w:hAnsi="Kalpurush" w:cs="Kalpurush"/>
              </w:rPr>
              <w:t>https</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//quran</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com/</w:t>
            </w:r>
            <w:r>
              <w:rPr>
                <w:rFonts w:ascii="Kalpurush" w:hAnsi="Kalpurush"/>
                <w:b w:val="0"/>
                <w:i w:val="0"/>
                <w:color w:val="0F172A"/>
                <w:sz w:val="19"/>
                <w:rFonts w:ascii="Kalpurush" w:hAnsi="Kalpurush" w:cs="Kalpurush"/>
              </w:rPr>
              <w:t>37</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35))</w:t>
            </w:r>
          </w:p>
        </w:tc>
      </w:tr>
    </w:tbl>
    <w:p>
      <w:pPr>
        <w:spacing w:before="0" w:after="80"/>
      </w:pPr>
    </w:p>
    <w:p>
      <w:pPr>
        <w:spacing w:before="200" w:after="80" w:line="276" w:lineRule="auto"/>
        <w:jc w:val="left"/>
      </w:pPr>
      <w:r>
        <w:rPr>
          <w:rFonts w:ascii="Kalpurush" w:hAnsi="Kalpurush"/>
          <w:b/>
          <w:i w:val="0"/>
          <w:color w:val="0F766E"/>
          <w:sz w:val="25"/>
          <w:rFonts w:ascii="Kalpurush" w:hAnsi="Kalpurush" w:cs="Kalpurush"/>
        </w:rPr>
        <w:t>৩. চতুর্থ শর্ত: আল-ইনক্বিয়াদ (الانقياد — বিনম্র আত্মসমর্পণ ও বাস্তব আনুগত্য)</w:t>
      </w:r>
    </w:p>
    <w:p>
      <w:pPr>
        <w:spacing w:before="20" w:after="80" w:line="276" w:lineRule="auto"/>
        <w:jc w:val="both"/>
      </w:pPr>
      <w:r>
        <w:rPr>
          <w:rFonts w:ascii="Kalpurush" w:hAnsi="Kalpurush"/>
          <w:b w:val="0"/>
          <w:i w:val="0"/>
          <w:color w:val="0F172A"/>
          <w:sz w:val="20"/>
          <w:rFonts w:ascii="Kalpurush" w:hAnsi="Kalpurush" w:cs="Kalpurush"/>
        </w:rPr>
        <w:t>কালিমার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চতুর্থ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'আল-ইনক্বিয়াদ'</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বিপরীত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Traditional Arabic" w:hAnsi="Traditional Arabic"/>
          <w:b/>
          <w:i w:val="0"/>
          <w:color w:val="047857"/>
          <w:sz w:val="27"/>
          <w:rFonts w:ascii="Traditional Arabic" w:hAnsi="Traditional Arabic" w:cs="Traditional Arabic"/>
        </w:rPr>
        <w:t>'আত-তার্ক' (الترك - পরিত্যাগ করা ও অবাধ্যতা)</w:t>
      </w:r>
      <w:r>
        <w:rPr>
          <w:rFonts w:ascii="Kalpurush" w:hAnsi="Kalpurush"/>
          <w:b w:val="0"/>
          <w:i w:val="0"/>
          <w:color w:val="0F172A"/>
          <w:sz w:val="20"/>
          <w:rFonts w:ascii="Kalpurush" w:hAnsi="Kalpurush" w:cs="Kalpurush"/>
        </w:rPr>
        <w:t>।</w:t>
      </w:r>
    </w:p>
    <w:p>
      <w:pPr>
        <w:spacing w:before="140" w:after="60" w:line="276" w:lineRule="auto"/>
        <w:jc w:val="left"/>
      </w:pPr>
      <w:r>
        <w:rPr>
          <w:rFonts w:ascii="Kalpurush" w:hAnsi="Kalpurush"/>
          <w:b/>
          <w:i w:val="0"/>
          <w:color w:val="0EA5E9"/>
          <w:sz w:val="22"/>
          <w:rFonts w:ascii="Kalpurush" w:hAnsi="Kalpurush" w:cs="Kalpurush"/>
        </w:rPr>
        <w:t>ক. ইসলামের মূল সংজ্ঞা: রবের আদেশের সামনে নিজেকে সমর্পণ</w:t>
      </w:r>
    </w:p>
    <w:p>
      <w:pPr>
        <w:spacing w:before="20" w:after="80" w:line="276" w:lineRule="auto"/>
        <w:jc w:val="both"/>
      </w:pPr>
      <w:r>
        <w:rPr>
          <w:rFonts w:ascii="Kalpurush" w:hAnsi="Kalpurush"/>
          <w:b w:val="0"/>
          <w:i w:val="0"/>
          <w:color w:val="0F172A"/>
          <w:sz w:val="20"/>
          <w:rFonts w:ascii="Kalpurush" w:hAnsi="Kalpurush" w:cs="Kalpurush"/>
        </w:rPr>
        <w:t>'ইসলাম'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শব্দের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আভিধানিক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অর্থই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i w:val="0"/>
          <w:color w:val="0F172A"/>
          <w:sz w:val="20"/>
          <w:rFonts w:ascii="Kalpurush" w:hAnsi="Kalpurush" w:cs="Kalpurush"/>
        </w:rPr>
        <w:t>"নিজের ইচ্ছাকে আল্লাহর ইচ্ছা ও আদেশের কাছে বিনম্রভাবে সমর্পণ করে দেওয়া"</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কালিমায়ে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শাহাদাহ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পাঠ</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অর্থ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ভালোলাগা</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মন্দলাগা,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রুচি</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সংস্কৃতিকে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বিধানের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সম্পূর্ণ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সঁপে</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দিলাম।</w:t>
      </w:r>
    </w:p>
    <w:p>
      <w:pPr>
        <w:spacing w:before="20" w:after="80" w:line="276" w:lineRule="auto"/>
        <w:jc w:val="both"/>
      </w:pP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সুবহানাহু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তা‘আলা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পবিত্র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আন</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নিসায়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ইরশাদ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করেন</w:t>
      </w:r>
      <w:r>
        <w:rPr>
          <w:rFonts w:ascii="Kalpurush" w:hAnsi="Kalpurush"/>
          <w:b w:val="0"/>
          <w:i w:val="0"/>
          <w:color w:val="0F172A"/>
          <w:sz w:val="20"/>
          <w:rFonts w:ascii="Kalpurush" w:hAnsi="Kalpurush" w:cs="Kalpurush"/>
        </w:rPr>
        <w:t>:</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Traditional Arabic" w:hAnsi="Traditional Arabic"/>
                <w:b/>
                <w:i w:val="0"/>
                <w:color w:val="047857"/>
                <w:sz w:val="26"/>
                <w:rFonts w:ascii="Traditional Arabic" w:hAnsi="Traditional Arabic" w:cs="Traditional Arabic"/>
              </w:rPr>
              <w:t>﴿وَمَنْ أَحْسَنُ دِينًا مِّمَّنْ أَسْلَمَ وَجْهَهُ لِلَّهِ وَهُوَ مُحْسِنٌ﴾</w:t>
            </w:r>
          </w:p>
          <w:p>
            <w:pPr>
              <w:spacing w:before="40" w:after="40" w:line="276" w:lineRule="auto"/>
            </w:pPr>
            <w:r>
              <w:rPr>
                <w:rFonts w:ascii="Kalpurush" w:hAnsi="Kalpurush"/>
                <w:b w:val="0"/>
                <w:i w:val="0"/>
                <w:color w:val="0F172A"/>
                <w:sz w:val="19"/>
                <w:rFonts w:ascii="Kalpurush" w:hAnsi="Kalpurush" w:cs="Kalpurush"/>
              </w:rPr>
              <w:t>“দ্বীনের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থেকে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ব্যক্তির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চেয়ে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দ্বীন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উত্তম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একনিষ্ঠভাবে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আল্লাহর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সমীপে</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নিজেকে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সমর্পণ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সৎকর্মশীল?”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আন</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নিসা</w:t>
            </w:r>
            <w:r>
              <w:rPr>
                <w:rFonts w:ascii="Kalpurush" w:hAnsi="Kalpurush"/>
                <w:b w:val="0"/>
                <w:i w:val="0"/>
                <w:color w:val="0F172A"/>
                <w:sz w:val="19"/>
                <w:rFonts w:ascii="Kalpurush" w:hAnsi="Kalpurush" w:cs="Kalpurush"/>
              </w:rPr>
              <w:t>: ১২৫](</w:t>
            </w:r>
            <w:r>
              <w:rPr>
                <w:rFonts w:ascii="Kalpurush" w:hAnsi="Kalpurush"/>
                <w:b w:val="0"/>
                <w:i w:val="0"/>
                <w:color w:val="0F172A"/>
                <w:sz w:val="19"/>
                <w:rFonts w:ascii="Kalpurush" w:hAnsi="Kalpurush" w:cs="Kalpurush"/>
              </w:rPr>
              <w:t>https</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//quran</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com/</w:t>
            </w:r>
            <w:r>
              <w:rPr>
                <w:rFonts w:ascii="Kalpurush" w:hAnsi="Kalpurush"/>
                <w:b w:val="0"/>
                <w:i w:val="0"/>
                <w:color w:val="0F172A"/>
                <w:sz w:val="19"/>
                <w:rFonts w:ascii="Kalpurush" w:hAnsi="Kalpurush" w:cs="Kalpurush"/>
              </w:rPr>
              <w:t>4</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125))</w:t>
            </w:r>
          </w:p>
        </w:tc>
      </w:tr>
    </w:tbl>
    <w:p>
      <w:pPr>
        <w:spacing w:before="0" w:after="80"/>
      </w:pPr>
    </w:p>
    <w:p>
      <w:pPr>
        <w:spacing w:before="140" w:after="60" w:line="276" w:lineRule="auto"/>
        <w:jc w:val="left"/>
      </w:pPr>
      <w:r>
        <w:rPr>
          <w:rFonts w:ascii="Kalpurush" w:hAnsi="Kalpurush"/>
          <w:b/>
          <w:i w:val="0"/>
          <w:color w:val="0EA5E9"/>
          <w:sz w:val="22"/>
          <w:rFonts w:ascii="Kalpurush" w:hAnsi="Kalpurush" w:cs="Kalpurush"/>
        </w:rPr>
        <w:t>খ. সূরা আন-নিসার ৬৫ নম্বর আয়াত: অন্তরের অসন্তোষহীন ফায়সালা মেনে নেওয়া</w:t>
      </w:r>
    </w:p>
    <w:p>
      <w:pPr>
        <w:spacing w:before="20" w:after="80" w:line="276" w:lineRule="auto"/>
        <w:jc w:val="both"/>
      </w:pP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আন</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নিসার</w:t>
      </w:r>
      <w:r>
        <w:rPr>
          <w:rFonts w:ascii="Kalpurush" w:hAnsi="Kalpurush"/>
          <w:b w:val="0"/>
          <w:i w:val="0"/>
          <w:color w:val="0F172A"/>
          <w:sz w:val="20"/>
          <w:rFonts w:ascii="Kalpurush" w:hAnsi="Kalpurush" w:cs="Kalpurush"/>
        </w:rPr>
        <w:t xml:space="preserve"> ৬৫ </w:t>
      </w:r>
      <w:r>
        <w:rPr>
          <w:rFonts w:ascii="Kalpurush" w:hAnsi="Kalpurush"/>
          <w:b w:val="0"/>
          <w:i w:val="0"/>
          <w:color w:val="0F172A"/>
          <w:sz w:val="20"/>
          <w:rFonts w:ascii="Kalpurush" w:hAnsi="Kalpurush" w:cs="Kalpurush"/>
        </w:rPr>
        <w:t>নম্বর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আয়াতটিকে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ঈমানের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কষ্টিপাথর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হিসেবে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উল্লেখ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তা‘আলা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পবিত্র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শপথ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ইরশাদ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r>
        <w:rPr>
          <w:rFonts w:ascii="Kalpurush" w:hAnsi="Kalpurush"/>
          <w:b w:val="0"/>
          <w:i w:val="0"/>
          <w:color w:val="0F172A"/>
          <w:sz w:val="20"/>
          <w:rFonts w:ascii="Kalpurush" w:hAnsi="Kalpurush" w:cs="Kalpurush"/>
        </w:rPr>
        <w:t>:</w:t>
      </w:r>
    </w:p>
    <w:p>
      <w:pPr>
        <w:spacing w:before="20" w:after="80" w:line="276" w:lineRule="auto"/>
        <w:jc w:val="both"/>
      </w:pPr>
      <w:r>
        <w:rPr>
          <w:rFonts w:ascii="Traditional Arabic" w:hAnsi="Traditional Arabic"/>
          <w:b w:val="0"/>
          <w:i w:val="0"/>
          <w:color w:val="047857"/>
          <w:sz w:val="27"/>
          <w:rFonts w:ascii="Traditional Arabic" w:hAnsi="Traditional Arabic" w:cs="Traditional Arabic"/>
        </w:rPr>
        <w:t>قَالَ اللَّهُ تَعَالَى:</w:t>
      </w:r>
    </w:p>
    <w:p>
      <w:pPr>
        <w:spacing w:before="20" w:after="80" w:line="276" w:lineRule="auto"/>
        <w:jc w:val="both"/>
      </w:pPr>
      <w:r>
        <w:rPr>
          <w:rFonts w:ascii="Traditional Arabic" w:hAnsi="Traditional Arabic"/>
          <w:b/>
          <w:i w:val="0"/>
          <w:color w:val="047857"/>
          <w:sz w:val="27"/>
          <w:rFonts w:ascii="Traditional Arabic" w:hAnsi="Traditional Arabic" w:cs="Traditional Arabic"/>
        </w:rPr>
        <w:t>﴿فَلَا وَرَبِّكَ لَا يُؤْمِنُونَ حَتَّىٰ يُحَكِّمُوكَ فِيمَا شَجَرَ بَيْنَهُمْ ثُمَّ لَا يَجِدُوا فِي أَنفُسِهِمْ حَرَجًا مِّمَّا قَضَيْتَ وَيُسَلِّمُوا تَسْلِيمًا﴾</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Kalpurush" w:hAnsi="Kalpurush"/>
                <w:b/>
                <w:i w:val="0"/>
                <w:color w:val="0F172A"/>
                <w:sz w:val="19"/>
                <w:rFonts w:ascii="Kalpurush" w:hAnsi="Kalpurush" w:cs="Kalpurush"/>
              </w:rPr>
              <w:t>তথ্যসূত্র ও সক্রিয় লিংক: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আন</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নিসা</w:t>
            </w:r>
            <w:r>
              <w:rPr>
                <w:rFonts w:ascii="Kalpurush" w:hAnsi="Kalpurush"/>
                <w:b w:val="0"/>
                <w:i w:val="0"/>
                <w:color w:val="0F172A"/>
                <w:sz w:val="19"/>
                <w:rFonts w:ascii="Kalpurush" w:hAnsi="Kalpurush" w:cs="Kalpurush"/>
              </w:rPr>
              <w:t>: ৬৫](</w:t>
            </w:r>
            <w:r>
              <w:rPr>
                <w:rFonts w:ascii="Kalpurush" w:hAnsi="Kalpurush"/>
                <w:b w:val="0"/>
                <w:i w:val="0"/>
                <w:color w:val="0F172A"/>
                <w:sz w:val="19"/>
                <w:rFonts w:ascii="Kalpurush" w:hAnsi="Kalpurush" w:cs="Kalpurush"/>
              </w:rPr>
              <w:t>https</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//quran</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com/</w:t>
            </w:r>
            <w:r>
              <w:rPr>
                <w:rFonts w:ascii="Kalpurush" w:hAnsi="Kalpurush"/>
                <w:b w:val="0"/>
                <w:i w:val="0"/>
                <w:color w:val="0F172A"/>
                <w:sz w:val="19"/>
                <w:rFonts w:ascii="Kalpurush" w:hAnsi="Kalpurush" w:cs="Kalpurush"/>
              </w:rPr>
              <w:t>4</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65)</w:t>
            </w:r>
          </w:p>
        </w:tc>
      </w:tr>
    </w:tbl>
    <w:p>
      <w:pPr>
        <w:spacing w:before="0" w:after="80"/>
      </w:pPr>
    </w:p>
    <w:p>
      <w:pPr>
        <w:spacing w:before="20" w:after="80" w:line="276" w:lineRule="auto"/>
        <w:jc w:val="both"/>
      </w:pP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স্পষ্ট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ঘোষণা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দিচ্ছেন</w:t>
      </w:r>
      <w:r>
        <w:rPr>
          <w:rFonts w:ascii="Kalpurush" w:hAnsi="Kalpurush"/>
          <w:b w:val="0"/>
          <w:i w:val="0"/>
          <w:color w:val="0F172A"/>
          <w:sz w:val="20"/>
          <w:rFonts w:ascii="Kalpurush" w:hAnsi="Kalpurush" w:cs="Kalpurush"/>
        </w:rPr>
        <w:t>:</w:t>
      </w:r>
    </w:p>
    <w:p>
      <w:pPr>
        <w:spacing w:before="20" w:after="40" w:line="276" w:lineRule="auto"/>
        <w:ind w:left="227"/>
        <w:jc w:val="left"/>
      </w:pPr>
      <w:r>
        <w:rPr>
          <w:rFonts w:ascii="Kalpurush" w:hAnsi="Kalpurush"/>
          <w:b/>
          <w:i w:val="0"/>
          <w:color w:val="0F766E"/>
          <w:sz w:val="20"/>
          <w:rFonts w:ascii="Kalpurush" w:hAnsi="Kalpurush" w:cs="Kalpurush"/>
        </w:rPr>
        <w:t xml:space="preserve">1.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যতক্ষণ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জীবনের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ﷺ-</w:t>
      </w:r>
      <w:r>
        <w:rPr>
          <w:rFonts w:ascii="Kalpurush" w:hAnsi="Kalpurush"/>
          <w:b w:val="0"/>
          <w:i w:val="0"/>
          <w:color w:val="0F172A"/>
          <w:sz w:val="20"/>
          <w:rFonts w:ascii="Kalpurush" w:hAnsi="Kalpurush" w:cs="Kalpurush"/>
        </w:rPr>
        <w:t>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চূড়ান্ত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বিচারক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হিসেবে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w:t>
      </w:r>
    </w:p>
    <w:p>
      <w:pPr>
        <w:spacing w:before="20" w:after="40" w:line="276" w:lineRule="auto"/>
        <w:ind w:left="227"/>
        <w:jc w:val="left"/>
      </w:pPr>
      <w:r>
        <w:rPr>
          <w:rFonts w:ascii="Kalpurush" w:hAnsi="Kalpurush"/>
          <w:b/>
          <w:i w:val="0"/>
          <w:color w:val="0F766E"/>
          <w:sz w:val="20"/>
          <w:rFonts w:ascii="Kalpurush" w:hAnsi="Kalpurush" w:cs="Kalpurush"/>
        </w:rPr>
        <w:t xml:space="preserve">2. </w:t>
      </w:r>
      <w:r>
        <w:rPr>
          <w:rFonts w:ascii="Kalpurush" w:hAnsi="Kalpurush"/>
          <w:b w:val="0"/>
          <w:i w:val="0"/>
          <w:color w:val="0F172A"/>
          <w:sz w:val="20"/>
          <w:rFonts w:ascii="Kalpurush" w:hAnsi="Kalpurush" w:cs="Kalpurush"/>
        </w:rPr>
        <w:t>বিচারক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ﷺ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ফায়সালা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ফায়সালার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বিরুদ্ধে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সামান্যতম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অসন্তোষ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সংকীর্ণতা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পোষণ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p>
    <w:p>
      <w:pPr>
        <w:spacing w:before="20" w:after="40" w:line="276" w:lineRule="auto"/>
        <w:ind w:left="227"/>
        <w:jc w:val="left"/>
      </w:pPr>
      <w:r>
        <w:rPr>
          <w:rFonts w:ascii="Kalpurush" w:hAnsi="Kalpurush"/>
          <w:b/>
          <w:i w:val="0"/>
          <w:color w:val="0F766E"/>
          <w:sz w:val="20"/>
          <w:rFonts w:ascii="Kalpurush" w:hAnsi="Kalpurush" w:cs="Kalpurush"/>
        </w:rPr>
        <w:t xml:space="preserve">3.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সম্পূর্ণ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দ্বিধাহীন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চিত্তে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শিরোধার্য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ইউসাল্লিমূ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তাসলীমা</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w:t>
      </w:r>
    </w:p>
    <w:p>
      <w:pPr>
        <w:spacing w:before="140" w:after="60" w:line="276" w:lineRule="auto"/>
        <w:jc w:val="left"/>
      </w:pPr>
      <w:r>
        <w:rPr>
          <w:rFonts w:ascii="Kalpurush" w:hAnsi="Kalpurush"/>
          <w:b/>
          <w:i w:val="0"/>
          <w:color w:val="0EA5E9"/>
          <w:sz w:val="22"/>
          <w:rFonts w:ascii="Kalpurush" w:hAnsi="Kalpurush" w:cs="Kalpurush"/>
        </w:rPr>
        <w:t>গ. দ্বীনের বিধানের সামনে যুক্তি ও তর্কের ফাঁদ</w:t>
      </w:r>
    </w:p>
    <w:p>
      <w:pPr>
        <w:spacing w:before="20" w:after="80" w:line="276" w:lineRule="auto"/>
        <w:jc w:val="both"/>
      </w:pP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আধুনিক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অনেকেই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w:t>
      </w:r>
      <w:r>
        <w:rPr>
          <w:rFonts w:ascii="Kalpurush" w:hAnsi="Kalpurush"/>
          <w:b w:val="0"/>
          <w:i w:val="0"/>
          <w:color w:val="0F172A"/>
          <w:sz w:val="20"/>
          <w:rFonts w:ascii="Kalpurush" w:hAnsi="Kalpurush" w:cs="Kalpurush"/>
        </w:rPr>
        <w:t xml:space="preserve">: </w:t>
      </w:r>
      <w:r>
        <w:rPr>
          <w:rFonts w:ascii="Kalpurush" w:hAnsi="Kalpurush"/>
          <w:b w:val="0"/>
          <w:i/>
          <w:color w:val="0F172A"/>
          <w:sz w:val="20"/>
          <w:rFonts w:ascii="Kalpurush" w:hAnsi="Kalpurush" w:cs="Kalpurush"/>
        </w:rPr>
        <w:t>“বিধানটি আমার যুক্তিতে ধরে না, বা আমার পছন্দ হয় না, তাই মানব 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কেউ</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কেউ</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দার্শনিক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কূটতর্ক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Fallacy</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&amp;</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Deconstruction</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সুস্পষ্ট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হালাল</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হারামের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চায়।</w:t>
      </w:r>
    </w:p>
    <w:p>
      <w:pPr>
        <w:spacing w:before="20" w:after="80" w:line="276" w:lineRule="auto"/>
        <w:jc w:val="both"/>
      </w:pPr>
      <w:r>
        <w:rPr>
          <w:rFonts w:ascii="Kalpurush" w:hAnsi="Kalpurush"/>
          <w:b w:val="0"/>
          <w:i w:val="0"/>
          <w:color w:val="0F172A"/>
          <w:sz w:val="20"/>
          <w:rFonts w:ascii="Kalpurush" w:hAnsi="Kalpurush" w:cs="Kalpurush"/>
        </w:rPr>
        <w:t>যদি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দুর্বলতার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ব্যর্থও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তবুও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অকপটে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হবে</w:t>
      </w:r>
      <w:r>
        <w:rPr>
          <w:rFonts w:ascii="Kalpurush" w:hAnsi="Kalpurush"/>
          <w:b w:val="0"/>
          <w:i w:val="0"/>
          <w:color w:val="0F172A"/>
          <w:sz w:val="20"/>
          <w:rFonts w:ascii="Kalpurush" w:hAnsi="Kalpurush" w:cs="Kalpurush"/>
        </w:rPr>
        <w:t xml:space="preserve">: </w:t>
      </w:r>
      <w:r>
        <w:rPr>
          <w:rFonts w:ascii="Kalpurush" w:hAnsi="Kalpurush"/>
          <w:b w:val="0"/>
          <w:i/>
          <w:color w:val="0F172A"/>
          <w:sz w:val="20"/>
          <w:rFonts w:ascii="Kalpurush" w:hAnsi="Kalpurush" w:cs="Kalpurush"/>
        </w:rPr>
        <w:t>“আল্লাহর বিধানই একমাত্র পরম সত্য ও নির্ভুল; আমার পালন করতে না পারাটা আমার নিজের ঈমানী দুর্বলতা ও ব্যর্থতা।”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বিধানকে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অসঙ্গত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অস্বীকার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কুফর।</w:t>
      </w:r>
    </w:p>
    <w:p>
      <w:pPr>
        <w:spacing w:before="200" w:after="80" w:line="276" w:lineRule="auto"/>
        <w:jc w:val="left"/>
      </w:pPr>
      <w:r>
        <w:rPr>
          <w:rFonts w:ascii="Kalpurush" w:hAnsi="Kalpurush"/>
          <w:b/>
          <w:i w:val="0"/>
          <w:color w:val="0F766E"/>
          <w:sz w:val="25"/>
          <w:rFonts w:ascii="Kalpurush" w:hAnsi="Kalpurush" w:cs="Kalpurush"/>
        </w:rPr>
        <w:t>৪. পঞ্চম শর্ত: আস-সিদ্ক্ব (الصدق — সত্যবাদিতা ও বিশ্বস্ততা)</w:t>
      </w:r>
    </w:p>
    <w:p>
      <w:pPr>
        <w:spacing w:before="20" w:after="80" w:line="276" w:lineRule="auto"/>
        <w:jc w:val="both"/>
      </w:pPr>
      <w:r>
        <w:rPr>
          <w:rFonts w:ascii="Kalpurush" w:hAnsi="Kalpurush"/>
          <w:b w:val="0"/>
          <w:i w:val="0"/>
          <w:color w:val="0F172A"/>
          <w:sz w:val="20"/>
          <w:rFonts w:ascii="Kalpurush" w:hAnsi="Kalpurush" w:cs="Kalpurush"/>
        </w:rPr>
        <w:t>কালিমার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পঞ্চম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'আস-সিদ্ক্ব'</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বিপরীত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Traditional Arabic" w:hAnsi="Traditional Arabic"/>
          <w:b/>
          <w:i w:val="0"/>
          <w:color w:val="047857"/>
          <w:sz w:val="27"/>
          <w:rFonts w:ascii="Traditional Arabic" w:hAnsi="Traditional Arabic" w:cs="Traditional Arabic"/>
        </w:rPr>
        <w:t>'আল-কিযব' (الكذب - মিথ্যাচার)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Traditional Arabic" w:hAnsi="Traditional Arabic"/>
          <w:b/>
          <w:i w:val="0"/>
          <w:color w:val="047857"/>
          <w:sz w:val="27"/>
          <w:rFonts w:ascii="Traditional Arabic" w:hAnsi="Traditional Arabic" w:cs="Traditional Arabic"/>
        </w:rPr>
        <w:t>'আন-নিফাক্ব' (النفاق - কপটতা)</w:t>
      </w:r>
      <w:r>
        <w:rPr>
          <w:rFonts w:ascii="Kalpurush" w:hAnsi="Kalpurush"/>
          <w:b w:val="0"/>
          <w:i w:val="0"/>
          <w:color w:val="0F172A"/>
          <w:sz w:val="20"/>
          <w:rFonts w:ascii="Kalpurush" w:hAnsi="Kalpurush" w:cs="Kalpurush"/>
        </w:rPr>
        <w:t>।</w:t>
      </w:r>
    </w:p>
    <w:p>
      <w:pPr>
        <w:spacing w:before="140" w:after="60" w:line="276" w:lineRule="auto"/>
        <w:jc w:val="left"/>
      </w:pPr>
      <w:r>
        <w:rPr>
          <w:rFonts w:ascii="Kalpurush" w:hAnsi="Kalpurush"/>
          <w:b/>
          <w:i w:val="0"/>
          <w:color w:val="0EA5E9"/>
          <w:sz w:val="22"/>
          <w:rFonts w:ascii="Kalpurush" w:hAnsi="Kalpurush" w:cs="Kalpurush"/>
        </w:rPr>
        <w:t>ক. ক্বলব ও যবানের অভিন্নতা</w:t>
      </w:r>
    </w:p>
    <w:p>
      <w:pPr>
        <w:spacing w:before="20" w:after="80" w:line="276" w:lineRule="auto"/>
        <w:jc w:val="both"/>
      </w:pPr>
      <w:r>
        <w:rPr>
          <w:rFonts w:ascii="Kalpurush" w:hAnsi="Kalpurush"/>
          <w:b w:val="0"/>
          <w:i w:val="0"/>
          <w:color w:val="0F172A"/>
          <w:sz w:val="20"/>
          <w:rFonts w:ascii="Kalpurush" w:hAnsi="Kalpurush" w:cs="Kalpurush"/>
        </w:rPr>
        <w:t>সত্যবাদিতা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অর্থ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হলো—মুখের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কালিমার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সাক্ষ্য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দেওয়া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হচ্ছে,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অন্তরের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গভীরেও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সাক্ষ্যের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হুবহু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মুখের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ঘোষণা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অন্তরের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বিশ্বাসের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মাঝে</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পরিমাণ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গরমিল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চলবে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p>
    <w:p>
      <w:pPr>
        <w:spacing w:before="140" w:after="60" w:line="276" w:lineRule="auto"/>
        <w:jc w:val="left"/>
      </w:pPr>
      <w:r>
        <w:rPr>
          <w:rFonts w:ascii="Kalpurush" w:hAnsi="Kalpurush"/>
          <w:b/>
          <w:i w:val="0"/>
          <w:color w:val="0EA5E9"/>
          <w:sz w:val="22"/>
          <w:rFonts w:ascii="Kalpurush" w:hAnsi="Kalpurush" w:cs="Kalpurush"/>
        </w:rPr>
        <w:t>খ. মুনাফিক্বদের অন্তরের ব্যাধি ও দ্বিমুখী আচরণ</w:t>
      </w:r>
    </w:p>
    <w:p>
      <w:pPr>
        <w:spacing w:before="20" w:after="80" w:line="276" w:lineRule="auto"/>
        <w:jc w:val="both"/>
      </w:pPr>
      <w:r>
        <w:rPr>
          <w:rFonts w:ascii="Kalpurush" w:hAnsi="Kalpurush"/>
          <w:b w:val="0"/>
          <w:i w:val="0"/>
          <w:color w:val="0F172A"/>
          <w:sz w:val="20"/>
          <w:rFonts w:ascii="Kalpurush" w:hAnsi="Kalpurush" w:cs="Kalpurush"/>
        </w:rPr>
        <w:t>মুনাফিক্বরা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অত্যন্ত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বলত</w:t>
      </w:r>
      <w:r>
        <w:rPr>
          <w:rFonts w:ascii="Kalpurush" w:hAnsi="Kalpurush"/>
          <w:b w:val="0"/>
          <w:i w:val="0"/>
          <w:color w:val="0F172A"/>
          <w:sz w:val="20"/>
          <w:rFonts w:ascii="Kalpurush" w:hAnsi="Kalpurush" w:cs="Kalpurush"/>
        </w:rPr>
        <w:t xml:space="preserve">: </w:t>
      </w:r>
      <w:r>
        <w:rPr>
          <w:rFonts w:ascii="Kalpurush" w:hAnsi="Kalpurush"/>
          <w:b w:val="0"/>
          <w:i/>
          <w:color w:val="0F172A"/>
          <w:sz w:val="20"/>
          <w:rFonts w:ascii="Kalpurush" w:hAnsi="Kalpurush" w:cs="Kalpurush"/>
        </w:rPr>
        <w:t>“আমরা সাক্ষ্য দিচ্ছি যে আপনি আল্লাহর রাসূল।”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তা‘আলা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সাক্ষ্যকে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মিথ্যাবাদী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আখ্যা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মুখের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অন্তরের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বিশ্বাস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p>
    <w:p>
      <w:pPr>
        <w:spacing w:before="20" w:after="80" w:line="276" w:lineRule="auto"/>
        <w:jc w:val="both"/>
      </w:pP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সুবহানাহু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তা‘আলা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বাকারায়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স্বরূপ</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উন্মোচন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ইরশাদ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করেন</w:t>
      </w:r>
      <w:r>
        <w:rPr>
          <w:rFonts w:ascii="Kalpurush" w:hAnsi="Kalpurush"/>
          <w:b w:val="0"/>
          <w:i w:val="0"/>
          <w:color w:val="0F172A"/>
          <w:sz w:val="20"/>
          <w:rFonts w:ascii="Kalpurush" w:hAnsi="Kalpurush" w:cs="Kalpurush"/>
        </w:rPr>
        <w:t>:</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Traditional Arabic" w:hAnsi="Traditional Arabic"/>
                <w:b/>
                <w:i w:val="0"/>
                <w:color w:val="047857"/>
                <w:sz w:val="26"/>
                <w:rFonts w:ascii="Traditional Arabic" w:hAnsi="Traditional Arabic" w:cs="Traditional Arabic"/>
              </w:rPr>
              <w:t>﴿وَمِنَ النَّاسِ مَن يَقُولُ آمَنَّا بِاللَّهِ وَبِالْيَوْمِ الْآخِرِ وَمَا هُم بِمُؤْمِنِينَ * يُخَادِعُونَ اللَّهَ وَالَّذِينَ آمَنُوا وَمَا يَخْدَعُونَ إِلَّا أَنفُسَهُمْ وَمَا يَشْعُرُونَ * فِي قُلُوبِهِم مَّرَضٌ فَزَادَهُمُ اللَّهُ مَرَضًا ۖ وَلَهُمْ عَذَابٌ أَلِيمٌ بِمَا كَانُوا يَكْذِبُونَ﴾</w:t>
            </w:r>
          </w:p>
          <w:p>
            <w:pPr>
              <w:spacing w:before="40" w:after="40" w:line="276" w:lineRule="auto"/>
            </w:pPr>
            <w:r>
              <w:rPr>
                <w:rFonts w:ascii="Kalpurush" w:hAnsi="Kalpurush"/>
                <w:b/>
                <w:i w:val="0"/>
                <w:color w:val="0F172A"/>
                <w:sz w:val="19"/>
                <w:rFonts w:ascii="Kalpurush" w:hAnsi="Kalpurush" w:cs="Kalpurush"/>
              </w:rPr>
              <w:t>বঙ্গানুবাদ: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“মানুষের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মধ্যে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এমন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কিছু</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লোক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রয়েছে</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‘আমরা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পরকালের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ঈমান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এনেছি’,</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অথচ</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মুমিন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ঈমানদারদের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প্রতারিত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চায়;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প্রকৃতপক্ষে</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নিজেদের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ছাড়া</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কাউকে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প্রতারিত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অথচ</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উপলব্ধি</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অন্তরে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রয়েছে</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মারাত্মক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ব্যাধি,</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অতঃপর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ব্যাধি</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আরও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বাড়িয়ে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দিয়েছেন;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জন্য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রয়েছে</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যন্ত্রণাদায়ক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শাস্তি,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মিথ্যাবাদী।”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বাক্বারাহ</w:t>
            </w:r>
            <w:r>
              <w:rPr>
                <w:rFonts w:ascii="Kalpurush" w:hAnsi="Kalpurush"/>
                <w:b w:val="0"/>
                <w:i w:val="0"/>
                <w:color w:val="0F172A"/>
                <w:sz w:val="19"/>
                <w:rFonts w:ascii="Kalpurush" w:hAnsi="Kalpurush" w:cs="Kalpurush"/>
              </w:rPr>
              <w:t>: ৮-১০](</w:t>
            </w:r>
            <w:r>
              <w:rPr>
                <w:rFonts w:ascii="Kalpurush" w:hAnsi="Kalpurush"/>
                <w:b w:val="0"/>
                <w:i w:val="0"/>
                <w:color w:val="0F172A"/>
                <w:sz w:val="19"/>
                <w:rFonts w:ascii="Kalpurush" w:hAnsi="Kalpurush" w:cs="Kalpurush"/>
              </w:rPr>
              <w:t>https</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//quran</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com/</w:t>
            </w:r>
            <w:r>
              <w:rPr>
                <w:rFonts w:ascii="Kalpurush" w:hAnsi="Kalpurush"/>
                <w:b w:val="0"/>
                <w:i w:val="0"/>
                <w:color w:val="0F172A"/>
                <w:sz w:val="19"/>
                <w:rFonts w:ascii="Kalpurush" w:hAnsi="Kalpurush" w:cs="Kalpurush"/>
              </w:rPr>
              <w:t>2</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8))</w:t>
            </w:r>
          </w:p>
        </w:tc>
      </w:tr>
    </w:tbl>
    <w:p>
      <w:pPr>
        <w:spacing w:before="0" w:after="80"/>
      </w:pPr>
    </w:p>
    <w:p>
      <w:pPr>
        <w:spacing w:before="200" w:after="80" w:line="276" w:lineRule="auto"/>
        <w:jc w:val="left"/>
      </w:pPr>
      <w:r>
        <w:rPr>
          <w:rFonts w:ascii="Kalpurush" w:hAnsi="Kalpurush"/>
          <w:b/>
          <w:i w:val="0"/>
          <w:color w:val="0F766E"/>
          <w:sz w:val="25"/>
          <w:rFonts w:ascii="Kalpurush" w:hAnsi="Kalpurush" w:cs="Kalpurush"/>
        </w:rPr>
        <w:t>৫. কুরআন ও সুন্নাহর প্রামাণ্য দলীলসমূহ</w:t>
      </w:r>
    </w:p>
    <w:p>
      <w:pPr>
        <w:spacing w:before="140" w:after="60" w:line="276" w:lineRule="auto"/>
        <w:jc w:val="left"/>
      </w:pPr>
      <w:r>
        <w:rPr>
          <w:rFonts w:ascii="Kalpurush" w:hAnsi="Kalpurush"/>
          <w:b/>
          <w:i w:val="0"/>
          <w:color w:val="0EA5E9"/>
          <w:sz w:val="22"/>
          <w:rFonts w:ascii="Kalpurush" w:hAnsi="Kalpurush" w:cs="Kalpurush"/>
        </w:rPr>
        <w:t>আল-কুরআনের অকাট্য নির্দেশ: আল্লাহ ও রাসূলের ফায়সালার সামনে মুমিনের কোনো স্বাধীনতা নেই</w:t>
      </w:r>
    </w:p>
    <w:p>
      <w:pPr>
        <w:spacing w:before="20" w:after="80" w:line="276" w:lineRule="auto"/>
        <w:jc w:val="both"/>
      </w:pPr>
      <w:r>
        <w:rPr>
          <w:rFonts w:ascii="Traditional Arabic" w:hAnsi="Traditional Arabic"/>
          <w:b w:val="0"/>
          <w:i w:val="0"/>
          <w:color w:val="047857"/>
          <w:sz w:val="27"/>
          <w:rFonts w:ascii="Traditional Arabic" w:hAnsi="Traditional Arabic" w:cs="Traditional Arabic"/>
        </w:rPr>
        <w:t>قَالَ اللَّهُ تَعَالَى:</w:t>
      </w:r>
    </w:p>
    <w:p>
      <w:pPr>
        <w:spacing w:before="20" w:after="80" w:line="276" w:lineRule="auto"/>
        <w:jc w:val="both"/>
      </w:pPr>
      <w:r>
        <w:rPr>
          <w:rFonts w:ascii="Traditional Arabic" w:hAnsi="Traditional Arabic"/>
          <w:b/>
          <w:i w:val="0"/>
          <w:color w:val="047857"/>
          <w:sz w:val="27"/>
          <w:rFonts w:ascii="Traditional Arabic" w:hAnsi="Traditional Arabic" w:cs="Traditional Arabic"/>
        </w:rPr>
        <w:t>﴿وَمَا كَانَ لِمُؤْمِنٍ وَلَا مُؤْمِنَةٍ إِذَا قَضَى اللَّهُ وَرَسُولُهُ أَمْرًا أَن يَكُونَ لَهُمُ الْخِيَرَةُ مِنْ أَمْرِهِمْ ۗ وَمَن يَعْصِ اللَّهَ وَرَسُولَهُ فَقَدْ ضَلَّ ضَلَالًا مُّبِينًا﴾</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Kalpurush" w:hAnsi="Kalpurush"/>
                <w:b/>
                <w:i w:val="0"/>
                <w:color w:val="0F172A"/>
                <w:sz w:val="19"/>
                <w:rFonts w:ascii="Kalpurush" w:hAnsi="Kalpurush" w:cs="Kalpurush"/>
              </w:rPr>
              <w:t>বঙ্গানুবাদ: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রাসূল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বিষয়ে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ফায়সালা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মুমিন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পুরুষ</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মুমিন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নারীর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বিষয়ে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নিজস্ব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পছন্দের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অধিকার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থাকে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ব্যক্তি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রাসূলের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অবাধ্য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নিশ্চিত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প্রকাশ্য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পথভ্রষ্টতায়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পতিত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হয়।”</w:t>
            </w:r>
          </w:p>
          <w:p>
            <w:pPr>
              <w:spacing w:before="40" w:after="40" w:line="276" w:lineRule="auto"/>
            </w:pPr>
            <w:r>
              <w:rPr>
                <w:rFonts w:ascii="Kalpurush" w:hAnsi="Kalpurush"/>
                <w:b/>
                <w:i w:val="0"/>
                <w:color w:val="0F172A"/>
                <w:sz w:val="19"/>
                <w:rFonts w:ascii="Kalpurush" w:hAnsi="Kalpurush" w:cs="Kalpurush"/>
              </w:rPr>
              <w:t>তথ্যসূত্র ও সক্রিয় লিংক: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আহযাব</w:t>
            </w:r>
            <w:r>
              <w:rPr>
                <w:rFonts w:ascii="Kalpurush" w:hAnsi="Kalpurush"/>
                <w:b w:val="0"/>
                <w:i w:val="0"/>
                <w:color w:val="0F172A"/>
                <w:sz w:val="19"/>
                <w:rFonts w:ascii="Kalpurush" w:hAnsi="Kalpurush" w:cs="Kalpurush"/>
              </w:rPr>
              <w:t>: ৩৬](</w:t>
            </w:r>
            <w:r>
              <w:rPr>
                <w:rFonts w:ascii="Kalpurush" w:hAnsi="Kalpurush"/>
                <w:b w:val="0"/>
                <w:i w:val="0"/>
                <w:color w:val="0F172A"/>
                <w:sz w:val="19"/>
                <w:rFonts w:ascii="Kalpurush" w:hAnsi="Kalpurush" w:cs="Kalpurush"/>
              </w:rPr>
              <w:t>https</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//quran</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com/</w:t>
            </w:r>
            <w:r>
              <w:rPr>
                <w:rFonts w:ascii="Kalpurush" w:hAnsi="Kalpurush"/>
                <w:b w:val="0"/>
                <w:i w:val="0"/>
                <w:color w:val="0F172A"/>
                <w:sz w:val="19"/>
                <w:rFonts w:ascii="Kalpurush" w:hAnsi="Kalpurush" w:cs="Kalpurush"/>
              </w:rPr>
              <w:t>33</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36)</w:t>
            </w:r>
          </w:p>
        </w:tc>
      </w:tr>
    </w:tbl>
    <w:p>
      <w:pPr>
        <w:spacing w:before="0" w:after="80"/>
      </w:pPr>
    </w:p>
    <w:p>
      <w:pPr>
        <w:spacing w:before="140" w:after="60" w:line="276" w:lineRule="auto"/>
        <w:jc w:val="left"/>
      </w:pPr>
      <w:r>
        <w:rPr>
          <w:rFonts w:ascii="Kalpurush" w:hAnsi="Kalpurush"/>
          <w:b/>
          <w:i w:val="0"/>
          <w:color w:val="0EA5E9"/>
          <w:sz w:val="22"/>
          <w:rFonts w:ascii="Kalpurush" w:hAnsi="Kalpurush" w:cs="Kalpurush"/>
        </w:rPr>
        <w:t>রাসূলুল্লাহ ﷺ-এর সুন্নাহ: খাঁটি অন্তরের সত্যবাদী সাক্ষ্য</w:t>
      </w:r>
    </w:p>
    <w:p>
      <w:pPr>
        <w:spacing w:before="20" w:after="80" w:line="276" w:lineRule="auto"/>
        <w:jc w:val="both"/>
      </w:pPr>
      <w:r>
        <w:rPr>
          <w:rFonts w:ascii="Traditional Arabic" w:hAnsi="Traditional Arabic"/>
          <w:b w:val="0"/>
          <w:i w:val="0"/>
          <w:color w:val="047857"/>
          <w:sz w:val="27"/>
          <w:rFonts w:ascii="Traditional Arabic" w:hAnsi="Traditional Arabic" w:cs="Traditional Arabic"/>
        </w:rPr>
        <w:t>عَنْ مُعَاذِ بْنِ جَبَلٍ رَضِيَ اللَّهُ عَنْهُ، عَنِ النَّبِيِّ ﷺ قَالَ:</w:t>
      </w:r>
    </w:p>
    <w:p>
      <w:pPr>
        <w:spacing w:before="20" w:after="80" w:line="276" w:lineRule="auto"/>
        <w:jc w:val="both"/>
      </w:pPr>
      <w:r>
        <w:rPr>
          <w:rFonts w:ascii="Traditional Arabic" w:hAnsi="Traditional Arabic"/>
          <w:b/>
          <w:i w:val="0"/>
          <w:color w:val="047857"/>
          <w:sz w:val="27"/>
          <w:rFonts w:ascii="Traditional Arabic" w:hAnsi="Traditional Arabic" w:cs="Traditional Arabic"/>
        </w:rPr>
        <w:t>«مَا مِنْ أَحَدٍ يَشْهَدُ أَنْ لَا إِلَهَ إِلَّا اللَّهُ وَأَنَّ مُحَمَّدًا رَسُولُ اللَّهِ، صِدْقًا مِنْ قَلْبِهِ، إِلَّا حَرَّمَهُ اللَّهُ عَلَى النَّارِ»</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Kalpurush" w:hAnsi="Kalpurush"/>
                <w:b/>
                <w:i w:val="0"/>
                <w:color w:val="0F172A"/>
                <w:sz w:val="19"/>
                <w:rFonts w:ascii="Kalpurush" w:hAnsi="Kalpurush" w:cs="Kalpurush"/>
              </w:rPr>
              <w:t>বঙ্গানুবাদ: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“মু‘আয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ইবনু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জাবাল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বর্ণিত,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করীম</w:t>
            </w:r>
            <w:r>
              <w:rPr>
                <w:rFonts w:ascii="Kalpurush" w:hAnsi="Kalpurush"/>
                <w:b w:val="0"/>
                <w:i w:val="0"/>
                <w:color w:val="0F172A"/>
                <w:sz w:val="19"/>
                <w:rFonts w:ascii="Kalpurush" w:hAnsi="Kalpurush" w:cs="Kalpurush"/>
              </w:rPr>
              <w:t xml:space="preserve"> ﷺ </w:t>
            </w:r>
            <w:r>
              <w:rPr>
                <w:rFonts w:ascii="Kalpurush" w:hAnsi="Kalpurush"/>
                <w:b w:val="0"/>
                <w:i w:val="0"/>
                <w:color w:val="0F172A"/>
                <w:sz w:val="19"/>
                <w:rFonts w:ascii="Kalpurush" w:hAnsi="Kalpurush" w:cs="Kalpurush"/>
              </w:rPr>
              <w:t>ইরশাদ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করেছেন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ব্যক্তি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খাঁটি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অন্তর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থেকে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সত্যবাদী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সিদ্ক্বের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সাথে</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সাক্ষ্য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ব্যতীত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সত্য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উপাস্য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মুহাম্মাদ</w:t>
            </w:r>
            <w:r>
              <w:rPr>
                <w:rFonts w:ascii="Kalpurush" w:hAnsi="Kalpurush"/>
                <w:b w:val="0"/>
                <w:i w:val="0"/>
                <w:color w:val="0F172A"/>
                <w:sz w:val="19"/>
                <w:rFonts w:ascii="Kalpurush" w:hAnsi="Kalpurush" w:cs="Kalpurush"/>
              </w:rPr>
              <w:t xml:space="preserve"> ﷺ </w:t>
            </w:r>
            <w:r>
              <w:rPr>
                <w:rFonts w:ascii="Kalpurush" w:hAnsi="Kalpurush"/>
                <w:b w:val="0"/>
                <w:i w:val="0"/>
                <w:color w:val="0F172A"/>
                <w:sz w:val="19"/>
                <w:rFonts w:ascii="Kalpurush" w:hAnsi="Kalpurush" w:cs="Kalpurush"/>
              </w:rPr>
              <w:t>আল্লাহর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রাসূল’,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সুবহানাহু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তা‘আলা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জন্য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জাহান্নামের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আগুনকে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হারাম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দেবেন।”</w:t>
            </w:r>
          </w:p>
          <w:p>
            <w:pPr>
              <w:spacing w:before="40" w:after="40" w:line="276" w:lineRule="auto"/>
            </w:pPr>
            <w:r>
              <w:rPr>
                <w:rFonts w:ascii="Kalpurush" w:hAnsi="Kalpurush"/>
                <w:b/>
                <w:i w:val="0"/>
                <w:color w:val="0F172A"/>
                <w:sz w:val="19"/>
                <w:rFonts w:ascii="Kalpurush" w:hAnsi="Kalpurush" w:cs="Kalpurush"/>
              </w:rPr>
              <w:t>তাহক্বীক্ব ও মান: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সহীহুল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বুখারী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সহীহ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মুসলিম।</w:t>
            </w:r>
          </w:p>
          <w:p>
            <w:pPr>
              <w:spacing w:before="40" w:after="40" w:line="276" w:lineRule="auto"/>
            </w:pPr>
            <w:r>
              <w:rPr>
                <w:rFonts w:ascii="Kalpurush" w:hAnsi="Kalpurush"/>
                <w:b/>
                <w:i w:val="0"/>
                <w:color w:val="0F172A"/>
                <w:sz w:val="19"/>
                <w:rFonts w:ascii="Kalpurush" w:hAnsi="Kalpurush" w:cs="Kalpurush"/>
              </w:rPr>
              <w:t>তথ্যসূত্র ও সক্রিয় লিংক: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সহীহ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বুখারী</w:t>
            </w:r>
            <w:r>
              <w:rPr>
                <w:rFonts w:ascii="Kalpurush" w:hAnsi="Kalpurush"/>
                <w:b w:val="0"/>
                <w:i w:val="0"/>
                <w:color w:val="0F172A"/>
                <w:sz w:val="19"/>
                <w:rFonts w:ascii="Kalpurush" w:hAnsi="Kalpurush" w:cs="Kalpurush"/>
              </w:rPr>
              <w:t>: ১২৮](</w:t>
            </w:r>
            <w:r>
              <w:rPr>
                <w:rFonts w:ascii="Kalpurush" w:hAnsi="Kalpurush"/>
                <w:b w:val="0"/>
                <w:i w:val="0"/>
                <w:color w:val="0F172A"/>
                <w:sz w:val="19"/>
                <w:rFonts w:ascii="Kalpurush" w:hAnsi="Kalpurush" w:cs="Kalpurush"/>
              </w:rPr>
              <w:t>https</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//www</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hadithbd</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com/hadith/detail/?book=</w:t>
            </w:r>
            <w:r>
              <w:rPr>
                <w:rFonts w:ascii="Kalpurush" w:hAnsi="Kalpurush"/>
                <w:b w:val="0"/>
                <w:i w:val="0"/>
                <w:color w:val="0F172A"/>
                <w:sz w:val="19"/>
                <w:rFonts w:ascii="Kalpurush" w:hAnsi="Kalpurush" w:cs="Kalpurush"/>
              </w:rPr>
              <w:t>1</w:t>
            </w:r>
            <w:r>
              <w:rPr>
                <w:rFonts w:ascii="Kalpurush" w:hAnsi="Kalpurush"/>
                <w:b w:val="0"/>
                <w:i w:val="0"/>
                <w:color w:val="0F172A"/>
                <w:sz w:val="19"/>
                <w:rFonts w:ascii="Kalpurush" w:hAnsi="Kalpurush" w:cs="Kalpurush"/>
              </w:rPr>
              <w:t>&amp;hadith=</w:t>
            </w:r>
            <w:r>
              <w:rPr>
                <w:rFonts w:ascii="Kalpurush" w:hAnsi="Kalpurush"/>
                <w:b w:val="0"/>
                <w:i w:val="0"/>
                <w:color w:val="0F172A"/>
                <w:sz w:val="19"/>
                <w:rFonts w:ascii="Kalpurush" w:hAnsi="Kalpurush" w:cs="Kalpurush"/>
              </w:rPr>
              <w:t>128)</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সহীহ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মুসলিম</w:t>
            </w:r>
            <w:r>
              <w:rPr>
                <w:rFonts w:ascii="Kalpurush" w:hAnsi="Kalpurush"/>
                <w:b w:val="0"/>
                <w:i w:val="0"/>
                <w:color w:val="0F172A"/>
                <w:sz w:val="19"/>
                <w:rFonts w:ascii="Kalpurush" w:hAnsi="Kalpurush" w:cs="Kalpurush"/>
              </w:rPr>
              <w:t>: ৩২](</w:t>
            </w:r>
            <w:r>
              <w:rPr>
                <w:rFonts w:ascii="Kalpurush" w:hAnsi="Kalpurush"/>
                <w:b w:val="0"/>
                <w:i w:val="0"/>
                <w:color w:val="0F172A"/>
                <w:sz w:val="19"/>
                <w:rFonts w:ascii="Kalpurush" w:hAnsi="Kalpurush" w:cs="Kalpurush"/>
              </w:rPr>
              <w:t>https</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//www</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hadithbd</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com/hadith/detail/?book=</w:t>
            </w:r>
            <w:r>
              <w:rPr>
                <w:rFonts w:ascii="Kalpurush" w:hAnsi="Kalpurush"/>
                <w:b w:val="0"/>
                <w:i w:val="0"/>
                <w:color w:val="0F172A"/>
                <w:sz w:val="19"/>
                <w:rFonts w:ascii="Kalpurush" w:hAnsi="Kalpurush" w:cs="Kalpurush"/>
              </w:rPr>
              <w:t>2</w:t>
            </w:r>
            <w:r>
              <w:rPr>
                <w:rFonts w:ascii="Kalpurush" w:hAnsi="Kalpurush"/>
                <w:b w:val="0"/>
                <w:i w:val="0"/>
                <w:color w:val="0F172A"/>
                <w:sz w:val="19"/>
                <w:rFonts w:ascii="Kalpurush" w:hAnsi="Kalpurush" w:cs="Kalpurush"/>
              </w:rPr>
              <w:t>&amp;hadith=</w:t>
            </w:r>
            <w:r>
              <w:rPr>
                <w:rFonts w:ascii="Kalpurush" w:hAnsi="Kalpurush"/>
                <w:b w:val="0"/>
                <w:i w:val="0"/>
                <w:color w:val="0F172A"/>
                <w:sz w:val="19"/>
                <w:rFonts w:ascii="Kalpurush" w:hAnsi="Kalpurush" w:cs="Kalpurush"/>
              </w:rPr>
              <w:t>32)</w:t>
            </w:r>
          </w:p>
        </w:tc>
      </w:tr>
    </w:tbl>
    <w:p>
      <w:pPr>
        <w:spacing w:before="0" w:after="80"/>
      </w:pPr>
    </w:p>
    <w:p>
      <w:pPr>
        <w:spacing w:before="200" w:after="80" w:line="276" w:lineRule="auto"/>
        <w:jc w:val="left"/>
      </w:pPr>
      <w:r>
        <w:rPr>
          <w:rFonts w:ascii="Kalpurush" w:hAnsi="Kalpurush"/>
          <w:b/>
          <w:i w:val="0"/>
          <w:color w:val="0F766E"/>
          <w:sz w:val="25"/>
          <w:rFonts w:ascii="Kalpurush" w:hAnsi="Kalpurush" w:cs="Kalpurush"/>
        </w:rPr>
        <w:t>৬. প্রাপ্তবয়স্ক মুমিনের চিন্তন ও আত্মোপলব্ধির পাঠ</w:t>
      </w:r>
    </w:p>
    <w:p>
      <w:pPr>
        <w:spacing w:before="20" w:after="40" w:line="276" w:lineRule="auto"/>
        <w:ind w:left="227"/>
        <w:jc w:val="left"/>
      </w:pPr>
      <w:r>
        <w:rPr>
          <w:rFonts w:ascii="Kalpurush" w:hAnsi="Kalpurush"/>
          <w:b/>
          <w:i w:val="0"/>
          <w:color w:val="0F766E"/>
          <w:sz w:val="20"/>
          <w:rFonts w:ascii="Kalpurush" w:hAnsi="Kalpurush" w:cs="Kalpurush"/>
        </w:rPr>
        <w:t xml:space="preserve">1. </w:t>
      </w:r>
      <w:r>
        <w:rPr>
          <w:rFonts w:ascii="Kalpurush" w:hAnsi="Kalpurush"/>
          <w:b/>
          <w:i w:val="0"/>
          <w:color w:val="0F172A"/>
          <w:sz w:val="20"/>
          <w:rFonts w:ascii="Kalpurush" w:hAnsi="Kalpurush" w:cs="Kalpurush"/>
        </w:rPr>
        <w:t>আবু তালিবের করুণ পরিণতি থেকে শিক্ষা: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সামাজিক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মর্যাদা,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বন্ধুমহলের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চাপ</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খোঁটার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গ্রহণ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জাহান্নামের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নিশ্চিত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সত্যকে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নিঃসংকোচে</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নেওয়াই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সাহসিকতা।</w:t>
      </w:r>
    </w:p>
    <w:p>
      <w:pPr>
        <w:spacing w:before="20" w:after="40" w:line="276" w:lineRule="auto"/>
        <w:ind w:left="227"/>
        <w:jc w:val="left"/>
      </w:pPr>
      <w:r>
        <w:rPr>
          <w:rFonts w:ascii="Kalpurush" w:hAnsi="Kalpurush"/>
          <w:b/>
          <w:i w:val="0"/>
          <w:color w:val="0F766E"/>
          <w:sz w:val="20"/>
          <w:rFonts w:ascii="Kalpurush" w:hAnsi="Kalpurush" w:cs="Kalpurush"/>
        </w:rPr>
        <w:t xml:space="preserve">2. </w:t>
      </w:r>
      <w:r>
        <w:rPr>
          <w:rFonts w:ascii="Kalpurush" w:hAnsi="Kalpurush"/>
          <w:b/>
          <w:i w:val="0"/>
          <w:color w:val="0F172A"/>
          <w:sz w:val="20"/>
          <w:rFonts w:ascii="Kalpurush" w:hAnsi="Kalpurush" w:cs="Kalpurush"/>
        </w:rPr>
        <w:t>কুরআনের ফায়সালার সামনে বিনম্র আত্মসমর্পণ: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শরীয়াহর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আইন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স্বার্থ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প্রবৃত্তির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বিরুদ্ধে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অন্তরের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প্রতিক্রিয়া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দেখেই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ঈমানের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গভীরতা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পরিমাপ</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করুন।</w:t>
      </w:r>
    </w:p>
    <w:p>
      <w:pPr>
        <w:spacing w:before="20" w:after="40" w:line="276" w:lineRule="auto"/>
        <w:ind w:left="227"/>
        <w:jc w:val="left"/>
      </w:pPr>
      <w:r>
        <w:rPr>
          <w:rFonts w:ascii="Kalpurush" w:hAnsi="Kalpurush"/>
          <w:b/>
          <w:i w:val="0"/>
          <w:color w:val="0F766E"/>
          <w:sz w:val="20"/>
          <w:rFonts w:ascii="Kalpurush" w:hAnsi="Kalpurush" w:cs="Kalpurush"/>
        </w:rPr>
        <w:t xml:space="preserve">3. </w:t>
      </w:r>
      <w:r>
        <w:rPr>
          <w:rFonts w:ascii="Kalpurush" w:hAnsi="Kalpurush"/>
          <w:b/>
          <w:i w:val="0"/>
          <w:color w:val="0F172A"/>
          <w:sz w:val="20"/>
          <w:rFonts w:ascii="Kalpurush" w:hAnsi="Kalpurush" w:cs="Kalpurush"/>
        </w:rPr>
        <w:t>মুনাফিক্বীর বীজ উপড়ে ফেলা: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মুখের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অন্তরের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কুচিন্তার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ব্যবধান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সত্যবাদী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সাদিক্ব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চোখকে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দেওয়া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গেলেও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অন্তর্যামী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চোখকে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দেওয়া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অসম্ভব।</w:t>
      </w:r>
    </w:p>
    <w:p>
      <w:pPr>
        <w:spacing w:before="280" w:after="120" w:line="276" w:lineRule="auto"/>
        <w:jc w:val="center"/>
      </w:pPr>
      <w:r>
        <w:rPr>
          <w:rFonts w:ascii="Kalpurush" w:hAnsi="Kalpurush"/>
          <w:b/>
          <w:i w:val="0"/>
          <w:color w:val="0F766E"/>
          <w:sz w:val="32"/>
          <w:rFonts w:ascii="Kalpurush" w:hAnsi="Kalpurush" w:cs="Kalpurush"/>
        </w:rPr>
        <w:t>অধ্যায় ১২: কালিমায়ে শাহাদাহর শর্তাবলী — একনিষ্ঠতা (ইখলাস) ও পরম ভালোবাসা (মাহাব্বাহ)</w:t>
      </w:r>
    </w:p>
    <w:p>
      <w:pPr>
        <w:spacing w:before="140" w:after="60" w:line="276" w:lineRule="auto"/>
        <w:jc w:val="left"/>
      </w:pPr>
      <w:r>
        <w:rPr>
          <w:rFonts w:ascii="Kalpurush" w:hAnsi="Kalpurush"/>
          <w:b/>
          <w:i w:val="0"/>
          <w:color w:val="0EA5E9"/>
          <w:sz w:val="22"/>
          <w:rFonts w:ascii="Kalpurush" w:hAnsi="Kalpurush" w:cs="Kalpurush"/>
        </w:rPr>
        <w:t>কালিমার ৬ষ্ঠ ও ৭ম শর্তের স্বরূপ, রিয়া ও শিরকমুক্ত ইবাদত এবং ঈমানের পরম মিষ্টতা অর্জনের উপায়</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Kalpurush" w:hAnsi="Kalpurush"/>
                <w:b/>
                <w:i w:val="0"/>
                <w:color w:val="0F172A"/>
                <w:sz w:val="19"/>
                <w:rFonts w:ascii="Kalpurush" w:hAnsi="Kalpurush" w:cs="Kalpurush"/>
              </w:rPr>
              <w:t>মূল নির্দেশক ও আলোচক: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ইঞ্জিনিয়ার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মুহাম্মাদ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এনামুল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হক</w:t>
            </w:r>
          </w:p>
          <w:p>
            <w:pPr>
              <w:spacing w:before="40" w:after="40" w:line="276" w:lineRule="auto"/>
            </w:pPr>
            <w:r>
              <w:rPr>
                <w:rFonts w:ascii="Kalpurush" w:hAnsi="Kalpurush"/>
                <w:b/>
                <w:i w:val="0"/>
                <w:color w:val="0F172A"/>
                <w:sz w:val="19"/>
                <w:rFonts w:ascii="Kalpurush" w:hAnsi="Kalpurush" w:cs="Kalpurush"/>
              </w:rPr>
              <w:t>প্রতিষ্ঠান: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ইনস্টিটিউট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ফর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কমিউনিটি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ডেভেলপমেন্ট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ICD</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স্কুল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ফর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কমিউনিটি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ডেভেলপমেন্ট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SCD</w:t>
            </w:r>
            <w:r>
              <w:rPr>
                <w:rFonts w:ascii="Kalpurush" w:hAnsi="Kalpurush"/>
                <w:b w:val="0"/>
                <w:i w:val="0"/>
                <w:color w:val="0F172A"/>
                <w:sz w:val="19"/>
                <w:rFonts w:ascii="Kalpurush" w:hAnsi="Kalpurush" w:cs="Kalpurush"/>
              </w:rPr>
              <w:t>)</w:t>
            </w:r>
          </w:p>
          <w:p>
            <w:pPr>
              <w:spacing w:before="40" w:after="40" w:line="276" w:lineRule="auto"/>
            </w:pPr>
            <w:r>
              <w:rPr>
                <w:rFonts w:ascii="Kalpurush" w:hAnsi="Kalpurush"/>
                <w:b/>
                <w:i w:val="0"/>
                <w:color w:val="0F172A"/>
                <w:sz w:val="19"/>
                <w:rFonts w:ascii="Kalpurush" w:hAnsi="Kalpurush" w:cs="Kalpurush"/>
              </w:rPr>
              <w:t>কোর্স:</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বেসিক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ইসলাম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প্রাপ্তবয়স্কদের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মৌলিক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ইসলামী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শিক্ষা</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আক্বীদা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পরিক্রমা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 xml:space="preserve"> ১</w:t>
            </w:r>
            <w:r>
              <w:rPr>
                <w:rFonts w:ascii="Kalpurush" w:hAnsi="Kalpurush"/>
                <w:b w:val="0"/>
                <w:i w:val="0"/>
                <w:color w:val="0F172A"/>
                <w:sz w:val="19"/>
                <w:rFonts w:ascii="Kalpurush" w:hAnsi="Kalpurush" w:cs="Kalpurush"/>
              </w:rPr>
              <w:t>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খণ্ড</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ঈমান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তাওহীদের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বুনিয়াদ</w:t>
            </w:r>
          </w:p>
          <w:p>
            <w:pPr>
              <w:spacing w:before="40" w:after="40" w:line="276" w:lineRule="auto"/>
            </w:pPr>
            <w:r>
              <w:rPr>
                <w:rFonts w:ascii="Kalpurush" w:hAnsi="Kalpurush"/>
                <w:b/>
                <w:i w:val="0"/>
                <w:color w:val="0F172A"/>
                <w:sz w:val="19"/>
                <w:rFonts w:ascii="Kalpurush" w:hAnsi="Kalpurush" w:cs="Kalpurush"/>
              </w:rPr>
              <w:t>উৎস অডিও: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`Basic_Islam_</w:t>
            </w:r>
            <w:r>
              <w:rPr>
                <w:rFonts w:ascii="Kalpurush" w:hAnsi="Kalpurush"/>
                <w:b w:val="0"/>
                <w:i w:val="0"/>
                <w:color w:val="0F172A"/>
                <w:sz w:val="19"/>
                <w:rFonts w:ascii="Kalpurush" w:hAnsi="Kalpurush" w:cs="Kalpurush"/>
              </w:rPr>
              <w:t>12.</w:t>
            </w:r>
            <w:r>
              <w:rPr>
                <w:rFonts w:ascii="Kalpurush" w:hAnsi="Kalpurush"/>
                <w:b w:val="0"/>
                <w:i w:val="0"/>
                <w:color w:val="0F172A"/>
                <w:sz w:val="19"/>
                <w:rFonts w:ascii="Kalpurush" w:hAnsi="Kalpurush" w:cs="Kalpurush"/>
              </w:rPr>
              <w:t>mp</w:t>
            </w:r>
            <w:r>
              <w:rPr>
                <w:rFonts w:ascii="Kalpurush" w:hAnsi="Kalpurush"/>
                <w:b w:val="0"/>
                <w:i w:val="0"/>
                <w:color w:val="0F172A"/>
                <w:sz w:val="19"/>
                <w:rFonts w:ascii="Kalpurush" w:hAnsi="Kalpurush" w:cs="Kalpurush"/>
              </w:rPr>
              <w:t>3</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দৈর্ঘ্য</w:t>
            </w:r>
            <w:r>
              <w:rPr>
                <w:rFonts w:ascii="Kalpurush" w:hAnsi="Kalpurush"/>
                <w:b w:val="0"/>
                <w:i w:val="0"/>
                <w:color w:val="0F172A"/>
                <w:sz w:val="19"/>
                <w:rFonts w:ascii="Kalpurush" w:hAnsi="Kalpurush" w:cs="Kalpurush"/>
              </w:rPr>
              <w:t xml:space="preserve">: ১৭ </w:t>
            </w:r>
            <w:r>
              <w:rPr>
                <w:rFonts w:ascii="Kalpurush" w:hAnsi="Kalpurush"/>
                <w:b w:val="0"/>
                <w:i w:val="0"/>
                <w:color w:val="0F172A"/>
                <w:sz w:val="19"/>
                <w:rFonts w:ascii="Kalpurush" w:hAnsi="Kalpurush" w:cs="Kalpurush"/>
              </w:rPr>
              <w:t>মিনিট</w:t>
            </w:r>
            <w:r>
              <w:rPr>
                <w:rFonts w:ascii="Kalpurush" w:hAnsi="Kalpurush"/>
                <w:b w:val="0"/>
                <w:i w:val="0"/>
                <w:color w:val="0F172A"/>
                <w:sz w:val="19"/>
                <w:rFonts w:ascii="Kalpurush" w:hAnsi="Kalpurush" w:cs="Kalpurush"/>
              </w:rPr>
              <w:t xml:space="preserve"> ১০ </w:t>
            </w:r>
            <w:r>
              <w:rPr>
                <w:rFonts w:ascii="Kalpurush" w:hAnsi="Kalpurush"/>
                <w:b w:val="0"/>
                <w:i w:val="0"/>
                <w:color w:val="0F172A"/>
                <w:sz w:val="19"/>
                <w:rFonts w:ascii="Kalpurush" w:hAnsi="Kalpurush" w:cs="Kalpurush"/>
              </w:rPr>
              <w:t>সেকেন্ড</w:t>
            </w:r>
            <w:r>
              <w:rPr>
                <w:rFonts w:ascii="Kalpurush" w:hAnsi="Kalpurush"/>
                <w:b w:val="0"/>
                <w:i w:val="0"/>
                <w:color w:val="0F172A"/>
                <w:sz w:val="19"/>
                <w:rFonts w:ascii="Kalpurush" w:hAnsi="Kalpurush" w:cs="Kalpurush"/>
              </w:rPr>
              <w:t>)</w:t>
            </w:r>
          </w:p>
          <w:p>
            <w:pPr>
              <w:spacing w:before="40" w:after="40" w:line="276" w:lineRule="auto"/>
            </w:pPr>
            <w:r>
              <w:rPr>
                <w:rFonts w:ascii="Kalpurush" w:hAnsi="Kalpurush"/>
                <w:b/>
                <w:i w:val="0"/>
                <w:color w:val="0F172A"/>
                <w:sz w:val="19"/>
                <w:rFonts w:ascii="Kalpurush" w:hAnsi="Kalpurush" w:cs="Kalpurush"/>
              </w:rPr>
              <w:t>সংস্করণ মানদণ্ড:</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সম্পূর্ণ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আন</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অ্যাব্রিজড</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প্রামাণ্য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সংস্করণ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লেকচারের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শতভাগ</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বক্তব্য,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তাত্ত্বিক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রূপরেখা</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বিশুদ্ধ</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তাখরীজ</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সমন্বিত।</w:t>
            </w:r>
          </w:p>
        </w:tc>
      </w:tr>
    </w:tbl>
    <w:p>
      <w:pPr>
        <w:spacing w:before="0" w:after="80"/>
      </w:pPr>
    </w:p>
    <w:p>
      <w:pPr>
        <w:spacing w:before="200" w:after="80" w:line="276" w:lineRule="auto"/>
        <w:jc w:val="left"/>
      </w:pPr>
      <w:r>
        <w:rPr>
          <w:rFonts w:ascii="Kalpurush" w:hAnsi="Kalpurush"/>
          <w:b/>
          <w:i w:val="0"/>
          <w:color w:val="0F766E"/>
          <w:sz w:val="25"/>
          <w:rFonts w:ascii="Kalpurush" w:hAnsi="Kalpurush" w:cs="Kalpurush"/>
        </w:rPr>
        <w:t>অধ্যায়ের সূচিপত্র</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[১. </w:t>
      </w:r>
      <w:r>
        <w:rPr>
          <w:rFonts w:ascii="Kalpurush" w:hAnsi="Kalpurush"/>
          <w:b w:val="0"/>
          <w:i w:val="0"/>
          <w:color w:val="0F172A"/>
          <w:sz w:val="20"/>
          <w:rFonts w:ascii="Kalpurush" w:hAnsi="Kalpurush" w:cs="Kalpurush"/>
        </w:rPr>
        <w:t>ভূমিকা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জান্নাতের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পূর্ণতা</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১-</w:t>
      </w:r>
      <w:r>
        <w:rPr>
          <w:rFonts w:ascii="Kalpurush" w:hAnsi="Kalpurush"/>
          <w:b w:val="0"/>
          <w:i w:val="0"/>
          <w:color w:val="0F172A"/>
          <w:sz w:val="20"/>
          <w:rFonts w:ascii="Kalpurush" w:hAnsi="Kalpurush" w:cs="Kalpurush"/>
        </w:rPr>
        <w:t>ভূমিকা</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জান্নাতের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চাবির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পূর্ণতা</w:t>
      </w:r>
      <w:r>
        <w:rPr>
          <w:rFonts w:ascii="Kalpurush" w:hAnsi="Kalpurush"/>
          <w:b w:val="0"/>
          <w:i w:val="0"/>
          <w:color w:val="0F172A"/>
          <w:sz w:val="20"/>
          <w:rFonts w:ascii="Kalpurush" w:hAnsi="Kalpurush" w:cs="Kalpurush"/>
        </w:rPr>
        <w:t>)</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[২. </w:t>
      </w:r>
      <w:r>
        <w:rPr>
          <w:rFonts w:ascii="Kalpurush" w:hAnsi="Kalpurush"/>
          <w:b w:val="0"/>
          <w:i w:val="0"/>
          <w:color w:val="0F172A"/>
          <w:sz w:val="20"/>
          <w:rFonts w:ascii="Kalpurush" w:hAnsi="Kalpurush" w:cs="Kalpurush"/>
        </w:rPr>
        <w:t>ষষ্ঠ</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ইখলাস</w:t>
      </w:r>
      <w:r>
        <w:rPr>
          <w:rFonts w:ascii="Traditional Arabic" w:hAnsi="Traditional Arabic"/>
          <w:b w:val="0"/>
          <w:i w:val="0"/>
          <w:color w:val="047857"/>
          <w:sz w:val="27"/>
          <w:rFonts w:ascii="Traditional Arabic" w:hAnsi="Traditional Arabic" w:cs="Traditional Arabic"/>
        </w:rPr>
        <w:t xml:space="preserve"> (الإخلاص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একনিষ্ঠতা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নিষ্ঠা</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২-</w:t>
      </w:r>
      <w:r>
        <w:rPr>
          <w:rFonts w:ascii="Kalpurush" w:hAnsi="Kalpurush"/>
          <w:b w:val="0"/>
          <w:i w:val="0"/>
          <w:color w:val="0F172A"/>
          <w:sz w:val="20"/>
          <w:rFonts w:ascii="Kalpurush" w:hAnsi="Kalpurush" w:cs="Kalpurush"/>
        </w:rPr>
        <w:t>ষষ্ঠ</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শর্ত</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আল</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ইখলাস</w:t>
      </w:r>
      <w:r>
        <w:rPr>
          <w:rFonts w:ascii="Traditional Arabic" w:hAnsi="Traditional Arabic"/>
          <w:b w:val="0"/>
          <w:i w:val="0"/>
          <w:color w:val="047857"/>
          <w:sz w:val="27"/>
          <w:rFonts w:ascii="Traditional Arabic" w:hAnsi="Traditional Arabic" w:cs="Traditional Arabic"/>
        </w:rPr>
        <w:t>-الإخلاص-</w:t>
      </w:r>
      <w:r>
        <w:rPr>
          <w:rFonts w:ascii="Kalpurush" w:hAnsi="Kalpurush"/>
          <w:b w:val="0"/>
          <w:i w:val="0"/>
          <w:color w:val="0F172A"/>
          <w:sz w:val="20"/>
          <w:rFonts w:ascii="Kalpurush" w:hAnsi="Kalpurush" w:cs="Kalpurush"/>
        </w:rPr>
        <w:t>একনিষ্ঠতা</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খাঁটি</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নিষ্ঠা</w:t>
      </w:r>
      <w:r>
        <w:rPr>
          <w:rFonts w:ascii="Kalpurush" w:hAnsi="Kalpurush"/>
          <w:b w:val="0"/>
          <w:i w:val="0"/>
          <w:color w:val="0F172A"/>
          <w:sz w:val="20"/>
          <w:rFonts w:ascii="Kalpurush" w:hAnsi="Kalpurush" w:cs="Kalpurush"/>
        </w:rPr>
        <w:t>)</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যাবতীয়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মিশ্রণ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#ক</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শিরক</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রিয়ার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যাবতীয়</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মিশ্রণ</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নিয়তকে</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মুক্ত</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ﷺ-</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শাফায়াত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লাভের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সৌভাগ্যবান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ব্যক্তি</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#খ</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-ﷺ-</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শাফায়াত</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লাভের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পরম</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সৌভাগ্যবান</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ব্যক্তি</w:t>
      </w:r>
      <w:r>
        <w:rPr>
          <w:rFonts w:ascii="Kalpurush" w:hAnsi="Kalpurush"/>
          <w:b w:val="0"/>
          <w:i w:val="0"/>
          <w:color w:val="0F172A"/>
          <w:sz w:val="20"/>
          <w:rFonts w:ascii="Kalpurush" w:hAnsi="Kalpurush" w:cs="Kalpurush"/>
        </w:rPr>
        <w:t>)</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[৩. </w:t>
      </w:r>
      <w:r>
        <w:rPr>
          <w:rFonts w:ascii="Kalpurush" w:hAnsi="Kalpurush"/>
          <w:b w:val="0"/>
          <w:i w:val="0"/>
          <w:color w:val="0F172A"/>
          <w:sz w:val="20"/>
          <w:rFonts w:ascii="Kalpurush" w:hAnsi="Kalpurush" w:cs="Kalpurush"/>
        </w:rPr>
        <w:t>সপ্তম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মাহাব্বাহ</w:t>
      </w:r>
      <w:r>
        <w:rPr>
          <w:rFonts w:ascii="Traditional Arabic" w:hAnsi="Traditional Arabic"/>
          <w:b w:val="0"/>
          <w:i w:val="0"/>
          <w:color w:val="047857"/>
          <w:sz w:val="27"/>
          <w:rFonts w:ascii="Traditional Arabic" w:hAnsi="Traditional Arabic" w:cs="Traditional Arabic"/>
        </w:rPr>
        <w:t xml:space="preserve"> (المحبة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ভালোবাসা</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৩-</w:t>
      </w:r>
      <w:r>
        <w:rPr>
          <w:rFonts w:ascii="Kalpurush" w:hAnsi="Kalpurush"/>
          <w:b w:val="0"/>
          <w:i w:val="0"/>
          <w:color w:val="0F172A"/>
          <w:sz w:val="20"/>
          <w:rFonts w:ascii="Kalpurush" w:hAnsi="Kalpurush" w:cs="Kalpurush"/>
        </w:rPr>
        <w:t>সপ্তম</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শর্ত</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আল</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মাহাব্বাহ</w:t>
      </w:r>
      <w:r>
        <w:rPr>
          <w:rFonts w:ascii="Traditional Arabic" w:hAnsi="Traditional Arabic"/>
          <w:b w:val="0"/>
          <w:i w:val="0"/>
          <w:color w:val="047857"/>
          <w:sz w:val="27"/>
          <w:rFonts w:ascii="Traditional Arabic" w:hAnsi="Traditional Arabic" w:cs="Traditional Arabic"/>
        </w:rPr>
        <w:t>-المحبة-</w:t>
      </w:r>
      <w:r>
        <w:rPr>
          <w:rFonts w:ascii="Kalpurush" w:hAnsi="Kalpurush"/>
          <w:b w:val="0"/>
          <w:i w:val="0"/>
          <w:color w:val="0F172A"/>
          <w:sz w:val="20"/>
          <w:rFonts w:ascii="Kalpurush" w:hAnsi="Kalpurush" w:cs="Kalpurush"/>
        </w:rPr>
        <w:t>পরম</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ভালোবাসা</w:t>
      </w:r>
      <w:r>
        <w:rPr>
          <w:rFonts w:ascii="Kalpurush" w:hAnsi="Kalpurush"/>
          <w:b w:val="0"/>
          <w:i w:val="0"/>
          <w:color w:val="0F172A"/>
          <w:sz w:val="20"/>
          <w:rFonts w:ascii="Kalpurush" w:hAnsi="Kalpurush" w:cs="Kalpurush"/>
        </w:rPr>
        <w:t>)</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সর্বকিছুর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ঊর্ধ্বে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ভালোবাসা</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#ক</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রাসূলকে</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সর্বকিছুর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ঊর্ধ্বে</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ভালোবাসা</w:t>
      </w:r>
      <w:r>
        <w:rPr>
          <w:rFonts w:ascii="Kalpurush" w:hAnsi="Kalpurush"/>
          <w:b w:val="0"/>
          <w:i w:val="0"/>
          <w:color w:val="0F172A"/>
          <w:sz w:val="20"/>
          <w:rFonts w:ascii="Kalpurush" w:hAnsi="Kalpurush" w:cs="Kalpurush"/>
        </w:rPr>
        <w:t>)</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ভালোবাসার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তিনটি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ভালোবাসায়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শিরক</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#খ</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ভালোবাসার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তিনটি</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স্তর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ভালোবাসায়</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শিরক</w:t>
      </w:r>
      <w:r>
        <w:rPr>
          <w:rFonts w:ascii="Kalpurush" w:hAnsi="Kalpurush"/>
          <w:b w:val="0"/>
          <w:i w:val="0"/>
          <w:color w:val="0F172A"/>
          <w:sz w:val="20"/>
          <w:rFonts w:ascii="Kalpurush" w:hAnsi="Kalpurush" w:cs="Kalpurush"/>
        </w:rPr>
        <w:t>)</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ঈমানের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মিষ্টতা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লাভের</w:t>
      </w:r>
      <w:r>
        <w:rPr>
          <w:rFonts w:ascii="Kalpurush" w:hAnsi="Kalpurush"/>
          <w:b w:val="0"/>
          <w:i w:val="0"/>
          <w:color w:val="0F172A"/>
          <w:sz w:val="20"/>
          <w:rFonts w:ascii="Kalpurush" w:hAnsi="Kalpurush" w:cs="Kalpurush"/>
        </w:rPr>
        <w:t xml:space="preserve"> ৩</w:t>
      </w:r>
      <w:r>
        <w:rPr>
          <w:rFonts w:ascii="Kalpurush" w:hAnsi="Kalpurush"/>
          <w:b w:val="0"/>
          <w:i w:val="0"/>
          <w:color w:val="0F172A"/>
          <w:sz w:val="20"/>
          <w:rFonts w:ascii="Kalpurush" w:hAnsi="Kalpurush" w:cs="Kalpurush"/>
        </w:rPr>
        <w:t>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চাবিকাঠি</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#গ</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ঈমানের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পরম</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মিষ্টতা</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লাভের</w:t>
      </w:r>
      <w:r>
        <w:rPr>
          <w:rFonts w:ascii="Kalpurush" w:hAnsi="Kalpurush"/>
          <w:b w:val="0"/>
          <w:i w:val="0"/>
          <w:color w:val="0F172A"/>
          <w:sz w:val="20"/>
          <w:rFonts w:ascii="Kalpurush" w:hAnsi="Kalpurush" w:cs="Kalpurush"/>
        </w:rPr>
        <w:t>-৩</w:t>
      </w:r>
      <w:r>
        <w:rPr>
          <w:rFonts w:ascii="Kalpurush" w:hAnsi="Kalpurush"/>
          <w:b w:val="0"/>
          <w:i w:val="0"/>
          <w:color w:val="0F172A"/>
          <w:sz w:val="20"/>
          <w:rFonts w:ascii="Kalpurush" w:hAnsi="Kalpurush" w:cs="Kalpurush"/>
        </w:rPr>
        <w:t>টি</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সোনালী</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চাবিকাঠি</w:t>
      </w:r>
      <w:r>
        <w:rPr>
          <w:rFonts w:ascii="Kalpurush" w:hAnsi="Kalpurush"/>
          <w:b w:val="0"/>
          <w:i w:val="0"/>
          <w:color w:val="0F172A"/>
          <w:sz w:val="20"/>
          <w:rFonts w:ascii="Kalpurush" w:hAnsi="Kalpurush" w:cs="Kalpurush"/>
        </w:rPr>
        <w:t>)</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[৪. </w:t>
      </w:r>
      <w:r>
        <w:rPr>
          <w:rFonts w:ascii="Kalpurush" w:hAnsi="Kalpurush"/>
          <w:b w:val="0"/>
          <w:i w:val="0"/>
          <w:color w:val="0F172A"/>
          <w:sz w:val="20"/>
          <w:rFonts w:ascii="Kalpurush" w:hAnsi="Kalpurush" w:cs="Kalpurush"/>
        </w:rPr>
        <w:t>সাহাবায়ে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বাস্তব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জীবনের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ইখলাস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ভালোবাসা</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৪-</w:t>
      </w:r>
      <w:r>
        <w:rPr>
          <w:rFonts w:ascii="Kalpurush" w:hAnsi="Kalpurush"/>
          <w:b w:val="0"/>
          <w:i w:val="0"/>
          <w:color w:val="0F172A"/>
          <w:sz w:val="20"/>
          <w:rFonts w:ascii="Kalpurush" w:hAnsi="Kalpurush" w:cs="Kalpurush"/>
        </w:rPr>
        <w:t>সাহাবায়ে</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কেরামের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বাস্তব</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জীবনের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ইখলাস</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ভালোবাসা</w:t>
      </w:r>
      <w:r>
        <w:rPr>
          <w:rFonts w:ascii="Kalpurush" w:hAnsi="Kalpurush"/>
          <w:b w:val="0"/>
          <w:i w:val="0"/>
          <w:color w:val="0F172A"/>
          <w:sz w:val="20"/>
          <w:rFonts w:ascii="Kalpurush" w:hAnsi="Kalpurush" w:cs="Kalpurush"/>
        </w:rPr>
        <w:t>)</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[৫. </w:t>
      </w:r>
      <w:r>
        <w:rPr>
          <w:rFonts w:ascii="Kalpurush" w:hAnsi="Kalpurush"/>
          <w:b w:val="0"/>
          <w:i w:val="0"/>
          <w:color w:val="0F172A"/>
          <w:sz w:val="20"/>
          <w:rFonts w:ascii="Kalpurush" w:hAnsi="Kalpurush" w:cs="Kalpurush"/>
        </w:rPr>
        <w:t>কুরআন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প্রামাণ্য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দলীলসমূহ</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৫-</w:t>
      </w:r>
      <w:r>
        <w:rPr>
          <w:rFonts w:ascii="Kalpurush" w:hAnsi="Kalpurush"/>
          <w:b w:val="0"/>
          <w:i w:val="0"/>
          <w:color w:val="0F172A"/>
          <w:sz w:val="20"/>
          <w:rFonts w:ascii="Kalpurush" w:hAnsi="Kalpurush" w:cs="Kalpurush"/>
        </w:rPr>
        <w:t>কুরআন</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প্রামাণ্য</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দলীলসমূহ</w:t>
      </w:r>
      <w:r>
        <w:rPr>
          <w:rFonts w:ascii="Kalpurush" w:hAnsi="Kalpurush"/>
          <w:b w:val="0"/>
          <w:i w:val="0"/>
          <w:color w:val="0F172A"/>
          <w:sz w:val="20"/>
          <w:rFonts w:ascii="Kalpurush" w:hAnsi="Kalpurush" w:cs="Kalpurush"/>
        </w:rPr>
        <w:t>)</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[৬. </w:t>
      </w:r>
      <w:r>
        <w:rPr>
          <w:rFonts w:ascii="Kalpurush" w:hAnsi="Kalpurush"/>
          <w:b w:val="0"/>
          <w:i w:val="0"/>
          <w:color w:val="0F172A"/>
          <w:sz w:val="20"/>
          <w:rFonts w:ascii="Kalpurush" w:hAnsi="Kalpurush" w:cs="Kalpurush"/>
        </w:rPr>
        <w:t>প্রাপ্তবয়স্ক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মুমিনের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চিন্তন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আত্মোপলব্ধির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পাঠ</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৬-</w:t>
      </w:r>
      <w:r>
        <w:rPr>
          <w:rFonts w:ascii="Kalpurush" w:hAnsi="Kalpurush"/>
          <w:b w:val="0"/>
          <w:i w:val="0"/>
          <w:color w:val="0F172A"/>
          <w:sz w:val="20"/>
          <w:rFonts w:ascii="Kalpurush" w:hAnsi="Kalpurush" w:cs="Kalpurush"/>
        </w:rPr>
        <w:t>প্রাপ্তবয়স্ক</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মুমিনের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চিন্তন</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আত্মোপলব্ধির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পাঠ</w:t>
      </w:r>
      <w:r>
        <w:rPr>
          <w:rFonts w:ascii="Kalpurush" w:hAnsi="Kalpurush"/>
          <w:b w:val="0"/>
          <w:i w:val="0"/>
          <w:color w:val="0F172A"/>
          <w:sz w:val="20"/>
          <w:rFonts w:ascii="Kalpurush" w:hAnsi="Kalpurush" w:cs="Kalpurush"/>
        </w:rPr>
        <w:t>)</w:t>
      </w:r>
    </w:p>
    <w:p>
      <w:pPr>
        <w:spacing w:before="200" w:after="80" w:line="276" w:lineRule="auto"/>
        <w:jc w:val="left"/>
      </w:pPr>
      <w:r>
        <w:rPr>
          <w:rFonts w:ascii="Kalpurush" w:hAnsi="Kalpurush"/>
          <w:b/>
          <w:i w:val="0"/>
          <w:color w:val="0F766E"/>
          <w:sz w:val="25"/>
          <w:rFonts w:ascii="Kalpurush" w:hAnsi="Kalpurush" w:cs="Kalpurush"/>
        </w:rPr>
        <w:t>১. ভূমিকা: জান্নাতের চাবির পূর্ণতা</w:t>
      </w:r>
    </w:p>
    <w:p>
      <w:pPr>
        <w:spacing w:before="20" w:after="80" w:line="276" w:lineRule="auto"/>
        <w:jc w:val="both"/>
      </w:pPr>
      <w:r>
        <w:rPr>
          <w:rFonts w:ascii="Traditional Arabic" w:hAnsi="Traditional Arabic"/>
          <w:b w:val="0"/>
          <w:i w:val="0"/>
          <w:color w:val="047857"/>
          <w:sz w:val="27"/>
          <w:rFonts w:ascii="Traditional Arabic" w:hAnsi="Traditional Arabic" w:cs="Traditional Arabic"/>
        </w:rPr>
        <w:t>بِسْمِ اللَّهِ الرَّحْمَٰنِ الرَّحِيمِ</w:t>
      </w:r>
    </w:p>
    <w:p>
      <w:pPr>
        <w:spacing w:before="20" w:after="80" w:line="276" w:lineRule="auto"/>
        <w:jc w:val="both"/>
      </w:pPr>
      <w:r>
        <w:rPr>
          <w:rFonts w:ascii="Traditional Arabic" w:hAnsi="Traditional Arabic"/>
          <w:b w:val="0"/>
          <w:i w:val="0"/>
          <w:color w:val="047857"/>
          <w:sz w:val="27"/>
          <w:rFonts w:ascii="Traditional Arabic" w:hAnsi="Traditional Arabic" w:cs="Traditional Arabic"/>
        </w:rPr>
        <w:t>الْحَمْدُ لِلَّهِ، وَالصَّلَاةُ وَالسَّلَامُ عَلَى رَسُولِ اللَّهِ... أَمَّا بَعْدُ:</w:t>
      </w:r>
    </w:p>
    <w:p>
      <w:pPr>
        <w:spacing w:before="20" w:after="80" w:line="276" w:lineRule="auto"/>
        <w:jc w:val="both"/>
      </w:pPr>
      <w:r>
        <w:rPr>
          <w:rFonts w:ascii="Kalpurush" w:hAnsi="Kalpurush"/>
          <w:b w:val="0"/>
          <w:i w:val="0"/>
          <w:color w:val="0F172A"/>
          <w:sz w:val="20"/>
          <w:rFonts w:ascii="Kalpurush" w:hAnsi="Kalpurush" w:cs="Kalpurush"/>
        </w:rPr>
        <w:t>আমরা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কালিমায়ে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তাওহীদের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শর্তাবলী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অধ্যয়ন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শর্তগুলো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নিছক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মুখস্থ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বিষয়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এগুলো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জান্নাতের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অবিচ্ছেদ্য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দাঁত—যা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জান্নাতের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সুবিশাল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উন্মুক্ত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হওয়া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অসম্ভব।</w:t>
      </w:r>
    </w:p>
    <w:p>
      <w:pPr>
        <w:spacing w:before="20" w:after="80" w:line="276" w:lineRule="auto"/>
        <w:jc w:val="both"/>
      </w:pPr>
      <w:r>
        <w:rPr>
          <w:rFonts w:ascii="Kalpurush" w:hAnsi="Kalpurush"/>
          <w:b w:val="0"/>
          <w:i w:val="0"/>
          <w:color w:val="0F172A"/>
          <w:sz w:val="20"/>
          <w:rFonts w:ascii="Kalpurush" w:hAnsi="Kalpurush" w:cs="Kalpurush"/>
        </w:rPr>
        <w:t>ইঞ্জিনিয়ার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মুহাম্মাদ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কালিমায়ে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শাহাদাহর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চূড়ান্ত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অত্যন্ত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আবেগ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প্রজ্ঞার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ধরেছেন</w:t>
      </w:r>
      <w:r>
        <w:rPr>
          <w:rFonts w:ascii="Kalpurush" w:hAnsi="Kalpurush"/>
          <w:b w:val="0"/>
          <w:i w:val="0"/>
          <w:color w:val="0F172A"/>
          <w:sz w:val="20"/>
          <w:rFonts w:ascii="Kalpurush" w:hAnsi="Kalpurush" w:cs="Kalpurush"/>
        </w:rPr>
        <w:t xml:space="preserve">: </w:t>
      </w:r>
      <w:r>
        <w:rPr>
          <w:rFonts w:ascii="Traditional Arabic" w:hAnsi="Traditional Arabic"/>
          <w:b/>
          <w:i w:val="0"/>
          <w:color w:val="047857"/>
          <w:sz w:val="27"/>
          <w:rFonts w:ascii="Traditional Arabic" w:hAnsi="Traditional Arabic" w:cs="Traditional Arabic"/>
        </w:rPr>
        <w:t>আল-ইখলাস (خلوص النية - একনিষ্ঠতা)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Traditional Arabic" w:hAnsi="Traditional Arabic"/>
          <w:b/>
          <w:i w:val="0"/>
          <w:color w:val="047857"/>
          <w:sz w:val="27"/>
          <w:rFonts w:ascii="Traditional Arabic" w:hAnsi="Traditional Arabic" w:cs="Traditional Arabic"/>
        </w:rPr>
        <w:t>আল-মাহাব্বাহ (حب الله ورسوله - পরম ভালোবাসা)</w:t>
      </w:r>
      <w:r>
        <w:rPr>
          <w:rFonts w:ascii="Kalpurush" w:hAnsi="Kalpurush"/>
          <w:b w:val="0"/>
          <w:i w:val="0"/>
          <w:color w:val="0F172A"/>
          <w:sz w:val="20"/>
          <w:rFonts w:ascii="Kalpurush" w:hAnsi="Kalpurush" w:cs="Kalpurush"/>
        </w:rPr>
        <w:t>।</w:t>
      </w:r>
    </w:p>
    <w:p>
      <w:pPr>
        <w:spacing w:before="200" w:after="80" w:line="276" w:lineRule="auto"/>
        <w:jc w:val="left"/>
      </w:pPr>
      <w:r>
        <w:rPr>
          <w:rFonts w:ascii="Kalpurush" w:hAnsi="Kalpurush"/>
          <w:b/>
          <w:i w:val="0"/>
          <w:color w:val="0F766E"/>
          <w:sz w:val="25"/>
          <w:rFonts w:ascii="Kalpurush" w:hAnsi="Kalpurush" w:cs="Kalpurush"/>
        </w:rPr>
        <w:t>২. ষষ্ঠ শর্ত: আল-ইখলাস (الإخلاص — একনিষ্ঠতা ও খাঁটি নিষ্ঠা)</w:t>
      </w:r>
    </w:p>
    <w:p>
      <w:pPr>
        <w:spacing w:before="20" w:after="80" w:line="276" w:lineRule="auto"/>
        <w:jc w:val="both"/>
      </w:pPr>
      <w:r>
        <w:rPr>
          <w:rFonts w:ascii="Kalpurush" w:hAnsi="Kalpurush"/>
          <w:b w:val="0"/>
          <w:i w:val="0"/>
          <w:color w:val="0F172A"/>
          <w:sz w:val="20"/>
          <w:rFonts w:ascii="Kalpurush" w:hAnsi="Kalpurush" w:cs="Kalpurush"/>
        </w:rPr>
        <w:t>কালিমার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ষষ্ঠ</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'আল-ইখলাস'</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বিপরীত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Traditional Arabic" w:hAnsi="Traditional Arabic"/>
          <w:b/>
          <w:i w:val="0"/>
          <w:color w:val="047857"/>
          <w:sz w:val="27"/>
          <w:rFonts w:ascii="Traditional Arabic" w:hAnsi="Traditional Arabic" w:cs="Traditional Arabic"/>
        </w:rPr>
        <w:t>'আশ-শিরক' (الشرك - অংশীদারিত্ব)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Traditional Arabic" w:hAnsi="Traditional Arabic"/>
          <w:b/>
          <w:i w:val="0"/>
          <w:color w:val="047857"/>
          <w:sz w:val="27"/>
          <w:rFonts w:ascii="Traditional Arabic" w:hAnsi="Traditional Arabic" w:cs="Traditional Arabic"/>
        </w:rPr>
        <w:t>'আর-রিয়া' (الرياء - লোকদেখানো মানসিকতা)</w:t>
      </w:r>
      <w:r>
        <w:rPr>
          <w:rFonts w:ascii="Kalpurush" w:hAnsi="Kalpurush"/>
          <w:b w:val="0"/>
          <w:i w:val="0"/>
          <w:color w:val="0F172A"/>
          <w:sz w:val="20"/>
          <w:rFonts w:ascii="Kalpurush" w:hAnsi="Kalpurush" w:cs="Kalpurush"/>
        </w:rPr>
        <w:t>।</w:t>
      </w:r>
    </w:p>
    <w:p>
      <w:pPr>
        <w:spacing w:before="140" w:after="60" w:line="276" w:lineRule="auto"/>
        <w:jc w:val="left"/>
      </w:pPr>
      <w:r>
        <w:rPr>
          <w:rFonts w:ascii="Kalpurush" w:hAnsi="Kalpurush"/>
          <w:b/>
          <w:i w:val="0"/>
          <w:color w:val="0EA5E9"/>
          <w:sz w:val="22"/>
          <w:rFonts w:ascii="Kalpurush" w:hAnsi="Kalpurush" w:cs="Kalpurush"/>
        </w:rPr>
        <w:t>ক. শিরক ও রিয়ার যাবতীয় মিশ্রণ থেকে নিয়তকে মুক্ত করা</w:t>
      </w:r>
    </w:p>
    <w:p>
      <w:pPr>
        <w:spacing w:before="20" w:after="80" w:line="276" w:lineRule="auto"/>
        <w:jc w:val="both"/>
      </w:pPr>
      <w:r>
        <w:rPr>
          <w:rFonts w:ascii="Kalpurush" w:hAnsi="Kalpurush"/>
          <w:b w:val="0"/>
          <w:i w:val="0"/>
          <w:color w:val="0F172A"/>
          <w:sz w:val="20"/>
          <w:rFonts w:ascii="Kalpurush" w:hAnsi="Kalpurush" w:cs="Kalpurush"/>
        </w:rPr>
        <w:t>'খালাস'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'ইখলাস'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শব্দের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অর্থ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বস্তুকে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যাবতীয়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ভেজাল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সম্পূর্ণ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নিখাদ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গোবরের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স্পর্শ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নিষ্কাশন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p>
    <w:p>
      <w:pPr>
        <w:spacing w:before="20" w:after="80" w:line="276" w:lineRule="auto"/>
        <w:jc w:val="both"/>
      </w:pPr>
      <w:r>
        <w:rPr>
          <w:rFonts w:ascii="Kalpurush" w:hAnsi="Kalpurush"/>
          <w:b w:val="0"/>
          <w:i w:val="0"/>
          <w:color w:val="0F172A"/>
          <w:sz w:val="20"/>
          <w:rFonts w:ascii="Kalpurush" w:hAnsi="Kalpurush" w:cs="Kalpurush"/>
        </w:rPr>
        <w:t>তেমনি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ইল্লাল্লাহ’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উচ্চারণ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একমাত্র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সন্তুষ্টি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ব্যতীত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পার্থিব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সামাজিক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প্রশংসা,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অর্থ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বাহবা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পাওয়ার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সামান্যতম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অভিপ্রায়ও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p>
    <w:p>
      <w:pPr>
        <w:spacing w:before="20" w:after="80" w:line="276" w:lineRule="auto"/>
        <w:jc w:val="both"/>
      </w:pP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সুবহানাহু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তা‘আলা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পবিত্র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বায়্যিনাহে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দ্ব্যর্থহীনভাবে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ঘোষণা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r>
        <w:rPr>
          <w:rFonts w:ascii="Kalpurush" w:hAnsi="Kalpurush"/>
          <w:b w:val="0"/>
          <w:i w:val="0"/>
          <w:color w:val="0F172A"/>
          <w:sz w:val="20"/>
          <w:rFonts w:ascii="Kalpurush" w:hAnsi="Kalpurush" w:cs="Kalpurush"/>
        </w:rPr>
        <w:t>:</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Traditional Arabic" w:hAnsi="Traditional Arabic"/>
                <w:b/>
                <w:i w:val="0"/>
                <w:color w:val="047857"/>
                <w:sz w:val="26"/>
                <w:rFonts w:ascii="Traditional Arabic" w:hAnsi="Traditional Arabic" w:cs="Traditional Arabic"/>
              </w:rPr>
              <w:t>﴿وَمَا أُمِرُوا إِلَّا لِيَعْبُدُوا اللَّهَ مُخْلِصِينَ لَهُ الدِّينَ حُنَفَاءَ﴾</w:t>
            </w:r>
          </w:p>
          <w:p>
            <w:pPr>
              <w:spacing w:before="40" w:after="40" w:line="276" w:lineRule="auto"/>
            </w:pPr>
            <w:r>
              <w:rPr>
                <w:rFonts w:ascii="Kalpurush" w:hAnsi="Kalpurush"/>
                <w:b w:val="0"/>
                <w:i w:val="0"/>
                <w:color w:val="0F172A"/>
                <w:sz w:val="19"/>
                <w:rFonts w:ascii="Kalpurush" w:hAnsi="Kalpurush" w:cs="Kalpurush"/>
              </w:rPr>
              <w:t>“আর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তাদেরকে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কেবল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নির্দেশই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প্রদান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হয়েছিল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দ্বীনকে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একমাত্র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আল্লাহর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জন্য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একনিষ্ঠ</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বিশুদ্ধচিত্তে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তাঁরই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ইবাদত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বায়্যিনাহ</w:t>
            </w:r>
            <w:r>
              <w:rPr>
                <w:rFonts w:ascii="Kalpurush" w:hAnsi="Kalpurush"/>
                <w:b w:val="0"/>
                <w:i w:val="0"/>
                <w:color w:val="0F172A"/>
                <w:sz w:val="19"/>
                <w:rFonts w:ascii="Kalpurush" w:hAnsi="Kalpurush" w:cs="Kalpurush"/>
              </w:rPr>
              <w:t>: ৫](</w:t>
            </w:r>
            <w:r>
              <w:rPr>
                <w:rFonts w:ascii="Kalpurush" w:hAnsi="Kalpurush"/>
                <w:b w:val="0"/>
                <w:i w:val="0"/>
                <w:color w:val="0F172A"/>
                <w:sz w:val="19"/>
                <w:rFonts w:ascii="Kalpurush" w:hAnsi="Kalpurush" w:cs="Kalpurush"/>
              </w:rPr>
              <w:t>https</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//quran</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com/</w:t>
            </w:r>
            <w:r>
              <w:rPr>
                <w:rFonts w:ascii="Kalpurush" w:hAnsi="Kalpurush"/>
                <w:b w:val="0"/>
                <w:i w:val="0"/>
                <w:color w:val="0F172A"/>
                <w:sz w:val="19"/>
                <w:rFonts w:ascii="Kalpurush" w:hAnsi="Kalpurush" w:cs="Kalpurush"/>
              </w:rPr>
              <w:t>98</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5))</w:t>
            </w:r>
          </w:p>
        </w:tc>
      </w:tr>
    </w:tbl>
    <w:p>
      <w:pPr>
        <w:spacing w:before="0" w:after="80"/>
      </w:pPr>
    </w:p>
    <w:p>
      <w:pPr>
        <w:spacing w:before="20" w:after="80" w:line="276" w:lineRule="auto"/>
        <w:jc w:val="both"/>
      </w:pPr>
      <w:r>
        <w:rPr>
          <w:rFonts w:ascii="Kalpurush" w:hAnsi="Kalpurush"/>
          <w:b w:val="0"/>
          <w:i w:val="0"/>
          <w:color w:val="0F172A"/>
          <w:sz w:val="20"/>
          <w:rFonts w:ascii="Kalpurush" w:hAnsi="Kalpurush" w:cs="Kalpurush"/>
        </w:rPr>
        <w:t>আর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আয</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যুমারে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স্পষ্ট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দিয়েছেন</w:t>
      </w:r>
      <w:r>
        <w:rPr>
          <w:rFonts w:ascii="Kalpurush" w:hAnsi="Kalpurush"/>
          <w:b w:val="0"/>
          <w:i w:val="0"/>
          <w:color w:val="0F172A"/>
          <w:sz w:val="20"/>
          <w:rFonts w:ascii="Kalpurush" w:hAnsi="Kalpurush" w:cs="Kalpurush"/>
        </w:rPr>
        <w:t xml:space="preserve">: </w:t>
      </w:r>
      <w:r>
        <w:rPr>
          <w:rFonts w:ascii="Traditional Arabic" w:hAnsi="Traditional Arabic"/>
          <w:b/>
          <w:i w:val="0"/>
          <w:color w:val="047857"/>
          <w:sz w:val="27"/>
          <w:rFonts w:ascii="Traditional Arabic" w:hAnsi="Traditional Arabic" w:cs="Traditional Arabic"/>
        </w:rPr>
        <w:t>«أَلَا لِلَّهِ الدِّينُ الْخَالِصُ»</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color w:val="0F172A"/>
          <w:sz w:val="20"/>
          <w:rFonts w:ascii="Kalpurush" w:hAnsi="Kalpurush" w:cs="Kalpurush"/>
        </w:rPr>
        <w:t>“জেনে রেখো! একমাত্র নিখাদ ও খাঁটি আনুগত্যই কেবল আল্লাহর জন্য শোভনীয়!”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আয</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যুমার</w:t>
      </w:r>
      <w:r>
        <w:rPr>
          <w:rFonts w:ascii="Kalpurush" w:hAnsi="Kalpurush"/>
          <w:b w:val="0"/>
          <w:i w:val="0"/>
          <w:color w:val="0F172A"/>
          <w:sz w:val="20"/>
          <w:rFonts w:ascii="Kalpurush" w:hAnsi="Kalpurush" w:cs="Kalpurush"/>
        </w:rPr>
        <w:t>: ৩](</w:t>
      </w:r>
      <w:r>
        <w:rPr>
          <w:rFonts w:ascii="Kalpurush" w:hAnsi="Kalpurush"/>
          <w:b w:val="0"/>
          <w:i w:val="0"/>
          <w:color w:val="0F172A"/>
          <w:sz w:val="20"/>
          <w:rFonts w:ascii="Kalpurush" w:hAnsi="Kalpurush" w:cs="Kalpurush"/>
        </w:rPr>
        <w:t>https</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//quran</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com/</w:t>
      </w:r>
      <w:r>
        <w:rPr>
          <w:rFonts w:ascii="Kalpurush" w:hAnsi="Kalpurush"/>
          <w:b w:val="0"/>
          <w:i w:val="0"/>
          <w:color w:val="0F172A"/>
          <w:sz w:val="20"/>
          <w:rFonts w:ascii="Kalpurush" w:hAnsi="Kalpurush" w:cs="Kalpurush"/>
        </w:rPr>
        <w:t>39</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3))</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সেখানে</w:t>
      </w:r>
      <w:r>
        <w:rPr>
          <w:rFonts w:ascii="Kalpurush" w:hAnsi="Kalpurush"/>
          <w:b w:val="0"/>
          <w:i w:val="0"/>
          <w:color w:val="0F172A"/>
          <w:sz w:val="20"/>
          <w:rFonts w:ascii="Kalpurush" w:hAnsi="Kalpurush" w:cs="Kalpurush"/>
        </w:rPr>
        <w:t xml:space="preserve"> ১</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ভেজাল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থাকলেও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সমগ্র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দেন।</w:t>
      </w:r>
    </w:p>
    <w:p>
      <w:pPr>
        <w:spacing w:before="140" w:after="60" w:line="276" w:lineRule="auto"/>
        <w:jc w:val="left"/>
      </w:pPr>
      <w:r>
        <w:rPr>
          <w:rFonts w:ascii="Kalpurush" w:hAnsi="Kalpurush"/>
          <w:b/>
          <w:i w:val="0"/>
          <w:color w:val="0EA5E9"/>
          <w:sz w:val="22"/>
          <w:rFonts w:ascii="Kalpurush" w:hAnsi="Kalpurush" w:cs="Kalpurush"/>
        </w:rPr>
        <w:t>খ. রাসূলুল্লাহ ﷺ-এর শাফায়াত লাভের পরম সৌভাগ্যবান ব্যক্তি</w:t>
      </w:r>
    </w:p>
    <w:p>
      <w:pPr>
        <w:spacing w:before="20" w:after="80" w:line="276" w:lineRule="auto"/>
        <w:jc w:val="both"/>
      </w:pPr>
      <w:r>
        <w:rPr>
          <w:rFonts w:ascii="Kalpurush" w:hAnsi="Kalpurush"/>
          <w:b w:val="0"/>
          <w:i w:val="0"/>
          <w:color w:val="0F172A"/>
          <w:sz w:val="20"/>
          <w:rFonts w:ascii="Kalpurush" w:hAnsi="Kalpurush" w:cs="Kalpurush"/>
        </w:rPr>
        <w:t>হযরত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হুরায়রা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ﷺ-</w:t>
      </w:r>
      <w:r>
        <w:rPr>
          <w:rFonts w:ascii="Kalpurush" w:hAnsi="Kalpurush"/>
          <w:b w:val="0"/>
          <w:i w:val="0"/>
          <w:color w:val="0F172A"/>
          <w:sz w:val="20"/>
          <w:rFonts w:ascii="Kalpurush" w:hAnsi="Kalpurush" w:cs="Kalpurush"/>
        </w:rPr>
        <w:t>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অত্যন্ত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চমৎকার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প্রশ্ন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করেছিলেন</w:t>
      </w:r>
      <w:r>
        <w:rPr>
          <w:rFonts w:ascii="Kalpurush" w:hAnsi="Kalpurush"/>
          <w:b w:val="0"/>
          <w:i w:val="0"/>
          <w:color w:val="0F172A"/>
          <w:sz w:val="20"/>
          <w:rFonts w:ascii="Kalpurush" w:hAnsi="Kalpurush" w:cs="Kalpurush"/>
        </w:rPr>
        <w:t xml:space="preserve">: </w:t>
      </w:r>
      <w:r>
        <w:rPr>
          <w:rFonts w:ascii="Kalpurush" w:hAnsi="Kalpurush"/>
          <w:b w:val="0"/>
          <w:i/>
          <w:color w:val="0F172A"/>
          <w:sz w:val="20"/>
          <w:rFonts w:ascii="Kalpurush" w:hAnsi="Kalpurush" w:cs="Kalpurush"/>
        </w:rPr>
        <w:t>“ইয়া রাসূলাল্লাহ! কিয়ামতের দিন আপনার সুপারিশ (শাফায়াত) লাভের ক্ষেত্রে সবচেয়ে সৌভাগ্যবান ব্যক্তি কে হবে?”</w:t>
      </w:r>
    </w:p>
    <w:p>
      <w:pPr>
        <w:spacing w:before="20" w:after="80" w:line="276" w:lineRule="auto"/>
        <w:jc w:val="both"/>
      </w:pP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ﷺ </w:t>
      </w:r>
      <w:r>
        <w:rPr>
          <w:rFonts w:ascii="Kalpurush" w:hAnsi="Kalpurush"/>
          <w:b w:val="0"/>
          <w:i w:val="0"/>
          <w:color w:val="0F172A"/>
          <w:sz w:val="20"/>
          <w:rFonts w:ascii="Kalpurush" w:hAnsi="Kalpurush" w:cs="Kalpurush"/>
        </w:rPr>
        <w:t>উত্তর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দিলেন</w:t>
      </w:r>
      <w:r>
        <w:rPr>
          <w:rFonts w:ascii="Kalpurush" w:hAnsi="Kalpurush"/>
          <w:b w:val="0"/>
          <w:i w:val="0"/>
          <w:color w:val="0F172A"/>
          <w:sz w:val="20"/>
          <w:rFonts w:ascii="Kalpurush" w:hAnsi="Kalpurush" w:cs="Kalpurush"/>
        </w:rPr>
        <w:t>:</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Traditional Arabic" w:hAnsi="Traditional Arabic"/>
                <w:b/>
                <w:i w:val="0"/>
                <w:color w:val="047857"/>
                <w:sz w:val="26"/>
                <w:rFonts w:ascii="Traditional Arabic" w:hAnsi="Traditional Arabic" w:cs="Traditional Arabic"/>
              </w:rPr>
              <w:t>«أَسْعَدُ النَّاسِ بِشَفَاعَتِي يَوْمَ الْقِيَامَةِ، مَنْ قَالَ لَا إِلَهَ إِلَّا اللَّهُ، خَالِصًا مِنْ قَلْبِهِ أَوْ نَفْسِهِ»</w:t>
            </w:r>
          </w:p>
          <w:p>
            <w:pPr>
              <w:spacing w:before="40" w:after="40" w:line="276" w:lineRule="auto"/>
            </w:pPr>
            <w:r>
              <w:rPr>
                <w:rFonts w:ascii="Kalpurush" w:hAnsi="Kalpurush"/>
                <w:b/>
                <w:i w:val="0"/>
                <w:color w:val="0F172A"/>
                <w:sz w:val="19"/>
                <w:rFonts w:ascii="Kalpurush" w:hAnsi="Kalpurush" w:cs="Kalpurush"/>
              </w:rPr>
              <w:t>“কিয়ামতের দিন আমার শাফায়াত লাভের ব্যাপারে সবচেয়ে সৌভাগ্যবান ব্যক্তি হবে সেই মানুষ—যে নিজের অন্তরের অন্তস্তল থেকে শতভাগ একনিষ্ঠতার সাথে (ইখলাসের সাথে) বলেছে: ‘লা ইলাহা ইল্লাল্লাহ’!”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সহীহ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বুখারী</w:t>
            </w:r>
            <w:r>
              <w:rPr>
                <w:rFonts w:ascii="Kalpurush" w:hAnsi="Kalpurush"/>
                <w:b w:val="0"/>
                <w:i w:val="0"/>
                <w:color w:val="0F172A"/>
                <w:sz w:val="19"/>
                <w:rFonts w:ascii="Kalpurush" w:hAnsi="Kalpurush" w:cs="Kalpurush"/>
              </w:rPr>
              <w:t>: ৯৯](</w:t>
            </w:r>
            <w:r>
              <w:rPr>
                <w:rFonts w:ascii="Kalpurush" w:hAnsi="Kalpurush"/>
                <w:b w:val="0"/>
                <w:i w:val="0"/>
                <w:color w:val="0F172A"/>
                <w:sz w:val="19"/>
                <w:rFonts w:ascii="Kalpurush" w:hAnsi="Kalpurush" w:cs="Kalpurush"/>
              </w:rPr>
              <w:t>https</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//www</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hadithbd</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com/hadith/detail/?book=</w:t>
            </w:r>
            <w:r>
              <w:rPr>
                <w:rFonts w:ascii="Kalpurush" w:hAnsi="Kalpurush"/>
                <w:b w:val="0"/>
                <w:i w:val="0"/>
                <w:color w:val="0F172A"/>
                <w:sz w:val="19"/>
                <w:rFonts w:ascii="Kalpurush" w:hAnsi="Kalpurush" w:cs="Kalpurush"/>
              </w:rPr>
              <w:t>1</w:t>
            </w:r>
            <w:r>
              <w:rPr>
                <w:rFonts w:ascii="Kalpurush" w:hAnsi="Kalpurush"/>
                <w:b w:val="0"/>
                <w:i w:val="0"/>
                <w:color w:val="0F172A"/>
                <w:sz w:val="19"/>
                <w:rFonts w:ascii="Kalpurush" w:hAnsi="Kalpurush" w:cs="Kalpurush"/>
              </w:rPr>
              <w:t>&amp;hadith=</w:t>
            </w:r>
            <w:r>
              <w:rPr>
                <w:rFonts w:ascii="Kalpurush" w:hAnsi="Kalpurush"/>
                <w:b w:val="0"/>
                <w:i w:val="0"/>
                <w:color w:val="0F172A"/>
                <w:sz w:val="19"/>
                <w:rFonts w:ascii="Kalpurush" w:hAnsi="Kalpurush" w:cs="Kalpurush"/>
              </w:rPr>
              <w:t>99))</w:t>
            </w:r>
          </w:p>
        </w:tc>
      </w:tr>
    </w:tbl>
    <w:p>
      <w:pPr>
        <w:spacing w:before="0" w:after="80"/>
      </w:pPr>
    </w:p>
    <w:p>
      <w:pPr>
        <w:spacing w:before="200" w:after="80" w:line="276" w:lineRule="auto"/>
        <w:jc w:val="left"/>
      </w:pPr>
      <w:r>
        <w:rPr>
          <w:rFonts w:ascii="Kalpurush" w:hAnsi="Kalpurush"/>
          <w:b/>
          <w:i w:val="0"/>
          <w:color w:val="0F766E"/>
          <w:sz w:val="25"/>
          <w:rFonts w:ascii="Kalpurush" w:hAnsi="Kalpurush" w:cs="Kalpurush"/>
        </w:rPr>
        <w:t>৩. সপ্তম শর্ত: আল-মাহাব্বাহ (المحبة — পরম ভালোবাসা)</w:t>
      </w:r>
    </w:p>
    <w:p>
      <w:pPr>
        <w:spacing w:before="20" w:after="80" w:line="276" w:lineRule="auto"/>
        <w:jc w:val="both"/>
      </w:pPr>
      <w:r>
        <w:rPr>
          <w:rFonts w:ascii="Kalpurush" w:hAnsi="Kalpurush"/>
          <w:b w:val="0"/>
          <w:i w:val="0"/>
          <w:color w:val="0F172A"/>
          <w:sz w:val="20"/>
          <w:rFonts w:ascii="Kalpurush" w:hAnsi="Kalpurush" w:cs="Kalpurush"/>
        </w:rPr>
        <w:t>কালিমার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সপ্তম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প্রাণবন্ত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'আল-মাহাব্বাহ'</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বিপরীত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Traditional Arabic" w:hAnsi="Traditional Arabic"/>
          <w:b/>
          <w:i w:val="0"/>
          <w:color w:val="047857"/>
          <w:sz w:val="27"/>
          <w:rFonts w:ascii="Traditional Arabic" w:hAnsi="Traditional Arabic" w:cs="Traditional Arabic"/>
        </w:rPr>
        <w:t>'আল-বুগদ' (البغض - ঘৃণা ও বিদ্বেষ)</w:t>
      </w:r>
      <w:r>
        <w:rPr>
          <w:rFonts w:ascii="Kalpurush" w:hAnsi="Kalpurush"/>
          <w:b w:val="0"/>
          <w:i w:val="0"/>
          <w:color w:val="0F172A"/>
          <w:sz w:val="20"/>
          <w:rFonts w:ascii="Kalpurush" w:hAnsi="Kalpurush" w:cs="Kalpurush"/>
        </w:rPr>
        <w:t>।</w:t>
      </w:r>
    </w:p>
    <w:p>
      <w:pPr>
        <w:spacing w:before="20" w:after="80" w:line="276" w:lineRule="auto"/>
        <w:jc w:val="both"/>
      </w:pPr>
      <w:r>
        <w:rPr>
          <w:rFonts w:ascii="Kalpurush" w:hAnsi="Kalpurush"/>
          <w:b w:val="0"/>
          <w:i w:val="0"/>
          <w:color w:val="0F172A"/>
          <w:sz w:val="20"/>
          <w:rFonts w:ascii="Kalpurush" w:hAnsi="Kalpurush" w:cs="Kalpurush"/>
        </w:rPr>
        <w:t>কালিমা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পাঠকারীকে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অবশ্যই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w:t>
      </w:r>
      <w:r>
        <w:rPr>
          <w:rFonts w:ascii="Kalpurush" w:hAnsi="Kalpurush"/>
          <w:b w:val="0"/>
          <w:i w:val="0"/>
          <w:color w:val="0F172A"/>
          <w:sz w:val="20"/>
          <w:rFonts w:ascii="Kalpurush" w:hAnsi="Kalpurush" w:cs="Kalpurush"/>
        </w:rPr>
        <w:t xml:space="preserve"> ﷺ-</w:t>
      </w:r>
      <w:r>
        <w:rPr>
          <w:rFonts w:ascii="Kalpurush" w:hAnsi="Kalpurush"/>
          <w:b w:val="0"/>
          <w:i w:val="0"/>
          <w:color w:val="0F172A"/>
          <w:sz w:val="20"/>
          <w:rFonts w:ascii="Kalpurush" w:hAnsi="Kalpurush" w:cs="Kalpurush"/>
        </w:rPr>
        <w:t>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শরীয়াহর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বিধানকে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সমগ্র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জগতের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সবকিছুর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ভালোবাসতে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হবে।</w:t>
      </w:r>
    </w:p>
    <w:p>
      <w:pPr>
        <w:spacing w:before="140" w:after="60" w:line="276" w:lineRule="auto"/>
        <w:jc w:val="left"/>
      </w:pPr>
      <w:r>
        <w:rPr>
          <w:rFonts w:ascii="Kalpurush" w:hAnsi="Kalpurush"/>
          <w:b/>
          <w:i w:val="0"/>
          <w:color w:val="0EA5E9"/>
          <w:sz w:val="22"/>
          <w:rFonts w:ascii="Kalpurush" w:hAnsi="Kalpurush" w:cs="Kalpurush"/>
        </w:rPr>
        <w:t>ক. আল্লাহ ও তাঁর রাসূলকে সর্বকিছুর ঊর্ধ্বে ভালোবাসা</w:t>
      </w:r>
    </w:p>
    <w:p>
      <w:pPr>
        <w:spacing w:before="20" w:after="80" w:line="276" w:lineRule="auto"/>
        <w:jc w:val="both"/>
      </w:pPr>
      <w:r>
        <w:rPr>
          <w:rFonts w:ascii="Kalpurush" w:hAnsi="Kalpurush"/>
          <w:b w:val="0"/>
          <w:i w:val="0"/>
          <w:color w:val="0F172A"/>
          <w:sz w:val="20"/>
          <w:rFonts w:ascii="Kalpurush" w:hAnsi="Kalpurush" w:cs="Kalpurush"/>
        </w:rPr>
        <w:t>পবিত্র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তা‘আলা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মুমিনদের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পরিচয়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ইরশাদ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r>
        <w:rPr>
          <w:rFonts w:ascii="Kalpurush" w:hAnsi="Kalpurush"/>
          <w:b w:val="0"/>
          <w:i w:val="0"/>
          <w:color w:val="0F172A"/>
          <w:sz w:val="20"/>
          <w:rFonts w:ascii="Kalpurush" w:hAnsi="Kalpurush" w:cs="Kalpurush"/>
        </w:rPr>
        <w:t>:</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Traditional Arabic" w:hAnsi="Traditional Arabic"/>
                <w:b/>
                <w:i w:val="0"/>
                <w:color w:val="047857"/>
                <w:sz w:val="26"/>
                <w:rFonts w:ascii="Traditional Arabic" w:hAnsi="Traditional Arabic" w:cs="Traditional Arabic"/>
              </w:rPr>
              <w:t>﴿وَالَّذِينَ آمَنُوا أَشَدُّ حُبًّا لِّلَّهِ﴾</w:t>
            </w:r>
          </w:p>
          <w:p>
            <w:pPr>
              <w:spacing w:before="40" w:after="40" w:line="276" w:lineRule="auto"/>
            </w:pPr>
            <w:r>
              <w:rPr>
                <w:rFonts w:ascii="Kalpurush" w:hAnsi="Kalpurush"/>
                <w:b w:val="0"/>
                <w:i w:val="0"/>
                <w:color w:val="0F172A"/>
                <w:sz w:val="19"/>
                <w:rFonts w:ascii="Kalpurush" w:hAnsi="Kalpurush" w:cs="Kalpurush"/>
              </w:rPr>
              <w:t>“আর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সত্যিকার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অর্থে</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ঈমান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এনেছে,</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আল্লাহর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ভালোবাসা</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সর্বাধিক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তীব্র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সুগভীর।”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বাক্বারাহ</w:t>
            </w:r>
            <w:r>
              <w:rPr>
                <w:rFonts w:ascii="Kalpurush" w:hAnsi="Kalpurush"/>
                <w:b w:val="0"/>
                <w:i w:val="0"/>
                <w:color w:val="0F172A"/>
                <w:sz w:val="19"/>
                <w:rFonts w:ascii="Kalpurush" w:hAnsi="Kalpurush" w:cs="Kalpurush"/>
              </w:rPr>
              <w:t>: ১৬৫](</w:t>
            </w:r>
            <w:r>
              <w:rPr>
                <w:rFonts w:ascii="Kalpurush" w:hAnsi="Kalpurush"/>
                <w:b w:val="0"/>
                <w:i w:val="0"/>
                <w:color w:val="0F172A"/>
                <w:sz w:val="19"/>
                <w:rFonts w:ascii="Kalpurush" w:hAnsi="Kalpurush" w:cs="Kalpurush"/>
              </w:rPr>
              <w:t>https</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//quran</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com/</w:t>
            </w:r>
            <w:r>
              <w:rPr>
                <w:rFonts w:ascii="Kalpurush" w:hAnsi="Kalpurush"/>
                <w:b w:val="0"/>
                <w:i w:val="0"/>
                <w:color w:val="0F172A"/>
                <w:sz w:val="19"/>
                <w:rFonts w:ascii="Kalpurush" w:hAnsi="Kalpurush" w:cs="Kalpurush"/>
              </w:rPr>
              <w:t>2</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165))</w:t>
            </w:r>
          </w:p>
        </w:tc>
      </w:tr>
    </w:tbl>
    <w:p>
      <w:pPr>
        <w:spacing w:before="0" w:after="80"/>
      </w:pPr>
    </w:p>
    <w:p>
      <w:pPr>
        <w:spacing w:before="20" w:after="80" w:line="276" w:lineRule="auto"/>
        <w:jc w:val="both"/>
      </w:pPr>
      <w:r>
        <w:rPr>
          <w:rFonts w:ascii="Kalpurush" w:hAnsi="Kalpurush"/>
          <w:b w:val="0"/>
          <w:i w:val="0"/>
          <w:color w:val="0F172A"/>
          <w:sz w:val="20"/>
          <w:rFonts w:ascii="Kalpurush" w:hAnsi="Kalpurush" w:cs="Kalpurush"/>
        </w:rPr>
        <w:t>মুশরিকরাও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ভালোবাসত,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দেবীকেও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ভালোবাসত।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মুমিনের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বৈশিষ্ট্য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হলো—মুমিনের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ভালোবাসায়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অংশীদার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p>
    <w:p>
      <w:pPr>
        <w:spacing w:before="140" w:after="60" w:line="276" w:lineRule="auto"/>
        <w:jc w:val="left"/>
      </w:pPr>
      <w:r>
        <w:rPr>
          <w:rFonts w:ascii="Kalpurush" w:hAnsi="Kalpurush"/>
          <w:b/>
          <w:i w:val="0"/>
          <w:color w:val="0EA5E9"/>
          <w:sz w:val="22"/>
          <w:rFonts w:ascii="Kalpurush" w:hAnsi="Kalpurush" w:cs="Kalpurush"/>
        </w:rPr>
        <w:t>খ. ভালোবাসার তিনটি স্তর ও ভালোবাসায় শিরক</w:t>
      </w:r>
    </w:p>
    <w:p>
      <w:pPr>
        <w:spacing w:before="20" w:after="80" w:line="276" w:lineRule="auto"/>
        <w:jc w:val="both"/>
      </w:pPr>
      <w:r>
        <w:rPr>
          <w:rFonts w:ascii="Kalpurush" w:hAnsi="Kalpurush"/>
          <w:b w:val="0"/>
          <w:i w:val="0"/>
          <w:color w:val="0F172A"/>
          <w:sz w:val="20"/>
          <w:rFonts w:ascii="Kalpurush" w:hAnsi="Kalpurush" w:cs="Kalpurush"/>
        </w:rPr>
        <w:t>মানুষ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স্বভাবগতভাবেই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সম্পদ,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ব্যবসা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ভালোবাসে।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ফিতরাতি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স্বাভাবিক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ভালোবাসা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মুহাব্বাতুত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তাবি‘ইয়্যাহ</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ভালোবাসাকে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নিষেধ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p>
    <w:p>
      <w:pPr>
        <w:spacing w:before="20" w:after="80" w:line="276" w:lineRule="auto"/>
        <w:jc w:val="both"/>
      </w:pPr>
      <w:r>
        <w:rPr>
          <w:rFonts w:ascii="Kalpurush" w:hAnsi="Kalpurush"/>
          <w:b w:val="0"/>
          <w:i w:val="0"/>
          <w:color w:val="0F172A"/>
          <w:sz w:val="20"/>
          <w:rFonts w:ascii="Kalpurush" w:hAnsi="Kalpurush" w:cs="Kalpurush"/>
        </w:rPr>
        <w:t>কিন্তু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তখনই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পার্থিব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ভালোবাসা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আনুগত্যের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প্রাধান্য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লাভ</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যদি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সন্তানের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ভালোবাসা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চাকরিতে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লিপ্ত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বাধ্য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যদি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ভালোবাসা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স্বামীকে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ত্যাগ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প্ররোচিত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যদি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ব্যবসার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লাভ</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কাউকে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জুমু‘আ</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বাধ্য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p>
    <w:p>
      <w:pPr>
        <w:spacing w:before="20" w:after="80" w:line="276" w:lineRule="auto"/>
        <w:jc w:val="both"/>
      </w:pPr>
      <w:r>
        <w:rPr>
          <w:rFonts w:ascii="Kalpurush" w:hAnsi="Kalpurush"/>
          <w:b w:val="0"/>
          <w:i w:val="0"/>
          <w:color w:val="0F172A"/>
          <w:sz w:val="20"/>
          <w:rFonts w:ascii="Kalpurush" w:hAnsi="Kalpurush" w:cs="Kalpurush"/>
        </w:rPr>
        <w:t>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ভালোবাসা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পরিণত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"মুহাব্বাতুশ শিরক" বা ভালোবাসায় শিরকে!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আত</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তাওবার</w:t>
      </w:r>
      <w:r>
        <w:rPr>
          <w:rFonts w:ascii="Kalpurush" w:hAnsi="Kalpurush"/>
          <w:b w:val="0"/>
          <w:i w:val="0"/>
          <w:color w:val="0F172A"/>
          <w:sz w:val="20"/>
          <w:rFonts w:ascii="Kalpurush" w:hAnsi="Kalpurush" w:cs="Kalpurush"/>
        </w:rPr>
        <w:t xml:space="preserve"> ২৪ </w:t>
      </w:r>
      <w:r>
        <w:rPr>
          <w:rFonts w:ascii="Kalpurush" w:hAnsi="Kalpurush"/>
          <w:b w:val="0"/>
          <w:i w:val="0"/>
          <w:color w:val="0F172A"/>
          <w:sz w:val="20"/>
          <w:rFonts w:ascii="Kalpurush" w:hAnsi="Kalpurush" w:cs="Kalpurush"/>
        </w:rPr>
        <w:t>নম্বর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তা‘আলা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আটটি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পার্থিব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ভালোবাসাকে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ভালোবাসার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প্রাধান্য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দানকারীদের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কঠোর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শাস্তির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হুমকি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দিয়েছেন।</w:t>
      </w:r>
    </w:p>
    <w:p>
      <w:pPr>
        <w:spacing w:before="140" w:after="60" w:line="276" w:lineRule="auto"/>
        <w:jc w:val="left"/>
      </w:pPr>
      <w:r>
        <w:rPr>
          <w:rFonts w:ascii="Kalpurush" w:hAnsi="Kalpurush"/>
          <w:b/>
          <w:i w:val="0"/>
          <w:color w:val="0EA5E9"/>
          <w:sz w:val="22"/>
          <w:rFonts w:ascii="Kalpurush" w:hAnsi="Kalpurush" w:cs="Kalpurush"/>
        </w:rPr>
        <w:t>গ. ঈমানের পরম মিষ্টতা লাভের ৩টি সোনালী চাবিকাঠি</w:t>
      </w:r>
    </w:p>
    <w:p>
      <w:pPr>
        <w:spacing w:before="20" w:after="80" w:line="276" w:lineRule="auto"/>
        <w:jc w:val="both"/>
      </w:pP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ﷺ </w:t>
      </w:r>
      <w:r>
        <w:rPr>
          <w:rFonts w:ascii="Kalpurush" w:hAnsi="Kalpurush"/>
          <w:b w:val="0"/>
          <w:i w:val="0"/>
          <w:color w:val="0F172A"/>
          <w:sz w:val="20"/>
          <w:rFonts w:ascii="Kalpurush" w:hAnsi="Kalpurush" w:cs="Kalpurush"/>
        </w:rPr>
        <w:t>উম্মাহকে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শিখিয়ে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ঈমানের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আসল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মিষ্টতা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স্বর্গীয়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আস্বাদন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যায়</w:t>
      </w:r>
      <w:r>
        <w:rPr>
          <w:rFonts w:ascii="Kalpurush" w:hAnsi="Kalpurush"/>
          <w:b w:val="0"/>
          <w:i w:val="0"/>
          <w:color w:val="0F172A"/>
          <w:sz w:val="20"/>
          <w:rFonts w:ascii="Kalpurush" w:hAnsi="Kalpurush" w:cs="Kalpurush"/>
        </w:rPr>
        <w:t>:</w:t>
      </w:r>
    </w:p>
    <w:p>
      <w:pPr>
        <w:spacing w:before="20" w:after="80" w:line="276" w:lineRule="auto"/>
        <w:jc w:val="both"/>
      </w:pPr>
      <w:r>
        <w:rPr>
          <w:rFonts w:ascii="Traditional Arabic" w:hAnsi="Traditional Arabic"/>
          <w:b w:val="0"/>
          <w:i w:val="0"/>
          <w:color w:val="047857"/>
          <w:sz w:val="27"/>
          <w:rFonts w:ascii="Traditional Arabic" w:hAnsi="Traditional Arabic" w:cs="Traditional Arabic"/>
        </w:rPr>
        <w:t>عَنْ أَنَسِ بْنِ مَالِكٍ رَضِيَ اللَّهُ عَنْهُ، عَنِ النَّبِيِّ ﷺ قَالَ:</w:t>
      </w:r>
    </w:p>
    <w:p>
      <w:pPr>
        <w:spacing w:before="20" w:after="80" w:line="276" w:lineRule="auto"/>
        <w:jc w:val="both"/>
      </w:pPr>
      <w:r>
        <w:rPr>
          <w:rFonts w:ascii="Traditional Arabic" w:hAnsi="Traditional Arabic"/>
          <w:b/>
          <w:i w:val="0"/>
          <w:color w:val="047857"/>
          <w:sz w:val="27"/>
          <w:rFonts w:ascii="Traditional Arabic" w:hAnsi="Traditional Arabic" w:cs="Traditional Arabic"/>
        </w:rPr>
        <w:t>«ثَلاَثٌ مَنْ كُنَّ فِيهِ وَجَدَ حَلاَوَةَ الإِيمَانِ: أَنْ يَكُونَ اللَّهُ وَرَسُولُهُ أَحَبَّ إِلَيْهِ مِمَّا سِوَاهُمَا، وَأَنْ يُحِبَّ الْمَرْءَ لاَ يُحِبُّهُ إِلاَّ لِلَّهِ، وَأَنْ يَكْرَهَ أَنْ يَعُودَ فِي الْكُفْرِ كَمَا يَكْرَهُ أَنْ يُقْذَفَ فِي النَّارِ»</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Kalpurush" w:hAnsi="Kalpurush"/>
                <w:b/>
                <w:i w:val="0"/>
                <w:color w:val="0F172A"/>
                <w:sz w:val="19"/>
                <w:rFonts w:ascii="Kalpurush" w:hAnsi="Kalpurush" w:cs="Kalpurush"/>
              </w:rPr>
              <w:t>বঙ্গানুবাদ: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“আনাস</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ইবনু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মালিক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বর্ণিত,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করীম</w:t>
            </w:r>
            <w:r>
              <w:rPr>
                <w:rFonts w:ascii="Kalpurush" w:hAnsi="Kalpurush"/>
                <w:b w:val="0"/>
                <w:i w:val="0"/>
                <w:color w:val="0F172A"/>
                <w:sz w:val="19"/>
                <w:rFonts w:ascii="Kalpurush" w:hAnsi="Kalpurush" w:cs="Kalpurush"/>
              </w:rPr>
              <w:t xml:space="preserve"> ﷺ </w:t>
            </w:r>
            <w:r>
              <w:rPr>
                <w:rFonts w:ascii="Kalpurush" w:hAnsi="Kalpurush"/>
                <w:b w:val="0"/>
                <w:i w:val="0"/>
                <w:color w:val="0F172A"/>
                <w:sz w:val="19"/>
                <w:rFonts w:ascii="Kalpurush" w:hAnsi="Kalpurush" w:cs="Kalpurush"/>
              </w:rPr>
              <w:t>ইরশাদ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করেছেন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তিনটি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গুণ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মধ্যে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বিদ্যমান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থাকবে,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ঈমানের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অনাবিল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মিষ্টতা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লাভ</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করবে</w:t>
            </w:r>
            <w:r>
              <w:rPr>
                <w:rFonts w:ascii="Kalpurush" w:hAnsi="Kalpurush"/>
                <w:b w:val="0"/>
                <w:i w:val="0"/>
                <w:color w:val="0F172A"/>
                <w:sz w:val="19"/>
                <w:rFonts w:ascii="Kalpurush" w:hAnsi="Kalpurush" w:cs="Kalpurush"/>
              </w:rPr>
              <w:t>:</w:t>
            </w:r>
          </w:p>
          <w:p>
            <w:pPr>
              <w:spacing w:before="40" w:after="40" w:line="276" w:lineRule="auto"/>
            </w:pPr>
            <w:r>
              <w:rPr>
                <w:rFonts w:ascii="Kalpurush" w:hAnsi="Kalpurush"/>
                <w:b w:val="0"/>
                <w:i w:val="0"/>
                <w:color w:val="0F172A"/>
                <w:sz w:val="19"/>
                <w:rFonts w:ascii="Kalpurush" w:hAnsi="Kalpurush" w:cs="Kalpurush"/>
              </w:rPr>
              <w:t xml:space="preserve">১. </w:t>
            </w:r>
            <w:r>
              <w:rPr>
                <w:rFonts w:ascii="Kalpurush" w:hAnsi="Kalpurush"/>
                <w:b w:val="0"/>
                <w:i w:val="0"/>
                <w:color w:val="0F172A"/>
                <w:sz w:val="19"/>
                <w:rFonts w:ascii="Kalpurush" w:hAnsi="Kalpurush" w:cs="Kalpurush"/>
              </w:rPr>
              <w:t>যার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নিকট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রাসূল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সমগ্র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জগতের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অন্য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সবকিছুর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চেয়ে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অধিক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হবেন;</w:t>
            </w:r>
          </w:p>
          <w:p>
            <w:pPr>
              <w:spacing w:before="40" w:after="40" w:line="276" w:lineRule="auto"/>
            </w:pPr>
            <w:r>
              <w:rPr>
                <w:rFonts w:ascii="Kalpurush" w:hAnsi="Kalpurush"/>
                <w:b w:val="0"/>
                <w:i w:val="0"/>
                <w:color w:val="0F172A"/>
                <w:sz w:val="19"/>
                <w:rFonts w:ascii="Kalpurush" w:hAnsi="Kalpurush" w:cs="Kalpurush"/>
              </w:rPr>
              <w:t xml:space="preserve">২. </w:t>
            </w:r>
            <w:r>
              <w:rPr>
                <w:rFonts w:ascii="Kalpurush" w:hAnsi="Kalpurush"/>
                <w:b w:val="0"/>
                <w:i w:val="0"/>
                <w:color w:val="0F172A"/>
                <w:sz w:val="19"/>
                <w:rFonts w:ascii="Kalpurush" w:hAnsi="Kalpurush" w:cs="Kalpurush"/>
              </w:rPr>
              <w:t>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মানুষকে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কেবল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একমাত্র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আল্লাহর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সন্তুষ্টির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জন্যই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ভালোবাসবে;</w:t>
            </w:r>
          </w:p>
          <w:p>
            <w:pPr>
              <w:spacing w:before="40" w:after="40" w:line="276" w:lineRule="auto"/>
            </w:pPr>
            <w:r>
              <w:rPr>
                <w:rFonts w:ascii="Kalpurush" w:hAnsi="Kalpurush"/>
                <w:b w:val="0"/>
                <w:i w:val="0"/>
                <w:color w:val="0F172A"/>
                <w:sz w:val="19"/>
                <w:rFonts w:ascii="Kalpurush" w:hAnsi="Kalpurush" w:cs="Kalpurush"/>
              </w:rPr>
              <w:t xml:space="preserve">৩. </w:t>
            </w:r>
            <w:r>
              <w:rPr>
                <w:rFonts w:ascii="Kalpurush" w:hAnsi="Kalpurush"/>
                <w:b w:val="0"/>
                <w:i w:val="0"/>
                <w:color w:val="0F172A"/>
                <w:sz w:val="19"/>
                <w:rFonts w:ascii="Kalpurush" w:hAnsi="Kalpurush" w:cs="Kalpurush"/>
              </w:rPr>
              <w:t>এবং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কুফর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জাহিলিয়্যাত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থেকে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মুক্তি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দিয়েছেন,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পুনরায়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কুফরে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ফিরে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যাওয়াকে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এমন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ভয়াবহ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ঘৃণা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যেমন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আগুনে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নিক্ষিপ্ত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হওয়াকে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ঘৃণা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w:t>
            </w:r>
          </w:p>
          <w:p>
            <w:pPr>
              <w:spacing w:before="40" w:after="40" w:line="276" w:lineRule="auto"/>
            </w:pPr>
            <w:r>
              <w:rPr>
                <w:rFonts w:ascii="Kalpurush" w:hAnsi="Kalpurush"/>
                <w:b/>
                <w:i w:val="0"/>
                <w:color w:val="0F172A"/>
                <w:sz w:val="19"/>
                <w:rFonts w:ascii="Kalpurush" w:hAnsi="Kalpurush" w:cs="Kalpurush"/>
              </w:rPr>
              <w:t>তাহক্বীক্ব ও মান: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সহীহুল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বুখারী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সহীহ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মুসলিম।</w:t>
            </w:r>
          </w:p>
          <w:p>
            <w:pPr>
              <w:spacing w:before="40" w:after="40" w:line="276" w:lineRule="auto"/>
            </w:pPr>
            <w:r>
              <w:rPr>
                <w:rFonts w:ascii="Kalpurush" w:hAnsi="Kalpurush"/>
                <w:b/>
                <w:i w:val="0"/>
                <w:color w:val="0F172A"/>
                <w:sz w:val="19"/>
                <w:rFonts w:ascii="Kalpurush" w:hAnsi="Kalpurush" w:cs="Kalpurush"/>
              </w:rPr>
              <w:t>তথ্যসূত্র ও সক্রিয় লিংক: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সহীহ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বুখারী</w:t>
            </w:r>
            <w:r>
              <w:rPr>
                <w:rFonts w:ascii="Kalpurush" w:hAnsi="Kalpurush"/>
                <w:b w:val="0"/>
                <w:i w:val="0"/>
                <w:color w:val="0F172A"/>
                <w:sz w:val="19"/>
                <w:rFonts w:ascii="Kalpurush" w:hAnsi="Kalpurush" w:cs="Kalpurush"/>
              </w:rPr>
              <w:t>: ১৬](</w:t>
            </w:r>
            <w:r>
              <w:rPr>
                <w:rFonts w:ascii="Kalpurush" w:hAnsi="Kalpurush"/>
                <w:b w:val="0"/>
                <w:i w:val="0"/>
                <w:color w:val="0F172A"/>
                <w:sz w:val="19"/>
                <w:rFonts w:ascii="Kalpurush" w:hAnsi="Kalpurush" w:cs="Kalpurush"/>
              </w:rPr>
              <w:t>https</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//www</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hadithbd</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com/hadith/detail/?book=</w:t>
            </w:r>
            <w:r>
              <w:rPr>
                <w:rFonts w:ascii="Kalpurush" w:hAnsi="Kalpurush"/>
                <w:b w:val="0"/>
                <w:i w:val="0"/>
                <w:color w:val="0F172A"/>
                <w:sz w:val="19"/>
                <w:rFonts w:ascii="Kalpurush" w:hAnsi="Kalpurush" w:cs="Kalpurush"/>
              </w:rPr>
              <w:t>1</w:t>
            </w:r>
            <w:r>
              <w:rPr>
                <w:rFonts w:ascii="Kalpurush" w:hAnsi="Kalpurush"/>
                <w:b w:val="0"/>
                <w:i w:val="0"/>
                <w:color w:val="0F172A"/>
                <w:sz w:val="19"/>
                <w:rFonts w:ascii="Kalpurush" w:hAnsi="Kalpurush" w:cs="Kalpurush"/>
              </w:rPr>
              <w:t>&amp;hadith=</w:t>
            </w:r>
            <w:r>
              <w:rPr>
                <w:rFonts w:ascii="Kalpurush" w:hAnsi="Kalpurush"/>
                <w:b w:val="0"/>
                <w:i w:val="0"/>
                <w:color w:val="0F172A"/>
                <w:sz w:val="19"/>
                <w:rFonts w:ascii="Kalpurush" w:hAnsi="Kalpurush" w:cs="Kalpurush"/>
              </w:rPr>
              <w:t>16)</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সহীহ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মুসলিম</w:t>
            </w:r>
            <w:r>
              <w:rPr>
                <w:rFonts w:ascii="Kalpurush" w:hAnsi="Kalpurush"/>
                <w:b w:val="0"/>
                <w:i w:val="0"/>
                <w:color w:val="0F172A"/>
                <w:sz w:val="19"/>
                <w:rFonts w:ascii="Kalpurush" w:hAnsi="Kalpurush" w:cs="Kalpurush"/>
              </w:rPr>
              <w:t>: ৪৩](</w:t>
            </w:r>
            <w:r>
              <w:rPr>
                <w:rFonts w:ascii="Kalpurush" w:hAnsi="Kalpurush"/>
                <w:b w:val="0"/>
                <w:i w:val="0"/>
                <w:color w:val="0F172A"/>
                <w:sz w:val="19"/>
                <w:rFonts w:ascii="Kalpurush" w:hAnsi="Kalpurush" w:cs="Kalpurush"/>
              </w:rPr>
              <w:t>https</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//www</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hadithbd</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com/hadith/detail/?book=</w:t>
            </w:r>
            <w:r>
              <w:rPr>
                <w:rFonts w:ascii="Kalpurush" w:hAnsi="Kalpurush"/>
                <w:b w:val="0"/>
                <w:i w:val="0"/>
                <w:color w:val="0F172A"/>
                <w:sz w:val="19"/>
                <w:rFonts w:ascii="Kalpurush" w:hAnsi="Kalpurush" w:cs="Kalpurush"/>
              </w:rPr>
              <w:t>2</w:t>
            </w:r>
            <w:r>
              <w:rPr>
                <w:rFonts w:ascii="Kalpurush" w:hAnsi="Kalpurush"/>
                <w:b w:val="0"/>
                <w:i w:val="0"/>
                <w:color w:val="0F172A"/>
                <w:sz w:val="19"/>
                <w:rFonts w:ascii="Kalpurush" w:hAnsi="Kalpurush" w:cs="Kalpurush"/>
              </w:rPr>
              <w:t>&amp;hadith=</w:t>
            </w:r>
            <w:r>
              <w:rPr>
                <w:rFonts w:ascii="Kalpurush" w:hAnsi="Kalpurush"/>
                <w:b w:val="0"/>
                <w:i w:val="0"/>
                <w:color w:val="0F172A"/>
                <w:sz w:val="19"/>
                <w:rFonts w:ascii="Kalpurush" w:hAnsi="Kalpurush" w:cs="Kalpurush"/>
              </w:rPr>
              <w:t>43)</w:t>
            </w:r>
          </w:p>
        </w:tc>
      </w:tr>
    </w:tbl>
    <w:p>
      <w:pPr>
        <w:spacing w:before="0" w:after="80"/>
      </w:pPr>
    </w:p>
    <w:p>
      <w:pPr>
        <w:spacing w:before="200" w:after="80" w:line="276" w:lineRule="auto"/>
        <w:jc w:val="left"/>
      </w:pPr>
      <w:r>
        <w:rPr>
          <w:rFonts w:ascii="Kalpurush" w:hAnsi="Kalpurush"/>
          <w:b/>
          <w:i w:val="0"/>
          <w:color w:val="0F766E"/>
          <w:sz w:val="25"/>
          <w:rFonts w:ascii="Kalpurush" w:hAnsi="Kalpurush" w:cs="Kalpurush"/>
        </w:rPr>
        <w:t>৪. সাহাবায়ে কেরামের বাস্তব জীবনের ইখলাস ও ভালোবাসা</w:t>
      </w:r>
    </w:p>
    <w:p>
      <w:pPr>
        <w:spacing w:before="20" w:after="80" w:line="276" w:lineRule="auto"/>
        <w:jc w:val="both"/>
      </w:pP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আলোচনা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সমাপ্ত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বাস্তব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জীবনের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উদাহরণ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খতম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প্রতিযোগিতায়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লিপ্ত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ছিল—প্রতিটি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কতটা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ইখলাস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ভালোবাসার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সঞ্চার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w:t>
      </w:r>
    </w:p>
    <w:p>
      <w:pPr>
        <w:spacing w:before="20" w:after="80" w:line="276" w:lineRule="auto"/>
        <w:jc w:val="both"/>
      </w:pP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ইল্লাল্লাহ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হাসিমুখে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মক্কার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উত্তপ্ত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মরুভূমিতে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পাথরের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চাপ</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মাতৃভূমি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ত্যাগ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মদীনায়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হিজরত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হাসিমুখে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উহুদ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ময়দানে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আত্মত্যাগের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শক্তিই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নিখাদ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ইখলাস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ভালোবাসা।</w:t>
      </w:r>
    </w:p>
    <w:p>
      <w:pPr>
        <w:spacing w:before="200" w:after="80" w:line="276" w:lineRule="auto"/>
        <w:jc w:val="left"/>
      </w:pPr>
      <w:r>
        <w:rPr>
          <w:rFonts w:ascii="Kalpurush" w:hAnsi="Kalpurush"/>
          <w:b/>
          <w:i w:val="0"/>
          <w:color w:val="0F766E"/>
          <w:sz w:val="25"/>
          <w:rFonts w:ascii="Kalpurush" w:hAnsi="Kalpurush" w:cs="Kalpurush"/>
        </w:rPr>
        <w:t>৫. কুরআন ও সুন্নাহর প্রামাণ্য দলীলসমূহ</w:t>
      </w:r>
    </w:p>
    <w:p>
      <w:pPr>
        <w:spacing w:before="140" w:after="60" w:line="276" w:lineRule="auto"/>
        <w:jc w:val="left"/>
      </w:pPr>
      <w:r>
        <w:rPr>
          <w:rFonts w:ascii="Kalpurush" w:hAnsi="Kalpurush"/>
          <w:b/>
          <w:i w:val="0"/>
          <w:color w:val="0EA5E9"/>
          <w:sz w:val="22"/>
          <w:rFonts w:ascii="Kalpurush" w:hAnsi="Kalpurush" w:cs="Kalpurush"/>
        </w:rPr>
        <w:t>আল-কুরআনের অকাট্য নির্দেশ: একনিষ্ঠ দ্বীন আল্লাহর সমীপে নিবেদন</w:t>
      </w:r>
    </w:p>
    <w:p>
      <w:pPr>
        <w:spacing w:before="20" w:after="80" w:line="276" w:lineRule="auto"/>
        <w:jc w:val="both"/>
      </w:pPr>
      <w:r>
        <w:rPr>
          <w:rFonts w:ascii="Traditional Arabic" w:hAnsi="Traditional Arabic"/>
          <w:b w:val="0"/>
          <w:i w:val="0"/>
          <w:color w:val="047857"/>
          <w:sz w:val="27"/>
          <w:rFonts w:ascii="Traditional Arabic" w:hAnsi="Traditional Arabic" w:cs="Traditional Arabic"/>
        </w:rPr>
        <w:t>قَالَ اللَّهُ تَعَالَى:</w:t>
      </w:r>
    </w:p>
    <w:p>
      <w:pPr>
        <w:spacing w:before="20" w:after="80" w:line="276" w:lineRule="auto"/>
        <w:jc w:val="both"/>
      </w:pPr>
      <w:r>
        <w:rPr>
          <w:rFonts w:ascii="Traditional Arabic" w:hAnsi="Traditional Arabic"/>
          <w:b/>
          <w:i w:val="0"/>
          <w:color w:val="047857"/>
          <w:sz w:val="27"/>
          <w:rFonts w:ascii="Traditional Arabic" w:hAnsi="Traditional Arabic" w:cs="Traditional Arabic"/>
        </w:rPr>
        <w:t>﴿فَاعْبُدِ اللَّهَ مُخْلِصًا لَّهُ الدِّينَ﴾</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Kalpurush" w:hAnsi="Kalpurush"/>
                <w:b/>
                <w:i w:val="0"/>
                <w:color w:val="0F172A"/>
                <w:sz w:val="19"/>
                <w:rFonts w:ascii="Kalpurush" w:hAnsi="Kalpurush" w:cs="Kalpurush"/>
              </w:rPr>
              <w:t>বঙ্গানুবাদ: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“অতএব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আপনি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একমাত্র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আল্লাহরই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ইবাদত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আনুগত্যে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সম্পূর্ণ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একনিষ্ঠ</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হয়ে।”</w:t>
            </w:r>
          </w:p>
          <w:p>
            <w:pPr>
              <w:spacing w:before="40" w:after="40" w:line="276" w:lineRule="auto"/>
            </w:pPr>
            <w:r>
              <w:rPr>
                <w:rFonts w:ascii="Kalpurush" w:hAnsi="Kalpurush"/>
                <w:b/>
                <w:i w:val="0"/>
                <w:color w:val="0F172A"/>
                <w:sz w:val="19"/>
                <w:rFonts w:ascii="Kalpurush" w:hAnsi="Kalpurush" w:cs="Kalpurush"/>
              </w:rPr>
              <w:t>তথ্যসূত্র ও সক্রিয় লিংক: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আয</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যুমার</w:t>
            </w:r>
            <w:r>
              <w:rPr>
                <w:rFonts w:ascii="Kalpurush" w:hAnsi="Kalpurush"/>
                <w:b w:val="0"/>
                <w:i w:val="0"/>
                <w:color w:val="0F172A"/>
                <w:sz w:val="19"/>
                <w:rFonts w:ascii="Kalpurush" w:hAnsi="Kalpurush" w:cs="Kalpurush"/>
              </w:rPr>
              <w:t>: ২](</w:t>
            </w:r>
            <w:r>
              <w:rPr>
                <w:rFonts w:ascii="Kalpurush" w:hAnsi="Kalpurush"/>
                <w:b w:val="0"/>
                <w:i w:val="0"/>
                <w:color w:val="0F172A"/>
                <w:sz w:val="19"/>
                <w:rFonts w:ascii="Kalpurush" w:hAnsi="Kalpurush" w:cs="Kalpurush"/>
              </w:rPr>
              <w:t>https</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//quran</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com/</w:t>
            </w:r>
            <w:r>
              <w:rPr>
                <w:rFonts w:ascii="Kalpurush" w:hAnsi="Kalpurush"/>
                <w:b w:val="0"/>
                <w:i w:val="0"/>
                <w:color w:val="0F172A"/>
                <w:sz w:val="19"/>
                <w:rFonts w:ascii="Kalpurush" w:hAnsi="Kalpurush" w:cs="Kalpurush"/>
              </w:rPr>
              <w:t>39</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2)</w:t>
            </w:r>
          </w:p>
        </w:tc>
      </w:tr>
    </w:tbl>
    <w:p>
      <w:pPr>
        <w:spacing w:before="0" w:after="80"/>
      </w:pPr>
    </w:p>
    <w:p>
      <w:pPr>
        <w:spacing w:before="140" w:after="60" w:line="276" w:lineRule="auto"/>
        <w:jc w:val="left"/>
      </w:pPr>
      <w:r>
        <w:rPr>
          <w:rFonts w:ascii="Kalpurush" w:hAnsi="Kalpurush"/>
          <w:b/>
          <w:i w:val="0"/>
          <w:color w:val="0EA5E9"/>
          <w:sz w:val="22"/>
          <w:rFonts w:ascii="Kalpurush" w:hAnsi="Kalpurush" w:cs="Kalpurush"/>
        </w:rPr>
        <w:t>আল-কুরআনের অকাট্য সতর্কবাণী: পার্থিব ভালোবাসাকে দ্বীনের ওপর প্রাধান্য দেওয়ার পরিণতি</w:t>
      </w:r>
    </w:p>
    <w:p>
      <w:pPr>
        <w:spacing w:before="20" w:after="80" w:line="276" w:lineRule="auto"/>
        <w:jc w:val="both"/>
      </w:pPr>
      <w:r>
        <w:rPr>
          <w:rFonts w:ascii="Traditional Arabic" w:hAnsi="Traditional Arabic"/>
          <w:b w:val="0"/>
          <w:i w:val="0"/>
          <w:color w:val="047857"/>
          <w:sz w:val="27"/>
          <w:rFonts w:ascii="Traditional Arabic" w:hAnsi="Traditional Arabic" w:cs="Traditional Arabic"/>
        </w:rPr>
        <w:t>قَالَ اللَّهُ تَعَالَى:</w:t>
      </w:r>
    </w:p>
    <w:p>
      <w:pPr>
        <w:spacing w:before="20" w:after="80" w:line="276" w:lineRule="auto"/>
        <w:jc w:val="both"/>
      </w:pPr>
      <w:r>
        <w:rPr>
          <w:rFonts w:ascii="Traditional Arabic" w:hAnsi="Traditional Arabic"/>
          <w:b/>
          <w:i w:val="0"/>
          <w:color w:val="047857"/>
          <w:sz w:val="27"/>
          <w:rFonts w:ascii="Traditional Arabic" w:hAnsi="Traditional Arabic" w:cs="Traditional Arabic"/>
        </w:rPr>
        <w:t>﴿قُلْ إِن كَانَ آبَاؤُكُمْ وَأَبْنَاؤُكُمْ وَإِخْوَانُكُمْ وَأَزْوَاجُكُمْ وَعَشِيرَتُكُمْ وَأَمْوَالٌ اقْتَرَفْتُمُوهَا وَتِجَارَةٌ تَخْشَوْنَ كَسَادَهَا وَمَسَاكِنُ تَرْضَوْنَهَا أَحَبَّ إِلَيْكُم مِّنَ اللَّهِ وَرَسُولِهِ وَجِهَادٍ فِي سَبِيلِهِ فَتَرَبَّصُوا حَتَّىٰ يَأْتِيَ اللَّهُ بِأَمْرِهِ ۗ وَاللَّهُ لَا يَهْدِي الْقَوْمَ الْفَاسِقِينَ﴾</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Kalpurush" w:hAnsi="Kalpurush"/>
                <w:b/>
                <w:i w:val="0"/>
                <w:color w:val="0F172A"/>
                <w:sz w:val="19"/>
                <w:rFonts w:ascii="Kalpurush" w:hAnsi="Kalpurush" w:cs="Kalpurush"/>
              </w:rPr>
              <w:t>বঙ্গানুবাদ: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“বলুন,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তোমাদের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তোমাদের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সন্তান,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তোমাদের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ভাই,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তোমাদের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তোমাদের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স্বগোষ্ঠী,</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তোমাদের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অর্জিত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ধন</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সম্পদ,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তোমাদের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ব্যবসা</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বাণিজ্য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মন্দা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পড়ার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আশঙ্কা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তোমাদের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বাসস্থান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তোমরা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ভালোবাস—এগুলো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তোমাদের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নিকট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রাসূল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পথে</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জিহাদ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চেয়ে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অধিক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অপেক্ষা</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পর্যন্ত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ফায়সালা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আসেন;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পাপাচারী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কওমকে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হিদায়াত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w:t>
            </w:r>
          </w:p>
          <w:p>
            <w:pPr>
              <w:spacing w:before="40" w:after="40" w:line="276" w:lineRule="auto"/>
            </w:pPr>
            <w:r>
              <w:rPr>
                <w:rFonts w:ascii="Kalpurush" w:hAnsi="Kalpurush"/>
                <w:b/>
                <w:i w:val="0"/>
                <w:color w:val="0F172A"/>
                <w:sz w:val="19"/>
                <w:rFonts w:ascii="Kalpurush" w:hAnsi="Kalpurush" w:cs="Kalpurush"/>
              </w:rPr>
              <w:t>তথ্যসূত্র ও সক্রিয় লিংক: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আত</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তাওবাহ</w:t>
            </w:r>
            <w:r>
              <w:rPr>
                <w:rFonts w:ascii="Kalpurush" w:hAnsi="Kalpurush"/>
                <w:b w:val="0"/>
                <w:i w:val="0"/>
                <w:color w:val="0F172A"/>
                <w:sz w:val="19"/>
                <w:rFonts w:ascii="Kalpurush" w:hAnsi="Kalpurush" w:cs="Kalpurush"/>
              </w:rPr>
              <w:t>: ২৪](</w:t>
            </w:r>
            <w:r>
              <w:rPr>
                <w:rFonts w:ascii="Kalpurush" w:hAnsi="Kalpurush"/>
                <w:b w:val="0"/>
                <w:i w:val="0"/>
                <w:color w:val="0F172A"/>
                <w:sz w:val="19"/>
                <w:rFonts w:ascii="Kalpurush" w:hAnsi="Kalpurush" w:cs="Kalpurush"/>
              </w:rPr>
              <w:t>https</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//quran</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com/</w:t>
            </w:r>
            <w:r>
              <w:rPr>
                <w:rFonts w:ascii="Kalpurush" w:hAnsi="Kalpurush"/>
                <w:b w:val="0"/>
                <w:i w:val="0"/>
                <w:color w:val="0F172A"/>
                <w:sz w:val="19"/>
                <w:rFonts w:ascii="Kalpurush" w:hAnsi="Kalpurush" w:cs="Kalpurush"/>
              </w:rPr>
              <w:t>9</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24)</w:t>
            </w:r>
          </w:p>
        </w:tc>
      </w:tr>
    </w:tbl>
    <w:p>
      <w:pPr>
        <w:spacing w:before="0" w:after="80"/>
      </w:pPr>
    </w:p>
    <w:p>
      <w:pPr>
        <w:spacing w:before="200" w:after="80" w:line="276" w:lineRule="auto"/>
        <w:jc w:val="left"/>
      </w:pPr>
      <w:r>
        <w:rPr>
          <w:rFonts w:ascii="Kalpurush" w:hAnsi="Kalpurush"/>
          <w:b/>
          <w:i w:val="0"/>
          <w:color w:val="0F766E"/>
          <w:sz w:val="25"/>
          <w:rFonts w:ascii="Kalpurush" w:hAnsi="Kalpurush" w:cs="Kalpurush"/>
        </w:rPr>
        <w:t>৬. প্রাপ্তবয়স্ক মুমিনের চিন্তন ও আত্মোপলব্ধির পাঠ</w:t>
      </w:r>
    </w:p>
    <w:p>
      <w:pPr>
        <w:spacing w:before="20" w:after="40" w:line="276" w:lineRule="auto"/>
        <w:ind w:left="227"/>
        <w:jc w:val="left"/>
      </w:pPr>
      <w:r>
        <w:rPr>
          <w:rFonts w:ascii="Kalpurush" w:hAnsi="Kalpurush"/>
          <w:b/>
          <w:i w:val="0"/>
          <w:color w:val="0F766E"/>
          <w:sz w:val="20"/>
          <w:rFonts w:ascii="Kalpurush" w:hAnsi="Kalpurush" w:cs="Kalpurush"/>
        </w:rPr>
        <w:t xml:space="preserve">1. </w:t>
      </w:r>
      <w:r>
        <w:rPr>
          <w:rFonts w:ascii="Kalpurush" w:hAnsi="Kalpurush"/>
          <w:b/>
          <w:i w:val="0"/>
          <w:color w:val="0F172A"/>
          <w:sz w:val="20"/>
          <w:rFonts w:ascii="Kalpurush" w:hAnsi="Kalpurush" w:cs="Kalpurush"/>
        </w:rPr>
        <w:t>ইবাদতের ভেজাল দূরীকরণ: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দান</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সদক্বাহ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আলোচনায়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বাহবা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সোশ্যাল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মিডিয়ার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লাইক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পাওয়ার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বাসনা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নিবিষ্ট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করুন।</w:t>
      </w:r>
    </w:p>
    <w:p>
      <w:pPr>
        <w:spacing w:before="20" w:after="40" w:line="276" w:lineRule="auto"/>
        <w:ind w:left="227"/>
        <w:jc w:val="left"/>
      </w:pPr>
      <w:r>
        <w:rPr>
          <w:rFonts w:ascii="Kalpurush" w:hAnsi="Kalpurush"/>
          <w:b/>
          <w:i w:val="0"/>
          <w:color w:val="0F766E"/>
          <w:sz w:val="20"/>
          <w:rFonts w:ascii="Kalpurush" w:hAnsi="Kalpurush" w:cs="Kalpurush"/>
        </w:rPr>
        <w:t xml:space="preserve">2. </w:t>
      </w:r>
      <w:r>
        <w:rPr>
          <w:rFonts w:ascii="Kalpurush" w:hAnsi="Kalpurush"/>
          <w:b/>
          <w:i w:val="0"/>
          <w:color w:val="0F172A"/>
          <w:sz w:val="20"/>
          <w:rFonts w:ascii="Kalpurush" w:hAnsi="Kalpurush" w:cs="Kalpurush"/>
        </w:rPr>
        <w:t>ভালোবাসার অগ্রাধিকারের পরীক্ষা: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যখনই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ক্যারিয়ার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চাহিদার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ফরয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বিধানের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সংঘাত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ঘটে,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আপনি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পক্ষে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সিদ্ধান্ত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নিচ্ছেন?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আপনার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সিদ্ধান্তই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সাক্ষ্য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আপনি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ভালোবাসেন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দুনিয়াকে।</w:t>
      </w:r>
    </w:p>
    <w:p>
      <w:pPr>
        <w:spacing w:before="20" w:after="40" w:line="276" w:lineRule="auto"/>
        <w:ind w:left="227"/>
        <w:jc w:val="left"/>
      </w:pPr>
      <w:r>
        <w:rPr>
          <w:rFonts w:ascii="Kalpurush" w:hAnsi="Kalpurush"/>
          <w:b/>
          <w:i w:val="0"/>
          <w:color w:val="0F766E"/>
          <w:sz w:val="20"/>
          <w:rFonts w:ascii="Kalpurush" w:hAnsi="Kalpurush" w:cs="Kalpurush"/>
        </w:rPr>
        <w:t xml:space="preserve">3. </w:t>
      </w:r>
      <w:r>
        <w:rPr>
          <w:rFonts w:ascii="Kalpurush" w:hAnsi="Kalpurush"/>
          <w:b/>
          <w:i w:val="0"/>
          <w:color w:val="0F172A"/>
          <w:sz w:val="20"/>
          <w:rFonts w:ascii="Kalpurush" w:hAnsi="Kalpurush" w:cs="Kalpurush"/>
        </w:rPr>
        <w:t>ঈমানের স্বাদের অন্বেষণ: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গভীর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ভালোবাসার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সম্পর্ক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দাঁড়িয়ে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আত্মিক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প্রশান্তি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মিষ্টতা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লাভ</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পৃথিবীর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সমস্ত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সম্পদের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আনন্দদায়ক।</w:t>
      </w:r>
    </w:p>
    <w:p>
      <w:pPr>
        <w:spacing w:before="280" w:after="120" w:line="276" w:lineRule="auto"/>
        <w:jc w:val="center"/>
      </w:pPr>
      <w:r>
        <w:rPr>
          <w:rFonts w:ascii="Kalpurush" w:hAnsi="Kalpurush"/>
          <w:b/>
          <w:i w:val="0"/>
          <w:color w:val="0F766E"/>
          <w:sz w:val="32"/>
          <w:rFonts w:ascii="Kalpurush" w:hAnsi="Kalpurush" w:cs="Kalpurush"/>
        </w:rPr>
        <w:t>অধ্যায় ১৩: "মুহাম্মাদুর রাসূলুল্লাহ" সাক্ষ্যের তাৎপর্য — চার মূলনীতি ও সুন্নাহর সার্বভৌমত্ব</w:t>
      </w:r>
    </w:p>
    <w:p>
      <w:pPr>
        <w:spacing w:before="140" w:after="60" w:line="276" w:lineRule="auto"/>
        <w:jc w:val="left"/>
      </w:pPr>
      <w:r>
        <w:rPr>
          <w:rFonts w:ascii="Kalpurush" w:hAnsi="Kalpurush"/>
          <w:b/>
          <w:i w:val="0"/>
          <w:color w:val="0EA5E9"/>
          <w:sz w:val="22"/>
          <w:rFonts w:ascii="Kalpurush" w:hAnsi="Kalpurush" w:cs="Kalpurush"/>
        </w:rPr>
        <w:t>রিসালাতের সাক্ষ্যের শর্তাবলী, সংবাদের সত্যায়ন, আনুগত্যের পরাকাষ্ঠা এবং বিদ‘আত বর্জনের অপরিহার্যতা</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Kalpurush" w:hAnsi="Kalpurush"/>
                <w:b/>
                <w:i w:val="0"/>
                <w:color w:val="0F172A"/>
                <w:sz w:val="19"/>
                <w:rFonts w:ascii="Kalpurush" w:hAnsi="Kalpurush" w:cs="Kalpurush"/>
              </w:rPr>
              <w:t>মূল নির্দেশক ও আলোচক: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ইঞ্জিনিয়ার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মুহাম্মাদ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এনামুল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হক</w:t>
            </w:r>
          </w:p>
          <w:p>
            <w:pPr>
              <w:spacing w:before="40" w:after="40" w:line="276" w:lineRule="auto"/>
            </w:pPr>
            <w:r>
              <w:rPr>
                <w:rFonts w:ascii="Kalpurush" w:hAnsi="Kalpurush"/>
                <w:b/>
                <w:i w:val="0"/>
                <w:color w:val="0F172A"/>
                <w:sz w:val="19"/>
                <w:rFonts w:ascii="Kalpurush" w:hAnsi="Kalpurush" w:cs="Kalpurush"/>
              </w:rPr>
              <w:t>প্রতিষ্ঠান: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ইনস্টিটিউট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ফর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কমিউনিটি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ডেভেলপমেন্ট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ICD</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স্কুল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ফর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কমিউনিটি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ডেভেলপমেন্ট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SCD</w:t>
            </w:r>
            <w:r>
              <w:rPr>
                <w:rFonts w:ascii="Kalpurush" w:hAnsi="Kalpurush"/>
                <w:b w:val="0"/>
                <w:i w:val="0"/>
                <w:color w:val="0F172A"/>
                <w:sz w:val="19"/>
                <w:rFonts w:ascii="Kalpurush" w:hAnsi="Kalpurush" w:cs="Kalpurush"/>
              </w:rPr>
              <w:t>)</w:t>
            </w:r>
          </w:p>
          <w:p>
            <w:pPr>
              <w:spacing w:before="40" w:after="40" w:line="276" w:lineRule="auto"/>
            </w:pPr>
            <w:r>
              <w:rPr>
                <w:rFonts w:ascii="Kalpurush" w:hAnsi="Kalpurush"/>
                <w:b/>
                <w:i w:val="0"/>
                <w:color w:val="0F172A"/>
                <w:sz w:val="19"/>
                <w:rFonts w:ascii="Kalpurush" w:hAnsi="Kalpurush" w:cs="Kalpurush"/>
              </w:rPr>
              <w:t>কোর্স:</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বেসিক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ইসলাম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প্রাপ্তবয়স্কদের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মৌলিক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ইসলামী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শিক্ষা</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আক্বীদা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পরিক্রমা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 xml:space="preserve"> ১</w:t>
            </w:r>
            <w:r>
              <w:rPr>
                <w:rFonts w:ascii="Kalpurush" w:hAnsi="Kalpurush"/>
                <w:b w:val="0"/>
                <w:i w:val="0"/>
                <w:color w:val="0F172A"/>
                <w:sz w:val="19"/>
                <w:rFonts w:ascii="Kalpurush" w:hAnsi="Kalpurush" w:cs="Kalpurush"/>
              </w:rPr>
              <w:t>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খণ্ড</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ঈমান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তাওহীদের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বুনিয়াদ</w:t>
            </w:r>
          </w:p>
          <w:p>
            <w:pPr>
              <w:spacing w:before="40" w:after="40" w:line="276" w:lineRule="auto"/>
            </w:pPr>
            <w:r>
              <w:rPr>
                <w:rFonts w:ascii="Kalpurush" w:hAnsi="Kalpurush"/>
                <w:b/>
                <w:i w:val="0"/>
                <w:color w:val="0F172A"/>
                <w:sz w:val="19"/>
                <w:rFonts w:ascii="Kalpurush" w:hAnsi="Kalpurush" w:cs="Kalpurush"/>
              </w:rPr>
              <w:t>উৎস অডিও: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`Basic_Islam_</w:t>
            </w:r>
            <w:r>
              <w:rPr>
                <w:rFonts w:ascii="Kalpurush" w:hAnsi="Kalpurush"/>
                <w:b w:val="0"/>
                <w:i w:val="0"/>
                <w:color w:val="0F172A"/>
                <w:sz w:val="19"/>
                <w:rFonts w:ascii="Kalpurush" w:hAnsi="Kalpurush" w:cs="Kalpurush"/>
              </w:rPr>
              <w:t>13.</w:t>
            </w:r>
            <w:r>
              <w:rPr>
                <w:rFonts w:ascii="Kalpurush" w:hAnsi="Kalpurush"/>
                <w:b w:val="0"/>
                <w:i w:val="0"/>
                <w:color w:val="0F172A"/>
                <w:sz w:val="19"/>
                <w:rFonts w:ascii="Kalpurush" w:hAnsi="Kalpurush" w:cs="Kalpurush"/>
              </w:rPr>
              <w:t>mp</w:t>
            </w:r>
            <w:r>
              <w:rPr>
                <w:rFonts w:ascii="Kalpurush" w:hAnsi="Kalpurush"/>
                <w:b w:val="0"/>
                <w:i w:val="0"/>
                <w:color w:val="0F172A"/>
                <w:sz w:val="19"/>
                <w:rFonts w:ascii="Kalpurush" w:hAnsi="Kalpurush" w:cs="Kalpurush"/>
              </w:rPr>
              <w:t>3</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দৈর্ঘ্য</w:t>
            </w:r>
            <w:r>
              <w:rPr>
                <w:rFonts w:ascii="Kalpurush" w:hAnsi="Kalpurush"/>
                <w:b w:val="0"/>
                <w:i w:val="0"/>
                <w:color w:val="0F172A"/>
                <w:sz w:val="19"/>
                <w:rFonts w:ascii="Kalpurush" w:hAnsi="Kalpurush" w:cs="Kalpurush"/>
              </w:rPr>
              <w:t xml:space="preserve">: ২০ </w:t>
            </w:r>
            <w:r>
              <w:rPr>
                <w:rFonts w:ascii="Kalpurush" w:hAnsi="Kalpurush"/>
                <w:b w:val="0"/>
                <w:i w:val="0"/>
                <w:color w:val="0F172A"/>
                <w:sz w:val="19"/>
                <w:rFonts w:ascii="Kalpurush" w:hAnsi="Kalpurush" w:cs="Kalpurush"/>
              </w:rPr>
              <w:t>মিনিট</w:t>
            </w:r>
            <w:r>
              <w:rPr>
                <w:rFonts w:ascii="Kalpurush" w:hAnsi="Kalpurush"/>
                <w:b w:val="0"/>
                <w:i w:val="0"/>
                <w:color w:val="0F172A"/>
                <w:sz w:val="19"/>
                <w:rFonts w:ascii="Kalpurush" w:hAnsi="Kalpurush" w:cs="Kalpurush"/>
              </w:rPr>
              <w:t xml:space="preserve"> ২৬ </w:t>
            </w:r>
            <w:r>
              <w:rPr>
                <w:rFonts w:ascii="Kalpurush" w:hAnsi="Kalpurush"/>
                <w:b w:val="0"/>
                <w:i w:val="0"/>
                <w:color w:val="0F172A"/>
                <w:sz w:val="19"/>
                <w:rFonts w:ascii="Kalpurush" w:hAnsi="Kalpurush" w:cs="Kalpurush"/>
              </w:rPr>
              <w:t>সেকেন্ড</w:t>
            </w:r>
            <w:r>
              <w:rPr>
                <w:rFonts w:ascii="Kalpurush" w:hAnsi="Kalpurush"/>
                <w:b w:val="0"/>
                <w:i w:val="0"/>
                <w:color w:val="0F172A"/>
                <w:sz w:val="19"/>
                <w:rFonts w:ascii="Kalpurush" w:hAnsi="Kalpurush" w:cs="Kalpurush"/>
              </w:rPr>
              <w:t>)</w:t>
            </w:r>
          </w:p>
          <w:p>
            <w:pPr>
              <w:spacing w:before="40" w:after="40" w:line="276" w:lineRule="auto"/>
            </w:pPr>
            <w:r>
              <w:rPr>
                <w:rFonts w:ascii="Kalpurush" w:hAnsi="Kalpurush"/>
                <w:b/>
                <w:i w:val="0"/>
                <w:color w:val="0F172A"/>
                <w:sz w:val="19"/>
                <w:rFonts w:ascii="Kalpurush" w:hAnsi="Kalpurush" w:cs="Kalpurush"/>
              </w:rPr>
              <w:t>সংস্করণ মানদণ্ড:</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সম্পূর্ণ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আন</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অ্যাব্রিজড</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প্রামাণ্য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সংস্করণ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লেকচারের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শতভাগ</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বক্তব্য,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তাত্ত্বিক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রূপরেখা</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বিশুদ্ধ</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তাখরীজ</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সমন্বিত।</w:t>
            </w:r>
          </w:p>
        </w:tc>
      </w:tr>
    </w:tbl>
    <w:p>
      <w:pPr>
        <w:spacing w:before="0" w:after="80"/>
      </w:pPr>
    </w:p>
    <w:p>
      <w:pPr>
        <w:spacing w:before="200" w:after="80" w:line="276" w:lineRule="auto"/>
        <w:jc w:val="left"/>
      </w:pPr>
      <w:r>
        <w:rPr>
          <w:rFonts w:ascii="Kalpurush" w:hAnsi="Kalpurush"/>
          <w:b/>
          <w:i w:val="0"/>
          <w:color w:val="0F766E"/>
          <w:sz w:val="25"/>
          <w:rFonts w:ascii="Kalpurush" w:hAnsi="Kalpurush" w:cs="Kalpurush"/>
        </w:rPr>
        <w:t>অধ্যায়ের সূচিপত্র</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[১. </w:t>
      </w:r>
      <w:r>
        <w:rPr>
          <w:rFonts w:ascii="Kalpurush" w:hAnsi="Kalpurush"/>
          <w:b w:val="0"/>
          <w:i w:val="0"/>
          <w:color w:val="0F172A"/>
          <w:sz w:val="20"/>
          <w:rFonts w:ascii="Kalpurush" w:hAnsi="Kalpurush" w:cs="Kalpurush"/>
        </w:rPr>
        <w:t>ভূমিকা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শাহাদাতাইনের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দ্বিতীয়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অবিচ্ছেদ্য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স্তম্ভ</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১-</w:t>
      </w:r>
      <w:r>
        <w:rPr>
          <w:rFonts w:ascii="Kalpurush" w:hAnsi="Kalpurush"/>
          <w:b w:val="0"/>
          <w:i w:val="0"/>
          <w:color w:val="0F172A"/>
          <w:sz w:val="20"/>
          <w:rFonts w:ascii="Kalpurush" w:hAnsi="Kalpurush" w:cs="Kalpurush"/>
        </w:rPr>
        <w:t>ভূমিকা</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শাহাদাতাইনের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দ্বিতীয়</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অবিচ্ছেদ্য</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স্তম্ভ</w:t>
      </w:r>
      <w:r>
        <w:rPr>
          <w:rFonts w:ascii="Kalpurush" w:hAnsi="Kalpurush"/>
          <w:b w:val="0"/>
          <w:i w:val="0"/>
          <w:color w:val="0F172A"/>
          <w:sz w:val="20"/>
          <w:rFonts w:ascii="Kalpurush" w:hAnsi="Kalpurush" w:cs="Kalpurush"/>
        </w:rPr>
        <w:t>)</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[২. </w:t>
      </w:r>
      <w:r>
        <w:rPr>
          <w:rFonts w:ascii="Kalpurush" w:hAnsi="Kalpurush"/>
          <w:b w:val="0"/>
          <w:i w:val="0"/>
          <w:color w:val="0F172A"/>
          <w:sz w:val="20"/>
          <w:rFonts w:ascii="Kalpurush" w:hAnsi="Kalpurush" w:cs="Kalpurush"/>
        </w:rPr>
        <w:t>"মুহাম্মাদুর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সাক্ষ্যের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চতুর্মুখী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মূলনীতি</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২-</w:t>
      </w:r>
      <w:r>
        <w:rPr>
          <w:rFonts w:ascii="Kalpurush" w:hAnsi="Kalpurush"/>
          <w:b w:val="0"/>
          <w:i w:val="0"/>
          <w:color w:val="0F172A"/>
          <w:sz w:val="20"/>
          <w:rFonts w:ascii="Kalpurush" w:hAnsi="Kalpurush" w:cs="Kalpurush"/>
        </w:rPr>
        <w:t>মুহাম্মাদুর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সাক্ষ্যের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চতুর্মুখী</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মূলনীতি</w:t>
      </w:r>
      <w:r>
        <w:rPr>
          <w:rFonts w:ascii="Kalpurush" w:hAnsi="Kalpurush"/>
          <w:b w:val="0"/>
          <w:i w:val="0"/>
          <w:color w:val="0F172A"/>
          <w:sz w:val="20"/>
          <w:rFonts w:ascii="Kalpurush" w:hAnsi="Kalpurush" w:cs="Kalpurush"/>
        </w:rPr>
        <w:t>)</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[১.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প্রদত্ত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সমস্ত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অকপট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সত্যায়ন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তাসদীক্ব</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১-</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প্রদত্ত</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সমস্ত</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সংবাদের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অকপট</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সত্যায়ন</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তাসদীক্ব</w:t>
      </w:r>
      <w:r>
        <w:rPr>
          <w:rFonts w:ascii="Kalpurush" w:hAnsi="Kalpurush"/>
          <w:b w:val="0"/>
          <w:i w:val="0"/>
          <w:color w:val="0F172A"/>
          <w:sz w:val="20"/>
          <w:rFonts w:ascii="Kalpurush" w:hAnsi="Kalpurush" w:cs="Kalpurush"/>
        </w:rPr>
        <w:t>)</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[২.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আদেশের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আনুগত্য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তা‘আত</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২-</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প্রতিটি</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আদেশের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সানন্দ</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আনুগত্য</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তাআত</w:t>
      </w:r>
      <w:r>
        <w:rPr>
          <w:rFonts w:ascii="Kalpurush" w:hAnsi="Kalpurush"/>
          <w:b w:val="0"/>
          <w:i w:val="0"/>
          <w:color w:val="0F172A"/>
          <w:sz w:val="20"/>
          <w:rFonts w:ascii="Kalpurush" w:hAnsi="Kalpurush" w:cs="Kalpurush"/>
        </w:rPr>
        <w:t>)</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[৩. </w:t>
      </w:r>
      <w:r>
        <w:rPr>
          <w:rFonts w:ascii="Kalpurush" w:hAnsi="Kalpurush"/>
          <w:b w:val="0"/>
          <w:i w:val="0"/>
          <w:color w:val="0F172A"/>
          <w:sz w:val="20"/>
          <w:rFonts w:ascii="Kalpurush" w:hAnsi="Kalpurush" w:cs="Kalpurush"/>
        </w:rPr>
        <w:t>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নিষেধ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সম্পূর্ণ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ইজতিনাব</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৩-</w:t>
      </w:r>
      <w:r>
        <w:rPr>
          <w:rFonts w:ascii="Kalpurush" w:hAnsi="Kalpurush"/>
          <w:b w:val="0"/>
          <w:i w:val="0"/>
          <w:color w:val="0F172A"/>
          <w:sz w:val="20"/>
          <w:rFonts w:ascii="Kalpurush" w:hAnsi="Kalpurush" w:cs="Kalpurush"/>
        </w:rPr>
        <w:t>তিনি</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নিষেধ</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করেছেন</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তা</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সম্পূর্ণ</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বর্জন</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ইজতিনাব</w:t>
      </w:r>
      <w:r>
        <w:rPr>
          <w:rFonts w:ascii="Kalpurush" w:hAnsi="Kalpurush"/>
          <w:b w:val="0"/>
          <w:i w:val="0"/>
          <w:color w:val="0F172A"/>
          <w:sz w:val="20"/>
          <w:rFonts w:ascii="Kalpurush" w:hAnsi="Kalpurush" w:cs="Kalpurush"/>
        </w:rPr>
        <w:t>)</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[৪. </w:t>
      </w:r>
      <w:r>
        <w:rPr>
          <w:rFonts w:ascii="Kalpurush" w:hAnsi="Kalpurush"/>
          <w:b w:val="0"/>
          <w:i w:val="0"/>
          <w:color w:val="0F172A"/>
          <w:sz w:val="20"/>
          <w:rFonts w:ascii="Kalpurush" w:hAnsi="Kalpurush" w:cs="Kalpurush"/>
        </w:rPr>
        <w:t>কেবল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প্রদর্শিত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পদ্ধতিতে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ইবাদত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বিদ‘আত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বর্জন</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৪-</w:t>
      </w:r>
      <w:r>
        <w:rPr>
          <w:rFonts w:ascii="Kalpurush" w:hAnsi="Kalpurush"/>
          <w:b w:val="0"/>
          <w:i w:val="0"/>
          <w:color w:val="0F172A"/>
          <w:sz w:val="20"/>
          <w:rFonts w:ascii="Kalpurush" w:hAnsi="Kalpurush" w:cs="Kalpurush"/>
        </w:rPr>
        <w:t>কেবল</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প্রদর্শিত</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পদ্ধতিতে</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ইবাদত</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বিদআত</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বর্জন</w:t>
      </w:r>
      <w:r>
        <w:rPr>
          <w:rFonts w:ascii="Kalpurush" w:hAnsi="Kalpurush"/>
          <w:b w:val="0"/>
          <w:i w:val="0"/>
          <w:color w:val="0F172A"/>
          <w:sz w:val="20"/>
          <w:rFonts w:ascii="Kalpurush" w:hAnsi="Kalpurush" w:cs="Kalpurush"/>
        </w:rPr>
        <w:t>)</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[৩.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সার্বভৌমত্ব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বনাম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মনগড়া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সংযোজন</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৩-</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সার্বভৌমত্ব</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বনাম</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মানুষের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মনগড়া</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সংযোজন</w:t>
      </w:r>
      <w:r>
        <w:rPr>
          <w:rFonts w:ascii="Kalpurush" w:hAnsi="Kalpurush"/>
          <w:b w:val="0"/>
          <w:i w:val="0"/>
          <w:color w:val="0F172A"/>
          <w:sz w:val="20"/>
          <w:rFonts w:ascii="Kalpurush" w:hAnsi="Kalpurush" w:cs="Kalpurush"/>
        </w:rPr>
        <w:t>)</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[৪. </w:t>
      </w:r>
      <w:r>
        <w:rPr>
          <w:rFonts w:ascii="Kalpurush" w:hAnsi="Kalpurush"/>
          <w:b w:val="0"/>
          <w:i w:val="0"/>
          <w:color w:val="0F172A"/>
          <w:sz w:val="20"/>
          <w:rFonts w:ascii="Kalpurush" w:hAnsi="Kalpurush" w:cs="Kalpurush"/>
        </w:rPr>
        <w:t>বিদ‘আতের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ভয়াবহতা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বুখারী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মুসলিমের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অকাট্য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৪-</w:t>
      </w:r>
      <w:r>
        <w:rPr>
          <w:rFonts w:ascii="Kalpurush" w:hAnsi="Kalpurush"/>
          <w:b w:val="0"/>
          <w:i w:val="0"/>
          <w:color w:val="0F172A"/>
          <w:sz w:val="20"/>
          <w:rFonts w:ascii="Kalpurush" w:hAnsi="Kalpurush" w:cs="Kalpurush"/>
        </w:rPr>
        <w:t>বিদআতের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ভয়াবহতা</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সহীহ</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বুখারী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মুসলিমের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অকাট্য</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হাদীস</w:t>
      </w:r>
      <w:r>
        <w:rPr>
          <w:rFonts w:ascii="Kalpurush" w:hAnsi="Kalpurush"/>
          <w:b w:val="0"/>
          <w:i w:val="0"/>
          <w:color w:val="0F172A"/>
          <w:sz w:val="20"/>
          <w:rFonts w:ascii="Kalpurush" w:hAnsi="Kalpurush" w:cs="Kalpurush"/>
        </w:rPr>
        <w:t>)</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[৫. </w:t>
      </w:r>
      <w:r>
        <w:rPr>
          <w:rFonts w:ascii="Kalpurush" w:hAnsi="Kalpurush"/>
          <w:b w:val="0"/>
          <w:i w:val="0"/>
          <w:color w:val="0F172A"/>
          <w:sz w:val="20"/>
          <w:rFonts w:ascii="Kalpurush" w:hAnsi="Kalpurush" w:cs="Kalpurush"/>
        </w:rPr>
        <w:t>কুরআন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প্রামাণ্য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দলীলসমূহ</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৫-</w:t>
      </w:r>
      <w:r>
        <w:rPr>
          <w:rFonts w:ascii="Kalpurush" w:hAnsi="Kalpurush"/>
          <w:b w:val="0"/>
          <w:i w:val="0"/>
          <w:color w:val="0F172A"/>
          <w:sz w:val="20"/>
          <w:rFonts w:ascii="Kalpurush" w:hAnsi="Kalpurush" w:cs="Kalpurush"/>
        </w:rPr>
        <w:t>কুরআন</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প্রামাণ্য</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দলীলসমূহ</w:t>
      </w:r>
      <w:r>
        <w:rPr>
          <w:rFonts w:ascii="Kalpurush" w:hAnsi="Kalpurush"/>
          <w:b w:val="0"/>
          <w:i w:val="0"/>
          <w:color w:val="0F172A"/>
          <w:sz w:val="20"/>
          <w:rFonts w:ascii="Kalpurush" w:hAnsi="Kalpurush" w:cs="Kalpurush"/>
        </w:rPr>
        <w:t>)</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[৬. </w:t>
      </w:r>
      <w:r>
        <w:rPr>
          <w:rFonts w:ascii="Kalpurush" w:hAnsi="Kalpurush"/>
          <w:b w:val="0"/>
          <w:i w:val="0"/>
          <w:color w:val="0F172A"/>
          <w:sz w:val="20"/>
          <w:rFonts w:ascii="Kalpurush" w:hAnsi="Kalpurush" w:cs="Kalpurush"/>
        </w:rPr>
        <w:t>প্রাপ্তবয়স্ক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মুমিনের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চিন্তন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আত্মোপলব্ধির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পাঠ</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৬-</w:t>
      </w:r>
      <w:r>
        <w:rPr>
          <w:rFonts w:ascii="Kalpurush" w:hAnsi="Kalpurush"/>
          <w:b w:val="0"/>
          <w:i w:val="0"/>
          <w:color w:val="0F172A"/>
          <w:sz w:val="20"/>
          <w:rFonts w:ascii="Kalpurush" w:hAnsi="Kalpurush" w:cs="Kalpurush"/>
        </w:rPr>
        <w:t>প্রাপ্তবয়স্ক</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মুমিনের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চিন্তন</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আত্মোপলব্ধির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পাঠ</w:t>
      </w:r>
      <w:r>
        <w:rPr>
          <w:rFonts w:ascii="Kalpurush" w:hAnsi="Kalpurush"/>
          <w:b w:val="0"/>
          <w:i w:val="0"/>
          <w:color w:val="0F172A"/>
          <w:sz w:val="20"/>
          <w:rFonts w:ascii="Kalpurush" w:hAnsi="Kalpurush" w:cs="Kalpurush"/>
        </w:rPr>
        <w:t>)</w:t>
      </w:r>
    </w:p>
    <w:p>
      <w:pPr>
        <w:spacing w:before="200" w:after="80" w:line="276" w:lineRule="auto"/>
        <w:jc w:val="left"/>
      </w:pPr>
      <w:r>
        <w:rPr>
          <w:rFonts w:ascii="Kalpurush" w:hAnsi="Kalpurush"/>
          <w:b/>
          <w:i w:val="0"/>
          <w:color w:val="0F766E"/>
          <w:sz w:val="25"/>
          <w:rFonts w:ascii="Kalpurush" w:hAnsi="Kalpurush" w:cs="Kalpurush"/>
        </w:rPr>
        <w:t>১. ভূমিকা: শাহাদাতাইনের দ্বিতীয় অবিচ্ছেদ্য স্তম্ভ</w:t>
      </w:r>
    </w:p>
    <w:p>
      <w:pPr>
        <w:spacing w:before="20" w:after="80" w:line="276" w:lineRule="auto"/>
        <w:jc w:val="both"/>
      </w:pPr>
      <w:r>
        <w:rPr>
          <w:rFonts w:ascii="Traditional Arabic" w:hAnsi="Traditional Arabic"/>
          <w:b w:val="0"/>
          <w:i w:val="0"/>
          <w:color w:val="047857"/>
          <w:sz w:val="27"/>
          <w:rFonts w:ascii="Traditional Arabic" w:hAnsi="Traditional Arabic" w:cs="Traditional Arabic"/>
        </w:rPr>
        <w:t>بِسْمِ اللَّهِ الرَّحْمَٰنِ الرَّحِيمِ</w:t>
      </w:r>
    </w:p>
    <w:p>
      <w:pPr>
        <w:spacing w:before="20" w:after="80" w:line="276" w:lineRule="auto"/>
        <w:jc w:val="both"/>
      </w:pPr>
      <w:r>
        <w:rPr>
          <w:rFonts w:ascii="Traditional Arabic" w:hAnsi="Traditional Arabic"/>
          <w:b w:val="0"/>
          <w:i w:val="0"/>
          <w:color w:val="047857"/>
          <w:sz w:val="27"/>
          <w:rFonts w:ascii="Traditional Arabic" w:hAnsi="Traditional Arabic" w:cs="Traditional Arabic"/>
        </w:rPr>
        <w:t xml:space="preserve">الْحَمْدُ لِلَّهِ، وَالصَّلَاةُ وَالسَّلَامُ عَلَى رَسُولِ اللَّهِ... أَمَّا </w:t>
      </w:r>
      <w:r>
        <w:rPr>
          <w:rFonts w:ascii="Kalpurush" w:hAnsi="Kalpurush"/>
          <w:b w:val="0"/>
          <w:i w:val="0"/>
          <w:color w:val="0F172A"/>
          <w:sz w:val="20"/>
          <w:rFonts w:ascii="Kalpurush" w:hAnsi="Kalpurush" w:cs="Kalpurush"/>
        </w:rPr>
        <w:t>ব</w:t>
      </w:r>
      <w:r>
        <w:rPr>
          <w:rFonts w:ascii="Traditional Arabic" w:hAnsi="Traditional Arabic"/>
          <w:b w:val="0"/>
          <w:i w:val="0"/>
          <w:color w:val="047857"/>
          <w:sz w:val="27"/>
          <w:rFonts w:ascii="Traditional Arabic" w:hAnsi="Traditional Arabic" w:cs="Traditional Arabic"/>
        </w:rPr>
        <w:t>َعْدُ:</w:t>
      </w:r>
    </w:p>
    <w:p>
      <w:pPr>
        <w:spacing w:before="20" w:after="80" w:line="276" w:lineRule="auto"/>
        <w:jc w:val="both"/>
      </w:pPr>
      <w:r>
        <w:rPr>
          <w:rFonts w:ascii="Kalpurush" w:hAnsi="Kalpurush"/>
          <w:b w:val="0"/>
          <w:i w:val="0"/>
          <w:color w:val="0F172A"/>
          <w:sz w:val="20"/>
          <w:rFonts w:ascii="Kalpurush" w:hAnsi="Kalpurush" w:cs="Kalpurush"/>
        </w:rPr>
        <w:t>আমরা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কালিমায়ে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তাওহীদের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প্রথম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অংশ</w:t>
      </w:r>
      <w:r>
        <w:rPr>
          <w:rFonts w:ascii="Kalpurush" w:hAnsi="Kalpurush"/>
          <w:b w:val="0"/>
          <w:i w:val="0"/>
          <w:color w:val="0F172A"/>
          <w:sz w:val="20"/>
          <w:rFonts w:ascii="Kalpurush" w:hAnsi="Kalpurush" w:cs="Kalpurush"/>
        </w:rPr>
        <w:t xml:space="preserve"> </w:t>
      </w:r>
      <w:r>
        <w:rPr>
          <w:rFonts w:ascii="Traditional Arabic" w:hAnsi="Traditional Arabic"/>
          <w:b w:val="0"/>
          <w:i/>
          <w:color w:val="047857"/>
          <w:sz w:val="27"/>
          <w:rFonts w:ascii="Traditional Arabic" w:hAnsi="Traditional Arabic" w:cs="Traditional Arabic"/>
        </w:rPr>
        <w:t>«أَشْهَدُ أَنْ لَا إِلَهَ إِلَّا اللَّهُ»</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পুঙ্খানুপুঙ্খভাবে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সমাপ্ত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প্রবেশের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প্রথম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যথেষ্ট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দ্বিতীয়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গুরুত্ব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মর্যাদায়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অঙ্গাঙ্গিভাবে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জড়িত—তা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Traditional Arabic" w:hAnsi="Traditional Arabic"/>
                <w:b/>
                <w:i w:val="0"/>
                <w:color w:val="047857"/>
                <w:sz w:val="26"/>
                <w:rFonts w:ascii="Traditional Arabic" w:hAnsi="Traditional Arabic" w:cs="Traditional Arabic"/>
              </w:rPr>
              <w:t>«وَأَشْهَدُ أَنَّ مُحَمَّدًا رَسُولُ اللَّهِ»</w:t>
            </w:r>
          </w:p>
          <w:p>
            <w:pPr>
              <w:spacing w:before="40" w:after="40" w:line="276" w:lineRule="auto"/>
            </w:pPr>
            <w:r>
              <w:rPr>
                <w:rFonts w:ascii="Kalpurush" w:hAnsi="Kalpurush"/>
                <w:b w:val="0"/>
                <w:i w:val="0"/>
                <w:color w:val="0F172A"/>
                <w:sz w:val="19"/>
                <w:rFonts w:ascii="Kalpurush" w:hAnsi="Kalpurush" w:cs="Kalpurush"/>
              </w:rPr>
              <w:t>“এবং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সাক্ষ্য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দিচ্ছি</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নিশ্চয়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মুহাম্মাদ</w:t>
            </w:r>
            <w:r>
              <w:rPr>
                <w:rFonts w:ascii="Kalpurush" w:hAnsi="Kalpurush"/>
                <w:b w:val="0"/>
                <w:i w:val="0"/>
                <w:color w:val="0F172A"/>
                <w:sz w:val="19"/>
                <w:rFonts w:ascii="Kalpurush" w:hAnsi="Kalpurush" w:cs="Kalpurush"/>
              </w:rPr>
              <w:t xml:space="preserve"> ﷺ </w:t>
            </w:r>
            <w:r>
              <w:rPr>
                <w:rFonts w:ascii="Kalpurush" w:hAnsi="Kalpurush"/>
                <w:b w:val="0"/>
                <w:i w:val="0"/>
                <w:color w:val="0F172A"/>
                <w:sz w:val="19"/>
                <w:rFonts w:ascii="Kalpurush" w:hAnsi="Kalpurush" w:cs="Kalpurush"/>
              </w:rPr>
              <w:t>আল্লাহর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প্রেরিত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সত্য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রাসূল।”</w:t>
            </w:r>
          </w:p>
        </w:tc>
      </w:tr>
    </w:tbl>
    <w:p>
      <w:pPr>
        <w:spacing w:before="0" w:after="80"/>
      </w:pPr>
    </w:p>
    <w:p>
      <w:pPr>
        <w:spacing w:before="20" w:after="80" w:line="276" w:lineRule="auto"/>
        <w:jc w:val="both"/>
      </w:pPr>
      <w:r>
        <w:rPr>
          <w:rFonts w:ascii="Kalpurush" w:hAnsi="Kalpurush"/>
          <w:b w:val="0"/>
          <w:i w:val="0"/>
          <w:color w:val="0F172A"/>
          <w:sz w:val="20"/>
          <w:rFonts w:ascii="Kalpurush" w:hAnsi="Kalpurush" w:cs="Kalpurush"/>
        </w:rPr>
        <w:t>ইঞ্জিনিয়ার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মুহাম্মাদ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উন্মোচন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নিছক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‘মুহাম্মাদুর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উচ্চারণ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করলেই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সাক্ষ্যের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আদায়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সাক্ষ্য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সৃষ্টির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শ্রেষ্ঠ</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চিন্তাভাবনা,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আকিদা,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আচরণ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ইবাদতকে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নিঃশর্তভাবে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সমর্পণ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অলঙ্ঘনীয়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শারঈ</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অঙ্গীকার।</w:t>
      </w:r>
    </w:p>
    <w:p>
      <w:pPr>
        <w:spacing w:before="20" w:after="80" w:line="276" w:lineRule="auto"/>
        <w:jc w:val="both"/>
      </w:pPr>
      <w:r>
        <w:rPr>
          <w:rFonts w:ascii="Kalpurush" w:hAnsi="Kalpurush"/>
          <w:b w:val="0"/>
          <w:i w:val="0"/>
          <w:color w:val="0F172A"/>
          <w:sz w:val="20"/>
          <w:rFonts w:ascii="Kalpurush" w:hAnsi="Kalpurush" w:cs="Kalpurush"/>
        </w:rPr>
        <w:t>উলামায়ে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আক্বীদার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ইমামগণ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সাক্ষ্যের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দাবিকে</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চারটি মৌলিক স্তম্ভের (Four Fundamental Pillars)</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সংজ্ঞায়িত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p>
    <w:p>
      <w:pPr>
        <w:spacing w:before="200" w:after="80" w:line="276" w:lineRule="auto"/>
        <w:jc w:val="left"/>
      </w:pPr>
      <w:r>
        <w:rPr>
          <w:rFonts w:ascii="Kalpurush" w:hAnsi="Kalpurush"/>
          <w:b/>
          <w:i w:val="0"/>
          <w:color w:val="0F766E"/>
          <w:sz w:val="25"/>
          <w:rFonts w:ascii="Kalpurush" w:hAnsi="Kalpurush" w:cs="Kalpurush"/>
        </w:rPr>
        <w:t>২. "মুহাম্মাদুর রাসূলুল্লাহ" সাক্ষ্যের চতুর্মুখী মূলনীতি</w:t>
      </w:r>
    </w:p>
    <w:p>
      <w:pPr>
        <w:spacing w:before="20" w:after="80" w:line="276" w:lineRule="auto"/>
        <w:jc w:val="both"/>
      </w:pPr>
      <w:r>
        <w:rPr>
          <w:rFonts w:ascii="Kalpurush" w:hAnsi="Kalpurush"/>
          <w:b w:val="0"/>
          <w:i w:val="0"/>
          <w:color w:val="0F172A"/>
          <w:sz w:val="20"/>
          <w:rFonts w:ascii="Kalpurush" w:hAnsi="Kalpurush" w:cs="Kalpurush"/>
        </w:rPr>
        <w:t>ShahadahRasul</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"মুহাম্মাদুর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ﷺ </w:t>
      </w:r>
      <w:r>
        <w:rPr>
          <w:rFonts w:ascii="Kalpurush" w:hAnsi="Kalpurush"/>
          <w:b w:val="0"/>
          <w:i w:val="0"/>
          <w:color w:val="0F172A"/>
          <w:sz w:val="20"/>
          <w:rFonts w:ascii="Kalpurush" w:hAnsi="Kalpurush" w:cs="Kalpurush"/>
        </w:rPr>
        <w:t>সাক্ষ্যের</w:t>
      </w:r>
      <w:r>
        <w:rPr>
          <w:rFonts w:ascii="Kalpurush" w:hAnsi="Kalpurush"/>
          <w:b w:val="0"/>
          <w:i w:val="0"/>
          <w:color w:val="0F172A"/>
          <w:sz w:val="20"/>
          <w:rFonts w:ascii="Kalpurush" w:hAnsi="Kalpurush" w:cs="Kalpurush"/>
        </w:rPr>
        <w:t xml:space="preserve"> ৪</w:t>
      </w:r>
      <w:r>
        <w:rPr>
          <w:rFonts w:ascii="Kalpurush" w:hAnsi="Kalpurush"/>
          <w:b w:val="0"/>
          <w:i w:val="0"/>
          <w:color w:val="0F172A"/>
          <w:sz w:val="20"/>
          <w:rFonts w:ascii="Kalpurush" w:hAnsi="Kalpurush" w:cs="Kalpurush"/>
        </w:rPr>
        <w:t>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স্তম্ভ"</w:t>
      </w:r>
      <w:r>
        <w:rPr>
          <w:rFonts w:ascii="Kalpurush" w:hAnsi="Kalpurush"/>
          <w:b w:val="0"/>
          <w:i w:val="0"/>
          <w:color w:val="0F172A"/>
          <w:sz w:val="20"/>
          <w:rFonts w:ascii="Kalpurush" w:hAnsi="Kalpurush" w:cs="Kalpurush"/>
        </w:rPr>
        <w:t>]</w:t>
      </w:r>
    </w:p>
    <w:p>
      <w:pPr>
        <w:spacing w:before="20" w:after="80" w:line="276" w:lineRule="auto"/>
        <w:jc w:val="both"/>
      </w:pPr>
      <w:r>
        <w:rPr>
          <w:rFonts w:ascii="Kalpurush" w:hAnsi="Kalpurush"/>
          <w:b w:val="0"/>
          <w:i w:val="0"/>
          <w:color w:val="0F172A"/>
          <w:sz w:val="20"/>
          <w:rFonts w:ascii="Kalpurush" w:hAnsi="Kalpurush" w:cs="Kalpurush"/>
        </w:rPr>
        <w:t>ShahadahRasul</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&gt;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P</w:t>
      </w:r>
      <w:r>
        <w:rPr>
          <w:rFonts w:ascii="Kalpurush" w:hAnsi="Kalpurush"/>
          <w:b w:val="0"/>
          <w:i w:val="0"/>
          <w:color w:val="0F172A"/>
          <w:sz w:val="20"/>
          <w:rFonts w:ascii="Kalpurush" w:hAnsi="Kalpurush" w:cs="Kalpurush"/>
        </w:rPr>
        <w:t>1[</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১. </w:t>
      </w:r>
      <w:r>
        <w:rPr>
          <w:rFonts w:ascii="Kalpurush" w:hAnsi="Kalpurush"/>
          <w:b w:val="0"/>
          <w:i w:val="0"/>
          <w:color w:val="0F172A"/>
          <w:sz w:val="20"/>
          <w:rFonts w:ascii="Kalpurush" w:hAnsi="Kalpurush" w:cs="Kalpurush"/>
        </w:rPr>
        <w:t>তাসদীক্ব</w:t>
      </w:r>
      <w:r>
        <w:rPr>
          <w:rFonts w:ascii="Traditional Arabic" w:hAnsi="Traditional Arabic"/>
          <w:b w:val="0"/>
          <w:i w:val="0"/>
          <w:color w:val="047857"/>
          <w:sz w:val="27"/>
          <w:rFonts w:ascii="Traditional Arabic" w:hAnsi="Traditional Arabic" w:cs="Traditional Arabic"/>
        </w:rPr>
        <w:t xml:space="preserve"> (تصديقه فيما أخبر):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নিঃসংশয়ে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বিশ্বাস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w:t>
      </w:r>
    </w:p>
    <w:p>
      <w:pPr>
        <w:spacing w:before="20" w:after="80" w:line="276" w:lineRule="auto"/>
        <w:jc w:val="both"/>
      </w:pPr>
      <w:r>
        <w:rPr>
          <w:rFonts w:ascii="Kalpurush" w:hAnsi="Kalpurush"/>
          <w:b w:val="0"/>
          <w:i w:val="0"/>
          <w:color w:val="0F172A"/>
          <w:sz w:val="20"/>
          <w:rFonts w:ascii="Kalpurush" w:hAnsi="Kalpurush" w:cs="Kalpurush"/>
        </w:rPr>
        <w:t>ShahadahRasul</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&gt;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P</w:t>
      </w:r>
      <w:r>
        <w:rPr>
          <w:rFonts w:ascii="Kalpurush" w:hAnsi="Kalpurush"/>
          <w:b w:val="0"/>
          <w:i w:val="0"/>
          <w:color w:val="0F172A"/>
          <w:sz w:val="20"/>
          <w:rFonts w:ascii="Kalpurush" w:hAnsi="Kalpurush" w:cs="Kalpurush"/>
        </w:rPr>
        <w:t>2[</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২. </w:t>
      </w:r>
      <w:r>
        <w:rPr>
          <w:rFonts w:ascii="Kalpurush" w:hAnsi="Kalpurush"/>
          <w:b w:val="0"/>
          <w:i w:val="0"/>
          <w:color w:val="0F172A"/>
          <w:sz w:val="20"/>
          <w:rFonts w:ascii="Kalpurush" w:hAnsi="Kalpurush" w:cs="Kalpurush"/>
        </w:rPr>
        <w:t>তা‘আত</w:t>
      </w:r>
      <w:r>
        <w:rPr>
          <w:rFonts w:ascii="Traditional Arabic" w:hAnsi="Traditional Arabic"/>
          <w:b w:val="0"/>
          <w:i w:val="0"/>
          <w:color w:val="047857"/>
          <w:sz w:val="27"/>
          <w:rFonts w:ascii="Traditional Arabic" w:hAnsi="Traditional Arabic" w:cs="Traditional Arabic"/>
        </w:rPr>
        <w:t xml:space="preserve"> (طاعته فيما أمر):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আদেশের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নিঃশর্ত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আনুগত্য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w:t>
      </w:r>
    </w:p>
    <w:p>
      <w:pPr>
        <w:spacing w:before="20" w:after="80" w:line="276" w:lineRule="auto"/>
        <w:jc w:val="both"/>
      </w:pPr>
      <w:r>
        <w:rPr>
          <w:rFonts w:ascii="Kalpurush" w:hAnsi="Kalpurush"/>
          <w:b w:val="0"/>
          <w:i w:val="0"/>
          <w:color w:val="0F172A"/>
          <w:sz w:val="20"/>
          <w:rFonts w:ascii="Kalpurush" w:hAnsi="Kalpurush" w:cs="Kalpurush"/>
        </w:rPr>
        <w:t>ShahadahRasul</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&gt;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P</w:t>
      </w:r>
      <w:r>
        <w:rPr>
          <w:rFonts w:ascii="Kalpurush" w:hAnsi="Kalpurush"/>
          <w:b w:val="0"/>
          <w:i w:val="0"/>
          <w:color w:val="0F172A"/>
          <w:sz w:val="20"/>
          <w:rFonts w:ascii="Kalpurush" w:hAnsi="Kalpurush" w:cs="Kalpurush"/>
        </w:rPr>
        <w:t>3[</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৩. </w:t>
      </w:r>
      <w:r>
        <w:rPr>
          <w:rFonts w:ascii="Kalpurush" w:hAnsi="Kalpurush"/>
          <w:b w:val="0"/>
          <w:i w:val="0"/>
          <w:color w:val="0F172A"/>
          <w:sz w:val="20"/>
          <w:rFonts w:ascii="Kalpurush" w:hAnsi="Kalpurush" w:cs="Kalpurush"/>
        </w:rPr>
        <w:t>ইজতিনাব</w:t>
      </w:r>
      <w:r>
        <w:rPr>
          <w:rFonts w:ascii="Traditional Arabic" w:hAnsi="Traditional Arabic"/>
          <w:b w:val="0"/>
          <w:i w:val="0"/>
          <w:color w:val="047857"/>
          <w:sz w:val="27"/>
          <w:rFonts w:ascii="Traditional Arabic" w:hAnsi="Traditional Arabic" w:cs="Traditional Arabic"/>
        </w:rPr>
        <w:t xml:space="preserve"> (اجتناب ما نهى عنه): </w:t>
      </w:r>
      <w:r>
        <w:rPr>
          <w:rFonts w:ascii="Kalpurush" w:hAnsi="Kalpurush"/>
          <w:b w:val="0"/>
          <w:i w:val="0"/>
          <w:color w:val="0F172A"/>
          <w:sz w:val="20"/>
          <w:rFonts w:ascii="Kalpurush" w:hAnsi="Kalpurush" w:cs="Kalpurush"/>
        </w:rPr>
        <w:t>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নিষেধ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সম্পূর্ণ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w:t>
      </w:r>
    </w:p>
    <w:p>
      <w:pPr>
        <w:spacing w:before="20" w:after="80" w:line="276" w:lineRule="auto"/>
        <w:jc w:val="both"/>
      </w:pPr>
      <w:r>
        <w:rPr>
          <w:rFonts w:ascii="Kalpurush" w:hAnsi="Kalpurush"/>
          <w:b w:val="0"/>
          <w:i w:val="0"/>
          <w:color w:val="0F172A"/>
          <w:sz w:val="20"/>
          <w:rFonts w:ascii="Kalpurush" w:hAnsi="Kalpurush" w:cs="Kalpurush"/>
        </w:rPr>
        <w:t>ShahadahRasul</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&gt;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P</w:t>
      </w:r>
      <w:r>
        <w:rPr>
          <w:rFonts w:ascii="Kalpurush" w:hAnsi="Kalpurush"/>
          <w:b w:val="0"/>
          <w:i w:val="0"/>
          <w:color w:val="0F172A"/>
          <w:sz w:val="20"/>
          <w:rFonts w:ascii="Kalpurush" w:hAnsi="Kalpurush" w:cs="Kalpurush"/>
        </w:rPr>
        <w:t>4[</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৪. </w:t>
      </w:r>
      <w:r>
        <w:rPr>
          <w:rFonts w:ascii="Kalpurush" w:hAnsi="Kalpurush"/>
          <w:b w:val="0"/>
          <w:i w:val="0"/>
          <w:color w:val="0F172A"/>
          <w:sz w:val="20"/>
          <w:rFonts w:ascii="Kalpurush" w:hAnsi="Kalpurush" w:cs="Kalpurush"/>
        </w:rPr>
        <w:t>ইত্তিবা</w:t>
      </w:r>
      <w:r>
        <w:rPr>
          <w:rFonts w:ascii="Traditional Arabic" w:hAnsi="Traditional Arabic"/>
          <w:b w:val="0"/>
          <w:i w:val="0"/>
          <w:color w:val="047857"/>
          <w:sz w:val="27"/>
          <w:rFonts w:ascii="Traditional Arabic" w:hAnsi="Traditional Arabic" w:cs="Traditional Arabic"/>
        </w:rPr>
        <w:t xml:space="preserve"> (أن لا يعبد الله إلا بما شرع): </w:t>
      </w:r>
      <w:r>
        <w:rPr>
          <w:rFonts w:ascii="Kalpurush" w:hAnsi="Kalpurush"/>
          <w:b w:val="0"/>
          <w:i w:val="0"/>
          <w:color w:val="0F172A"/>
          <w:sz w:val="20"/>
          <w:rFonts w:ascii="Kalpurush" w:hAnsi="Kalpurush" w:cs="Kalpurush"/>
        </w:rPr>
        <w:t>কেবল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অধীনে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ইবাদত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বিদ‘আত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বর্জন"</w:t>
      </w:r>
      <w:r>
        <w:rPr>
          <w:rFonts w:ascii="Kalpurush" w:hAnsi="Kalpurush"/>
          <w:b w:val="0"/>
          <w:i w:val="0"/>
          <w:color w:val="0F172A"/>
          <w:sz w:val="20"/>
          <w:rFonts w:ascii="Kalpurush" w:hAnsi="Kalpurush" w:cs="Kalpurush"/>
        </w:rPr>
        <w:t>]</w:t>
      </w:r>
    </w:p>
    <w:p>
      <w:pPr>
        <w:spacing w:before="140" w:after="60" w:line="276" w:lineRule="auto"/>
        <w:jc w:val="left"/>
      </w:pPr>
      <w:r>
        <w:rPr>
          <w:rFonts w:ascii="Kalpurush" w:hAnsi="Kalpurush"/>
          <w:b/>
          <w:i w:val="0"/>
          <w:color w:val="0EA5E9"/>
          <w:sz w:val="22"/>
          <w:rFonts w:ascii="Kalpurush" w:hAnsi="Kalpurush" w:cs="Kalpurush"/>
        </w:rPr>
        <w:t>১. তাঁর প্রদত্ত সমস্ত সংবাদের অকপট সত্যায়ন (তাসদীক্ব)</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Traditional Arabic" w:hAnsi="Traditional Arabic"/>
                <w:b/>
                <w:i w:val="0"/>
                <w:color w:val="047857"/>
                <w:sz w:val="26"/>
                <w:rFonts w:ascii="Traditional Arabic" w:hAnsi="Traditional Arabic" w:cs="Traditional Arabic"/>
              </w:rPr>
              <w:t>«تَصْدِيقُهُ فِيمَا أَخْبَرَ»</w:t>
            </w:r>
          </w:p>
        </w:tc>
      </w:tr>
    </w:tbl>
    <w:p>
      <w:pPr>
        <w:spacing w:before="0" w:after="80"/>
      </w:pPr>
    </w:p>
    <w:p>
      <w:pPr>
        <w:spacing w:before="20" w:after="80" w:line="276" w:lineRule="auto"/>
        <w:jc w:val="both"/>
      </w:pP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ﷺ </w:t>
      </w:r>
      <w:r>
        <w:rPr>
          <w:rFonts w:ascii="Kalpurush" w:hAnsi="Kalpurush"/>
          <w:b w:val="0"/>
          <w:i w:val="0"/>
          <w:color w:val="0F172A"/>
          <w:sz w:val="20"/>
          <w:rFonts w:ascii="Kalpurush" w:hAnsi="Kalpurush" w:cs="Kalpurush"/>
        </w:rPr>
        <w:t>অতীত,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বর্তমান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ভবিষ্যৎ</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সম্পর্কে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দিয়েছেন—তা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পূর্ববর্তী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আম্বিয়ায়ে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ইতিহাস,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অদৃশ্য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জগতের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ফেরেশতা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বিবরণ,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কবরের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আযাব</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সাওয়াব,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হাশরের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ময়দান,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পুলসিরাত,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মীযান,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জাহান্নামের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বর্ণনা—প্রতিটি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সংবাদকে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বৈজ্ঞানিক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সংশয়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যুক্তির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কূটতর্ক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ছাড়াই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শতভাগ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বিশ্বাস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p>
    <w:p>
      <w:pPr>
        <w:spacing w:before="20" w:after="80" w:line="276" w:lineRule="auto"/>
        <w:jc w:val="both"/>
      </w:pPr>
      <w:r>
        <w:rPr>
          <w:rFonts w:ascii="Kalpurush" w:hAnsi="Kalpurush"/>
          <w:b w:val="0"/>
          <w:i w:val="0"/>
          <w:color w:val="0F172A"/>
          <w:sz w:val="20"/>
          <w:rFonts w:ascii="Kalpurush" w:hAnsi="Kalpurush" w:cs="Kalpurush"/>
        </w:rPr>
        <w:t>যদি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w:t>
      </w:r>
      <w:r>
        <w:rPr>
          <w:rFonts w:ascii="Kalpurush" w:hAnsi="Kalpurush"/>
          <w:b w:val="0"/>
          <w:i w:val="0"/>
          <w:color w:val="0F172A"/>
          <w:sz w:val="20"/>
          <w:rFonts w:ascii="Kalpurush" w:hAnsi="Kalpurush" w:cs="Kalpurush"/>
        </w:rPr>
        <w:t xml:space="preserve">: </w:t>
      </w:r>
      <w:r>
        <w:rPr>
          <w:rFonts w:ascii="Kalpurush" w:hAnsi="Kalpurush"/>
          <w:b w:val="0"/>
          <w:i/>
          <w:color w:val="0F172A"/>
          <w:sz w:val="20"/>
          <w:rFonts w:ascii="Kalpurush" w:hAnsi="Kalpurush" w:cs="Kalpurush"/>
        </w:rPr>
        <w:t>“কবরের সাওয়াল-জওয়াব বা মিরাজের ঘটনা আধুনিক বিজ্ঞানের ল্যাবরেটরিতে প্রমাণ করা যায় না, তাই আমি তা রূপক মনে করি”</w:t>
      </w:r>
      <w:r>
        <w:rPr>
          <w:rFonts w:ascii="Kalpurush" w:hAnsi="Kalpurush"/>
          <w:b w:val="0"/>
          <w:i w:val="0"/>
          <w:color w:val="0F172A"/>
          <w:sz w:val="20"/>
          <w:rFonts w:ascii="Kalpurush" w:hAnsi="Kalpurush" w:cs="Kalpurush"/>
        </w:rPr>
        <w:t>—তবে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মুহাম্মাদুর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সাক্ষ্যকে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অস্বীকার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করল।</w:t>
      </w:r>
    </w:p>
    <w:p>
      <w:pPr>
        <w:spacing w:before="140" w:after="60" w:line="276" w:lineRule="auto"/>
        <w:jc w:val="left"/>
      </w:pPr>
      <w:r>
        <w:rPr>
          <w:rFonts w:ascii="Kalpurush" w:hAnsi="Kalpurush"/>
          <w:b/>
          <w:i w:val="0"/>
          <w:color w:val="0EA5E9"/>
          <w:sz w:val="22"/>
          <w:rFonts w:ascii="Kalpurush" w:hAnsi="Kalpurush" w:cs="Kalpurush"/>
        </w:rPr>
        <w:t>২. তাঁর প্রতিটি আদেশের সানন্দ আনুগত্য (তা‘আত)</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Traditional Arabic" w:hAnsi="Traditional Arabic"/>
                <w:b/>
                <w:i w:val="0"/>
                <w:color w:val="047857"/>
                <w:sz w:val="26"/>
                <w:rFonts w:ascii="Traditional Arabic" w:hAnsi="Traditional Arabic" w:cs="Traditional Arabic"/>
              </w:rPr>
              <w:t>«طَاعَتُهُ فِيمَا أَمَرَ»</w:t>
            </w:r>
          </w:p>
        </w:tc>
      </w:tr>
    </w:tbl>
    <w:p>
      <w:pPr>
        <w:spacing w:before="0" w:after="80"/>
      </w:pPr>
    </w:p>
    <w:p>
      <w:pPr>
        <w:spacing w:before="20" w:after="80" w:line="276" w:lineRule="auto"/>
        <w:jc w:val="both"/>
      </w:pP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ﷺ </w:t>
      </w:r>
      <w:r>
        <w:rPr>
          <w:rFonts w:ascii="Kalpurush" w:hAnsi="Kalpurush"/>
          <w:b w:val="0"/>
          <w:i w:val="0"/>
          <w:color w:val="0F172A"/>
          <w:sz w:val="20"/>
          <w:rFonts w:ascii="Kalpurush" w:hAnsi="Kalpurush" w:cs="Kalpurush"/>
        </w:rPr>
        <w:t>দ্বীন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জীবনের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ক্ষেত্রে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নির্দেশ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মুমিনের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টালবাহানা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দ্বিধাদ্বন্দ্ব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p>
    <w:p>
      <w:pPr>
        <w:spacing w:before="20" w:after="80" w:line="276" w:lineRule="auto"/>
        <w:jc w:val="both"/>
      </w:pPr>
      <w:r>
        <w:rPr>
          <w:rFonts w:ascii="Kalpurush" w:hAnsi="Kalpurush"/>
          <w:b w:val="0"/>
          <w:i w:val="0"/>
          <w:color w:val="0F172A"/>
          <w:sz w:val="20"/>
          <w:rFonts w:ascii="Kalpurush" w:hAnsi="Kalpurush" w:cs="Kalpurush"/>
        </w:rPr>
        <w:t>পবিত্র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তা‘আলা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স্পষ্ট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ﷺ-</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আনুগত্য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প্রকৃতপক্ষে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আনুগত্য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Traditional Arabic" w:hAnsi="Traditional Arabic"/>
                <w:b/>
                <w:i w:val="0"/>
                <w:color w:val="047857"/>
                <w:sz w:val="26"/>
                <w:rFonts w:ascii="Traditional Arabic" w:hAnsi="Traditional Arabic" w:cs="Traditional Arabic"/>
              </w:rPr>
              <w:t>﴿مَّن يُطِعِ الرَّسُولَ فَقَدْ أَطَاعَ اللَّهَ﴾</w:t>
            </w:r>
          </w:p>
          <w:p>
            <w:pPr>
              <w:spacing w:before="40" w:after="40" w:line="276" w:lineRule="auto"/>
            </w:pPr>
            <w:r>
              <w:rPr>
                <w:rFonts w:ascii="Kalpurush" w:hAnsi="Kalpurush"/>
                <w:b w:val="0"/>
                <w:i w:val="0"/>
                <w:color w:val="0F172A"/>
                <w:sz w:val="19"/>
                <w:rFonts w:ascii="Kalpurush" w:hAnsi="Kalpurush" w:cs="Kalpurush"/>
              </w:rPr>
              <w:t>“যে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ব্যক্তি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রাসূলের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আনুগত্য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প্রকারান্তরে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আল্লাহরই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আনুগত্য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আন</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নিসা</w:t>
            </w:r>
            <w:r>
              <w:rPr>
                <w:rFonts w:ascii="Kalpurush" w:hAnsi="Kalpurush"/>
                <w:b w:val="0"/>
                <w:i w:val="0"/>
                <w:color w:val="0F172A"/>
                <w:sz w:val="19"/>
                <w:rFonts w:ascii="Kalpurush" w:hAnsi="Kalpurush" w:cs="Kalpurush"/>
              </w:rPr>
              <w:t>: ৮০](</w:t>
            </w:r>
            <w:r>
              <w:rPr>
                <w:rFonts w:ascii="Kalpurush" w:hAnsi="Kalpurush"/>
                <w:b w:val="0"/>
                <w:i w:val="0"/>
                <w:color w:val="0F172A"/>
                <w:sz w:val="19"/>
                <w:rFonts w:ascii="Kalpurush" w:hAnsi="Kalpurush" w:cs="Kalpurush"/>
              </w:rPr>
              <w:t>https</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//quran</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com/</w:t>
            </w:r>
            <w:r>
              <w:rPr>
                <w:rFonts w:ascii="Kalpurush" w:hAnsi="Kalpurush"/>
                <w:b w:val="0"/>
                <w:i w:val="0"/>
                <w:color w:val="0F172A"/>
                <w:sz w:val="19"/>
                <w:rFonts w:ascii="Kalpurush" w:hAnsi="Kalpurush" w:cs="Kalpurush"/>
              </w:rPr>
              <w:t>4</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80))</w:t>
            </w:r>
          </w:p>
        </w:tc>
      </w:tr>
    </w:tbl>
    <w:p>
      <w:pPr>
        <w:spacing w:before="0" w:after="80"/>
      </w:pPr>
    </w:p>
    <w:p>
      <w:pPr>
        <w:spacing w:before="140" w:after="60" w:line="276" w:lineRule="auto"/>
        <w:jc w:val="left"/>
      </w:pPr>
      <w:r>
        <w:rPr>
          <w:rFonts w:ascii="Kalpurush" w:hAnsi="Kalpurush"/>
          <w:b/>
          <w:i w:val="0"/>
          <w:color w:val="0EA5E9"/>
          <w:sz w:val="22"/>
          <w:rFonts w:ascii="Kalpurush" w:hAnsi="Kalpurush" w:cs="Kalpurush"/>
        </w:rPr>
        <w:t>৩. তিনি যা নিষেধ করেছেন তা সম্পূর্ণ বর্জন (ইজতিনাব)</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Traditional Arabic" w:hAnsi="Traditional Arabic"/>
                <w:b/>
                <w:i w:val="0"/>
                <w:color w:val="047857"/>
                <w:sz w:val="26"/>
                <w:rFonts w:ascii="Traditional Arabic" w:hAnsi="Traditional Arabic" w:cs="Traditional Arabic"/>
              </w:rPr>
              <w:t>«اجْتِنَابُ مَا نَهَى عَنْهُ وَزَجَرَ»</w:t>
            </w:r>
          </w:p>
        </w:tc>
      </w:tr>
    </w:tbl>
    <w:p>
      <w:pPr>
        <w:spacing w:before="0" w:after="80"/>
      </w:pPr>
    </w:p>
    <w:p>
      <w:pPr>
        <w:spacing w:before="20" w:after="80" w:line="276" w:lineRule="auto"/>
        <w:jc w:val="both"/>
      </w:pP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ﷺ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নিষেধ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কঠোরভাবে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প্রদর্শন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গুনাহ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গুনাহ,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মিথ্যা,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গীবত,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ঘুষ,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ব্যভিচার,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বেপর্দা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আত্মীয়তার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সম্পর্কচ্ছেদ—তা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সম্পূর্ণ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গুটিয়ে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নেওয়া।</w:t>
      </w:r>
    </w:p>
    <w:p>
      <w:pPr>
        <w:spacing w:before="20" w:after="80" w:line="276" w:lineRule="auto"/>
        <w:jc w:val="both"/>
      </w:pPr>
      <w:r>
        <w:rPr>
          <w:rFonts w:ascii="Kalpurush" w:hAnsi="Kalpurush"/>
          <w:b w:val="0"/>
          <w:i w:val="0"/>
          <w:color w:val="0F172A"/>
          <w:sz w:val="20"/>
          <w:rFonts w:ascii="Kalpurush" w:hAnsi="Kalpurush" w:cs="Kalpurush"/>
        </w:rPr>
        <w:t>মুমিনের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হবে—রাসূলুল্লাহ</w:t>
      </w:r>
      <w:r>
        <w:rPr>
          <w:rFonts w:ascii="Kalpurush" w:hAnsi="Kalpurush"/>
          <w:b w:val="0"/>
          <w:i w:val="0"/>
          <w:color w:val="0F172A"/>
          <w:sz w:val="20"/>
          <w:rFonts w:ascii="Kalpurush" w:hAnsi="Kalpurush" w:cs="Kalpurush"/>
        </w:rPr>
        <w:t xml:space="preserve"> ﷺ </w:t>
      </w:r>
      <w:r>
        <w:rPr>
          <w:rFonts w:ascii="Kalpurush" w:hAnsi="Kalpurush"/>
          <w:b w:val="0"/>
          <w:i w:val="0"/>
          <w:color w:val="0F172A"/>
          <w:sz w:val="20"/>
          <w:rFonts w:ascii="Kalpurush" w:hAnsi="Kalpurush" w:cs="Kalpurush"/>
        </w:rPr>
        <w:t>নিষেধ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আলোচনা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আপসের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সুযোগ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নেই।</w:t>
      </w:r>
    </w:p>
    <w:p>
      <w:pPr>
        <w:spacing w:before="140" w:after="60" w:line="276" w:lineRule="auto"/>
        <w:jc w:val="left"/>
      </w:pPr>
      <w:r>
        <w:rPr>
          <w:rFonts w:ascii="Kalpurush" w:hAnsi="Kalpurush"/>
          <w:b/>
          <w:i w:val="0"/>
          <w:color w:val="0EA5E9"/>
          <w:sz w:val="22"/>
          <w:rFonts w:ascii="Kalpurush" w:hAnsi="Kalpurush" w:cs="Kalpurush"/>
        </w:rPr>
        <w:t>৪. কেবল তাঁর প্রদর্শিত পদ্ধতিতে ইবাদত ও বিদ‘আত বর্জন</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Traditional Arabic" w:hAnsi="Traditional Arabic"/>
                <w:b/>
                <w:i w:val="0"/>
                <w:color w:val="047857"/>
                <w:sz w:val="26"/>
                <w:rFonts w:ascii="Traditional Arabic" w:hAnsi="Traditional Arabic" w:cs="Traditional Arabic"/>
              </w:rPr>
              <w:t>«أَنْ لَا يُعْبَدَ اللَّهُ إِلَّا بِمَا شَرَعَ»</w:t>
            </w:r>
          </w:p>
        </w:tc>
      </w:tr>
    </w:tbl>
    <w:p>
      <w:pPr>
        <w:spacing w:before="0" w:after="80"/>
      </w:pPr>
    </w:p>
    <w:p>
      <w:pPr>
        <w:spacing w:before="20" w:after="80" w:line="276" w:lineRule="auto"/>
        <w:jc w:val="both"/>
      </w:pPr>
      <w:r>
        <w:rPr>
          <w:rFonts w:ascii="Kalpurush" w:hAnsi="Kalpurush"/>
          <w:b w:val="0"/>
          <w:i w:val="0"/>
          <w:color w:val="0F172A"/>
          <w:sz w:val="20"/>
          <w:rFonts w:ascii="Kalpurush" w:hAnsi="Kalpurush" w:cs="Kalpurush"/>
        </w:rPr>
        <w:t>এটি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সাক্ষ্যের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সবচেয়ে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সংবেদনশীল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বিপ্লবী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নীতি</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“আল্লাহর ইবাদত কেবল সেই পদ্ধতিতে করতে হবে, যা স্বয়ং রাসূলুল্লাহ ﷺ শিখিয়েছেন ও বিধিবদ্ধ করেছেন।”</w:t>
      </w:r>
    </w:p>
    <w:p>
      <w:pPr>
        <w:spacing w:before="20" w:after="80" w:line="276" w:lineRule="auto"/>
        <w:jc w:val="both"/>
      </w:pPr>
      <w:r>
        <w:rPr>
          <w:rFonts w:ascii="Kalpurush" w:hAnsi="Kalpurush"/>
          <w:b w:val="0"/>
          <w:i w:val="0"/>
          <w:color w:val="0F172A"/>
          <w:sz w:val="20"/>
          <w:rFonts w:ascii="Kalpurush" w:hAnsi="Kalpurush" w:cs="Kalpurush"/>
        </w:rPr>
        <w:t>এখানে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উদ্ভাবনের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সুযোগ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ইচ্ছামতো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সাওয়াবের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আশায়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মাঝে</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ইবাদতের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রূপ</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উদ্ভাবন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দরবারে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সাওয়াব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আনবেই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মারাত্মক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গুনাহ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প্রত্যাখ্যাত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হবে!</w:t>
      </w:r>
    </w:p>
    <w:p>
      <w:pPr>
        <w:spacing w:before="200" w:after="80" w:line="276" w:lineRule="auto"/>
        <w:jc w:val="left"/>
      </w:pPr>
      <w:r>
        <w:rPr>
          <w:rFonts w:ascii="Kalpurush" w:hAnsi="Kalpurush"/>
          <w:b/>
          <w:i w:val="0"/>
          <w:color w:val="0F766E"/>
          <w:sz w:val="25"/>
          <w:rFonts w:ascii="Kalpurush" w:hAnsi="Kalpurush" w:cs="Kalpurush"/>
        </w:rPr>
        <w:t>৩. সুন্নাহর সার্বভৌমত্ব বনাম মানুষের মনগড়া সংযোজন</w:t>
      </w:r>
    </w:p>
    <w:p>
      <w:pPr>
        <w:spacing w:before="20" w:after="80" w:line="276" w:lineRule="auto"/>
        <w:jc w:val="both"/>
      </w:pP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অজ্ঞতাবশত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w:t>
      </w:r>
      <w:r>
        <w:rPr>
          <w:rFonts w:ascii="Kalpurush" w:hAnsi="Kalpurush"/>
          <w:b w:val="0"/>
          <w:i w:val="0"/>
          <w:color w:val="0F172A"/>
          <w:sz w:val="20"/>
          <w:rFonts w:ascii="Kalpurush" w:hAnsi="Kalpurush" w:cs="Kalpurush"/>
        </w:rPr>
        <w:t xml:space="preserve">: </w:t>
      </w:r>
      <w:r>
        <w:rPr>
          <w:rFonts w:ascii="Kalpurush" w:hAnsi="Kalpurush"/>
          <w:b w:val="0"/>
          <w:i/>
          <w:color w:val="0F172A"/>
          <w:sz w:val="20"/>
          <w:rFonts w:ascii="Kalpurush" w:hAnsi="Kalpurush" w:cs="Kalpurush"/>
        </w:rPr>
        <w:t>“আমরা তো একটি ভালো কাজই করছি! আমরা রাসূল ﷺ-এর জন্য মিলাদ পড়ছি বা অমুক রাতে বিশেষ কায়দায় নফল নামাজ পড়ছি—এতে ক্ষতির কী আছে?”</w:t>
      </w:r>
    </w:p>
    <w:p>
      <w:pPr>
        <w:spacing w:before="20" w:after="80" w:line="276" w:lineRule="auto"/>
        <w:jc w:val="both"/>
      </w:pPr>
      <w:r>
        <w:rPr>
          <w:rFonts w:ascii="Kalpurush" w:hAnsi="Kalpurush"/>
          <w:b w:val="0"/>
          <w:i w:val="0"/>
          <w:color w:val="0F172A"/>
          <w:sz w:val="20"/>
          <w:rFonts w:ascii="Kalpurush" w:hAnsi="Kalpurush" w:cs="Kalpurush"/>
        </w:rPr>
        <w:t>উলামায়ে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অকাট্য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জবাব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দিয়েছেন</w:t>
      </w:r>
      <w:r>
        <w:rPr>
          <w:rFonts w:ascii="Kalpurush" w:hAnsi="Kalpurush"/>
          <w:b w:val="0"/>
          <w:i w:val="0"/>
          <w:color w:val="0F172A"/>
          <w:sz w:val="20"/>
          <w:rFonts w:ascii="Kalpurush" w:hAnsi="Kalpurush" w:cs="Kalpurush"/>
        </w:rPr>
        <w:t>:</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Kalpurush" w:hAnsi="Kalpurush"/>
                <w:b w:val="0"/>
                <w:i w:val="0"/>
                <w:color w:val="0F172A"/>
                <w:sz w:val="19"/>
                <w:rFonts w:ascii="Kalpurush" w:hAnsi="Kalpurush" w:cs="Kalpurush"/>
              </w:rPr>
              <w:t>দ্বীনের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পূর্ণতা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সুবহানাহু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তা‘আলা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রাসূলুল্লাহ</w:t>
            </w:r>
            <w:r>
              <w:rPr>
                <w:rFonts w:ascii="Kalpurush" w:hAnsi="Kalpurush"/>
                <w:b w:val="0"/>
                <w:i w:val="0"/>
                <w:color w:val="0F172A"/>
                <w:sz w:val="19"/>
                <w:rFonts w:ascii="Kalpurush" w:hAnsi="Kalpurush" w:cs="Kalpurush"/>
              </w:rPr>
              <w:t xml:space="preserve"> ﷺ-</w:t>
            </w:r>
            <w:r>
              <w:rPr>
                <w:rFonts w:ascii="Kalpurush" w:hAnsi="Kalpurush"/>
                <w:b w:val="0"/>
                <w:i w:val="0"/>
                <w:color w:val="0F172A"/>
                <w:sz w:val="19"/>
                <w:rFonts w:ascii="Kalpurush" w:hAnsi="Kalpurush" w:cs="Kalpurush"/>
              </w:rPr>
              <w:t>এর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জীবদ্দশাতেই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সমাপ্ত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ঘোষণা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করেছেন</w:t>
            </w:r>
            <w:r>
              <w:rPr>
                <w:rFonts w:ascii="Kalpurush" w:hAnsi="Kalpurush"/>
                <w:b w:val="0"/>
                <w:i w:val="0"/>
                <w:color w:val="0F172A"/>
                <w:sz w:val="19"/>
                <w:rFonts w:ascii="Kalpurush" w:hAnsi="Kalpurush" w:cs="Kalpurush"/>
              </w:rPr>
              <w:t xml:space="preserve">: </w:t>
            </w:r>
            <w:r>
              <w:rPr>
                <w:rFonts w:ascii="Traditional Arabic" w:hAnsi="Traditional Arabic"/>
                <w:b/>
                <w:i w:val="0"/>
                <w:color w:val="047857"/>
                <w:sz w:val="26"/>
                <w:rFonts w:ascii="Traditional Arabic" w:hAnsi="Traditional Arabic" w:cs="Traditional Arabic"/>
              </w:rPr>
              <w:t>«الْيَوْمَ أَكْمَلْتُ لَكُمْ دِينَكُمْ»</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আজ</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তোমাদের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জন্য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তোমাদের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দ্বীনকে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পূর্ণাঙ্গ</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দিলাম—সূরা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মায়িদাহ</w:t>
            </w:r>
            <w:r>
              <w:rPr>
                <w:rFonts w:ascii="Kalpurush" w:hAnsi="Kalpurush"/>
                <w:b w:val="0"/>
                <w:i w:val="0"/>
                <w:color w:val="0F172A"/>
                <w:sz w:val="19"/>
                <w:rFonts w:ascii="Kalpurush" w:hAnsi="Kalpurush" w:cs="Kalpurush"/>
              </w:rPr>
              <w:t>: ৩)</w:t>
            </w:r>
            <w:r>
              <w:rPr>
                <w:rFonts w:ascii="Kalpurush" w:hAnsi="Kalpurush"/>
                <w:b w:val="0"/>
                <w:i w:val="0"/>
                <w:color w:val="0F172A"/>
                <w:sz w:val="19"/>
                <w:rFonts w:ascii="Kalpurush" w:hAnsi="Kalpurush" w:cs="Kalpurush"/>
              </w:rPr>
              <w:t>।</w:t>
            </w:r>
          </w:p>
          <w:p>
            <w:pPr>
              <w:spacing w:before="40" w:after="40" w:line="276" w:lineRule="auto"/>
            </w:pPr>
            <w:r>
              <w:rPr>
                <w:rFonts w:ascii="Kalpurush" w:hAnsi="Kalpurush"/>
                <w:b w:val="0"/>
                <w:i w:val="0"/>
                <w:color w:val="0F172A"/>
                <w:sz w:val="19"/>
                <w:rFonts w:ascii="Kalpurush" w:hAnsi="Kalpurush" w:cs="Kalpurush"/>
              </w:rPr>
              <w:t>এখন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কেউ</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দ্বীনে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নতুন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ইবাদত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উদ্ভাবন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প্রকারান্তরে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যে—নাউযুবিল্লাহ,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রাসূলুল্লাহ</w:t>
            </w:r>
            <w:r>
              <w:rPr>
                <w:rFonts w:ascii="Kalpurush" w:hAnsi="Kalpurush"/>
                <w:b w:val="0"/>
                <w:i w:val="0"/>
                <w:color w:val="0F172A"/>
                <w:sz w:val="19"/>
                <w:rFonts w:ascii="Kalpurush" w:hAnsi="Kalpurush" w:cs="Kalpurush"/>
              </w:rPr>
              <w:t xml:space="preserve"> ﷺ </w:t>
            </w:r>
            <w:r>
              <w:rPr>
                <w:rFonts w:ascii="Kalpurush" w:hAnsi="Kalpurush"/>
                <w:b w:val="0"/>
                <w:i w:val="0"/>
                <w:color w:val="0F172A"/>
                <w:sz w:val="19"/>
                <w:rFonts w:ascii="Kalpurush" w:hAnsi="Kalpurush" w:cs="Kalpurush"/>
              </w:rPr>
              <w:t>দ্বীনের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সাওয়াবের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কাজ</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আমাদের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কাছে</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পৌঁছাতে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ভুলে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গিয়েছিলেন,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আজ</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চৌদ্দশত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বছর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নতুন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ব্যক্তি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আবিষ্কার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করেছে!</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নবুওয়াতের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আমানতদারিতার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ওপর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চরম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কটাক্ষ।</w:t>
            </w:r>
          </w:p>
        </w:tc>
      </w:tr>
    </w:tbl>
    <w:p>
      <w:pPr>
        <w:spacing w:before="0" w:after="80"/>
      </w:pPr>
    </w:p>
    <w:p>
      <w:pPr>
        <w:spacing w:before="200" w:after="80" w:line="276" w:lineRule="auto"/>
        <w:jc w:val="left"/>
      </w:pPr>
      <w:r>
        <w:rPr>
          <w:rFonts w:ascii="Kalpurush" w:hAnsi="Kalpurush"/>
          <w:b/>
          <w:i w:val="0"/>
          <w:color w:val="0F766E"/>
          <w:sz w:val="25"/>
          <w:rFonts w:ascii="Kalpurush" w:hAnsi="Kalpurush" w:cs="Kalpurush"/>
        </w:rPr>
        <w:t>৪. বিদ‘আতের ভয়াবহতা: সহীহ বুখারী ও মুসলিমের অকাট্য হাদীস</w:t>
      </w:r>
    </w:p>
    <w:p>
      <w:pPr>
        <w:spacing w:before="20" w:after="80" w:line="276" w:lineRule="auto"/>
        <w:jc w:val="both"/>
      </w:pPr>
      <w:r>
        <w:rPr>
          <w:rFonts w:ascii="Kalpurush" w:hAnsi="Kalpurush"/>
          <w:b w:val="0"/>
          <w:i w:val="0"/>
          <w:color w:val="0F172A"/>
          <w:sz w:val="20"/>
          <w:rFonts w:ascii="Kalpurush" w:hAnsi="Kalpurush" w:cs="Kalpurush"/>
        </w:rPr>
        <w:t>উম্মুল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মুমিনীন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আয়েশা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বর্ণিত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ﷺ-</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সুবিখ্যাত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অকাট্য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উদ্ধৃত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করেন</w:t>
      </w:r>
      <w:r>
        <w:rPr>
          <w:rFonts w:ascii="Kalpurush" w:hAnsi="Kalpurush"/>
          <w:b w:val="0"/>
          <w:i w:val="0"/>
          <w:color w:val="0F172A"/>
          <w:sz w:val="20"/>
          <w:rFonts w:ascii="Kalpurush" w:hAnsi="Kalpurush" w:cs="Kalpurush"/>
        </w:rPr>
        <w:t>:</w:t>
      </w:r>
    </w:p>
    <w:p>
      <w:pPr>
        <w:spacing w:before="20" w:after="80" w:line="276" w:lineRule="auto"/>
        <w:jc w:val="both"/>
      </w:pPr>
      <w:r>
        <w:rPr>
          <w:rFonts w:ascii="Traditional Arabic" w:hAnsi="Traditional Arabic"/>
          <w:b w:val="0"/>
          <w:i w:val="0"/>
          <w:color w:val="047857"/>
          <w:sz w:val="27"/>
          <w:rFonts w:ascii="Traditional Arabic" w:hAnsi="Traditional Arabic" w:cs="Traditional Arabic"/>
        </w:rPr>
        <w:t>عَنْ عَائِشَةَ رَضِيَ اللَّهُ عَنْهَا، قَالَتْ: قَالَ رَسُولُ اللَّهِ ﷺ:</w:t>
      </w:r>
    </w:p>
    <w:p>
      <w:pPr>
        <w:spacing w:before="20" w:after="80" w:line="276" w:lineRule="auto"/>
        <w:jc w:val="both"/>
      </w:pPr>
      <w:r>
        <w:rPr>
          <w:rFonts w:ascii="Traditional Arabic" w:hAnsi="Traditional Arabic"/>
          <w:b/>
          <w:i w:val="0"/>
          <w:color w:val="047857"/>
          <w:sz w:val="27"/>
          <w:rFonts w:ascii="Traditional Arabic" w:hAnsi="Traditional Arabic" w:cs="Traditional Arabic"/>
        </w:rPr>
        <w:t>«مَنْ أَحْدَثَ فِي أَمْرِنَا هَذَا مَا لَيْسَ فِيهِ فَهُوَ رَدٌّ»</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Kalpurush" w:hAnsi="Kalpurush"/>
                <w:b/>
                <w:i w:val="0"/>
                <w:color w:val="0F172A"/>
                <w:sz w:val="19"/>
                <w:rFonts w:ascii="Kalpurush" w:hAnsi="Kalpurush" w:cs="Kalpurush"/>
              </w:rPr>
              <w:t>বঙ্গানুবাদ: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“উম্মুল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মুমিনীন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আয়েশা</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বর্ণিত,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বলেন,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রাসূলুল্লাহ</w:t>
            </w:r>
            <w:r>
              <w:rPr>
                <w:rFonts w:ascii="Kalpurush" w:hAnsi="Kalpurush"/>
                <w:b w:val="0"/>
                <w:i w:val="0"/>
                <w:color w:val="0F172A"/>
                <w:sz w:val="19"/>
                <w:rFonts w:ascii="Kalpurush" w:hAnsi="Kalpurush" w:cs="Kalpurush"/>
              </w:rPr>
              <w:t xml:space="preserve"> ﷺ </w:t>
            </w:r>
            <w:r>
              <w:rPr>
                <w:rFonts w:ascii="Kalpurush" w:hAnsi="Kalpurush"/>
                <w:b w:val="0"/>
                <w:i w:val="0"/>
                <w:color w:val="0F172A"/>
                <w:sz w:val="19"/>
                <w:rFonts w:ascii="Kalpurush" w:hAnsi="Kalpurush" w:cs="Kalpurush"/>
              </w:rPr>
              <w:t>ইরশাদ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করেছেন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ব্যক্তি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আমাদের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দ্বীনের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মাঝে</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এমন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নতুন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বিষয়ের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উদ্ভাবন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ঘটাবে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অন্তর্ভুক্ত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সরাসরি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প্রত্যাখ্যাত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বাতিল</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w:t>
            </w:r>
          </w:p>
          <w:p>
            <w:pPr>
              <w:spacing w:before="40" w:after="40" w:line="276" w:lineRule="auto"/>
            </w:pPr>
            <w:r>
              <w:rPr>
                <w:rFonts w:ascii="Kalpurush" w:hAnsi="Kalpurush"/>
                <w:b/>
                <w:i w:val="0"/>
                <w:color w:val="0F172A"/>
                <w:sz w:val="19"/>
                <w:rFonts w:ascii="Kalpurush" w:hAnsi="Kalpurush" w:cs="Kalpurush"/>
              </w:rPr>
              <w:t>তাহক্বীক্ব ও মান: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সহীহুল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বুখারী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সহীহ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মুসলিম।</w:t>
            </w:r>
          </w:p>
          <w:p>
            <w:pPr>
              <w:spacing w:before="40" w:after="40" w:line="276" w:lineRule="auto"/>
            </w:pPr>
            <w:r>
              <w:rPr>
                <w:rFonts w:ascii="Kalpurush" w:hAnsi="Kalpurush"/>
                <w:b/>
                <w:i w:val="0"/>
                <w:color w:val="0F172A"/>
                <w:sz w:val="19"/>
                <w:rFonts w:ascii="Kalpurush" w:hAnsi="Kalpurush" w:cs="Kalpurush"/>
              </w:rPr>
              <w:t>তথ্যসূত্র ও সক্রিয় লিংক: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সহীহ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বুখারী</w:t>
            </w:r>
            <w:r>
              <w:rPr>
                <w:rFonts w:ascii="Kalpurush" w:hAnsi="Kalpurush"/>
                <w:b w:val="0"/>
                <w:i w:val="0"/>
                <w:color w:val="0F172A"/>
                <w:sz w:val="19"/>
                <w:rFonts w:ascii="Kalpurush" w:hAnsi="Kalpurush" w:cs="Kalpurush"/>
              </w:rPr>
              <w:t>: ২৬৯৭](</w:t>
            </w:r>
            <w:r>
              <w:rPr>
                <w:rFonts w:ascii="Kalpurush" w:hAnsi="Kalpurush"/>
                <w:b w:val="0"/>
                <w:i w:val="0"/>
                <w:color w:val="0F172A"/>
                <w:sz w:val="19"/>
                <w:rFonts w:ascii="Kalpurush" w:hAnsi="Kalpurush" w:cs="Kalpurush"/>
              </w:rPr>
              <w:t>https</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//www</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hadithbd</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com/hadith/detail/?book=</w:t>
            </w:r>
            <w:r>
              <w:rPr>
                <w:rFonts w:ascii="Kalpurush" w:hAnsi="Kalpurush"/>
                <w:b w:val="0"/>
                <w:i w:val="0"/>
                <w:color w:val="0F172A"/>
                <w:sz w:val="19"/>
                <w:rFonts w:ascii="Kalpurush" w:hAnsi="Kalpurush" w:cs="Kalpurush"/>
              </w:rPr>
              <w:t>1</w:t>
            </w:r>
            <w:r>
              <w:rPr>
                <w:rFonts w:ascii="Kalpurush" w:hAnsi="Kalpurush"/>
                <w:b w:val="0"/>
                <w:i w:val="0"/>
                <w:color w:val="0F172A"/>
                <w:sz w:val="19"/>
                <w:rFonts w:ascii="Kalpurush" w:hAnsi="Kalpurush" w:cs="Kalpurush"/>
              </w:rPr>
              <w:t>&amp;hadith=</w:t>
            </w:r>
            <w:r>
              <w:rPr>
                <w:rFonts w:ascii="Kalpurush" w:hAnsi="Kalpurush"/>
                <w:b w:val="0"/>
                <w:i w:val="0"/>
                <w:color w:val="0F172A"/>
                <w:sz w:val="19"/>
                <w:rFonts w:ascii="Kalpurush" w:hAnsi="Kalpurush" w:cs="Kalpurush"/>
              </w:rPr>
              <w:t>2697)</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সহীহ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মুসলিম</w:t>
            </w:r>
            <w:r>
              <w:rPr>
                <w:rFonts w:ascii="Kalpurush" w:hAnsi="Kalpurush"/>
                <w:b w:val="0"/>
                <w:i w:val="0"/>
                <w:color w:val="0F172A"/>
                <w:sz w:val="19"/>
                <w:rFonts w:ascii="Kalpurush" w:hAnsi="Kalpurush" w:cs="Kalpurush"/>
              </w:rPr>
              <w:t>: ১৭১৮](</w:t>
            </w:r>
            <w:r>
              <w:rPr>
                <w:rFonts w:ascii="Kalpurush" w:hAnsi="Kalpurush"/>
                <w:b w:val="0"/>
                <w:i w:val="0"/>
                <w:color w:val="0F172A"/>
                <w:sz w:val="19"/>
                <w:rFonts w:ascii="Kalpurush" w:hAnsi="Kalpurush" w:cs="Kalpurush"/>
              </w:rPr>
              <w:t>https</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//www</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hadithbd</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com/hadith/detail/?book=</w:t>
            </w:r>
            <w:r>
              <w:rPr>
                <w:rFonts w:ascii="Kalpurush" w:hAnsi="Kalpurush"/>
                <w:b w:val="0"/>
                <w:i w:val="0"/>
                <w:color w:val="0F172A"/>
                <w:sz w:val="19"/>
                <w:rFonts w:ascii="Kalpurush" w:hAnsi="Kalpurush" w:cs="Kalpurush"/>
              </w:rPr>
              <w:t>2</w:t>
            </w:r>
            <w:r>
              <w:rPr>
                <w:rFonts w:ascii="Kalpurush" w:hAnsi="Kalpurush"/>
                <w:b w:val="0"/>
                <w:i w:val="0"/>
                <w:color w:val="0F172A"/>
                <w:sz w:val="19"/>
                <w:rFonts w:ascii="Kalpurush" w:hAnsi="Kalpurush" w:cs="Kalpurush"/>
              </w:rPr>
              <w:t>&amp;hadith=</w:t>
            </w:r>
            <w:r>
              <w:rPr>
                <w:rFonts w:ascii="Kalpurush" w:hAnsi="Kalpurush"/>
                <w:b w:val="0"/>
                <w:i w:val="0"/>
                <w:color w:val="0F172A"/>
                <w:sz w:val="19"/>
                <w:rFonts w:ascii="Kalpurush" w:hAnsi="Kalpurush" w:cs="Kalpurush"/>
              </w:rPr>
              <w:t>1718)</w:t>
            </w:r>
          </w:p>
        </w:tc>
      </w:tr>
    </w:tbl>
    <w:p>
      <w:pPr>
        <w:spacing w:before="0" w:after="80"/>
      </w:pPr>
    </w:p>
    <w:p>
      <w:pPr>
        <w:spacing w:before="20" w:after="80" w:line="276" w:lineRule="auto"/>
        <w:jc w:val="both"/>
      </w:pPr>
      <w:r>
        <w:rPr>
          <w:rFonts w:ascii="Kalpurush" w:hAnsi="Kalpurush"/>
          <w:b w:val="0"/>
          <w:i w:val="0"/>
          <w:color w:val="0F172A"/>
          <w:sz w:val="20"/>
          <w:rFonts w:ascii="Kalpurush" w:hAnsi="Kalpurush" w:cs="Kalpurush"/>
        </w:rPr>
        <w:t>সহীহ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মুসলিমের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বর্ণনায়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স্পষ্ট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এসেছে</w:t>
      </w:r>
      <w:r>
        <w:rPr>
          <w:rFonts w:ascii="Kalpurush" w:hAnsi="Kalpurush"/>
          <w:b w:val="0"/>
          <w:i w:val="0"/>
          <w:color w:val="0F172A"/>
          <w:sz w:val="20"/>
          <w:rFonts w:ascii="Kalpurush" w:hAnsi="Kalpurush" w:cs="Kalpurush"/>
        </w:rPr>
        <w:t>:</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Traditional Arabic" w:hAnsi="Traditional Arabic"/>
                <w:b/>
                <w:i w:val="0"/>
                <w:color w:val="047857"/>
                <w:sz w:val="26"/>
                <w:rFonts w:ascii="Traditional Arabic" w:hAnsi="Traditional Arabic" w:cs="Traditional Arabic"/>
              </w:rPr>
              <w:t>«مَنْ عَمِلَ عَمَلًا لَيْسَ عَلَيْهِ أَمْرُنَا فَهُوَ رَدٌّ»</w:t>
            </w:r>
          </w:p>
          <w:p>
            <w:pPr>
              <w:spacing w:before="40" w:after="40" w:line="276" w:lineRule="auto"/>
            </w:pPr>
            <w:r>
              <w:rPr>
                <w:rFonts w:ascii="Kalpurush" w:hAnsi="Kalpurush"/>
                <w:b w:val="0"/>
                <w:i w:val="0"/>
                <w:color w:val="0F172A"/>
                <w:sz w:val="19"/>
                <w:rFonts w:ascii="Kalpurush" w:hAnsi="Kalpurush" w:cs="Kalpurush"/>
              </w:rPr>
              <w:t>“যে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ব্যক্তি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এমন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আমল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ওপর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আমাদের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নির্দেশনা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অনুমোদন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সরাসরি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প্রত্যাখ্যাত।”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সহীহ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মুসলিম</w:t>
            </w:r>
            <w:r>
              <w:rPr>
                <w:rFonts w:ascii="Kalpurush" w:hAnsi="Kalpurush"/>
                <w:b w:val="0"/>
                <w:i w:val="0"/>
                <w:color w:val="0F172A"/>
                <w:sz w:val="19"/>
                <w:rFonts w:ascii="Kalpurush" w:hAnsi="Kalpurush" w:cs="Kalpurush"/>
              </w:rPr>
              <w:t>: ১৭১৮](</w:t>
            </w:r>
            <w:r>
              <w:rPr>
                <w:rFonts w:ascii="Kalpurush" w:hAnsi="Kalpurush"/>
                <w:b w:val="0"/>
                <w:i w:val="0"/>
                <w:color w:val="0F172A"/>
                <w:sz w:val="19"/>
                <w:rFonts w:ascii="Kalpurush" w:hAnsi="Kalpurush" w:cs="Kalpurush"/>
              </w:rPr>
              <w:t>https</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//www</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hadithbd</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com/hadith/detail/?book=</w:t>
            </w:r>
            <w:r>
              <w:rPr>
                <w:rFonts w:ascii="Kalpurush" w:hAnsi="Kalpurush"/>
                <w:b w:val="0"/>
                <w:i w:val="0"/>
                <w:color w:val="0F172A"/>
                <w:sz w:val="19"/>
                <w:rFonts w:ascii="Kalpurush" w:hAnsi="Kalpurush" w:cs="Kalpurush"/>
              </w:rPr>
              <w:t>2</w:t>
            </w:r>
            <w:r>
              <w:rPr>
                <w:rFonts w:ascii="Kalpurush" w:hAnsi="Kalpurush"/>
                <w:b w:val="0"/>
                <w:i w:val="0"/>
                <w:color w:val="0F172A"/>
                <w:sz w:val="19"/>
                <w:rFonts w:ascii="Kalpurush" w:hAnsi="Kalpurush" w:cs="Kalpurush"/>
              </w:rPr>
              <w:t>&amp;hadith=</w:t>
            </w:r>
            <w:r>
              <w:rPr>
                <w:rFonts w:ascii="Kalpurush" w:hAnsi="Kalpurush"/>
                <w:b w:val="0"/>
                <w:i w:val="0"/>
                <w:color w:val="0F172A"/>
                <w:sz w:val="19"/>
                <w:rFonts w:ascii="Kalpurush" w:hAnsi="Kalpurush" w:cs="Kalpurush"/>
              </w:rPr>
              <w:t>1718))</w:t>
            </w:r>
          </w:p>
        </w:tc>
      </w:tr>
    </w:tbl>
    <w:p>
      <w:pPr>
        <w:spacing w:before="0" w:after="80"/>
      </w:pPr>
    </w:p>
    <w:p>
      <w:pPr>
        <w:spacing w:before="20" w:after="80" w:line="276" w:lineRule="auto"/>
        <w:jc w:val="both"/>
      </w:pPr>
      <w:r>
        <w:rPr>
          <w:rFonts w:ascii="Kalpurush" w:hAnsi="Kalpurush"/>
          <w:b w:val="0"/>
          <w:i w:val="0"/>
          <w:color w:val="0F172A"/>
          <w:sz w:val="20"/>
          <w:rFonts w:ascii="Kalpurush" w:hAnsi="Kalpurush" w:cs="Kalpurush"/>
        </w:rPr>
        <w:t>অতএব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হওয়ার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পূর্বশর্ত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অপরিহার্য</w:t>
      </w:r>
      <w:r>
        <w:rPr>
          <w:rFonts w:ascii="Kalpurush" w:hAnsi="Kalpurush"/>
          <w:b w:val="0"/>
          <w:i w:val="0"/>
          <w:color w:val="0F172A"/>
          <w:sz w:val="20"/>
          <w:rFonts w:ascii="Kalpurush" w:hAnsi="Kalpurush" w:cs="Kalpurush"/>
        </w:rPr>
        <w:t>:</w:t>
      </w:r>
    </w:p>
    <w:p>
      <w:pPr>
        <w:spacing w:before="20" w:after="40" w:line="276" w:lineRule="auto"/>
        <w:ind w:left="227"/>
        <w:jc w:val="left"/>
      </w:pPr>
      <w:r>
        <w:rPr>
          <w:rFonts w:ascii="Kalpurush" w:hAnsi="Kalpurush"/>
          <w:b/>
          <w:i w:val="0"/>
          <w:color w:val="0F766E"/>
          <w:sz w:val="20"/>
          <w:rFonts w:ascii="Kalpurush" w:hAnsi="Kalpurush" w:cs="Kalpurush"/>
        </w:rPr>
        <w:t xml:space="preserve">1. </w:t>
      </w:r>
      <w:r>
        <w:rPr>
          <w:rFonts w:ascii="Kalpurush" w:hAnsi="Kalpurush"/>
          <w:b/>
          <w:i w:val="0"/>
          <w:color w:val="0F172A"/>
          <w:sz w:val="20"/>
          <w:rFonts w:ascii="Kalpurush" w:hAnsi="Kalpurush" w:cs="Kalpurush"/>
        </w:rPr>
        <w:t>ইখলাস: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একমাত্র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সন্তুষ্টির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হবে।</w:t>
      </w:r>
    </w:p>
    <w:p>
      <w:pPr>
        <w:spacing w:before="20" w:after="40" w:line="276" w:lineRule="auto"/>
        <w:ind w:left="227"/>
        <w:jc w:val="left"/>
      </w:pPr>
      <w:r>
        <w:rPr>
          <w:rFonts w:ascii="Kalpurush" w:hAnsi="Kalpurush"/>
          <w:b/>
          <w:i w:val="0"/>
          <w:color w:val="0F766E"/>
          <w:sz w:val="20"/>
          <w:rFonts w:ascii="Kalpurush" w:hAnsi="Kalpurush" w:cs="Kalpurush"/>
        </w:rPr>
        <w:t xml:space="preserve">2. </w:t>
      </w:r>
      <w:r>
        <w:rPr>
          <w:rFonts w:ascii="Kalpurush" w:hAnsi="Kalpurush"/>
          <w:b/>
          <w:i w:val="0"/>
          <w:color w:val="0F172A"/>
          <w:sz w:val="20"/>
          <w:rFonts w:ascii="Kalpurush" w:hAnsi="Kalpurush" w:cs="Kalpurush"/>
        </w:rPr>
        <w:t>মুসাবা‘আত বা ইত্তিবা: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হুবহু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ﷺ-</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তরিকায়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হবে।</w:t>
      </w:r>
    </w:p>
    <w:p>
      <w:pPr>
        <w:spacing w:before="200" w:after="80" w:line="276" w:lineRule="auto"/>
        <w:jc w:val="left"/>
      </w:pPr>
      <w:r>
        <w:rPr>
          <w:rFonts w:ascii="Kalpurush" w:hAnsi="Kalpurush"/>
          <w:b/>
          <w:i w:val="0"/>
          <w:color w:val="0F766E"/>
          <w:sz w:val="25"/>
          <w:rFonts w:ascii="Kalpurush" w:hAnsi="Kalpurush" w:cs="Kalpurush"/>
        </w:rPr>
        <w:t>৫. কুরআন ও সুন্নাহর প্রামাণ্য দলীলসমূহ</w:t>
      </w:r>
    </w:p>
    <w:p>
      <w:pPr>
        <w:spacing w:before="140" w:after="60" w:line="276" w:lineRule="auto"/>
        <w:jc w:val="left"/>
      </w:pPr>
      <w:r>
        <w:rPr>
          <w:rFonts w:ascii="Kalpurush" w:hAnsi="Kalpurush"/>
          <w:b/>
          <w:i w:val="0"/>
          <w:color w:val="0EA5E9"/>
          <w:sz w:val="22"/>
          <w:rFonts w:ascii="Kalpurush" w:hAnsi="Kalpurush" w:cs="Kalpurush"/>
        </w:rPr>
        <w:t>আল-কুরআনের অকাট্য নির্দেশ: সুন্নাহর খেলাফকারীদের জন্য ফিতনা ও কঠিন শাস্তির হুমকি</w:t>
      </w:r>
    </w:p>
    <w:p>
      <w:pPr>
        <w:spacing w:before="20" w:after="80" w:line="276" w:lineRule="auto"/>
        <w:jc w:val="both"/>
      </w:pP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তা‘আলা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ﷺ-</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নির্দেশ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অমান্যকারীদের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কঠোর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হুঁশিয়ারি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উচ্চারণ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ইরশাদ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করেন</w:t>
      </w:r>
      <w:r>
        <w:rPr>
          <w:rFonts w:ascii="Kalpurush" w:hAnsi="Kalpurush"/>
          <w:b w:val="0"/>
          <w:i w:val="0"/>
          <w:color w:val="0F172A"/>
          <w:sz w:val="20"/>
          <w:rFonts w:ascii="Kalpurush" w:hAnsi="Kalpurush" w:cs="Kalpurush"/>
        </w:rPr>
        <w:t>:</w:t>
      </w:r>
    </w:p>
    <w:p>
      <w:pPr>
        <w:spacing w:before="20" w:after="80" w:line="276" w:lineRule="auto"/>
        <w:jc w:val="both"/>
      </w:pPr>
      <w:r>
        <w:rPr>
          <w:rFonts w:ascii="Traditional Arabic" w:hAnsi="Traditional Arabic"/>
          <w:b w:val="0"/>
          <w:i w:val="0"/>
          <w:color w:val="047857"/>
          <w:sz w:val="27"/>
          <w:rFonts w:ascii="Traditional Arabic" w:hAnsi="Traditional Arabic" w:cs="Traditional Arabic"/>
        </w:rPr>
        <w:t>قَالَ اللَّهُ تَعَالَى:</w:t>
      </w:r>
    </w:p>
    <w:p>
      <w:pPr>
        <w:spacing w:before="20" w:after="80" w:line="276" w:lineRule="auto"/>
        <w:jc w:val="both"/>
      </w:pPr>
      <w:r>
        <w:rPr>
          <w:rFonts w:ascii="Traditional Arabic" w:hAnsi="Traditional Arabic"/>
          <w:b/>
          <w:i w:val="0"/>
          <w:color w:val="047857"/>
          <w:sz w:val="27"/>
          <w:rFonts w:ascii="Traditional Arabic" w:hAnsi="Traditional Arabic" w:cs="Traditional Arabic"/>
        </w:rPr>
        <w:t>﴿فَلْيَحْذَرِ الَّذِينَ يُخَالِفُونَ عَنْ أَمْرِهِ أَن تُصِيبَهُمْ فِتْنَةٌ أَوْ يُصِيبَهُمْ عَذَابٌ أَلِيمٌ﴾</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Kalpurush" w:hAnsi="Kalpurush"/>
                <w:b/>
                <w:i w:val="0"/>
                <w:color w:val="0F172A"/>
                <w:sz w:val="19"/>
                <w:rFonts w:ascii="Kalpurush" w:hAnsi="Kalpurush" w:cs="Kalpurush"/>
              </w:rPr>
              <w:t>বঙ্গানুবাদ: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“অতএব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রাসূলের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আদেশের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বিরুদ্ধাচরণ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বিষয়ে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চরম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সতর্ক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ভীত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থাকে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যে—তাদের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ওপর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কঠিন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ফিতনা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বিপর্যয়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পথভ্রষ্টতা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আপতিত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ওপর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যন্ত্রণাদায়ক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শাস্তি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আসবে।”</w:t>
            </w:r>
          </w:p>
          <w:p>
            <w:pPr>
              <w:spacing w:before="40" w:after="40" w:line="276" w:lineRule="auto"/>
            </w:pPr>
            <w:r>
              <w:rPr>
                <w:rFonts w:ascii="Kalpurush" w:hAnsi="Kalpurush"/>
                <w:b/>
                <w:i w:val="0"/>
                <w:color w:val="0F172A"/>
                <w:sz w:val="19"/>
                <w:rFonts w:ascii="Kalpurush" w:hAnsi="Kalpurush" w:cs="Kalpurush"/>
              </w:rPr>
              <w:t>তথ্যসূত্র ও সক্রিয় লিংক: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আন</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নূর</w:t>
            </w:r>
            <w:r>
              <w:rPr>
                <w:rFonts w:ascii="Kalpurush" w:hAnsi="Kalpurush"/>
                <w:b w:val="0"/>
                <w:i w:val="0"/>
                <w:color w:val="0F172A"/>
                <w:sz w:val="19"/>
                <w:rFonts w:ascii="Kalpurush" w:hAnsi="Kalpurush" w:cs="Kalpurush"/>
              </w:rPr>
              <w:t>: ৬৩](</w:t>
            </w:r>
            <w:r>
              <w:rPr>
                <w:rFonts w:ascii="Kalpurush" w:hAnsi="Kalpurush"/>
                <w:b w:val="0"/>
                <w:i w:val="0"/>
                <w:color w:val="0F172A"/>
                <w:sz w:val="19"/>
                <w:rFonts w:ascii="Kalpurush" w:hAnsi="Kalpurush" w:cs="Kalpurush"/>
              </w:rPr>
              <w:t>https</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//quran</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com/</w:t>
            </w:r>
            <w:r>
              <w:rPr>
                <w:rFonts w:ascii="Kalpurush" w:hAnsi="Kalpurush"/>
                <w:b w:val="0"/>
                <w:i w:val="0"/>
                <w:color w:val="0F172A"/>
                <w:sz w:val="19"/>
                <w:rFonts w:ascii="Kalpurush" w:hAnsi="Kalpurush" w:cs="Kalpurush"/>
              </w:rPr>
              <w:t>24</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63)</w:t>
            </w:r>
          </w:p>
        </w:tc>
      </w:tr>
    </w:tbl>
    <w:p>
      <w:pPr>
        <w:spacing w:before="0" w:after="80"/>
      </w:pPr>
    </w:p>
    <w:p>
      <w:pPr>
        <w:spacing w:before="140" w:after="60" w:line="276" w:lineRule="auto"/>
        <w:jc w:val="left"/>
      </w:pPr>
      <w:r>
        <w:rPr>
          <w:rFonts w:ascii="Kalpurush" w:hAnsi="Kalpurush"/>
          <w:b/>
          <w:i w:val="0"/>
          <w:color w:val="0EA5E9"/>
          <w:sz w:val="22"/>
          <w:rFonts w:ascii="Kalpurush" w:hAnsi="Kalpurush" w:cs="Kalpurush"/>
        </w:rPr>
        <w:t>রাসূলুল্লাহ ﷺ-এর সুন্নাহ: হাউযে কাউসারে বিদ‘আতীদের বিতাড়ন</w:t>
      </w:r>
    </w:p>
    <w:p>
      <w:pPr>
        <w:spacing w:before="20" w:after="80" w:line="276" w:lineRule="auto"/>
        <w:jc w:val="both"/>
      </w:pPr>
      <w:r>
        <w:rPr>
          <w:rFonts w:ascii="Traditional Arabic" w:hAnsi="Traditional Arabic"/>
          <w:b w:val="0"/>
          <w:i w:val="0"/>
          <w:color w:val="047857"/>
          <w:sz w:val="27"/>
          <w:rFonts w:ascii="Traditional Arabic" w:hAnsi="Traditional Arabic" w:cs="Traditional Arabic"/>
        </w:rPr>
        <w:t>عَنْ سَهْلِ بْنِ سَعْدٍ رَضِيَ اللَّهُ عَنْهُ، قَالَ: قَالَ النَّبِيُّ ﷺ:</w:t>
      </w:r>
    </w:p>
    <w:p>
      <w:pPr>
        <w:spacing w:before="20" w:after="80" w:line="276" w:lineRule="auto"/>
        <w:jc w:val="both"/>
      </w:pPr>
      <w:r>
        <w:rPr>
          <w:rFonts w:ascii="Traditional Arabic" w:hAnsi="Traditional Arabic"/>
          <w:b/>
          <w:i w:val="0"/>
          <w:color w:val="047857"/>
          <w:sz w:val="27"/>
          <w:rFonts w:ascii="Traditional Arabic" w:hAnsi="Traditional Arabic" w:cs="Traditional Arabic"/>
        </w:rPr>
        <w:t>«إِنِّي فَرَطُكُمْ عَلَى الْحَوْضِ، مَنْ مَرَّ عَلَيَّ شَرِبَ، وَمَنْ شَرِبَ لَمْ يَظْمَأْ أَبَدًا، لَيَرِدَنَّ عَلَيَّ أَقْوَامٌ أَعْرِفُهُمْ وَيَعْرِفُونِي، ثُمَّ يُحَالُ بَيْنِي وَبَيْنَهُمْ... فَأَقُولُ: إِنَّهُمْ مِنِّي! فَيُقَالُ: إِنَّكَ لاَ تَدْرِي مَا أَحْدَثُوا بَعْدَكَ! فَأَقُولُ: سُحْقًا سُحْقًا لِمَنْ غَيَّرَ بَعْدِي»</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Kalpurush" w:hAnsi="Kalpurush"/>
                <w:b/>
                <w:i w:val="0"/>
                <w:color w:val="0F172A"/>
                <w:sz w:val="19"/>
                <w:rFonts w:ascii="Kalpurush" w:hAnsi="Kalpurush" w:cs="Kalpurush"/>
              </w:rPr>
              <w:t>বঙ্গানুবাদ: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“সাহল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ইবনু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বর্ণিত,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করীম</w:t>
            </w:r>
            <w:r>
              <w:rPr>
                <w:rFonts w:ascii="Kalpurush" w:hAnsi="Kalpurush"/>
                <w:b w:val="0"/>
                <w:i w:val="0"/>
                <w:color w:val="0F172A"/>
                <w:sz w:val="19"/>
                <w:rFonts w:ascii="Kalpurush" w:hAnsi="Kalpurush" w:cs="Kalpurush"/>
              </w:rPr>
              <w:t xml:space="preserve"> ﷺ </w:t>
            </w:r>
            <w:r>
              <w:rPr>
                <w:rFonts w:ascii="Kalpurush" w:hAnsi="Kalpurush"/>
                <w:b w:val="0"/>
                <w:i w:val="0"/>
                <w:color w:val="0F172A"/>
                <w:sz w:val="19"/>
                <w:rFonts w:ascii="Kalpurush" w:hAnsi="Kalpurush" w:cs="Kalpurush"/>
              </w:rPr>
              <w:t>ইরশাদ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করেছেন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হাউযে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কাউসারে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তোমাদের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অগ্রগামী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ব্যক্তি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সেখানে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উপস্থিত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একবার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কখনো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তৃষ্ণার্ত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অতঃপর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নিশ্চয়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এমন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কিছু</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লোক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আমার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কাছে</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আসবে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চিনব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তারাও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আমাকে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চিনবে।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অতঃপর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আমার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মাঝে</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অন্তরায়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ফেরেশতারা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তাড়িয়ে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তখন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বলব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আমার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উম্মত!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কিন্তু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আপনি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জানেন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আপনার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চলে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যাওয়ার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দ্বীনে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নতুন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বিষয়ের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বিদ‘আতের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উদ্ভাবন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করেছিল!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তখন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বলব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লোক—যে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আমার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আমার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দ্বীনকে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বিকৃত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পরিবর্তন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করেছিল!”</w:t>
            </w:r>
          </w:p>
          <w:p>
            <w:pPr>
              <w:spacing w:before="40" w:after="40" w:line="276" w:lineRule="auto"/>
            </w:pPr>
            <w:r>
              <w:rPr>
                <w:rFonts w:ascii="Kalpurush" w:hAnsi="Kalpurush"/>
                <w:b/>
                <w:i w:val="0"/>
                <w:color w:val="0F172A"/>
                <w:sz w:val="19"/>
                <w:rFonts w:ascii="Kalpurush" w:hAnsi="Kalpurush" w:cs="Kalpurush"/>
              </w:rPr>
              <w:t>তাহক্বীক্ব ও মান: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সহীহুল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বুখারী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সহীহ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মুসলিম।</w:t>
            </w:r>
          </w:p>
          <w:p>
            <w:pPr>
              <w:spacing w:before="40" w:after="40" w:line="276" w:lineRule="auto"/>
            </w:pPr>
            <w:r>
              <w:rPr>
                <w:rFonts w:ascii="Kalpurush" w:hAnsi="Kalpurush"/>
                <w:b/>
                <w:i w:val="0"/>
                <w:color w:val="0F172A"/>
                <w:sz w:val="19"/>
                <w:rFonts w:ascii="Kalpurush" w:hAnsi="Kalpurush" w:cs="Kalpurush"/>
              </w:rPr>
              <w:t>তথ্যসূত্র ও সক্রিয় লিংক: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সহীহ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বুখারী</w:t>
            </w:r>
            <w:r>
              <w:rPr>
                <w:rFonts w:ascii="Kalpurush" w:hAnsi="Kalpurush"/>
                <w:b w:val="0"/>
                <w:i w:val="0"/>
                <w:color w:val="0F172A"/>
                <w:sz w:val="19"/>
                <w:rFonts w:ascii="Kalpurush" w:hAnsi="Kalpurush" w:cs="Kalpurush"/>
              </w:rPr>
              <w:t>: ৭০৫০](</w:t>
            </w:r>
            <w:r>
              <w:rPr>
                <w:rFonts w:ascii="Kalpurush" w:hAnsi="Kalpurush"/>
                <w:b w:val="0"/>
                <w:i w:val="0"/>
                <w:color w:val="0F172A"/>
                <w:sz w:val="19"/>
                <w:rFonts w:ascii="Kalpurush" w:hAnsi="Kalpurush" w:cs="Kalpurush"/>
              </w:rPr>
              <w:t>https</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//www</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hadithbd</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com/hadith/detail/?book=</w:t>
            </w:r>
            <w:r>
              <w:rPr>
                <w:rFonts w:ascii="Kalpurush" w:hAnsi="Kalpurush"/>
                <w:b w:val="0"/>
                <w:i w:val="0"/>
                <w:color w:val="0F172A"/>
                <w:sz w:val="19"/>
                <w:rFonts w:ascii="Kalpurush" w:hAnsi="Kalpurush" w:cs="Kalpurush"/>
              </w:rPr>
              <w:t>1</w:t>
            </w:r>
            <w:r>
              <w:rPr>
                <w:rFonts w:ascii="Kalpurush" w:hAnsi="Kalpurush"/>
                <w:b w:val="0"/>
                <w:i w:val="0"/>
                <w:color w:val="0F172A"/>
                <w:sz w:val="19"/>
                <w:rFonts w:ascii="Kalpurush" w:hAnsi="Kalpurush" w:cs="Kalpurush"/>
              </w:rPr>
              <w:t>&amp;hadith=</w:t>
            </w:r>
            <w:r>
              <w:rPr>
                <w:rFonts w:ascii="Kalpurush" w:hAnsi="Kalpurush"/>
                <w:b w:val="0"/>
                <w:i w:val="0"/>
                <w:color w:val="0F172A"/>
                <w:sz w:val="19"/>
                <w:rFonts w:ascii="Kalpurush" w:hAnsi="Kalpurush" w:cs="Kalpurush"/>
              </w:rPr>
              <w:t>7050)</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সহীহ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মুসলিম</w:t>
            </w:r>
            <w:r>
              <w:rPr>
                <w:rFonts w:ascii="Kalpurush" w:hAnsi="Kalpurush"/>
                <w:b w:val="0"/>
                <w:i w:val="0"/>
                <w:color w:val="0F172A"/>
                <w:sz w:val="19"/>
                <w:rFonts w:ascii="Kalpurush" w:hAnsi="Kalpurush" w:cs="Kalpurush"/>
              </w:rPr>
              <w:t>: ২২৯০](</w:t>
            </w:r>
            <w:r>
              <w:rPr>
                <w:rFonts w:ascii="Kalpurush" w:hAnsi="Kalpurush"/>
                <w:b w:val="0"/>
                <w:i w:val="0"/>
                <w:color w:val="0F172A"/>
                <w:sz w:val="19"/>
                <w:rFonts w:ascii="Kalpurush" w:hAnsi="Kalpurush" w:cs="Kalpurush"/>
              </w:rPr>
              <w:t>https</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//www</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hadithbd</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com/hadith/detail/?book=</w:t>
            </w:r>
            <w:r>
              <w:rPr>
                <w:rFonts w:ascii="Kalpurush" w:hAnsi="Kalpurush"/>
                <w:b w:val="0"/>
                <w:i w:val="0"/>
                <w:color w:val="0F172A"/>
                <w:sz w:val="19"/>
                <w:rFonts w:ascii="Kalpurush" w:hAnsi="Kalpurush" w:cs="Kalpurush"/>
              </w:rPr>
              <w:t>2</w:t>
            </w:r>
            <w:r>
              <w:rPr>
                <w:rFonts w:ascii="Kalpurush" w:hAnsi="Kalpurush"/>
                <w:b w:val="0"/>
                <w:i w:val="0"/>
                <w:color w:val="0F172A"/>
                <w:sz w:val="19"/>
                <w:rFonts w:ascii="Kalpurush" w:hAnsi="Kalpurush" w:cs="Kalpurush"/>
              </w:rPr>
              <w:t>&amp;hadith=</w:t>
            </w:r>
            <w:r>
              <w:rPr>
                <w:rFonts w:ascii="Kalpurush" w:hAnsi="Kalpurush"/>
                <w:b w:val="0"/>
                <w:i w:val="0"/>
                <w:color w:val="0F172A"/>
                <w:sz w:val="19"/>
                <w:rFonts w:ascii="Kalpurush" w:hAnsi="Kalpurush" w:cs="Kalpurush"/>
              </w:rPr>
              <w:t>2290)</w:t>
            </w:r>
          </w:p>
        </w:tc>
      </w:tr>
    </w:tbl>
    <w:p>
      <w:pPr>
        <w:spacing w:before="0" w:after="80"/>
      </w:pPr>
    </w:p>
    <w:p>
      <w:pPr>
        <w:spacing w:before="200" w:after="80" w:line="276" w:lineRule="auto"/>
        <w:jc w:val="left"/>
      </w:pPr>
      <w:r>
        <w:rPr>
          <w:rFonts w:ascii="Kalpurush" w:hAnsi="Kalpurush"/>
          <w:b/>
          <w:i w:val="0"/>
          <w:color w:val="0F766E"/>
          <w:sz w:val="25"/>
          <w:rFonts w:ascii="Kalpurush" w:hAnsi="Kalpurush" w:cs="Kalpurush"/>
        </w:rPr>
        <w:t>৬. প্রাপ্তবয়স্ক মুমিনের চিন্তন ও আত্মোপলব্ধির পাঠ</w:t>
      </w:r>
    </w:p>
    <w:p>
      <w:pPr>
        <w:spacing w:before="20" w:after="40" w:line="276" w:lineRule="auto"/>
        <w:ind w:left="227"/>
        <w:jc w:val="left"/>
      </w:pPr>
      <w:r>
        <w:rPr>
          <w:rFonts w:ascii="Kalpurush" w:hAnsi="Kalpurush"/>
          <w:b/>
          <w:i w:val="0"/>
          <w:color w:val="0F766E"/>
          <w:sz w:val="20"/>
          <w:rFonts w:ascii="Kalpurush" w:hAnsi="Kalpurush" w:cs="Kalpurush"/>
        </w:rPr>
        <w:t xml:space="preserve">1. </w:t>
      </w:r>
      <w:r>
        <w:rPr>
          <w:rFonts w:ascii="Kalpurush" w:hAnsi="Kalpurush"/>
          <w:b/>
          <w:i w:val="0"/>
          <w:color w:val="0F172A"/>
          <w:sz w:val="20"/>
          <w:rFonts w:ascii="Kalpurush" w:hAnsi="Kalpurush" w:cs="Kalpurush"/>
        </w:rPr>
        <w:t>আমলে সুন্নাহর কষ্টিপাথর: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বংশপরম্পরায়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প্রচলিত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রসম</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রেওয়াজ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অন্ধভাবে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অনুসরণ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বন্ধ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জিজ্ঞাসা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করুন—এই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আমলটি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w:t>
      </w:r>
      <w:r>
        <w:rPr>
          <w:rFonts w:ascii="Kalpurush" w:hAnsi="Kalpurush"/>
          <w:b w:val="0"/>
          <w:i w:val="0"/>
          <w:color w:val="0F172A"/>
          <w:sz w:val="20"/>
          <w:rFonts w:ascii="Kalpurush" w:hAnsi="Kalpurush" w:cs="Kalpurush"/>
        </w:rPr>
        <w:t xml:space="preserve"> ﷺ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সাহাবীগণ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দলীল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অবিলম্বে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করুন।</w:t>
      </w:r>
    </w:p>
    <w:p>
      <w:pPr>
        <w:spacing w:before="20" w:after="40" w:line="276" w:lineRule="auto"/>
        <w:ind w:left="227"/>
        <w:jc w:val="left"/>
      </w:pPr>
      <w:r>
        <w:rPr>
          <w:rFonts w:ascii="Kalpurush" w:hAnsi="Kalpurush"/>
          <w:b/>
          <w:i w:val="0"/>
          <w:color w:val="0F766E"/>
          <w:sz w:val="20"/>
          <w:rFonts w:ascii="Kalpurush" w:hAnsi="Kalpurush" w:cs="Kalpurush"/>
        </w:rPr>
        <w:t xml:space="preserve">2. </w:t>
      </w:r>
      <w:r>
        <w:rPr>
          <w:rFonts w:ascii="Kalpurush" w:hAnsi="Kalpurush"/>
          <w:b/>
          <w:i w:val="0"/>
          <w:color w:val="0F172A"/>
          <w:sz w:val="20"/>
          <w:rFonts w:ascii="Kalpurush" w:hAnsi="Kalpurush" w:cs="Kalpurush"/>
        </w:rPr>
        <w:t>হাউযে কাউসারের তৃষ্ণা নিবারণের আকুলতা: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কিয়ামতের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ভয়ংকর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তৃষ্ণায়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কলিজা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ﷺ-</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পবিত্র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হাউযে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কাউসারের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বিদ‘আতী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দরবার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বিতাড়িত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p>
    <w:p>
      <w:pPr>
        <w:spacing w:before="20" w:after="40" w:line="276" w:lineRule="auto"/>
        <w:ind w:left="227"/>
        <w:jc w:val="left"/>
      </w:pPr>
      <w:r>
        <w:rPr>
          <w:rFonts w:ascii="Kalpurush" w:hAnsi="Kalpurush"/>
          <w:b/>
          <w:i w:val="0"/>
          <w:color w:val="0F766E"/>
          <w:sz w:val="20"/>
          <w:rFonts w:ascii="Kalpurush" w:hAnsi="Kalpurush" w:cs="Kalpurush"/>
        </w:rPr>
        <w:t xml:space="preserve">3. </w:t>
      </w:r>
      <w:r>
        <w:rPr>
          <w:rFonts w:ascii="Kalpurush" w:hAnsi="Kalpurush"/>
          <w:b/>
          <w:i w:val="0"/>
          <w:color w:val="0F172A"/>
          <w:sz w:val="20"/>
          <w:rFonts w:ascii="Kalpurush" w:hAnsi="Kalpurush" w:cs="Kalpurush"/>
        </w:rPr>
        <w:t>নবীপ্রেমে সুন্নাহর আনুগত্য: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নিছক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গজল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মৌখিক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ভালোবাসার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জীবনের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পোশাক,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চালচলন,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চরিত্রকে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নবী</w:t>
      </w:r>
      <w:r>
        <w:rPr>
          <w:rFonts w:ascii="Kalpurush" w:hAnsi="Kalpurush"/>
          <w:b w:val="0"/>
          <w:i w:val="0"/>
          <w:color w:val="0F172A"/>
          <w:sz w:val="20"/>
          <w:rFonts w:ascii="Kalpurush" w:hAnsi="Kalpurush" w:cs="Kalpurush"/>
        </w:rPr>
        <w:t xml:space="preserve"> ﷺ-</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নিখুঁত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ছাঁচে</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ঢেলে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সাজানোই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ভালোবাসার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আসল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প্রমাণ।</w:t>
      </w:r>
    </w:p>
    <w:p>
      <w:pPr>
        <w:spacing w:before="280" w:after="120" w:line="276" w:lineRule="auto"/>
        <w:jc w:val="center"/>
      </w:pPr>
      <w:r>
        <w:rPr>
          <w:rFonts w:ascii="Kalpurush" w:hAnsi="Kalpurush"/>
          <w:b/>
          <w:i w:val="0"/>
          <w:color w:val="0F766E"/>
          <w:sz w:val="32"/>
          <w:rFonts w:ascii="Kalpurush" w:hAnsi="Kalpurush" w:cs="Kalpurush"/>
        </w:rPr>
        <w:t>অধ্যায় ১৪: রাসূলুল্লাহ ﷺ-এর প্রতি পরম ভালোবাসা — উমর (রা.)-এর ঐতিহাসিক উপলব্ধি ও ইত্তিবা</w:t>
      </w:r>
    </w:p>
    <w:p>
      <w:pPr>
        <w:spacing w:before="140" w:after="60" w:line="276" w:lineRule="auto"/>
        <w:jc w:val="left"/>
      </w:pPr>
      <w:r>
        <w:rPr>
          <w:rFonts w:ascii="Kalpurush" w:hAnsi="Kalpurush"/>
          <w:b/>
          <w:i w:val="0"/>
          <w:color w:val="0EA5E9"/>
          <w:sz w:val="22"/>
          <w:rFonts w:ascii="Kalpurush" w:hAnsi="Kalpurush" w:cs="Kalpurush"/>
        </w:rPr>
        <w:t>নিজের প্রাণের চেয়েও বেশি ভালোবাসার মানদণ্ড, নববী সুন্নাহর অনুগমন এবং ভালোবাসার প্রায়োগিক প্রমাণ</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Kalpurush" w:hAnsi="Kalpurush"/>
                <w:b/>
                <w:i w:val="0"/>
                <w:color w:val="0F172A"/>
                <w:sz w:val="19"/>
                <w:rFonts w:ascii="Kalpurush" w:hAnsi="Kalpurush" w:cs="Kalpurush"/>
              </w:rPr>
              <w:t>মূল নির্দেশক ও আলোচক: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ইঞ্জিনিয়ার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মুহাম্মাদ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এনামুল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হক</w:t>
            </w:r>
          </w:p>
          <w:p>
            <w:pPr>
              <w:spacing w:before="40" w:after="40" w:line="276" w:lineRule="auto"/>
            </w:pPr>
            <w:r>
              <w:rPr>
                <w:rFonts w:ascii="Kalpurush" w:hAnsi="Kalpurush"/>
                <w:b/>
                <w:i w:val="0"/>
                <w:color w:val="0F172A"/>
                <w:sz w:val="19"/>
                <w:rFonts w:ascii="Kalpurush" w:hAnsi="Kalpurush" w:cs="Kalpurush"/>
              </w:rPr>
              <w:t>প্রতিষ্ঠান: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ইনস্টিটিউট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ফর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কমিউনিটি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ডেভেলপমেন্ট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ICD</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স্কুল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ফর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কমিউনিটি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ডেভেলপমেন্ট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SCD</w:t>
            </w:r>
            <w:r>
              <w:rPr>
                <w:rFonts w:ascii="Kalpurush" w:hAnsi="Kalpurush"/>
                <w:b w:val="0"/>
                <w:i w:val="0"/>
                <w:color w:val="0F172A"/>
                <w:sz w:val="19"/>
                <w:rFonts w:ascii="Kalpurush" w:hAnsi="Kalpurush" w:cs="Kalpurush"/>
              </w:rPr>
              <w:t>)</w:t>
            </w:r>
          </w:p>
          <w:p>
            <w:pPr>
              <w:spacing w:before="40" w:after="40" w:line="276" w:lineRule="auto"/>
            </w:pPr>
            <w:r>
              <w:rPr>
                <w:rFonts w:ascii="Kalpurush" w:hAnsi="Kalpurush"/>
                <w:b/>
                <w:i w:val="0"/>
                <w:color w:val="0F172A"/>
                <w:sz w:val="19"/>
                <w:rFonts w:ascii="Kalpurush" w:hAnsi="Kalpurush" w:cs="Kalpurush"/>
              </w:rPr>
              <w:t>কোর্স:</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বেসিক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ইসলাম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প্রাপ্তবয়স্কদের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মৌলিক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ইসলামী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শিক্ষা</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আক্বীদা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পরিক্রমা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 xml:space="preserve"> ১</w:t>
            </w:r>
            <w:r>
              <w:rPr>
                <w:rFonts w:ascii="Kalpurush" w:hAnsi="Kalpurush"/>
                <w:b w:val="0"/>
                <w:i w:val="0"/>
                <w:color w:val="0F172A"/>
                <w:sz w:val="19"/>
                <w:rFonts w:ascii="Kalpurush" w:hAnsi="Kalpurush" w:cs="Kalpurush"/>
              </w:rPr>
              <w:t>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খণ্ড</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ঈমান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তাওহীদের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বুনিয়াদ</w:t>
            </w:r>
          </w:p>
          <w:p>
            <w:pPr>
              <w:spacing w:before="40" w:after="40" w:line="276" w:lineRule="auto"/>
            </w:pPr>
            <w:r>
              <w:rPr>
                <w:rFonts w:ascii="Kalpurush" w:hAnsi="Kalpurush"/>
                <w:b/>
                <w:i w:val="0"/>
                <w:color w:val="0F172A"/>
                <w:sz w:val="19"/>
                <w:rFonts w:ascii="Kalpurush" w:hAnsi="Kalpurush" w:cs="Kalpurush"/>
              </w:rPr>
              <w:t>উৎস অডিও: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`Basic_Islam_</w:t>
            </w:r>
            <w:r>
              <w:rPr>
                <w:rFonts w:ascii="Kalpurush" w:hAnsi="Kalpurush"/>
                <w:b w:val="0"/>
                <w:i w:val="0"/>
                <w:color w:val="0F172A"/>
                <w:sz w:val="19"/>
                <w:rFonts w:ascii="Kalpurush" w:hAnsi="Kalpurush" w:cs="Kalpurush"/>
              </w:rPr>
              <w:t>14.</w:t>
            </w:r>
            <w:r>
              <w:rPr>
                <w:rFonts w:ascii="Kalpurush" w:hAnsi="Kalpurush"/>
                <w:b w:val="0"/>
                <w:i w:val="0"/>
                <w:color w:val="0F172A"/>
                <w:sz w:val="19"/>
                <w:rFonts w:ascii="Kalpurush" w:hAnsi="Kalpurush" w:cs="Kalpurush"/>
              </w:rPr>
              <w:t>mp</w:t>
            </w:r>
            <w:r>
              <w:rPr>
                <w:rFonts w:ascii="Kalpurush" w:hAnsi="Kalpurush"/>
                <w:b w:val="0"/>
                <w:i w:val="0"/>
                <w:color w:val="0F172A"/>
                <w:sz w:val="19"/>
                <w:rFonts w:ascii="Kalpurush" w:hAnsi="Kalpurush" w:cs="Kalpurush"/>
              </w:rPr>
              <w:t>3</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দৈর্ঘ্য</w:t>
            </w:r>
            <w:r>
              <w:rPr>
                <w:rFonts w:ascii="Kalpurush" w:hAnsi="Kalpurush"/>
                <w:b w:val="0"/>
                <w:i w:val="0"/>
                <w:color w:val="0F172A"/>
                <w:sz w:val="19"/>
                <w:rFonts w:ascii="Kalpurush" w:hAnsi="Kalpurush" w:cs="Kalpurush"/>
              </w:rPr>
              <w:t xml:space="preserve">: ২১ </w:t>
            </w:r>
            <w:r>
              <w:rPr>
                <w:rFonts w:ascii="Kalpurush" w:hAnsi="Kalpurush"/>
                <w:b w:val="0"/>
                <w:i w:val="0"/>
                <w:color w:val="0F172A"/>
                <w:sz w:val="19"/>
                <w:rFonts w:ascii="Kalpurush" w:hAnsi="Kalpurush" w:cs="Kalpurush"/>
              </w:rPr>
              <w:t>মিনিট</w:t>
            </w:r>
            <w:r>
              <w:rPr>
                <w:rFonts w:ascii="Kalpurush" w:hAnsi="Kalpurush"/>
                <w:b w:val="0"/>
                <w:i w:val="0"/>
                <w:color w:val="0F172A"/>
                <w:sz w:val="19"/>
                <w:rFonts w:ascii="Kalpurush" w:hAnsi="Kalpurush" w:cs="Kalpurush"/>
              </w:rPr>
              <w:t xml:space="preserve"> ৩৯ </w:t>
            </w:r>
            <w:r>
              <w:rPr>
                <w:rFonts w:ascii="Kalpurush" w:hAnsi="Kalpurush"/>
                <w:b w:val="0"/>
                <w:i w:val="0"/>
                <w:color w:val="0F172A"/>
                <w:sz w:val="19"/>
                <w:rFonts w:ascii="Kalpurush" w:hAnsi="Kalpurush" w:cs="Kalpurush"/>
              </w:rPr>
              <w:t>সেকেন্ড</w:t>
            </w:r>
            <w:r>
              <w:rPr>
                <w:rFonts w:ascii="Kalpurush" w:hAnsi="Kalpurush"/>
                <w:b w:val="0"/>
                <w:i w:val="0"/>
                <w:color w:val="0F172A"/>
                <w:sz w:val="19"/>
                <w:rFonts w:ascii="Kalpurush" w:hAnsi="Kalpurush" w:cs="Kalpurush"/>
              </w:rPr>
              <w:t>)</w:t>
            </w:r>
          </w:p>
          <w:p>
            <w:pPr>
              <w:spacing w:before="40" w:after="40" w:line="276" w:lineRule="auto"/>
            </w:pPr>
            <w:r>
              <w:rPr>
                <w:rFonts w:ascii="Kalpurush" w:hAnsi="Kalpurush"/>
                <w:b/>
                <w:i w:val="0"/>
                <w:color w:val="0F172A"/>
                <w:sz w:val="19"/>
                <w:rFonts w:ascii="Kalpurush" w:hAnsi="Kalpurush" w:cs="Kalpurush"/>
              </w:rPr>
              <w:t>সংস্করণ মানদণ্ড:</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সম্পূর্ণ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আন</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অ্যাব্রিজড</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প্রামাণ্য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সংস্করণ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লেকচারের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শতভাগ</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বক্তব্য,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তাত্ত্বিক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রূপরেখা</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বিশুদ্ধ</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তাখরীজ</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সমন্বিত।</w:t>
            </w:r>
          </w:p>
        </w:tc>
      </w:tr>
    </w:tbl>
    <w:p>
      <w:pPr>
        <w:spacing w:before="0" w:after="80"/>
      </w:pPr>
    </w:p>
    <w:p>
      <w:pPr>
        <w:spacing w:before="200" w:after="80" w:line="276" w:lineRule="auto"/>
        <w:jc w:val="left"/>
      </w:pPr>
      <w:r>
        <w:rPr>
          <w:rFonts w:ascii="Kalpurush" w:hAnsi="Kalpurush"/>
          <w:b/>
          <w:i w:val="0"/>
          <w:color w:val="0F766E"/>
          <w:sz w:val="25"/>
          <w:rFonts w:ascii="Kalpurush" w:hAnsi="Kalpurush" w:cs="Kalpurush"/>
        </w:rPr>
        <w:t>অধ্যায়ের সূচিপত্র</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[১. </w:t>
      </w:r>
      <w:r>
        <w:rPr>
          <w:rFonts w:ascii="Kalpurush" w:hAnsi="Kalpurush"/>
          <w:b w:val="0"/>
          <w:i w:val="0"/>
          <w:color w:val="0F172A"/>
          <w:sz w:val="20"/>
          <w:rFonts w:ascii="Kalpurush" w:hAnsi="Kalpurush" w:cs="Kalpurush"/>
        </w:rPr>
        <w:t>ভূমিকা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নবুওয়াতের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ভালোবাসা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ঈমানের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শর্ত</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১-</w:t>
      </w:r>
      <w:r>
        <w:rPr>
          <w:rFonts w:ascii="Kalpurush" w:hAnsi="Kalpurush"/>
          <w:b w:val="0"/>
          <w:i w:val="0"/>
          <w:color w:val="0F172A"/>
          <w:sz w:val="20"/>
          <w:rFonts w:ascii="Kalpurush" w:hAnsi="Kalpurush" w:cs="Kalpurush"/>
        </w:rPr>
        <w:t>ভূমিকা</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নবুওয়াতের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ভালোবাসা</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ঈমানের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পরম</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শর্ত</w:t>
      </w:r>
      <w:r>
        <w:rPr>
          <w:rFonts w:ascii="Kalpurush" w:hAnsi="Kalpurush"/>
          <w:b w:val="0"/>
          <w:i w:val="0"/>
          <w:color w:val="0F172A"/>
          <w:sz w:val="20"/>
          <w:rFonts w:ascii="Kalpurush" w:hAnsi="Kalpurush" w:cs="Kalpurush"/>
        </w:rPr>
        <w:t>)</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[২. </w:t>
      </w:r>
      <w:r>
        <w:rPr>
          <w:rFonts w:ascii="Kalpurush" w:hAnsi="Kalpurush"/>
          <w:b w:val="0"/>
          <w:i w:val="0"/>
          <w:color w:val="0F172A"/>
          <w:sz w:val="20"/>
          <w:rFonts w:ascii="Kalpurush" w:hAnsi="Kalpurush" w:cs="Kalpurush"/>
        </w:rPr>
        <w:t>উমর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ইবনুল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খাত্তাব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ঐতিহাসিক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ঘটনা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প্রাণের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চেয়েও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ভালোবাসা</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২-</w:t>
      </w:r>
      <w:r>
        <w:rPr>
          <w:rFonts w:ascii="Kalpurush" w:hAnsi="Kalpurush"/>
          <w:b w:val="0"/>
          <w:i w:val="0"/>
          <w:color w:val="0F172A"/>
          <w:sz w:val="20"/>
          <w:rFonts w:ascii="Kalpurush" w:hAnsi="Kalpurush" w:cs="Kalpurush"/>
        </w:rPr>
        <w:t>উমর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ইবনুল</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খাত্তাব</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ঐতিহাসিক</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ঘটনা</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নিজের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প্রাণের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চেয়েও</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বেশি</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ভালোবাসা</w:t>
      </w:r>
      <w:r>
        <w:rPr>
          <w:rFonts w:ascii="Kalpurush" w:hAnsi="Kalpurush"/>
          <w:b w:val="0"/>
          <w:i w:val="0"/>
          <w:color w:val="0F172A"/>
          <w:sz w:val="20"/>
          <w:rFonts w:ascii="Kalpurush" w:hAnsi="Kalpurush" w:cs="Kalpurush"/>
        </w:rPr>
        <w:t>)</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প্রাথমিক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সত্যভাষণ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বনাম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চূড়ান্ত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আত্মোপলব্ধি</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#ক</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প্রাথমিক</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সত্যভাষণ</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বনাম</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চূড়ান্ত</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আত্মোপলব্ধি</w:t>
      </w:r>
      <w:r>
        <w:rPr>
          <w:rFonts w:ascii="Kalpurush" w:hAnsi="Kalpurush"/>
          <w:b w:val="0"/>
          <w:i w:val="0"/>
          <w:color w:val="0F172A"/>
          <w:sz w:val="20"/>
          <w:rFonts w:ascii="Kalpurush" w:hAnsi="Kalpurush" w:cs="Kalpurush"/>
        </w:rPr>
        <w:t>)</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আনা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ঈমান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#খ</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আল</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আনা</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ইয়া</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উমার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এখন</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তোমার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ঈমান</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পূর্ণ</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[৩. </w:t>
      </w:r>
      <w:r>
        <w:rPr>
          <w:rFonts w:ascii="Kalpurush" w:hAnsi="Kalpurush"/>
          <w:b w:val="0"/>
          <w:i w:val="0"/>
          <w:color w:val="0F172A"/>
          <w:sz w:val="20"/>
          <w:rFonts w:ascii="Kalpurush" w:hAnsi="Kalpurush" w:cs="Kalpurush"/>
        </w:rPr>
        <w:t>ভালোবাসার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মৌখিক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বনাম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অনুগমন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ইত্তিবা</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৩-</w:t>
      </w:r>
      <w:r>
        <w:rPr>
          <w:rFonts w:ascii="Kalpurush" w:hAnsi="Kalpurush"/>
          <w:b w:val="0"/>
          <w:i w:val="0"/>
          <w:color w:val="0F172A"/>
          <w:sz w:val="20"/>
          <w:rFonts w:ascii="Kalpurush" w:hAnsi="Kalpurush" w:cs="Kalpurush"/>
        </w:rPr>
        <w:t>ভালোবাসার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দাবি</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মৌখিক</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দাবি</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বনাম</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অনুগমন</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ইত্তিবা</w:t>
      </w:r>
      <w:r>
        <w:rPr>
          <w:rFonts w:ascii="Kalpurush" w:hAnsi="Kalpurush"/>
          <w:b w:val="0"/>
          <w:i w:val="0"/>
          <w:color w:val="0F172A"/>
          <w:sz w:val="20"/>
          <w:rFonts w:ascii="Kalpurush" w:hAnsi="Kalpurush" w:cs="Kalpurush"/>
        </w:rPr>
        <w:t>)</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ইমরানের</w:t>
      </w:r>
      <w:r>
        <w:rPr>
          <w:rFonts w:ascii="Kalpurush" w:hAnsi="Kalpurush"/>
          <w:b w:val="0"/>
          <w:i w:val="0"/>
          <w:color w:val="0F172A"/>
          <w:sz w:val="20"/>
          <w:rFonts w:ascii="Kalpurush" w:hAnsi="Kalpurush" w:cs="Kalpurush"/>
        </w:rPr>
        <w:t xml:space="preserve"> ৩১ </w:t>
      </w:r>
      <w:r>
        <w:rPr>
          <w:rFonts w:ascii="Kalpurush" w:hAnsi="Kalpurush"/>
          <w:b w:val="0"/>
          <w:i w:val="0"/>
          <w:color w:val="0F172A"/>
          <w:sz w:val="20"/>
          <w:rFonts w:ascii="Kalpurush" w:hAnsi="Kalpurush" w:cs="Kalpurush"/>
        </w:rPr>
        <w:t>আয়াত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আয়াতুল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পরীক্ষার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আয়াত</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#ক</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সূরা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আলে</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ইমরানের</w:t>
      </w:r>
      <w:r>
        <w:rPr>
          <w:rFonts w:ascii="Kalpurush" w:hAnsi="Kalpurush"/>
          <w:b w:val="0"/>
          <w:i w:val="0"/>
          <w:color w:val="0F172A"/>
          <w:sz w:val="20"/>
          <w:rFonts w:ascii="Kalpurush" w:hAnsi="Kalpurush" w:cs="Kalpurush"/>
        </w:rPr>
        <w:t>-৩১-</w:t>
      </w:r>
      <w:r>
        <w:rPr>
          <w:rFonts w:ascii="Kalpurush" w:hAnsi="Kalpurush"/>
          <w:b w:val="0"/>
          <w:i w:val="0"/>
          <w:color w:val="0F172A"/>
          <w:sz w:val="20"/>
          <w:rFonts w:ascii="Kalpurush" w:hAnsi="Kalpurush" w:cs="Kalpurush"/>
        </w:rPr>
        <w:t>আয়াত</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আয়াতুল</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মিহনা</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পরীক্ষার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আয়াত</w:t>
      </w:r>
      <w:r>
        <w:rPr>
          <w:rFonts w:ascii="Kalpurush" w:hAnsi="Kalpurush"/>
          <w:b w:val="0"/>
          <w:i w:val="0"/>
          <w:color w:val="0F172A"/>
          <w:sz w:val="20"/>
          <w:rFonts w:ascii="Kalpurush" w:hAnsi="Kalpurush" w:cs="Kalpurush"/>
        </w:rPr>
        <w:t>)</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বিদ‘আতীদের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ভালোবাসার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মিথ্যা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স্লোগান</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#খ</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বিদআতীদের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ভালোবাসার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মিথ্যা</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স্লোগান</w:t>
      </w:r>
      <w:r>
        <w:rPr>
          <w:rFonts w:ascii="Kalpurush" w:hAnsi="Kalpurush"/>
          <w:b w:val="0"/>
          <w:i w:val="0"/>
          <w:color w:val="0F172A"/>
          <w:sz w:val="20"/>
          <w:rFonts w:ascii="Kalpurush" w:hAnsi="Kalpurush" w:cs="Kalpurush"/>
        </w:rPr>
        <w:t>)</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[৪. </w:t>
      </w:r>
      <w:r>
        <w:rPr>
          <w:rFonts w:ascii="Kalpurush" w:hAnsi="Kalpurush"/>
          <w:b w:val="0"/>
          <w:i w:val="0"/>
          <w:color w:val="0F172A"/>
          <w:sz w:val="20"/>
          <w:rFonts w:ascii="Kalpurush" w:hAnsi="Kalpurush" w:cs="Kalpurush"/>
        </w:rPr>
        <w:t>পিতামাতা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সন্তানের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চেয়েও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অধিক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হওয়ার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৪-</w:t>
      </w:r>
      <w:r>
        <w:rPr>
          <w:rFonts w:ascii="Kalpurush" w:hAnsi="Kalpurush"/>
          <w:b w:val="0"/>
          <w:i w:val="0"/>
          <w:color w:val="0F172A"/>
          <w:sz w:val="20"/>
          <w:rFonts w:ascii="Kalpurush" w:hAnsi="Kalpurush" w:cs="Kalpurush"/>
        </w:rPr>
        <w:t>পিতামাতা</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সন্তানের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চেয়েও</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অধিক</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প্রিয়</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হওয়ার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হাদীস</w:t>
      </w:r>
      <w:r>
        <w:rPr>
          <w:rFonts w:ascii="Kalpurush" w:hAnsi="Kalpurush"/>
          <w:b w:val="0"/>
          <w:i w:val="0"/>
          <w:color w:val="0F172A"/>
          <w:sz w:val="20"/>
          <w:rFonts w:ascii="Kalpurush" w:hAnsi="Kalpurush" w:cs="Kalpurush"/>
        </w:rPr>
        <w:t>)</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[৫. </w:t>
      </w:r>
      <w:r>
        <w:rPr>
          <w:rFonts w:ascii="Kalpurush" w:hAnsi="Kalpurush"/>
          <w:b w:val="0"/>
          <w:i w:val="0"/>
          <w:color w:val="0F172A"/>
          <w:sz w:val="20"/>
          <w:rFonts w:ascii="Kalpurush" w:hAnsi="Kalpurush" w:cs="Kalpurush"/>
        </w:rPr>
        <w:t>কুরআন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প্রামাণ্য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দলীলসমূহ</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৫-</w:t>
      </w:r>
      <w:r>
        <w:rPr>
          <w:rFonts w:ascii="Kalpurush" w:hAnsi="Kalpurush"/>
          <w:b w:val="0"/>
          <w:i w:val="0"/>
          <w:color w:val="0F172A"/>
          <w:sz w:val="20"/>
          <w:rFonts w:ascii="Kalpurush" w:hAnsi="Kalpurush" w:cs="Kalpurush"/>
        </w:rPr>
        <w:t>কুরআন</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প্রামাণ্য</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দলীলসমূহ</w:t>
      </w:r>
      <w:r>
        <w:rPr>
          <w:rFonts w:ascii="Kalpurush" w:hAnsi="Kalpurush"/>
          <w:b w:val="0"/>
          <w:i w:val="0"/>
          <w:color w:val="0F172A"/>
          <w:sz w:val="20"/>
          <w:rFonts w:ascii="Kalpurush" w:hAnsi="Kalpurush" w:cs="Kalpurush"/>
        </w:rPr>
        <w:t>)</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[৬. </w:t>
      </w:r>
      <w:r>
        <w:rPr>
          <w:rFonts w:ascii="Kalpurush" w:hAnsi="Kalpurush"/>
          <w:b w:val="0"/>
          <w:i w:val="0"/>
          <w:color w:val="0F172A"/>
          <w:sz w:val="20"/>
          <w:rFonts w:ascii="Kalpurush" w:hAnsi="Kalpurush" w:cs="Kalpurush"/>
        </w:rPr>
        <w:t>প্রাপ্তবয়স্ক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মুমিনের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চিন্তন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আত্মোপলব্ধির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পাঠ</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৬-</w:t>
      </w:r>
      <w:r>
        <w:rPr>
          <w:rFonts w:ascii="Kalpurush" w:hAnsi="Kalpurush"/>
          <w:b w:val="0"/>
          <w:i w:val="0"/>
          <w:color w:val="0F172A"/>
          <w:sz w:val="20"/>
          <w:rFonts w:ascii="Kalpurush" w:hAnsi="Kalpurush" w:cs="Kalpurush"/>
        </w:rPr>
        <w:t>প্রাপ্তবয়স্ক</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মুমিনের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চিন্তন</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আত্মোপলব্ধির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পাঠ</w:t>
      </w:r>
      <w:r>
        <w:rPr>
          <w:rFonts w:ascii="Kalpurush" w:hAnsi="Kalpurush"/>
          <w:b w:val="0"/>
          <w:i w:val="0"/>
          <w:color w:val="0F172A"/>
          <w:sz w:val="20"/>
          <w:rFonts w:ascii="Kalpurush" w:hAnsi="Kalpurush" w:cs="Kalpurush"/>
        </w:rPr>
        <w:t>)</w:t>
      </w:r>
    </w:p>
    <w:p>
      <w:pPr>
        <w:spacing w:before="200" w:after="80" w:line="276" w:lineRule="auto"/>
        <w:jc w:val="left"/>
      </w:pPr>
      <w:r>
        <w:rPr>
          <w:rFonts w:ascii="Kalpurush" w:hAnsi="Kalpurush"/>
          <w:b/>
          <w:i w:val="0"/>
          <w:color w:val="0F766E"/>
          <w:sz w:val="25"/>
          <w:rFonts w:ascii="Kalpurush" w:hAnsi="Kalpurush" w:cs="Kalpurush"/>
        </w:rPr>
        <w:t>১. ভূমিকা: নবুওয়াতের ভালোবাসা ঈমানের পরম শর্ত</w:t>
      </w:r>
    </w:p>
    <w:p>
      <w:pPr>
        <w:spacing w:before="20" w:after="80" w:line="276" w:lineRule="auto"/>
        <w:jc w:val="both"/>
      </w:pPr>
      <w:r>
        <w:rPr>
          <w:rFonts w:ascii="Traditional Arabic" w:hAnsi="Traditional Arabic"/>
          <w:b w:val="0"/>
          <w:i w:val="0"/>
          <w:color w:val="047857"/>
          <w:sz w:val="27"/>
          <w:rFonts w:ascii="Traditional Arabic" w:hAnsi="Traditional Arabic" w:cs="Traditional Arabic"/>
        </w:rPr>
        <w:t>بِسْمِ اللَّهِ الرَّحْمَٰنِ الرَّحِيمِ</w:t>
      </w:r>
    </w:p>
    <w:p>
      <w:pPr>
        <w:spacing w:before="20" w:after="80" w:line="276" w:lineRule="auto"/>
        <w:jc w:val="both"/>
      </w:pPr>
      <w:r>
        <w:rPr>
          <w:rFonts w:ascii="Traditional Arabic" w:hAnsi="Traditional Arabic"/>
          <w:b w:val="0"/>
          <w:i w:val="0"/>
          <w:color w:val="047857"/>
          <w:sz w:val="27"/>
          <w:rFonts w:ascii="Traditional Arabic" w:hAnsi="Traditional Arabic" w:cs="Traditional Arabic"/>
        </w:rPr>
        <w:t>إِنَّ الْحَمْدَ لِلَّهِ، نَحْمَدُهُ وَنَسْتَعِينُهُ... أَمَّا بَعْدُ:</w:t>
      </w:r>
    </w:p>
    <w:p>
      <w:pPr>
        <w:spacing w:before="20" w:after="80" w:line="276" w:lineRule="auto"/>
        <w:jc w:val="both"/>
      </w:pPr>
      <w:r>
        <w:rPr>
          <w:rFonts w:ascii="Kalpurush" w:hAnsi="Kalpurush"/>
          <w:b w:val="0"/>
          <w:i w:val="0"/>
          <w:color w:val="0F172A"/>
          <w:sz w:val="20"/>
          <w:rFonts w:ascii="Kalpurush" w:hAnsi="Kalpurush" w:cs="Kalpurush"/>
        </w:rPr>
        <w:t>গত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মুহাম্মাদুর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ﷺ </w:t>
      </w:r>
      <w:r>
        <w:rPr>
          <w:rFonts w:ascii="Kalpurush" w:hAnsi="Kalpurush"/>
          <w:b w:val="0"/>
          <w:i w:val="0"/>
          <w:color w:val="0F172A"/>
          <w:sz w:val="20"/>
          <w:rFonts w:ascii="Kalpurush" w:hAnsi="Kalpurush" w:cs="Kalpurush"/>
        </w:rPr>
        <w:t>সাক্ষ্যের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স্তম্ভ</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বিস্তারিতভাবে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পড়েছি।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আজকের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ইঞ্জিনিয়ার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মুহাম্মাদ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সাক্ষ্যের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প্রাণশক্তি—অর্থাৎ</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ﷺ-</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মুমিনের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আত্মিক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ভালোবাসা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সমর্পণের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গভীরতম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মানদণ্ড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উন্মোচন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p>
    <w:p>
      <w:pPr>
        <w:spacing w:before="20" w:after="80" w:line="276" w:lineRule="auto"/>
        <w:jc w:val="both"/>
      </w:pPr>
      <w:r>
        <w:rPr>
          <w:rFonts w:ascii="Kalpurush" w:hAnsi="Kalpurush"/>
          <w:b w:val="0"/>
          <w:i w:val="0"/>
          <w:color w:val="0F172A"/>
          <w:sz w:val="20"/>
          <w:rFonts w:ascii="Kalpurush" w:hAnsi="Kalpurush" w:cs="Kalpurush"/>
        </w:rPr>
        <w:t>ইসলামে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ﷺ-</w:t>
      </w:r>
      <w:r>
        <w:rPr>
          <w:rFonts w:ascii="Kalpurush" w:hAnsi="Kalpurush"/>
          <w:b w:val="0"/>
          <w:i w:val="0"/>
          <w:color w:val="0F172A"/>
          <w:sz w:val="20"/>
          <w:rFonts w:ascii="Kalpurush" w:hAnsi="Kalpurush" w:cs="Kalpurush"/>
        </w:rPr>
        <w:t>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ভালোবাসা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নিছক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ঐচ্ছিক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সাধারণ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ভালোবাসার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বিষয়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ব্যক্তির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ঈমান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পরিপূর্ণ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হতেই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p>
    <w:p>
      <w:pPr>
        <w:spacing w:before="200" w:after="80" w:line="276" w:lineRule="auto"/>
        <w:jc w:val="left"/>
      </w:pPr>
      <w:r>
        <w:rPr>
          <w:rFonts w:ascii="Kalpurush" w:hAnsi="Kalpurush"/>
          <w:b/>
          <w:i w:val="0"/>
          <w:color w:val="0F766E"/>
          <w:sz w:val="25"/>
          <w:rFonts w:ascii="Kalpurush" w:hAnsi="Kalpurush" w:cs="Kalpurush"/>
        </w:rPr>
        <w:t>২. উমর ইবনুল খাত্তাব (রা.)-এর ঐতিহাসিক ঘটনা: নিজের প্রাণের চেয়েও বেশি ভালোবাসা</w:t>
      </w:r>
    </w:p>
    <w:p>
      <w:pPr>
        <w:spacing w:before="20" w:after="80" w:line="276" w:lineRule="auto"/>
        <w:jc w:val="both"/>
      </w:pPr>
      <w:r>
        <w:rPr>
          <w:rFonts w:ascii="Kalpurush" w:hAnsi="Kalpurush"/>
          <w:b w:val="0"/>
          <w:i w:val="0"/>
          <w:color w:val="0F172A"/>
          <w:sz w:val="20"/>
          <w:rFonts w:ascii="Kalpurush" w:hAnsi="Kalpurush" w:cs="Kalpurush"/>
        </w:rPr>
        <w:t>সহীহ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বুখারীতে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আব্দুল্লাহ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হিশাম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বর্ণিত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সুপ্রসিদ্ধ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ঐতিহাসিক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ঘটনা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অত্যন্ত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চমৎকারভাবে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বিশ্লেষণ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করেন</w:t>
      </w:r>
      <w:r>
        <w:rPr>
          <w:rFonts w:ascii="Kalpurush" w:hAnsi="Kalpurush"/>
          <w:b w:val="0"/>
          <w:i w:val="0"/>
          <w:color w:val="0F172A"/>
          <w:sz w:val="20"/>
          <w:rFonts w:ascii="Kalpurush" w:hAnsi="Kalpurush" w:cs="Kalpurush"/>
        </w:rPr>
        <w:t>:</w:t>
      </w:r>
    </w:p>
    <w:p>
      <w:pPr>
        <w:spacing w:before="20" w:after="80" w:line="276" w:lineRule="auto"/>
        <w:jc w:val="both"/>
      </w:pPr>
      <w:r>
        <w:rPr>
          <w:rFonts w:ascii="Kalpurush" w:hAnsi="Kalpurush"/>
          <w:b w:val="0"/>
          <w:i w:val="0"/>
          <w:color w:val="0F172A"/>
          <w:sz w:val="20"/>
          <w:rFonts w:ascii="Kalpurush" w:hAnsi="Kalpurush" w:cs="Kalpurush"/>
        </w:rPr>
        <w:t>একদা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সাহাবীগণ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ﷺ-</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ইবনুল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খাত্তাব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চলছিলেন।</w:t>
      </w:r>
    </w:p>
    <w:p>
      <w:pPr>
        <w:spacing w:before="20" w:after="80" w:line="276" w:lineRule="auto"/>
        <w:jc w:val="both"/>
      </w:pPr>
      <w:r>
        <w:rPr>
          <w:rFonts w:ascii="Kalpurush" w:hAnsi="Kalpurush"/>
          <w:b w:val="0"/>
          <w:i w:val="0"/>
          <w:color w:val="0F172A"/>
          <w:sz w:val="20"/>
          <w:rFonts w:ascii="Kalpurush" w:hAnsi="Kalpurush" w:cs="Kalpurush"/>
        </w:rPr>
        <w:t>হযরত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অত্যন্ত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আবেগাপ্লুত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উঠলেন</w:t>
      </w:r>
      <w:r>
        <w:rPr>
          <w:rFonts w:ascii="Kalpurush" w:hAnsi="Kalpurush"/>
          <w:b w:val="0"/>
          <w:i w:val="0"/>
          <w:color w:val="0F172A"/>
          <w:sz w:val="20"/>
          <w:rFonts w:ascii="Kalpurush" w:hAnsi="Kalpurush" w:cs="Kalpurush"/>
        </w:rPr>
        <w:t>:</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Traditional Arabic" w:hAnsi="Traditional Arabic"/>
                <w:b/>
                <w:i w:val="0"/>
                <w:color w:val="047857"/>
                <w:sz w:val="26"/>
                <w:rFonts w:ascii="Traditional Arabic" w:hAnsi="Traditional Arabic" w:cs="Traditional Arabic"/>
              </w:rPr>
              <w:t>«يَا رَسُولَ اللَّهِ، لَأَنْتَ أَحَبُّ إِلَيَّ مِنْ كُلِّ شَيْءٍ إِلَّا مِنْ نَفْسِي»</w:t>
            </w:r>
          </w:p>
          <w:p>
            <w:pPr>
              <w:spacing w:before="40" w:after="40" w:line="276" w:lineRule="auto"/>
            </w:pPr>
            <w:r>
              <w:rPr>
                <w:rFonts w:ascii="Kalpurush" w:hAnsi="Kalpurush"/>
                <w:b w:val="0"/>
                <w:i w:val="0"/>
                <w:color w:val="0F172A"/>
                <w:sz w:val="19"/>
                <w:rFonts w:ascii="Kalpurush" w:hAnsi="Kalpurush" w:cs="Kalpurush"/>
              </w:rPr>
              <w:t>“হে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আল্লাহর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রাসূল!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আমার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নিজের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নফস</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ব্যতীত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সমগ্র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পৃথিবীর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অন্য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সবকিছুর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চেয়ে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আপনি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আমার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নিকট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অধিক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প্রিয়!”</w:t>
            </w:r>
          </w:p>
        </w:tc>
      </w:tr>
    </w:tbl>
    <w:p>
      <w:pPr>
        <w:spacing w:before="0" w:after="80"/>
      </w:pPr>
    </w:p>
    <w:p>
      <w:pPr>
        <w:spacing w:before="20" w:after="80" w:line="276" w:lineRule="auto"/>
        <w:jc w:val="both"/>
      </w:pPr>
      <w:r>
        <w:rPr>
          <w:rFonts w:ascii="Kalpurush" w:hAnsi="Kalpurush"/>
          <w:b w:val="0"/>
          <w:i w:val="0"/>
          <w:color w:val="0F172A"/>
          <w:sz w:val="20"/>
          <w:rFonts w:ascii="Kalpurush" w:hAnsi="Kalpurush" w:cs="Kalpurush"/>
        </w:rPr>
        <w:t>উমর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নিখাদ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সত্যবাদী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লোকদেখানো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ভণিতা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করেননি।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স্বভাবজাত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ভালোবাসার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অকপটে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প্রাণের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ভালোবাসার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উল্লেখ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করলেন।</w:t>
      </w:r>
    </w:p>
    <w:p>
      <w:pPr>
        <w:spacing w:before="140" w:after="60" w:line="276" w:lineRule="auto"/>
        <w:jc w:val="left"/>
      </w:pPr>
      <w:r>
        <w:rPr>
          <w:rFonts w:ascii="Kalpurush" w:hAnsi="Kalpurush"/>
          <w:b/>
          <w:i w:val="0"/>
          <w:color w:val="0EA5E9"/>
          <w:sz w:val="22"/>
          <w:rFonts w:ascii="Kalpurush" w:hAnsi="Kalpurush" w:cs="Kalpurush"/>
        </w:rPr>
        <w:t>ক. প্রাথমিক সত্যভাষণ বনাম চূড়ান্ত আত্মোপলব্ধি</w:t>
      </w:r>
    </w:p>
    <w:p>
      <w:pPr>
        <w:spacing w:before="20" w:after="80" w:line="276" w:lineRule="auto"/>
        <w:jc w:val="both"/>
      </w:pPr>
      <w:r>
        <w:rPr>
          <w:rFonts w:ascii="Kalpurush" w:hAnsi="Kalpurush"/>
          <w:b w:val="0"/>
          <w:i w:val="0"/>
          <w:color w:val="0F172A"/>
          <w:sz w:val="20"/>
          <w:rFonts w:ascii="Kalpurush" w:hAnsi="Kalpurush" w:cs="Kalpurush"/>
        </w:rPr>
        <w:t>কিন্তু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করীম</w:t>
      </w:r>
      <w:r>
        <w:rPr>
          <w:rFonts w:ascii="Kalpurush" w:hAnsi="Kalpurush"/>
          <w:b w:val="0"/>
          <w:i w:val="0"/>
          <w:color w:val="0F172A"/>
          <w:sz w:val="20"/>
          <w:rFonts w:ascii="Kalpurush" w:hAnsi="Kalpurush" w:cs="Kalpurush"/>
        </w:rPr>
        <w:t xml:space="preserve"> ﷺ </w:t>
      </w:r>
      <w:r>
        <w:rPr>
          <w:rFonts w:ascii="Kalpurush" w:hAnsi="Kalpurush"/>
          <w:b w:val="0"/>
          <w:i w:val="0"/>
          <w:color w:val="0F172A"/>
          <w:sz w:val="20"/>
          <w:rFonts w:ascii="Kalpurush" w:hAnsi="Kalpurush" w:cs="Kalpurush"/>
        </w:rPr>
        <w:t>উমর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জবাবে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সন্তুষ্ট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ভালোবাসার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মানদণ্ডকে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সর্বোচ্চ</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শিখরে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দেওয়ার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উদ্দেশ্যে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ইরশাদ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করলেন</w:t>
      </w:r>
      <w:r>
        <w:rPr>
          <w:rFonts w:ascii="Kalpurush" w:hAnsi="Kalpurush"/>
          <w:b w:val="0"/>
          <w:i w:val="0"/>
          <w:color w:val="0F172A"/>
          <w:sz w:val="20"/>
          <w:rFonts w:ascii="Kalpurush" w:hAnsi="Kalpurush" w:cs="Kalpurush"/>
        </w:rPr>
        <w:t>:</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Traditional Arabic" w:hAnsi="Traditional Arabic"/>
                <w:b/>
                <w:i w:val="0"/>
                <w:color w:val="047857"/>
                <w:sz w:val="26"/>
                <w:rFonts w:ascii="Traditional Arabic" w:hAnsi="Traditional Arabic" w:cs="Traditional Arabic"/>
              </w:rPr>
              <w:t>«لَا، وَالَّذِي نَفْسِي بِيَدِهِ، حَتَّى أَكُونَ أَحَبَّ إِلَيْكَ مِنْ نَفْسِكَ»</w:t>
            </w:r>
          </w:p>
          <w:p>
            <w:pPr>
              <w:spacing w:before="40" w:after="40" w:line="276" w:lineRule="auto"/>
            </w:pPr>
            <w:r>
              <w:rPr>
                <w:rFonts w:ascii="Kalpurush" w:hAnsi="Kalpurush"/>
                <w:b w:val="0"/>
                <w:i w:val="0"/>
                <w:color w:val="0F172A"/>
                <w:sz w:val="19"/>
                <w:rFonts w:ascii="Kalpurush" w:hAnsi="Kalpurush" w:cs="Kalpurush"/>
              </w:rPr>
              <w:t>“না,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উমর!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মহান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সত্তার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শপথ</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আমার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তোমার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ঈমান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না—যতক্ষণ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তোমার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নিজের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প্রাণের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চেয়েও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তোমার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নিকট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অধিক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হব!”</w:t>
            </w:r>
          </w:p>
        </w:tc>
      </w:tr>
    </w:tbl>
    <w:p>
      <w:pPr>
        <w:spacing w:before="0" w:after="80"/>
      </w:pPr>
    </w:p>
    <w:p>
      <w:pPr>
        <w:spacing w:before="20" w:after="80" w:line="276" w:lineRule="auto"/>
        <w:jc w:val="both"/>
      </w:pPr>
      <w:r>
        <w:rPr>
          <w:rFonts w:ascii="Kalpurush" w:hAnsi="Kalpurush"/>
          <w:b w:val="0"/>
          <w:i w:val="0"/>
          <w:color w:val="0F172A"/>
          <w:sz w:val="20"/>
          <w:rFonts w:ascii="Kalpurush" w:hAnsi="Kalpurush" w:cs="Kalpurush"/>
        </w:rPr>
        <w:t>হযরত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ক্ষণিকের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আত্মমগ্ন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গভীরভাবে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উপলব্ধি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করলেন—তাঁর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চিরস্থায়ী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আখেরাতের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জাহান্নাম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বাঁচাতে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ﷺ </w:t>
      </w:r>
      <w:r>
        <w:rPr>
          <w:rFonts w:ascii="Kalpurush" w:hAnsi="Kalpurush"/>
          <w:b w:val="0"/>
          <w:i w:val="0"/>
          <w:color w:val="0F172A"/>
          <w:sz w:val="20"/>
          <w:rFonts w:ascii="Kalpurush" w:hAnsi="Kalpurush" w:cs="Kalpurush"/>
        </w:rPr>
        <w:t>হলেন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মহামানব,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মাধ্যমে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তা‘আলা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অন্ধকার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দেখিয়েছেন।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অতএব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প্রাণের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চেয়েও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ﷺ-</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অধিকার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অনন্তগুণে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w:t>
      </w:r>
    </w:p>
    <w:p>
      <w:pPr>
        <w:spacing w:before="140" w:after="60" w:line="276" w:lineRule="auto"/>
        <w:jc w:val="left"/>
      </w:pPr>
      <w:r>
        <w:rPr>
          <w:rFonts w:ascii="Kalpurush" w:hAnsi="Kalpurush"/>
          <w:b/>
          <w:i w:val="0"/>
          <w:color w:val="0EA5E9"/>
          <w:sz w:val="22"/>
          <w:rFonts w:ascii="Kalpurush" w:hAnsi="Kalpurush" w:cs="Kalpurush"/>
        </w:rPr>
        <w:t>খ. "আল-আনা ইয়া ‘উমার" (এখন তোমার ঈমান পূর্ণ হলো)</w:t>
      </w:r>
    </w:p>
    <w:p>
      <w:pPr>
        <w:spacing w:before="20" w:after="80" w:line="276" w:lineRule="auto"/>
        <w:jc w:val="both"/>
      </w:pPr>
      <w:r>
        <w:rPr>
          <w:rFonts w:ascii="Kalpurush" w:hAnsi="Kalpurush"/>
          <w:b w:val="0"/>
          <w:i w:val="0"/>
          <w:color w:val="0F172A"/>
          <w:sz w:val="20"/>
          <w:rFonts w:ascii="Kalpurush" w:hAnsi="Kalpurush" w:cs="Kalpurush"/>
        </w:rPr>
        <w:t>মুহূর্তের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আত্মোপলব্ধিতে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চিৎকার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উঠলেন</w:t>
      </w:r>
      <w:r>
        <w:rPr>
          <w:rFonts w:ascii="Kalpurush" w:hAnsi="Kalpurush"/>
          <w:b w:val="0"/>
          <w:i w:val="0"/>
          <w:color w:val="0F172A"/>
          <w:sz w:val="20"/>
          <w:rFonts w:ascii="Kalpurush" w:hAnsi="Kalpurush" w:cs="Kalpurush"/>
        </w:rPr>
        <w:t>:</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Traditional Arabic" w:hAnsi="Traditional Arabic"/>
                <w:b/>
                <w:i w:val="0"/>
                <w:color w:val="047857"/>
                <w:sz w:val="26"/>
                <w:rFonts w:ascii="Traditional Arabic" w:hAnsi="Traditional Arabic" w:cs="Traditional Arabic"/>
              </w:rPr>
              <w:t>«فَإِنَّهُ الْآنَ، وَاللَّهِ، لَأَنْتَ أَحَبُّ إِلَيَّ مِنْ نَفْسِي»</w:t>
            </w:r>
          </w:p>
          <w:p>
            <w:pPr>
              <w:spacing w:before="40" w:after="40" w:line="276" w:lineRule="auto"/>
            </w:pPr>
            <w:r>
              <w:rPr>
                <w:rFonts w:ascii="Kalpurush" w:hAnsi="Kalpurush"/>
                <w:b w:val="0"/>
                <w:i w:val="0"/>
                <w:color w:val="0F172A"/>
                <w:sz w:val="19"/>
                <w:rFonts w:ascii="Kalpurush" w:hAnsi="Kalpurush" w:cs="Kalpurush"/>
              </w:rPr>
              <w:t>“আল্লাহর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কসম!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এখন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মুহূর্তে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আপনি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আমার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নিজের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প্রাণের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চেয়েও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আমার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নিকট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অধিক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প্রিয়!”</w:t>
            </w:r>
          </w:p>
        </w:tc>
      </w:tr>
    </w:tbl>
    <w:p>
      <w:pPr>
        <w:spacing w:before="0" w:after="80"/>
      </w:pPr>
    </w:p>
    <w:p>
      <w:pPr>
        <w:spacing w:before="20" w:after="80" w:line="276" w:lineRule="auto"/>
        <w:jc w:val="both"/>
      </w:pPr>
      <w:r>
        <w:rPr>
          <w:rFonts w:ascii="Kalpurush" w:hAnsi="Kalpurush"/>
          <w:b w:val="0"/>
          <w:i w:val="0"/>
          <w:color w:val="0F172A"/>
          <w:sz w:val="20"/>
          <w:rFonts w:ascii="Kalpurush" w:hAnsi="Kalpurush" w:cs="Kalpurush"/>
        </w:rPr>
        <w:t>তখন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ﷺ </w:t>
      </w:r>
      <w:r>
        <w:rPr>
          <w:rFonts w:ascii="Kalpurush" w:hAnsi="Kalpurush"/>
          <w:b w:val="0"/>
          <w:i w:val="0"/>
          <w:color w:val="0F172A"/>
          <w:sz w:val="20"/>
          <w:rFonts w:ascii="Kalpurush" w:hAnsi="Kalpurush" w:cs="Kalpurush"/>
        </w:rPr>
        <w:t>পরম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তৃপ্তির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ইরশাদ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করলেন</w:t>
      </w:r>
      <w:r>
        <w:rPr>
          <w:rFonts w:ascii="Kalpurush" w:hAnsi="Kalpurush"/>
          <w:b w:val="0"/>
          <w:i w:val="0"/>
          <w:color w:val="0F172A"/>
          <w:sz w:val="20"/>
          <w:rFonts w:ascii="Kalpurush" w:hAnsi="Kalpurush" w:cs="Kalpurush"/>
        </w:rPr>
        <w:t>:</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Traditional Arabic" w:hAnsi="Traditional Arabic"/>
                <w:b/>
                <w:i w:val="0"/>
                <w:color w:val="047857"/>
                <w:sz w:val="26"/>
                <w:rFonts w:ascii="Traditional Arabic" w:hAnsi="Traditional Arabic" w:cs="Traditional Arabic"/>
              </w:rPr>
              <w:t>«الْآنَ يَا عُمَرُ»</w:t>
            </w:r>
          </w:p>
          <w:p>
            <w:pPr>
              <w:spacing w:before="40" w:after="40" w:line="276" w:lineRule="auto"/>
            </w:pPr>
            <w:r>
              <w:rPr>
                <w:rFonts w:ascii="Kalpurush" w:hAnsi="Kalpurush"/>
                <w:b/>
                <w:i w:val="0"/>
                <w:color w:val="0F172A"/>
                <w:sz w:val="19"/>
                <w:rFonts w:ascii="Kalpurush" w:hAnsi="Kalpurush" w:cs="Kalpurush"/>
              </w:rPr>
              <w:t>“হ্যাঁ, উমর! এখন তোমার ঈমান পরিপূর্ণতা লাভ করল!”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সহীহ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বুখারী</w:t>
            </w:r>
            <w:r>
              <w:rPr>
                <w:rFonts w:ascii="Kalpurush" w:hAnsi="Kalpurush"/>
                <w:b w:val="0"/>
                <w:i w:val="0"/>
                <w:color w:val="0F172A"/>
                <w:sz w:val="19"/>
                <w:rFonts w:ascii="Kalpurush" w:hAnsi="Kalpurush" w:cs="Kalpurush"/>
              </w:rPr>
              <w:t>: ৬৬৩২](</w:t>
            </w:r>
            <w:r>
              <w:rPr>
                <w:rFonts w:ascii="Kalpurush" w:hAnsi="Kalpurush"/>
                <w:b w:val="0"/>
                <w:i w:val="0"/>
                <w:color w:val="0F172A"/>
                <w:sz w:val="19"/>
                <w:rFonts w:ascii="Kalpurush" w:hAnsi="Kalpurush" w:cs="Kalpurush"/>
              </w:rPr>
              <w:t>https</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//www</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hadithbd</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com/hadith/detail/?book=</w:t>
            </w:r>
            <w:r>
              <w:rPr>
                <w:rFonts w:ascii="Kalpurush" w:hAnsi="Kalpurush"/>
                <w:b w:val="0"/>
                <w:i w:val="0"/>
                <w:color w:val="0F172A"/>
                <w:sz w:val="19"/>
                <w:rFonts w:ascii="Kalpurush" w:hAnsi="Kalpurush" w:cs="Kalpurush"/>
              </w:rPr>
              <w:t>1</w:t>
            </w:r>
            <w:r>
              <w:rPr>
                <w:rFonts w:ascii="Kalpurush" w:hAnsi="Kalpurush"/>
                <w:b w:val="0"/>
                <w:i w:val="0"/>
                <w:color w:val="0F172A"/>
                <w:sz w:val="19"/>
                <w:rFonts w:ascii="Kalpurush" w:hAnsi="Kalpurush" w:cs="Kalpurush"/>
              </w:rPr>
              <w:t>&amp;hadith=</w:t>
            </w:r>
            <w:r>
              <w:rPr>
                <w:rFonts w:ascii="Kalpurush" w:hAnsi="Kalpurush"/>
                <w:b w:val="0"/>
                <w:i w:val="0"/>
                <w:color w:val="0F172A"/>
                <w:sz w:val="19"/>
                <w:rFonts w:ascii="Kalpurush" w:hAnsi="Kalpurush" w:cs="Kalpurush"/>
              </w:rPr>
              <w:t>6632))</w:t>
            </w:r>
          </w:p>
        </w:tc>
      </w:tr>
    </w:tbl>
    <w:p>
      <w:pPr>
        <w:spacing w:before="0" w:after="80"/>
      </w:pPr>
    </w:p>
    <w:p>
      <w:pPr>
        <w:spacing w:before="200" w:after="80" w:line="276" w:lineRule="auto"/>
        <w:jc w:val="left"/>
      </w:pPr>
      <w:r>
        <w:rPr>
          <w:rFonts w:ascii="Kalpurush" w:hAnsi="Kalpurush"/>
          <w:b/>
          <w:i w:val="0"/>
          <w:color w:val="0F766E"/>
          <w:sz w:val="25"/>
          <w:rFonts w:ascii="Kalpurush" w:hAnsi="Kalpurush" w:cs="Kalpurush"/>
        </w:rPr>
        <w:t>৩. ভালোবাসার দাবি: মৌখিক দাবি বনাম সুন্নাহর অনুগমন (ইত্তিবা)</w:t>
      </w:r>
    </w:p>
    <w:p>
      <w:pPr>
        <w:spacing w:before="20" w:after="80" w:line="276" w:lineRule="auto"/>
        <w:jc w:val="both"/>
      </w:pP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প্রশ্ন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তোলেন—রাসূলুল্লাহ</w:t>
      </w:r>
      <w:r>
        <w:rPr>
          <w:rFonts w:ascii="Kalpurush" w:hAnsi="Kalpurush"/>
          <w:b w:val="0"/>
          <w:i w:val="0"/>
          <w:color w:val="0F172A"/>
          <w:sz w:val="20"/>
          <w:rFonts w:ascii="Kalpurush" w:hAnsi="Kalpurush" w:cs="Kalpurush"/>
        </w:rPr>
        <w:t xml:space="preserve"> ﷺ-</w:t>
      </w:r>
      <w:r>
        <w:rPr>
          <w:rFonts w:ascii="Kalpurush" w:hAnsi="Kalpurush"/>
          <w:b w:val="0"/>
          <w:i w:val="0"/>
          <w:color w:val="0F172A"/>
          <w:sz w:val="20"/>
          <w:rFonts w:ascii="Kalpurush" w:hAnsi="Kalpurush" w:cs="Kalpurush"/>
        </w:rPr>
        <w:t>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ভালোবাসার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প্রমাণ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w:t>
      </w:r>
    </w:p>
    <w:p>
      <w:pPr>
        <w:spacing w:before="20" w:after="80" w:line="276" w:lineRule="auto"/>
        <w:jc w:val="both"/>
      </w:pPr>
      <w:r>
        <w:rPr>
          <w:rFonts w:ascii="Kalpurush" w:hAnsi="Kalpurush"/>
          <w:b w:val="0"/>
          <w:i w:val="0"/>
          <w:color w:val="0F172A"/>
          <w:sz w:val="20"/>
          <w:rFonts w:ascii="Kalpurush" w:hAnsi="Kalpurush" w:cs="Kalpurush"/>
        </w:rPr>
        <w:t>আজকাল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নবীপ্রেমের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লম্বা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লম্বা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স্লোগান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জিলাপি</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শোভাযাত্রা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উচ্ছ্বাসে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অথচ</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ﷺ-</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চিহ্ন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ব্যবসা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জর্জরিত,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খুশু</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খুযু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নেই।</w:t>
      </w:r>
    </w:p>
    <w:p>
      <w:pPr>
        <w:spacing w:before="140" w:after="60" w:line="276" w:lineRule="auto"/>
        <w:jc w:val="left"/>
      </w:pPr>
      <w:r>
        <w:rPr>
          <w:rFonts w:ascii="Kalpurush" w:hAnsi="Kalpurush"/>
          <w:b/>
          <w:i w:val="0"/>
          <w:color w:val="0EA5E9"/>
          <w:sz w:val="22"/>
          <w:rFonts w:ascii="Kalpurush" w:hAnsi="Kalpurush" w:cs="Kalpurush"/>
        </w:rPr>
        <w:t>ক. সূরা আলে ইমরানের ৩১ আয়াত (আয়াতুল মিহনা বা পরীক্ষার আয়াত)</w:t>
      </w:r>
    </w:p>
    <w:p>
      <w:pPr>
        <w:spacing w:before="20" w:after="80" w:line="276" w:lineRule="auto"/>
        <w:jc w:val="both"/>
      </w:pPr>
      <w:r>
        <w:rPr>
          <w:rFonts w:ascii="Kalpurush" w:hAnsi="Kalpurush"/>
          <w:b w:val="0"/>
          <w:i w:val="0"/>
          <w:color w:val="0F172A"/>
          <w:sz w:val="20"/>
          <w:rFonts w:ascii="Kalpurush" w:hAnsi="Kalpurush" w:cs="Kalpurush"/>
        </w:rPr>
        <w:t>মহান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তা‘আলা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ভালোবাসার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মৌখিক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দাবিদারদের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পরীক্ষা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পবিত্র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অকাট্য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কষ্টিপাথর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উলামায়ে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বলেন</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"আয়াতুল মিহনা" (পরীক্ষার আয়াত)</w:t>
      </w:r>
      <w:r>
        <w:rPr>
          <w:rFonts w:ascii="Kalpurush" w:hAnsi="Kalpurush"/>
          <w:b w:val="0"/>
          <w:i w:val="0"/>
          <w:color w:val="0F172A"/>
          <w:sz w:val="20"/>
          <w:rFonts w:ascii="Kalpurush" w:hAnsi="Kalpurush" w:cs="Kalpurush"/>
        </w:rPr>
        <w:t>:</w:t>
      </w:r>
    </w:p>
    <w:p>
      <w:pPr>
        <w:spacing w:before="20" w:after="80" w:line="276" w:lineRule="auto"/>
        <w:jc w:val="both"/>
      </w:pPr>
      <w:r>
        <w:rPr>
          <w:rFonts w:ascii="Traditional Arabic" w:hAnsi="Traditional Arabic"/>
          <w:b w:val="0"/>
          <w:i w:val="0"/>
          <w:color w:val="047857"/>
          <w:sz w:val="27"/>
          <w:rFonts w:ascii="Traditional Arabic" w:hAnsi="Traditional Arabic" w:cs="Traditional Arabic"/>
        </w:rPr>
        <w:t>قَالَ اللَّهُ تَعَالَى:</w:t>
      </w:r>
    </w:p>
    <w:p>
      <w:pPr>
        <w:spacing w:before="20" w:after="80" w:line="276" w:lineRule="auto"/>
        <w:jc w:val="both"/>
      </w:pPr>
      <w:r>
        <w:rPr>
          <w:rFonts w:ascii="Traditional Arabic" w:hAnsi="Traditional Arabic"/>
          <w:b/>
          <w:i w:val="0"/>
          <w:color w:val="047857"/>
          <w:sz w:val="27"/>
          <w:rFonts w:ascii="Traditional Arabic" w:hAnsi="Traditional Arabic" w:cs="Traditional Arabic"/>
        </w:rPr>
        <w:t>﴿قُلْ إِن كُنتُمْ تُحِبُّونَ اللَّهَ فَاتَّبِعُونِي يُحْبِبْكُمُ اللَّهُ وَيَغْفِرْ لَكُمْ ذُنُوبَكُمْ ۗ وَاللَّهُ غَفُورٌ رَّحِيمٌ﴾</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Kalpurush" w:hAnsi="Kalpurush"/>
                <w:b/>
                <w:i w:val="0"/>
                <w:color w:val="0F172A"/>
                <w:sz w:val="19"/>
                <w:rFonts w:ascii="Kalpurush" w:hAnsi="Kalpurush" w:cs="Kalpurush"/>
              </w:rPr>
              <w:t>তথ্যসূত্র ও সক্রিয় লিংক: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ইমরান</w:t>
            </w:r>
            <w:r>
              <w:rPr>
                <w:rFonts w:ascii="Kalpurush" w:hAnsi="Kalpurush"/>
                <w:b w:val="0"/>
                <w:i w:val="0"/>
                <w:color w:val="0F172A"/>
                <w:sz w:val="19"/>
                <w:rFonts w:ascii="Kalpurush" w:hAnsi="Kalpurush" w:cs="Kalpurush"/>
              </w:rPr>
              <w:t>: ৩১](</w:t>
            </w:r>
            <w:r>
              <w:rPr>
                <w:rFonts w:ascii="Kalpurush" w:hAnsi="Kalpurush"/>
                <w:b w:val="0"/>
                <w:i w:val="0"/>
                <w:color w:val="0F172A"/>
                <w:sz w:val="19"/>
                <w:rFonts w:ascii="Kalpurush" w:hAnsi="Kalpurush" w:cs="Kalpurush"/>
              </w:rPr>
              <w:t>https</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//quran</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com/</w:t>
            </w:r>
            <w:r>
              <w:rPr>
                <w:rFonts w:ascii="Kalpurush" w:hAnsi="Kalpurush"/>
                <w:b w:val="0"/>
                <w:i w:val="0"/>
                <w:color w:val="0F172A"/>
                <w:sz w:val="19"/>
                <w:rFonts w:ascii="Kalpurush" w:hAnsi="Kalpurush" w:cs="Kalpurush"/>
              </w:rPr>
              <w:t>3</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31)</w:t>
            </w:r>
          </w:p>
        </w:tc>
      </w:tr>
    </w:tbl>
    <w:p>
      <w:pPr>
        <w:spacing w:before="0" w:after="80"/>
      </w:pPr>
    </w:p>
    <w:p>
      <w:pPr>
        <w:spacing w:before="20" w:after="80" w:line="276" w:lineRule="auto"/>
        <w:jc w:val="both"/>
      </w:pP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নির্দেশ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দিচ্ছেন</w:t>
      </w:r>
      <w:r>
        <w:rPr>
          <w:rFonts w:ascii="Kalpurush" w:hAnsi="Kalpurush"/>
          <w:b w:val="0"/>
          <w:i w:val="0"/>
          <w:color w:val="0F172A"/>
          <w:sz w:val="20"/>
          <w:rFonts w:ascii="Kalpurush" w:hAnsi="Kalpurush" w:cs="Kalpurush"/>
        </w:rPr>
        <w:t xml:space="preserve">: </w:t>
      </w:r>
      <w:r>
        <w:rPr>
          <w:rFonts w:ascii="Kalpurush" w:hAnsi="Kalpurush"/>
          <w:b w:val="0"/>
          <w:i/>
          <w:color w:val="0F172A"/>
          <w:sz w:val="20"/>
          <w:rFonts w:ascii="Kalpurush" w:hAnsi="Kalpurush" w:cs="Kalpurush"/>
        </w:rPr>
        <w:t>“আপনি মানুষকে বলে দিন—তোমরা যদি সত্যি সত্যি আল্লাহকে ভালোবেসে থাক, তবে আমার (রাসূলের) পূর্ণ ইত্তিবা ও অনুগমন কর! তবেই কেবল আল্লাহ তোমাদের ভালোবাসবেন এবং তোমাদের সমস্ত পাপ ক্ষমা করে দেবেন।”</w:t>
      </w:r>
    </w:p>
    <w:p>
      <w:pPr>
        <w:spacing w:before="20" w:after="80" w:line="276" w:lineRule="auto"/>
        <w:jc w:val="both"/>
      </w:pPr>
      <w:r>
        <w:rPr>
          <w:rFonts w:ascii="Kalpurush" w:hAnsi="Kalpurush"/>
          <w:b w:val="0"/>
          <w:i w:val="0"/>
          <w:color w:val="0F172A"/>
          <w:sz w:val="20"/>
          <w:rFonts w:ascii="Kalpurush" w:hAnsi="Kalpurush" w:cs="Kalpurush"/>
        </w:rPr>
        <w:t>ভালোবাসার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একমাত্র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শারঈ</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প্রমাণ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Traditional Arabic" w:hAnsi="Traditional Arabic"/>
          <w:b/>
          <w:i w:val="0"/>
          <w:color w:val="047857"/>
          <w:sz w:val="27"/>
          <w:rFonts w:ascii="Traditional Arabic" w:hAnsi="Traditional Arabic" w:cs="Traditional Arabic"/>
        </w:rPr>
        <w:t>"ইত্তিবা" (اتّباع - হুবহু নববী আদর্শের অনুসরণ)</w:t>
      </w:r>
      <w:r>
        <w:rPr>
          <w:rFonts w:ascii="Kalpurush" w:hAnsi="Kalpurush"/>
          <w:b w:val="0"/>
          <w:i w:val="0"/>
          <w:color w:val="0F172A"/>
          <w:sz w:val="20"/>
          <w:rFonts w:ascii="Kalpurush" w:hAnsi="Kalpurush" w:cs="Kalpurush"/>
        </w:rPr>
        <w:t>।</w:t>
      </w:r>
    </w:p>
    <w:p>
      <w:pPr>
        <w:spacing w:before="140" w:after="60" w:line="276" w:lineRule="auto"/>
        <w:jc w:val="left"/>
      </w:pPr>
      <w:r>
        <w:rPr>
          <w:rFonts w:ascii="Kalpurush" w:hAnsi="Kalpurush"/>
          <w:b/>
          <w:i w:val="0"/>
          <w:color w:val="0EA5E9"/>
          <w:sz w:val="22"/>
          <w:rFonts w:ascii="Kalpurush" w:hAnsi="Kalpurush" w:cs="Kalpurush"/>
        </w:rPr>
        <w:t>খ. বিদ‘আতীদের ভালোবাসার মিথ্যা স্লোগান</w:t>
      </w:r>
    </w:p>
    <w:p>
      <w:pPr>
        <w:spacing w:before="20" w:after="80" w:line="276" w:lineRule="auto"/>
        <w:jc w:val="both"/>
      </w:pPr>
      <w:r>
        <w:rPr>
          <w:rFonts w:ascii="Kalpurush" w:hAnsi="Kalpurush"/>
          <w:b w:val="0"/>
          <w:i w:val="0"/>
          <w:color w:val="0F172A"/>
          <w:sz w:val="20"/>
          <w:rFonts w:ascii="Kalpurush" w:hAnsi="Kalpurush" w:cs="Kalpurush"/>
        </w:rPr>
        <w:t>হাসান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বাসরী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তৎকালীন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ভালোবাসে।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তা‘আলা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পরীক্ষার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স্পষ্ট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বাইরে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মনগড়া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পদ্ধতিতে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দেখাতে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সম্পূর্ণ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মিথ্যা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প্রতারণা।</w:t>
      </w:r>
    </w:p>
    <w:p>
      <w:pPr>
        <w:spacing w:before="200" w:after="80" w:line="276" w:lineRule="auto"/>
        <w:jc w:val="left"/>
      </w:pPr>
      <w:r>
        <w:rPr>
          <w:rFonts w:ascii="Kalpurush" w:hAnsi="Kalpurush"/>
          <w:b/>
          <w:i w:val="0"/>
          <w:color w:val="0F766E"/>
          <w:sz w:val="25"/>
          <w:rFonts w:ascii="Kalpurush" w:hAnsi="Kalpurush" w:cs="Kalpurush"/>
        </w:rPr>
        <w:t>৪. পিতামাতা ও সন্তানের চেয়েও অধিক প্রিয় হওয়ার হাদীস</w:t>
      </w:r>
    </w:p>
    <w:p>
      <w:pPr>
        <w:spacing w:before="20" w:after="80" w:line="276" w:lineRule="auto"/>
        <w:jc w:val="both"/>
      </w:pPr>
      <w:r>
        <w:rPr>
          <w:rFonts w:ascii="Kalpurush" w:hAnsi="Kalpurush"/>
          <w:b w:val="0"/>
          <w:i w:val="0"/>
          <w:color w:val="0F172A"/>
          <w:sz w:val="20"/>
          <w:rFonts w:ascii="Kalpurush" w:hAnsi="Kalpurush" w:cs="Kalpurush"/>
        </w:rPr>
        <w:t>সহীহ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বুখারী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আনাস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বর্ণিত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ﷺ </w:t>
      </w:r>
      <w:r>
        <w:rPr>
          <w:rFonts w:ascii="Kalpurush" w:hAnsi="Kalpurush"/>
          <w:b w:val="0"/>
          <w:i w:val="0"/>
          <w:color w:val="0F172A"/>
          <w:sz w:val="20"/>
          <w:rFonts w:ascii="Kalpurush" w:hAnsi="Kalpurush" w:cs="Kalpurush"/>
        </w:rPr>
        <w:t>ইরশাদ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r>
        <w:rPr>
          <w:rFonts w:ascii="Kalpurush" w:hAnsi="Kalpurush"/>
          <w:b w:val="0"/>
          <w:i w:val="0"/>
          <w:color w:val="0F172A"/>
          <w:sz w:val="20"/>
          <w:rFonts w:ascii="Kalpurush" w:hAnsi="Kalpurush" w:cs="Kalpurush"/>
        </w:rPr>
        <w:t>:</w:t>
      </w:r>
    </w:p>
    <w:p>
      <w:pPr>
        <w:spacing w:before="20" w:after="80" w:line="276" w:lineRule="auto"/>
        <w:jc w:val="both"/>
      </w:pPr>
      <w:r>
        <w:rPr>
          <w:rFonts w:ascii="Traditional Arabic" w:hAnsi="Traditional Arabic"/>
          <w:b w:val="0"/>
          <w:i w:val="0"/>
          <w:color w:val="047857"/>
          <w:sz w:val="27"/>
          <w:rFonts w:ascii="Traditional Arabic" w:hAnsi="Traditional Arabic" w:cs="Traditional Arabic"/>
        </w:rPr>
        <w:t>عَنْ أَنَسٍ رَضِيَ اللَّهُ عَنْهُ، قَالَ: قَالَ النَّبِيُّ ﷺ:</w:t>
      </w:r>
    </w:p>
    <w:p>
      <w:pPr>
        <w:spacing w:before="20" w:after="80" w:line="276" w:lineRule="auto"/>
        <w:jc w:val="both"/>
      </w:pPr>
      <w:r>
        <w:rPr>
          <w:rFonts w:ascii="Traditional Arabic" w:hAnsi="Traditional Arabic"/>
          <w:b/>
          <w:i w:val="0"/>
          <w:color w:val="047857"/>
          <w:sz w:val="27"/>
          <w:rFonts w:ascii="Traditional Arabic" w:hAnsi="Traditional Arabic" w:cs="Traditional Arabic"/>
        </w:rPr>
        <w:t>«لاَ يُؤْمِنُ أَحَدُكُمْ حَتَّى أَكُونَ أَحَبَّ إِلَيْهِ مِنْ وَالِدِهِ وَوَلَدِهِ وَالنَّاسِ أَجْمَعِينَ»</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Kalpurush" w:hAnsi="Kalpurush"/>
                <w:b/>
                <w:i w:val="0"/>
                <w:color w:val="0F172A"/>
                <w:sz w:val="19"/>
                <w:rFonts w:ascii="Kalpurush" w:hAnsi="Kalpurush" w:cs="Kalpurush"/>
              </w:rPr>
              <w:t>বঙ্গানুবাদ: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“তোমাদের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মধ্যে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ব্যক্তি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ততক্ষণ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পর্যন্ত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মুমিন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যতক্ষণ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নিকট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পিতা</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মাতা,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সন্তান</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সন্ততি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সমগ্র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মানবজাতির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চেয়ে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অধিক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হব।”</w:t>
            </w:r>
          </w:p>
          <w:p>
            <w:pPr>
              <w:spacing w:before="40" w:after="40" w:line="276" w:lineRule="auto"/>
            </w:pPr>
            <w:r>
              <w:rPr>
                <w:rFonts w:ascii="Kalpurush" w:hAnsi="Kalpurush"/>
                <w:b/>
                <w:i w:val="0"/>
                <w:color w:val="0F172A"/>
                <w:sz w:val="19"/>
                <w:rFonts w:ascii="Kalpurush" w:hAnsi="Kalpurush" w:cs="Kalpurush"/>
              </w:rPr>
              <w:t>তাহক্বীক্ব ও মান: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সহীহুল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বুখারী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সহীহ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মুসলিম।</w:t>
            </w:r>
          </w:p>
          <w:p>
            <w:pPr>
              <w:spacing w:before="40" w:after="40" w:line="276" w:lineRule="auto"/>
            </w:pPr>
            <w:r>
              <w:rPr>
                <w:rFonts w:ascii="Kalpurush" w:hAnsi="Kalpurush"/>
                <w:b/>
                <w:i w:val="0"/>
                <w:color w:val="0F172A"/>
                <w:sz w:val="19"/>
                <w:rFonts w:ascii="Kalpurush" w:hAnsi="Kalpurush" w:cs="Kalpurush"/>
              </w:rPr>
              <w:t>তথ্যসূত্র ও সক্রিয় লিংক: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সহীহ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বুখারী</w:t>
            </w:r>
            <w:r>
              <w:rPr>
                <w:rFonts w:ascii="Kalpurush" w:hAnsi="Kalpurush"/>
                <w:b w:val="0"/>
                <w:i w:val="0"/>
                <w:color w:val="0F172A"/>
                <w:sz w:val="19"/>
                <w:rFonts w:ascii="Kalpurush" w:hAnsi="Kalpurush" w:cs="Kalpurush"/>
              </w:rPr>
              <w:t>: ১৫](</w:t>
            </w:r>
            <w:r>
              <w:rPr>
                <w:rFonts w:ascii="Kalpurush" w:hAnsi="Kalpurush"/>
                <w:b w:val="0"/>
                <w:i w:val="0"/>
                <w:color w:val="0F172A"/>
                <w:sz w:val="19"/>
                <w:rFonts w:ascii="Kalpurush" w:hAnsi="Kalpurush" w:cs="Kalpurush"/>
              </w:rPr>
              <w:t>https</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//www</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hadithbd</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com/hadith/detail/?book=</w:t>
            </w:r>
            <w:r>
              <w:rPr>
                <w:rFonts w:ascii="Kalpurush" w:hAnsi="Kalpurush"/>
                <w:b w:val="0"/>
                <w:i w:val="0"/>
                <w:color w:val="0F172A"/>
                <w:sz w:val="19"/>
                <w:rFonts w:ascii="Kalpurush" w:hAnsi="Kalpurush" w:cs="Kalpurush"/>
              </w:rPr>
              <w:t>1</w:t>
            </w:r>
            <w:r>
              <w:rPr>
                <w:rFonts w:ascii="Kalpurush" w:hAnsi="Kalpurush"/>
                <w:b w:val="0"/>
                <w:i w:val="0"/>
                <w:color w:val="0F172A"/>
                <w:sz w:val="19"/>
                <w:rFonts w:ascii="Kalpurush" w:hAnsi="Kalpurush" w:cs="Kalpurush"/>
              </w:rPr>
              <w:t>&amp;hadith=</w:t>
            </w:r>
            <w:r>
              <w:rPr>
                <w:rFonts w:ascii="Kalpurush" w:hAnsi="Kalpurush"/>
                <w:b w:val="0"/>
                <w:i w:val="0"/>
                <w:color w:val="0F172A"/>
                <w:sz w:val="19"/>
                <w:rFonts w:ascii="Kalpurush" w:hAnsi="Kalpurush" w:cs="Kalpurush"/>
              </w:rPr>
              <w:t>15)</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সহীহ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মুসলিম</w:t>
            </w:r>
            <w:r>
              <w:rPr>
                <w:rFonts w:ascii="Kalpurush" w:hAnsi="Kalpurush"/>
                <w:b w:val="0"/>
                <w:i w:val="0"/>
                <w:color w:val="0F172A"/>
                <w:sz w:val="19"/>
                <w:rFonts w:ascii="Kalpurush" w:hAnsi="Kalpurush" w:cs="Kalpurush"/>
              </w:rPr>
              <w:t>: ৪৪](</w:t>
            </w:r>
            <w:r>
              <w:rPr>
                <w:rFonts w:ascii="Kalpurush" w:hAnsi="Kalpurush"/>
                <w:b w:val="0"/>
                <w:i w:val="0"/>
                <w:color w:val="0F172A"/>
                <w:sz w:val="19"/>
                <w:rFonts w:ascii="Kalpurush" w:hAnsi="Kalpurush" w:cs="Kalpurush"/>
              </w:rPr>
              <w:t>https</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//www</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hadithbd</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com/hadith/detail/?book=</w:t>
            </w:r>
            <w:r>
              <w:rPr>
                <w:rFonts w:ascii="Kalpurush" w:hAnsi="Kalpurush"/>
                <w:b w:val="0"/>
                <w:i w:val="0"/>
                <w:color w:val="0F172A"/>
                <w:sz w:val="19"/>
                <w:rFonts w:ascii="Kalpurush" w:hAnsi="Kalpurush" w:cs="Kalpurush"/>
              </w:rPr>
              <w:t>2</w:t>
            </w:r>
            <w:r>
              <w:rPr>
                <w:rFonts w:ascii="Kalpurush" w:hAnsi="Kalpurush"/>
                <w:b w:val="0"/>
                <w:i w:val="0"/>
                <w:color w:val="0F172A"/>
                <w:sz w:val="19"/>
                <w:rFonts w:ascii="Kalpurush" w:hAnsi="Kalpurush" w:cs="Kalpurush"/>
              </w:rPr>
              <w:t>&amp;hadith=</w:t>
            </w:r>
            <w:r>
              <w:rPr>
                <w:rFonts w:ascii="Kalpurush" w:hAnsi="Kalpurush"/>
                <w:b w:val="0"/>
                <w:i w:val="0"/>
                <w:color w:val="0F172A"/>
                <w:sz w:val="19"/>
                <w:rFonts w:ascii="Kalpurush" w:hAnsi="Kalpurush" w:cs="Kalpurush"/>
              </w:rPr>
              <w:t>44)</w:t>
            </w:r>
          </w:p>
        </w:tc>
      </w:tr>
    </w:tbl>
    <w:p>
      <w:pPr>
        <w:spacing w:before="0" w:after="80"/>
      </w:pPr>
    </w:p>
    <w:p>
      <w:pPr>
        <w:spacing w:before="200" w:after="80" w:line="276" w:lineRule="auto"/>
        <w:jc w:val="left"/>
      </w:pPr>
      <w:r>
        <w:rPr>
          <w:rFonts w:ascii="Kalpurush" w:hAnsi="Kalpurush"/>
          <w:b/>
          <w:i w:val="0"/>
          <w:color w:val="0F766E"/>
          <w:sz w:val="25"/>
          <w:rFonts w:ascii="Kalpurush" w:hAnsi="Kalpurush" w:cs="Kalpurush"/>
        </w:rPr>
        <w:t>৫. কুরআন ও সুন্নাহর প্রামাণ্য দলীলসমূহ</w:t>
      </w:r>
    </w:p>
    <w:p>
      <w:pPr>
        <w:spacing w:before="140" w:after="60" w:line="276" w:lineRule="auto"/>
        <w:jc w:val="left"/>
      </w:pPr>
      <w:r>
        <w:rPr>
          <w:rFonts w:ascii="Kalpurush" w:hAnsi="Kalpurush"/>
          <w:b/>
          <w:i w:val="0"/>
          <w:color w:val="0EA5E9"/>
          <w:sz w:val="22"/>
          <w:rFonts w:ascii="Kalpurush" w:hAnsi="Kalpurush" w:cs="Kalpurush"/>
        </w:rPr>
        <w:t>আল-কুরআনের অকাট্য নির্দেশ: মুমিনের ওপর নবীর অধিকার নিজের জীবনের চেয়েও বেশি</w:t>
      </w:r>
    </w:p>
    <w:p>
      <w:pPr>
        <w:spacing w:before="20" w:after="80" w:line="276" w:lineRule="auto"/>
        <w:jc w:val="both"/>
      </w:pPr>
      <w:r>
        <w:rPr>
          <w:rFonts w:ascii="Traditional Arabic" w:hAnsi="Traditional Arabic"/>
          <w:b w:val="0"/>
          <w:i w:val="0"/>
          <w:color w:val="047857"/>
          <w:sz w:val="27"/>
          <w:rFonts w:ascii="Traditional Arabic" w:hAnsi="Traditional Arabic" w:cs="Traditional Arabic"/>
        </w:rPr>
        <w:t>قَالَ اللَّهُ تَعَالَى:</w:t>
      </w:r>
    </w:p>
    <w:p>
      <w:pPr>
        <w:spacing w:before="20" w:after="80" w:line="276" w:lineRule="auto"/>
        <w:jc w:val="both"/>
      </w:pPr>
      <w:r>
        <w:rPr>
          <w:rFonts w:ascii="Traditional Arabic" w:hAnsi="Traditional Arabic"/>
          <w:b/>
          <w:i w:val="0"/>
          <w:color w:val="047857"/>
          <w:sz w:val="27"/>
          <w:rFonts w:ascii="Traditional Arabic" w:hAnsi="Traditional Arabic" w:cs="Traditional Arabic"/>
        </w:rPr>
        <w:t>﴿النَّبِيُّ أَوْلَىٰ بِالْمُؤْمِنِينَ مِنْ أَنفُسِهِمْ﴾</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Kalpurush" w:hAnsi="Kalpurush"/>
                <w:b/>
                <w:i w:val="0"/>
                <w:color w:val="0F172A"/>
                <w:sz w:val="19"/>
                <w:rFonts w:ascii="Kalpurush" w:hAnsi="Kalpurush" w:cs="Kalpurush"/>
              </w:rPr>
              <w:t>বঙ্গানুবাদ: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মুমিনদের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নিকট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নিজেদের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জীবনের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চেয়েও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অধিক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ঘনিষ্ঠ</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অগ্রাধিকারপ্রাপ্ত।”</w:t>
            </w:r>
          </w:p>
          <w:p>
            <w:pPr>
              <w:spacing w:before="40" w:after="40" w:line="276" w:lineRule="auto"/>
            </w:pPr>
            <w:r>
              <w:rPr>
                <w:rFonts w:ascii="Kalpurush" w:hAnsi="Kalpurush"/>
                <w:b/>
                <w:i w:val="0"/>
                <w:color w:val="0F172A"/>
                <w:sz w:val="19"/>
                <w:rFonts w:ascii="Kalpurush" w:hAnsi="Kalpurush" w:cs="Kalpurush"/>
              </w:rPr>
              <w:t>তথ্যসূত্র ও সক্রিয় লিংক: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আহযাব</w:t>
            </w:r>
            <w:r>
              <w:rPr>
                <w:rFonts w:ascii="Kalpurush" w:hAnsi="Kalpurush"/>
                <w:b w:val="0"/>
                <w:i w:val="0"/>
                <w:color w:val="0F172A"/>
                <w:sz w:val="19"/>
                <w:rFonts w:ascii="Kalpurush" w:hAnsi="Kalpurush" w:cs="Kalpurush"/>
              </w:rPr>
              <w:t>: ৬](</w:t>
            </w:r>
            <w:r>
              <w:rPr>
                <w:rFonts w:ascii="Kalpurush" w:hAnsi="Kalpurush"/>
                <w:b w:val="0"/>
                <w:i w:val="0"/>
                <w:color w:val="0F172A"/>
                <w:sz w:val="19"/>
                <w:rFonts w:ascii="Kalpurush" w:hAnsi="Kalpurush" w:cs="Kalpurush"/>
              </w:rPr>
              <w:t>https</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//quran</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com/</w:t>
            </w:r>
            <w:r>
              <w:rPr>
                <w:rFonts w:ascii="Kalpurush" w:hAnsi="Kalpurush"/>
                <w:b w:val="0"/>
                <w:i w:val="0"/>
                <w:color w:val="0F172A"/>
                <w:sz w:val="19"/>
                <w:rFonts w:ascii="Kalpurush" w:hAnsi="Kalpurush" w:cs="Kalpurush"/>
              </w:rPr>
              <w:t>33</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6)</w:t>
            </w:r>
          </w:p>
        </w:tc>
      </w:tr>
    </w:tbl>
    <w:p>
      <w:pPr>
        <w:spacing w:before="0" w:after="80"/>
      </w:pPr>
    </w:p>
    <w:p>
      <w:pPr>
        <w:spacing w:before="140" w:after="60" w:line="276" w:lineRule="auto"/>
        <w:jc w:val="left"/>
      </w:pPr>
      <w:r>
        <w:rPr>
          <w:rFonts w:ascii="Kalpurush" w:hAnsi="Kalpurush"/>
          <w:b/>
          <w:i w:val="0"/>
          <w:color w:val="0EA5E9"/>
          <w:sz w:val="22"/>
          <w:rFonts w:ascii="Kalpurush" w:hAnsi="Kalpurush" w:cs="Kalpurush"/>
        </w:rPr>
        <w:t>রাসূলুল্লাহ ﷺ-এর সুন্নাহ: কিয়ামতের দিন ব্যক্তির সঙ্গী হবে সে—যাকে সে ভালোবাসে</w:t>
      </w:r>
    </w:p>
    <w:p>
      <w:pPr>
        <w:spacing w:before="20" w:after="80" w:line="276" w:lineRule="auto"/>
        <w:jc w:val="both"/>
      </w:pPr>
      <w:r>
        <w:rPr>
          <w:rFonts w:ascii="Traditional Arabic" w:hAnsi="Traditional Arabic"/>
          <w:b w:val="0"/>
          <w:i w:val="0"/>
          <w:color w:val="047857"/>
          <w:sz w:val="27"/>
          <w:rFonts w:ascii="Traditional Arabic" w:hAnsi="Traditional Arabic" w:cs="Traditional Arabic"/>
        </w:rPr>
        <w:t>عَنْ عَبْدِ اللَّهِ بْنِ مَسْعُودٍ رَضِيَ اللَّهُ عَنْهُ، قَالَ: جَاءَ رَجُلٌ إِلَى رَسُولِ اللَّهِ ﷺ فَقَالَ: يَا رَسُولَ اللَّهِ، كَيْفَ تَقُولُ فِي رَجُلٍ أَحَبَّ قَوْمًا وَلَمْ يَلْحَقْ بِهِمْ؟ فَقَالَ رَسُولُ اللَّهِ ﷺ:</w:t>
      </w:r>
    </w:p>
    <w:p>
      <w:pPr>
        <w:spacing w:before="20" w:after="80" w:line="276" w:lineRule="auto"/>
        <w:jc w:val="both"/>
      </w:pPr>
      <w:r>
        <w:rPr>
          <w:rFonts w:ascii="Traditional Arabic" w:hAnsi="Traditional Arabic"/>
          <w:b/>
          <w:i w:val="0"/>
          <w:color w:val="047857"/>
          <w:sz w:val="27"/>
          <w:rFonts w:ascii="Traditional Arabic" w:hAnsi="Traditional Arabic" w:cs="Traditional Arabic"/>
        </w:rPr>
        <w:t>«الْمَرْءُ مَعَ مَنْ أَحَبَّ»</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Kalpurush" w:hAnsi="Kalpurush"/>
                <w:b/>
                <w:i w:val="0"/>
                <w:color w:val="0F172A"/>
                <w:sz w:val="19"/>
                <w:rFonts w:ascii="Kalpurush" w:hAnsi="Kalpurush" w:cs="Kalpurush"/>
              </w:rPr>
              <w:t>বঙ্গানুবাদ: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“আব্দুল্লাহ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ইবনু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মাসউদ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বর্ণিত,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ব্যক্তি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রাসূলুল্লাহ</w:t>
            </w:r>
            <w:r>
              <w:rPr>
                <w:rFonts w:ascii="Kalpurush" w:hAnsi="Kalpurush"/>
                <w:b w:val="0"/>
                <w:i w:val="0"/>
                <w:color w:val="0F172A"/>
                <w:sz w:val="19"/>
                <w:rFonts w:ascii="Kalpurush" w:hAnsi="Kalpurush" w:cs="Kalpurush"/>
              </w:rPr>
              <w:t xml:space="preserve"> ﷺ-</w:t>
            </w:r>
            <w:r>
              <w:rPr>
                <w:rFonts w:ascii="Kalpurush" w:hAnsi="Kalpurush"/>
                <w:b w:val="0"/>
                <w:i w:val="0"/>
                <w:color w:val="0F172A"/>
                <w:sz w:val="19"/>
                <w:rFonts w:ascii="Kalpurush" w:hAnsi="Kalpurush" w:cs="Kalpurush"/>
              </w:rPr>
              <w:t>এর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নিকট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এসে</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আরয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আল্লাহর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রাসূল!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ব্যক্তির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ব্যাপারে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আপনি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বলেন,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জাতিকে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ভালোবাসে</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অথচ</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আমলের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থেকে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পৌঁছাতে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রাসূলুল্লাহ</w:t>
            </w:r>
            <w:r>
              <w:rPr>
                <w:rFonts w:ascii="Kalpurush" w:hAnsi="Kalpurush"/>
                <w:b w:val="0"/>
                <w:i w:val="0"/>
                <w:color w:val="0F172A"/>
                <w:sz w:val="19"/>
                <w:rFonts w:ascii="Kalpurush" w:hAnsi="Kalpurush" w:cs="Kalpurush"/>
              </w:rPr>
              <w:t xml:space="preserve"> ﷺ </w:t>
            </w:r>
            <w:r>
              <w:rPr>
                <w:rFonts w:ascii="Kalpurush" w:hAnsi="Kalpurush"/>
                <w:b w:val="0"/>
                <w:i w:val="0"/>
                <w:color w:val="0F172A"/>
                <w:sz w:val="19"/>
                <w:rFonts w:ascii="Kalpurush" w:hAnsi="Kalpurush" w:cs="Kalpurush"/>
              </w:rPr>
              <w:t>ইরশাদ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করলেন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মানুষ</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কিয়ামতের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সাথেই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থাকবে—যাকে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ভালোবাসে।”</w:t>
            </w:r>
          </w:p>
          <w:p>
            <w:pPr>
              <w:spacing w:before="40" w:after="40" w:line="276" w:lineRule="auto"/>
            </w:pPr>
            <w:r>
              <w:rPr>
                <w:rFonts w:ascii="Kalpurush" w:hAnsi="Kalpurush"/>
                <w:b/>
                <w:i w:val="0"/>
                <w:color w:val="0F172A"/>
                <w:sz w:val="19"/>
                <w:rFonts w:ascii="Kalpurush" w:hAnsi="Kalpurush" w:cs="Kalpurush"/>
              </w:rPr>
              <w:t>তাহক্বীক্ব ও মান: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সহীহুল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বুখারী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সহীহ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মুসলিম।</w:t>
            </w:r>
          </w:p>
          <w:p>
            <w:pPr>
              <w:spacing w:before="40" w:after="40" w:line="276" w:lineRule="auto"/>
            </w:pPr>
            <w:r>
              <w:rPr>
                <w:rFonts w:ascii="Kalpurush" w:hAnsi="Kalpurush"/>
                <w:b/>
                <w:i w:val="0"/>
                <w:color w:val="0F172A"/>
                <w:sz w:val="19"/>
                <w:rFonts w:ascii="Kalpurush" w:hAnsi="Kalpurush" w:cs="Kalpurush"/>
              </w:rPr>
              <w:t>তথ্যসূত্র ও সক্রিয় লিংক: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সহীহ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বুখারী</w:t>
            </w:r>
            <w:r>
              <w:rPr>
                <w:rFonts w:ascii="Kalpurush" w:hAnsi="Kalpurush"/>
                <w:b w:val="0"/>
                <w:i w:val="0"/>
                <w:color w:val="0F172A"/>
                <w:sz w:val="19"/>
                <w:rFonts w:ascii="Kalpurush" w:hAnsi="Kalpurush" w:cs="Kalpurush"/>
              </w:rPr>
              <w:t>: ৬১৬৮](</w:t>
            </w:r>
            <w:r>
              <w:rPr>
                <w:rFonts w:ascii="Kalpurush" w:hAnsi="Kalpurush"/>
                <w:b w:val="0"/>
                <w:i w:val="0"/>
                <w:color w:val="0F172A"/>
                <w:sz w:val="19"/>
                <w:rFonts w:ascii="Kalpurush" w:hAnsi="Kalpurush" w:cs="Kalpurush"/>
              </w:rPr>
              <w:t>https</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//www</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hadithbd</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com/hadith/detail/?book=</w:t>
            </w:r>
            <w:r>
              <w:rPr>
                <w:rFonts w:ascii="Kalpurush" w:hAnsi="Kalpurush"/>
                <w:b w:val="0"/>
                <w:i w:val="0"/>
                <w:color w:val="0F172A"/>
                <w:sz w:val="19"/>
                <w:rFonts w:ascii="Kalpurush" w:hAnsi="Kalpurush" w:cs="Kalpurush"/>
              </w:rPr>
              <w:t>1</w:t>
            </w:r>
            <w:r>
              <w:rPr>
                <w:rFonts w:ascii="Kalpurush" w:hAnsi="Kalpurush"/>
                <w:b w:val="0"/>
                <w:i w:val="0"/>
                <w:color w:val="0F172A"/>
                <w:sz w:val="19"/>
                <w:rFonts w:ascii="Kalpurush" w:hAnsi="Kalpurush" w:cs="Kalpurush"/>
              </w:rPr>
              <w:t>&amp;hadith=</w:t>
            </w:r>
            <w:r>
              <w:rPr>
                <w:rFonts w:ascii="Kalpurush" w:hAnsi="Kalpurush"/>
                <w:b w:val="0"/>
                <w:i w:val="0"/>
                <w:color w:val="0F172A"/>
                <w:sz w:val="19"/>
                <w:rFonts w:ascii="Kalpurush" w:hAnsi="Kalpurush" w:cs="Kalpurush"/>
              </w:rPr>
              <w:t>6168)</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সহীহ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মুসলিম</w:t>
            </w:r>
            <w:r>
              <w:rPr>
                <w:rFonts w:ascii="Kalpurush" w:hAnsi="Kalpurush"/>
                <w:b w:val="0"/>
                <w:i w:val="0"/>
                <w:color w:val="0F172A"/>
                <w:sz w:val="19"/>
                <w:rFonts w:ascii="Kalpurush" w:hAnsi="Kalpurush" w:cs="Kalpurush"/>
              </w:rPr>
              <w:t>: ২৬৪০](</w:t>
            </w:r>
            <w:r>
              <w:rPr>
                <w:rFonts w:ascii="Kalpurush" w:hAnsi="Kalpurush"/>
                <w:b w:val="0"/>
                <w:i w:val="0"/>
                <w:color w:val="0F172A"/>
                <w:sz w:val="19"/>
                <w:rFonts w:ascii="Kalpurush" w:hAnsi="Kalpurush" w:cs="Kalpurush"/>
              </w:rPr>
              <w:t>https</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//www</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hadithbd</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com/hadith/detail/?book=</w:t>
            </w:r>
            <w:r>
              <w:rPr>
                <w:rFonts w:ascii="Kalpurush" w:hAnsi="Kalpurush"/>
                <w:b w:val="0"/>
                <w:i w:val="0"/>
                <w:color w:val="0F172A"/>
                <w:sz w:val="19"/>
                <w:rFonts w:ascii="Kalpurush" w:hAnsi="Kalpurush" w:cs="Kalpurush"/>
              </w:rPr>
              <w:t>2</w:t>
            </w:r>
            <w:r>
              <w:rPr>
                <w:rFonts w:ascii="Kalpurush" w:hAnsi="Kalpurush"/>
                <w:b w:val="0"/>
                <w:i w:val="0"/>
                <w:color w:val="0F172A"/>
                <w:sz w:val="19"/>
                <w:rFonts w:ascii="Kalpurush" w:hAnsi="Kalpurush" w:cs="Kalpurush"/>
              </w:rPr>
              <w:t>&amp;hadith=</w:t>
            </w:r>
            <w:r>
              <w:rPr>
                <w:rFonts w:ascii="Kalpurush" w:hAnsi="Kalpurush"/>
                <w:b w:val="0"/>
                <w:i w:val="0"/>
                <w:color w:val="0F172A"/>
                <w:sz w:val="19"/>
                <w:rFonts w:ascii="Kalpurush" w:hAnsi="Kalpurush" w:cs="Kalpurush"/>
              </w:rPr>
              <w:t>2640)</w:t>
            </w:r>
          </w:p>
        </w:tc>
      </w:tr>
    </w:tbl>
    <w:p>
      <w:pPr>
        <w:spacing w:before="0" w:after="80"/>
      </w:pPr>
    </w:p>
    <w:p>
      <w:pPr>
        <w:spacing w:before="200" w:after="80" w:line="276" w:lineRule="auto"/>
        <w:jc w:val="left"/>
      </w:pPr>
      <w:r>
        <w:rPr>
          <w:rFonts w:ascii="Kalpurush" w:hAnsi="Kalpurush"/>
          <w:b/>
          <w:i w:val="0"/>
          <w:color w:val="0F766E"/>
          <w:sz w:val="25"/>
          <w:rFonts w:ascii="Kalpurush" w:hAnsi="Kalpurush" w:cs="Kalpurush"/>
        </w:rPr>
        <w:t>৬. প্রাপ্তবয়স্ক মুমিনের চিন্তন ও আত্মোপলব্ধির পাঠ</w:t>
      </w:r>
    </w:p>
    <w:p>
      <w:pPr>
        <w:spacing w:before="20" w:after="40" w:line="276" w:lineRule="auto"/>
        <w:ind w:left="227"/>
        <w:jc w:val="left"/>
      </w:pPr>
      <w:r>
        <w:rPr>
          <w:rFonts w:ascii="Kalpurush" w:hAnsi="Kalpurush"/>
          <w:b/>
          <w:i w:val="0"/>
          <w:color w:val="0F766E"/>
          <w:sz w:val="20"/>
          <w:rFonts w:ascii="Kalpurush" w:hAnsi="Kalpurush" w:cs="Kalpurush"/>
        </w:rPr>
        <w:t xml:space="preserve">1. </w:t>
      </w:r>
      <w:r>
        <w:rPr>
          <w:rFonts w:ascii="Kalpurush" w:hAnsi="Kalpurush"/>
          <w:b/>
          <w:i w:val="0"/>
          <w:color w:val="0F172A"/>
          <w:sz w:val="20"/>
          <w:rFonts w:ascii="Kalpurush" w:hAnsi="Kalpurush" w:cs="Kalpurush"/>
        </w:rPr>
        <w:t>উমর (রা.)-এর মতো আত্মপর্যালোচনা: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জিজ্ঞাসা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করুন—যদি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ﷺ-</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সবচেয়ে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পার্থিব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অভ্যাসের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মাঝে</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সংঘাত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কোন্টিকে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বিসর্জন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w:t>
      </w:r>
    </w:p>
    <w:p>
      <w:pPr>
        <w:spacing w:before="20" w:after="40" w:line="276" w:lineRule="auto"/>
        <w:ind w:left="227"/>
        <w:jc w:val="left"/>
      </w:pPr>
      <w:r>
        <w:rPr>
          <w:rFonts w:ascii="Kalpurush" w:hAnsi="Kalpurush"/>
          <w:b/>
          <w:i w:val="0"/>
          <w:color w:val="0F766E"/>
          <w:sz w:val="20"/>
          <w:rFonts w:ascii="Kalpurush" w:hAnsi="Kalpurush" w:cs="Kalpurush"/>
        </w:rPr>
        <w:t xml:space="preserve">2. </w:t>
      </w:r>
      <w:r>
        <w:rPr>
          <w:rFonts w:ascii="Kalpurush" w:hAnsi="Kalpurush"/>
          <w:b/>
          <w:i w:val="0"/>
          <w:color w:val="0F172A"/>
          <w:sz w:val="20"/>
          <w:rFonts w:ascii="Kalpurush" w:hAnsi="Kalpurush" w:cs="Kalpurush"/>
        </w:rPr>
        <w:t>ভালোবাসার মাপকাঠি ইত্তিবা: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গলার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ফুলিয়ে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স্লোগান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দেওয়া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প্রতিদিন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ফজরের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ত্যাগ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মসজিদে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যাওয়া,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দৃষ্টির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হিফাজত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উপার্জন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বেঁচে</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আসল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পরীক্ষা।</w:t>
      </w:r>
    </w:p>
    <w:p>
      <w:pPr>
        <w:spacing w:before="20" w:after="40" w:line="276" w:lineRule="auto"/>
        <w:ind w:left="227"/>
        <w:jc w:val="left"/>
      </w:pPr>
      <w:r>
        <w:rPr>
          <w:rFonts w:ascii="Kalpurush" w:hAnsi="Kalpurush"/>
          <w:b/>
          <w:i w:val="0"/>
          <w:color w:val="0F766E"/>
          <w:sz w:val="20"/>
          <w:rFonts w:ascii="Kalpurush" w:hAnsi="Kalpurush" w:cs="Kalpurush"/>
        </w:rPr>
        <w:t xml:space="preserve">3. </w:t>
      </w:r>
      <w:r>
        <w:rPr>
          <w:rFonts w:ascii="Kalpurush" w:hAnsi="Kalpurush"/>
          <w:b/>
          <w:i w:val="0"/>
          <w:color w:val="0F172A"/>
          <w:sz w:val="20"/>
          <w:rFonts w:ascii="Kalpurush" w:hAnsi="Kalpurush" w:cs="Kalpurush"/>
        </w:rPr>
        <w:t>কিয়ামতের সঙ্গী নির্ধারণ: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ভালোবাসছি?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পশ্চিমা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খেলোয়াড়,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চিত্রতারকা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অমুসলিম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ব্যক্তিত্বদের,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ﷺ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পবিত্র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কেরামকে?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রাখবেন—হাশরের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ময়দানে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আপনার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সঙ্গী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আপনি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p>
    <w:p>
      <w:pPr>
        <w:spacing w:before="280" w:after="120" w:line="276" w:lineRule="auto"/>
        <w:jc w:val="center"/>
      </w:pPr>
      <w:r>
        <w:rPr>
          <w:rFonts w:ascii="Kalpurush" w:hAnsi="Kalpurush"/>
          <w:b/>
          <w:i w:val="0"/>
          <w:color w:val="0F766E"/>
          <w:sz w:val="32"/>
          <w:rFonts w:ascii="Kalpurush" w:hAnsi="Kalpurush" w:cs="Kalpurush"/>
        </w:rPr>
        <w:t>অধ্যায় ১৫: ঈমানের স্তম্ভসমূহ ও আক্বীদার ভিত্তিপ্রস্তর — বৃদ্ধি ও হ্রাসের মূলনীতি</w:t>
      </w:r>
    </w:p>
    <w:p>
      <w:pPr>
        <w:spacing w:before="140" w:after="60" w:line="276" w:lineRule="auto"/>
        <w:jc w:val="left"/>
      </w:pPr>
      <w:r>
        <w:rPr>
          <w:rFonts w:ascii="Kalpurush" w:hAnsi="Kalpurush"/>
          <w:b/>
          <w:i w:val="0"/>
          <w:color w:val="0EA5E9"/>
          <w:sz w:val="22"/>
          <w:rFonts w:ascii="Kalpurush" w:hAnsi="Kalpurush" w:cs="Kalpurush"/>
        </w:rPr>
        <w:t>ঈমানের ছয়টি মৌলিক রুকন, হাদীসে জিবরীল, নেক আমলে ঈমানের বৃদ্ধি এবং পাপাচারের আত্মিক ক্ষয়</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Kalpurush" w:hAnsi="Kalpurush"/>
                <w:b/>
                <w:i w:val="0"/>
                <w:color w:val="0F172A"/>
                <w:sz w:val="19"/>
                <w:rFonts w:ascii="Kalpurush" w:hAnsi="Kalpurush" w:cs="Kalpurush"/>
              </w:rPr>
              <w:t>মূল নির্দেশক ও আলোচক: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ইঞ্জিনিয়ার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মুহাম্মাদ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এনামুল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হক</w:t>
            </w:r>
          </w:p>
          <w:p>
            <w:pPr>
              <w:spacing w:before="40" w:after="40" w:line="276" w:lineRule="auto"/>
            </w:pPr>
            <w:r>
              <w:rPr>
                <w:rFonts w:ascii="Kalpurush" w:hAnsi="Kalpurush"/>
                <w:b/>
                <w:i w:val="0"/>
                <w:color w:val="0F172A"/>
                <w:sz w:val="19"/>
                <w:rFonts w:ascii="Kalpurush" w:hAnsi="Kalpurush" w:cs="Kalpurush"/>
              </w:rPr>
              <w:t>প্রতিষ্ঠান: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ইনস্টিটিউট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ফর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কমিউনিটি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ডেভেলপমেন্ট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ICD</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স্কুল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ফর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কমিউনিটি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ডেভেলপমেন্ট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SCD</w:t>
            </w:r>
            <w:r>
              <w:rPr>
                <w:rFonts w:ascii="Kalpurush" w:hAnsi="Kalpurush"/>
                <w:b w:val="0"/>
                <w:i w:val="0"/>
                <w:color w:val="0F172A"/>
                <w:sz w:val="19"/>
                <w:rFonts w:ascii="Kalpurush" w:hAnsi="Kalpurush" w:cs="Kalpurush"/>
              </w:rPr>
              <w:t>)</w:t>
            </w:r>
          </w:p>
          <w:p>
            <w:pPr>
              <w:spacing w:before="40" w:after="40" w:line="276" w:lineRule="auto"/>
            </w:pPr>
            <w:r>
              <w:rPr>
                <w:rFonts w:ascii="Kalpurush" w:hAnsi="Kalpurush"/>
                <w:b/>
                <w:i w:val="0"/>
                <w:color w:val="0F172A"/>
                <w:sz w:val="19"/>
                <w:rFonts w:ascii="Kalpurush" w:hAnsi="Kalpurush" w:cs="Kalpurush"/>
              </w:rPr>
              <w:t>কোর্স:</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বেসিক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ইসলাম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প্রাপ্তবয়স্কদের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মৌলিক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ইসলামী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শিক্ষা</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আক্বীদা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পরিক্রমা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 xml:space="preserve"> ১</w:t>
            </w:r>
            <w:r>
              <w:rPr>
                <w:rFonts w:ascii="Kalpurush" w:hAnsi="Kalpurush"/>
                <w:b w:val="0"/>
                <w:i w:val="0"/>
                <w:color w:val="0F172A"/>
                <w:sz w:val="19"/>
                <w:rFonts w:ascii="Kalpurush" w:hAnsi="Kalpurush" w:cs="Kalpurush"/>
              </w:rPr>
              <w:t>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খণ্ড</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ঈমান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তাওহীদের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বুনিয়াদ</w:t>
            </w:r>
          </w:p>
          <w:p>
            <w:pPr>
              <w:spacing w:before="40" w:after="40" w:line="276" w:lineRule="auto"/>
            </w:pPr>
            <w:r>
              <w:rPr>
                <w:rFonts w:ascii="Kalpurush" w:hAnsi="Kalpurush"/>
                <w:b/>
                <w:i w:val="0"/>
                <w:color w:val="0F172A"/>
                <w:sz w:val="19"/>
                <w:rFonts w:ascii="Kalpurush" w:hAnsi="Kalpurush" w:cs="Kalpurush"/>
              </w:rPr>
              <w:t>উৎস অডিও: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`Basic_Islam_</w:t>
            </w:r>
            <w:r>
              <w:rPr>
                <w:rFonts w:ascii="Kalpurush" w:hAnsi="Kalpurush"/>
                <w:b w:val="0"/>
                <w:i w:val="0"/>
                <w:color w:val="0F172A"/>
                <w:sz w:val="19"/>
                <w:rFonts w:ascii="Kalpurush" w:hAnsi="Kalpurush" w:cs="Kalpurush"/>
              </w:rPr>
              <w:t>15.</w:t>
            </w:r>
            <w:r>
              <w:rPr>
                <w:rFonts w:ascii="Kalpurush" w:hAnsi="Kalpurush"/>
                <w:b w:val="0"/>
                <w:i w:val="0"/>
                <w:color w:val="0F172A"/>
                <w:sz w:val="19"/>
                <w:rFonts w:ascii="Kalpurush" w:hAnsi="Kalpurush" w:cs="Kalpurush"/>
              </w:rPr>
              <w:t>mp</w:t>
            </w:r>
            <w:r>
              <w:rPr>
                <w:rFonts w:ascii="Kalpurush" w:hAnsi="Kalpurush"/>
                <w:b w:val="0"/>
                <w:i w:val="0"/>
                <w:color w:val="0F172A"/>
                <w:sz w:val="19"/>
                <w:rFonts w:ascii="Kalpurush" w:hAnsi="Kalpurush" w:cs="Kalpurush"/>
              </w:rPr>
              <w:t>3</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দৈর্ঘ্য</w:t>
            </w:r>
            <w:r>
              <w:rPr>
                <w:rFonts w:ascii="Kalpurush" w:hAnsi="Kalpurush"/>
                <w:b w:val="0"/>
                <w:i w:val="0"/>
                <w:color w:val="0F172A"/>
                <w:sz w:val="19"/>
                <w:rFonts w:ascii="Kalpurush" w:hAnsi="Kalpurush" w:cs="Kalpurush"/>
              </w:rPr>
              <w:t xml:space="preserve">: ২১ </w:t>
            </w:r>
            <w:r>
              <w:rPr>
                <w:rFonts w:ascii="Kalpurush" w:hAnsi="Kalpurush"/>
                <w:b w:val="0"/>
                <w:i w:val="0"/>
                <w:color w:val="0F172A"/>
                <w:sz w:val="19"/>
                <w:rFonts w:ascii="Kalpurush" w:hAnsi="Kalpurush" w:cs="Kalpurush"/>
              </w:rPr>
              <w:t>মিনিট</w:t>
            </w:r>
            <w:r>
              <w:rPr>
                <w:rFonts w:ascii="Kalpurush" w:hAnsi="Kalpurush"/>
                <w:b w:val="0"/>
                <w:i w:val="0"/>
                <w:color w:val="0F172A"/>
                <w:sz w:val="19"/>
                <w:rFonts w:ascii="Kalpurush" w:hAnsi="Kalpurush" w:cs="Kalpurush"/>
              </w:rPr>
              <w:t xml:space="preserve"> ৩০ </w:t>
            </w:r>
            <w:r>
              <w:rPr>
                <w:rFonts w:ascii="Kalpurush" w:hAnsi="Kalpurush"/>
                <w:b w:val="0"/>
                <w:i w:val="0"/>
                <w:color w:val="0F172A"/>
                <w:sz w:val="19"/>
                <w:rFonts w:ascii="Kalpurush" w:hAnsi="Kalpurush" w:cs="Kalpurush"/>
              </w:rPr>
              <w:t>সেকেন্ড</w:t>
            </w:r>
            <w:r>
              <w:rPr>
                <w:rFonts w:ascii="Kalpurush" w:hAnsi="Kalpurush"/>
                <w:b w:val="0"/>
                <w:i w:val="0"/>
                <w:color w:val="0F172A"/>
                <w:sz w:val="19"/>
                <w:rFonts w:ascii="Kalpurush" w:hAnsi="Kalpurush" w:cs="Kalpurush"/>
              </w:rPr>
              <w:t>)</w:t>
            </w:r>
          </w:p>
          <w:p>
            <w:pPr>
              <w:spacing w:before="40" w:after="40" w:line="276" w:lineRule="auto"/>
            </w:pPr>
            <w:r>
              <w:rPr>
                <w:rFonts w:ascii="Kalpurush" w:hAnsi="Kalpurush"/>
                <w:b/>
                <w:i w:val="0"/>
                <w:color w:val="0F172A"/>
                <w:sz w:val="19"/>
                <w:rFonts w:ascii="Kalpurush" w:hAnsi="Kalpurush" w:cs="Kalpurush"/>
              </w:rPr>
              <w:t>সংস্করণ মানদণ্ড:</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সম্পূর্ণ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আন</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অ্যাব্রিজড</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প্রামাণ্য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সংস্করণ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লেকচারের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শতভাগ</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বক্তব্য,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তাত্ত্বিক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রূপরেখা</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বিশুদ্ধ</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তাখরীজ</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সমন্বিত।</w:t>
            </w:r>
          </w:p>
        </w:tc>
      </w:tr>
    </w:tbl>
    <w:p>
      <w:pPr>
        <w:spacing w:before="0" w:after="80"/>
      </w:pPr>
    </w:p>
    <w:p>
      <w:pPr>
        <w:spacing w:before="200" w:after="80" w:line="276" w:lineRule="auto"/>
        <w:jc w:val="left"/>
      </w:pPr>
      <w:r>
        <w:rPr>
          <w:rFonts w:ascii="Kalpurush" w:hAnsi="Kalpurush"/>
          <w:b/>
          <w:i w:val="0"/>
          <w:color w:val="0F766E"/>
          <w:sz w:val="25"/>
          <w:rFonts w:ascii="Kalpurush" w:hAnsi="Kalpurush" w:cs="Kalpurush"/>
        </w:rPr>
        <w:t>অধ্যায়ের সূচিপত্র</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[১. </w:t>
      </w:r>
      <w:r>
        <w:rPr>
          <w:rFonts w:ascii="Kalpurush" w:hAnsi="Kalpurush"/>
          <w:b w:val="0"/>
          <w:i w:val="0"/>
          <w:color w:val="0F172A"/>
          <w:sz w:val="20"/>
          <w:rFonts w:ascii="Kalpurush" w:hAnsi="Kalpurush" w:cs="Kalpurush"/>
        </w:rPr>
        <w:t>ভূমিকা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ঈমানের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মধ্যকার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সূক্ষ্ম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সম্পর্ক</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১-</w:t>
      </w:r>
      <w:r>
        <w:rPr>
          <w:rFonts w:ascii="Kalpurush" w:hAnsi="Kalpurush"/>
          <w:b w:val="0"/>
          <w:i w:val="0"/>
          <w:color w:val="0F172A"/>
          <w:sz w:val="20"/>
          <w:rFonts w:ascii="Kalpurush" w:hAnsi="Kalpurush" w:cs="Kalpurush"/>
        </w:rPr>
        <w:t>ভূমিকা</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ইসলাম</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ঈমানের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মধ্যকার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সূক্ষ্ম</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সম্পর্ক</w:t>
      </w:r>
      <w:r>
        <w:rPr>
          <w:rFonts w:ascii="Kalpurush" w:hAnsi="Kalpurush"/>
          <w:b w:val="0"/>
          <w:i w:val="0"/>
          <w:color w:val="0F172A"/>
          <w:sz w:val="20"/>
          <w:rFonts w:ascii="Kalpurush" w:hAnsi="Kalpurush" w:cs="Kalpurush"/>
        </w:rPr>
        <w:t>)</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[২. </w:t>
      </w:r>
      <w:r>
        <w:rPr>
          <w:rFonts w:ascii="Kalpurush" w:hAnsi="Kalpurush"/>
          <w:b w:val="0"/>
          <w:i w:val="0"/>
          <w:color w:val="0F172A"/>
          <w:sz w:val="20"/>
          <w:rFonts w:ascii="Kalpurush" w:hAnsi="Kalpurush" w:cs="Kalpurush"/>
        </w:rPr>
        <w:t>হাদীসে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জিবরীল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ঈমানের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ছয়টি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স্তম্ভ</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আরকানুল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ঈমান</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২-</w:t>
      </w:r>
      <w:r>
        <w:rPr>
          <w:rFonts w:ascii="Kalpurush" w:hAnsi="Kalpurush"/>
          <w:b w:val="0"/>
          <w:i w:val="0"/>
          <w:color w:val="0F172A"/>
          <w:sz w:val="20"/>
          <w:rFonts w:ascii="Kalpurush" w:hAnsi="Kalpurush" w:cs="Kalpurush"/>
        </w:rPr>
        <w:t>হাদীসে</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জিবরীল</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ঈমানের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ছয়টি</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মৌলিক</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স্তম্ভ</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আরকানুল</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ঈমান</w:t>
      </w:r>
      <w:r>
        <w:rPr>
          <w:rFonts w:ascii="Kalpurush" w:hAnsi="Kalpurush"/>
          <w:b w:val="0"/>
          <w:i w:val="0"/>
          <w:color w:val="0F172A"/>
          <w:sz w:val="20"/>
          <w:rFonts w:ascii="Kalpurush" w:hAnsi="Kalpurush" w:cs="Kalpurush"/>
        </w:rPr>
        <w:t>)</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[১.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ঈমান</w:t>
      </w:r>
      <w:r>
        <w:rPr>
          <w:rFonts w:ascii="Traditional Arabic" w:hAnsi="Traditional Arabic"/>
          <w:b w:val="0"/>
          <w:i w:val="0"/>
          <w:color w:val="047857"/>
          <w:sz w:val="27"/>
          <w:rFonts w:ascii="Traditional Arabic" w:hAnsi="Traditional Arabic" w:cs="Traditional Arabic"/>
        </w:rPr>
        <w:t xml:space="preserve"> (الإيمان بالله)](</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১-</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প্রতি</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ঈমান</w:t>
      </w:r>
      <w:r>
        <w:rPr>
          <w:rFonts w:ascii="Traditional Arabic" w:hAnsi="Traditional Arabic"/>
          <w:b w:val="0"/>
          <w:i w:val="0"/>
          <w:color w:val="047857"/>
          <w:sz w:val="27"/>
          <w:rFonts w:ascii="Traditional Arabic" w:hAnsi="Traditional Arabic" w:cs="Traditional Arabic"/>
        </w:rPr>
        <w:t>-الإيمان-بالله)</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[২. </w:t>
      </w:r>
      <w:r>
        <w:rPr>
          <w:rFonts w:ascii="Kalpurush" w:hAnsi="Kalpurush"/>
          <w:b w:val="0"/>
          <w:i w:val="0"/>
          <w:color w:val="0F172A"/>
          <w:sz w:val="20"/>
          <w:rFonts w:ascii="Kalpurush" w:hAnsi="Kalpurush" w:cs="Kalpurush"/>
        </w:rPr>
        <w:t>ফেরেশতাগণের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ঈমান</w:t>
      </w:r>
      <w:r>
        <w:rPr>
          <w:rFonts w:ascii="Traditional Arabic" w:hAnsi="Traditional Arabic"/>
          <w:b w:val="0"/>
          <w:i w:val="0"/>
          <w:color w:val="047857"/>
          <w:sz w:val="27"/>
          <w:rFonts w:ascii="Traditional Arabic" w:hAnsi="Traditional Arabic" w:cs="Traditional Arabic"/>
        </w:rPr>
        <w:t xml:space="preserve"> (الإيمان بالملائكة)](</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২-</w:t>
      </w:r>
      <w:r>
        <w:rPr>
          <w:rFonts w:ascii="Kalpurush" w:hAnsi="Kalpurush"/>
          <w:b w:val="0"/>
          <w:i w:val="0"/>
          <w:color w:val="0F172A"/>
          <w:sz w:val="20"/>
          <w:rFonts w:ascii="Kalpurush" w:hAnsi="Kalpurush" w:cs="Kalpurush"/>
        </w:rPr>
        <w:t>ফেরেশতাগণের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প্রতি</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ঈমান</w:t>
      </w:r>
      <w:r>
        <w:rPr>
          <w:rFonts w:ascii="Traditional Arabic" w:hAnsi="Traditional Arabic"/>
          <w:b w:val="0"/>
          <w:i w:val="0"/>
          <w:color w:val="047857"/>
          <w:sz w:val="27"/>
          <w:rFonts w:ascii="Traditional Arabic" w:hAnsi="Traditional Arabic" w:cs="Traditional Arabic"/>
        </w:rPr>
        <w:t>-الإيمان-بالملائكة)</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[৩. </w:t>
      </w:r>
      <w:r>
        <w:rPr>
          <w:rFonts w:ascii="Kalpurush" w:hAnsi="Kalpurush"/>
          <w:b w:val="0"/>
          <w:i w:val="0"/>
          <w:color w:val="0F172A"/>
          <w:sz w:val="20"/>
          <w:rFonts w:ascii="Kalpurush" w:hAnsi="Kalpurush" w:cs="Kalpurush"/>
        </w:rPr>
        <w:t>আসমানী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কিতাবসমূহের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ঈমান</w:t>
      </w:r>
      <w:r>
        <w:rPr>
          <w:rFonts w:ascii="Traditional Arabic" w:hAnsi="Traditional Arabic"/>
          <w:b w:val="0"/>
          <w:i w:val="0"/>
          <w:color w:val="047857"/>
          <w:sz w:val="27"/>
          <w:rFonts w:ascii="Traditional Arabic" w:hAnsi="Traditional Arabic" w:cs="Traditional Arabic"/>
        </w:rPr>
        <w:t xml:space="preserve"> (الإيمان بالكتب)](</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৩-</w:t>
      </w:r>
      <w:r>
        <w:rPr>
          <w:rFonts w:ascii="Kalpurush" w:hAnsi="Kalpurush"/>
          <w:b w:val="0"/>
          <w:i w:val="0"/>
          <w:color w:val="0F172A"/>
          <w:sz w:val="20"/>
          <w:rFonts w:ascii="Kalpurush" w:hAnsi="Kalpurush" w:cs="Kalpurush"/>
        </w:rPr>
        <w:t>আসমানী</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কিতাবসমূহের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প্রতি</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ঈমান</w:t>
      </w:r>
      <w:r>
        <w:rPr>
          <w:rFonts w:ascii="Traditional Arabic" w:hAnsi="Traditional Arabic"/>
          <w:b w:val="0"/>
          <w:i w:val="0"/>
          <w:color w:val="047857"/>
          <w:sz w:val="27"/>
          <w:rFonts w:ascii="Traditional Arabic" w:hAnsi="Traditional Arabic" w:cs="Traditional Arabic"/>
        </w:rPr>
        <w:t>-الإيمان-بالكتب)</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[৪. </w:t>
      </w:r>
      <w:r>
        <w:rPr>
          <w:rFonts w:ascii="Kalpurush" w:hAnsi="Kalpurush"/>
          <w:b w:val="0"/>
          <w:i w:val="0"/>
          <w:color w:val="0F172A"/>
          <w:sz w:val="20"/>
          <w:rFonts w:ascii="Kalpurush" w:hAnsi="Kalpurush" w:cs="Kalpurush"/>
        </w:rPr>
        <w:t>রাসূলগণের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ঈমান</w:t>
      </w:r>
      <w:r>
        <w:rPr>
          <w:rFonts w:ascii="Traditional Arabic" w:hAnsi="Traditional Arabic"/>
          <w:b w:val="0"/>
          <w:i w:val="0"/>
          <w:color w:val="047857"/>
          <w:sz w:val="27"/>
          <w:rFonts w:ascii="Traditional Arabic" w:hAnsi="Traditional Arabic" w:cs="Traditional Arabic"/>
        </w:rPr>
        <w:t xml:space="preserve"> (الإيمان بالرسل)](</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৪-</w:t>
      </w:r>
      <w:r>
        <w:rPr>
          <w:rFonts w:ascii="Kalpurush" w:hAnsi="Kalpurush"/>
          <w:b w:val="0"/>
          <w:i w:val="0"/>
          <w:color w:val="0F172A"/>
          <w:sz w:val="20"/>
          <w:rFonts w:ascii="Kalpurush" w:hAnsi="Kalpurush" w:cs="Kalpurush"/>
        </w:rPr>
        <w:t>রাসূলগণের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প্রতি</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ঈমান</w:t>
      </w:r>
      <w:r>
        <w:rPr>
          <w:rFonts w:ascii="Traditional Arabic" w:hAnsi="Traditional Arabic"/>
          <w:b w:val="0"/>
          <w:i w:val="0"/>
          <w:color w:val="047857"/>
          <w:sz w:val="27"/>
          <w:rFonts w:ascii="Traditional Arabic" w:hAnsi="Traditional Arabic" w:cs="Traditional Arabic"/>
        </w:rPr>
        <w:t>-الإيمان-بالرسل)</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[৫. </w:t>
      </w:r>
      <w:r>
        <w:rPr>
          <w:rFonts w:ascii="Kalpurush" w:hAnsi="Kalpurush"/>
          <w:b w:val="0"/>
          <w:i w:val="0"/>
          <w:color w:val="0F172A"/>
          <w:sz w:val="20"/>
          <w:rFonts w:ascii="Kalpurush" w:hAnsi="Kalpurush" w:cs="Kalpurush"/>
        </w:rPr>
        <w:t>শেষ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পরকালের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ঈমান</w:t>
      </w:r>
      <w:r>
        <w:rPr>
          <w:rFonts w:ascii="Traditional Arabic" w:hAnsi="Traditional Arabic"/>
          <w:b w:val="0"/>
          <w:i w:val="0"/>
          <w:color w:val="047857"/>
          <w:sz w:val="27"/>
          <w:rFonts w:ascii="Traditional Arabic" w:hAnsi="Traditional Arabic" w:cs="Traditional Arabic"/>
        </w:rPr>
        <w:t xml:space="preserve"> (الإيمان باليوم الآخر)](</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৫-</w:t>
      </w:r>
      <w:r>
        <w:rPr>
          <w:rFonts w:ascii="Kalpurush" w:hAnsi="Kalpurush"/>
          <w:b w:val="0"/>
          <w:i w:val="0"/>
          <w:color w:val="0F172A"/>
          <w:sz w:val="20"/>
          <w:rFonts w:ascii="Kalpurush" w:hAnsi="Kalpurush" w:cs="Kalpurush"/>
        </w:rPr>
        <w:t>শেষ</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দিবস</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পরকালের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প্রতি</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ঈমান</w:t>
      </w:r>
      <w:r>
        <w:rPr>
          <w:rFonts w:ascii="Traditional Arabic" w:hAnsi="Traditional Arabic"/>
          <w:b w:val="0"/>
          <w:i w:val="0"/>
          <w:color w:val="047857"/>
          <w:sz w:val="27"/>
          <w:rFonts w:ascii="Traditional Arabic" w:hAnsi="Traditional Arabic" w:cs="Traditional Arabic"/>
        </w:rPr>
        <w:t>-الإيمان-باليوم-الآخر)</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[৬. </w:t>
      </w:r>
      <w:r>
        <w:rPr>
          <w:rFonts w:ascii="Kalpurush" w:hAnsi="Kalpurush"/>
          <w:b w:val="0"/>
          <w:i w:val="0"/>
          <w:color w:val="0F172A"/>
          <w:sz w:val="20"/>
          <w:rFonts w:ascii="Kalpurush" w:hAnsi="Kalpurush" w:cs="Kalpurush"/>
        </w:rPr>
        <w:t>তাকদীরের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ভালো</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মন্দের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ঈমান</w:t>
      </w:r>
      <w:r>
        <w:rPr>
          <w:rFonts w:ascii="Traditional Arabic" w:hAnsi="Traditional Arabic"/>
          <w:b w:val="0"/>
          <w:i w:val="0"/>
          <w:color w:val="047857"/>
          <w:sz w:val="27"/>
          <w:rFonts w:ascii="Traditional Arabic" w:hAnsi="Traditional Arabic" w:cs="Traditional Arabic"/>
        </w:rPr>
        <w:t xml:space="preserve"> (الإيمان بالقدر خيره وشره)](</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৬-</w:t>
      </w:r>
      <w:r>
        <w:rPr>
          <w:rFonts w:ascii="Kalpurush" w:hAnsi="Kalpurush"/>
          <w:b w:val="0"/>
          <w:i w:val="0"/>
          <w:color w:val="0F172A"/>
          <w:sz w:val="20"/>
          <w:rFonts w:ascii="Kalpurush" w:hAnsi="Kalpurush" w:cs="Kalpurush"/>
        </w:rPr>
        <w:t>তাকদীরের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ভালো</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মন্দের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ওপর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ঈমান</w:t>
      </w:r>
      <w:r>
        <w:rPr>
          <w:rFonts w:ascii="Traditional Arabic" w:hAnsi="Traditional Arabic"/>
          <w:b w:val="0"/>
          <w:i w:val="0"/>
          <w:color w:val="047857"/>
          <w:sz w:val="27"/>
          <w:rFonts w:ascii="Traditional Arabic" w:hAnsi="Traditional Arabic" w:cs="Traditional Arabic"/>
        </w:rPr>
        <w:t>-الإيمان-بالقدر-خيره-وشره)</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[৩. </w:t>
      </w:r>
      <w:r>
        <w:rPr>
          <w:rFonts w:ascii="Kalpurush" w:hAnsi="Kalpurush"/>
          <w:b w:val="0"/>
          <w:i w:val="0"/>
          <w:color w:val="0F172A"/>
          <w:sz w:val="20"/>
          <w:rFonts w:ascii="Kalpurush" w:hAnsi="Kalpurush" w:cs="Kalpurush"/>
        </w:rPr>
        <w:t>আহলুস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আক্বীদা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ঈমানের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হ্রাস</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৩-</w:t>
      </w:r>
      <w:r>
        <w:rPr>
          <w:rFonts w:ascii="Kalpurush" w:hAnsi="Kalpurush"/>
          <w:b w:val="0"/>
          <w:i w:val="0"/>
          <w:color w:val="0F172A"/>
          <w:sz w:val="20"/>
          <w:rFonts w:ascii="Kalpurush" w:hAnsi="Kalpurush" w:cs="Kalpurush"/>
        </w:rPr>
        <w:t>আহলুস</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মৌলিক</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আক্বীদা</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ঈমানের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বৃদ্ধি</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হ্রাস</w:t>
      </w:r>
      <w:r>
        <w:rPr>
          <w:rFonts w:ascii="Kalpurush" w:hAnsi="Kalpurush"/>
          <w:b w:val="0"/>
          <w:i w:val="0"/>
          <w:color w:val="0F172A"/>
          <w:sz w:val="20"/>
          <w:rFonts w:ascii="Kalpurush" w:hAnsi="Kalpurush" w:cs="Kalpurush"/>
        </w:rPr>
        <w:t>)</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ঈমানের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ত্রিমুখী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সংজ্ঞা</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অঙ্গপ্রত্যঙ্গ</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#ক</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ঈমানের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ত্রিমুখী</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সংজ্ঞা</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অন্তর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যবান</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অঙ্গপ্রত্যঙ্গ</w:t>
      </w:r>
      <w:r>
        <w:rPr>
          <w:rFonts w:ascii="Kalpurush" w:hAnsi="Kalpurush"/>
          <w:b w:val="0"/>
          <w:i w:val="0"/>
          <w:color w:val="0F172A"/>
          <w:sz w:val="20"/>
          <w:rFonts w:ascii="Kalpurush" w:hAnsi="Kalpurush" w:cs="Kalpurush"/>
        </w:rPr>
        <w:t>)</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আনুগত্যে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ঈমান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পাপে</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ঈমান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কমে</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#খ</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আনুগত্যে</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ঈমান</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বাড়ে</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পাপে</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ঈমান</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কমে</w:t>
      </w:r>
      <w:r>
        <w:rPr>
          <w:rFonts w:ascii="Kalpurush" w:hAnsi="Kalpurush"/>
          <w:b w:val="0"/>
          <w:i w:val="0"/>
          <w:color w:val="0F172A"/>
          <w:sz w:val="20"/>
          <w:rFonts w:ascii="Kalpurush" w:hAnsi="Kalpurush" w:cs="Kalpurush"/>
        </w:rPr>
        <w:t>)</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[৪. </w:t>
      </w:r>
      <w:r>
        <w:rPr>
          <w:rFonts w:ascii="Kalpurush" w:hAnsi="Kalpurush"/>
          <w:b w:val="0"/>
          <w:i w:val="0"/>
          <w:color w:val="0F172A"/>
          <w:sz w:val="20"/>
          <w:rFonts w:ascii="Kalpurush" w:hAnsi="Kalpurush" w:cs="Kalpurush"/>
        </w:rPr>
        <w:t>কুরআন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প্রামাণ্য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দলীলসমূহ</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৪-</w:t>
      </w:r>
      <w:r>
        <w:rPr>
          <w:rFonts w:ascii="Kalpurush" w:hAnsi="Kalpurush"/>
          <w:b w:val="0"/>
          <w:i w:val="0"/>
          <w:color w:val="0F172A"/>
          <w:sz w:val="20"/>
          <w:rFonts w:ascii="Kalpurush" w:hAnsi="Kalpurush" w:cs="Kalpurush"/>
        </w:rPr>
        <w:t>কুরআন</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প্রামাণ্য</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দলীলসমূহ</w:t>
      </w:r>
      <w:r>
        <w:rPr>
          <w:rFonts w:ascii="Kalpurush" w:hAnsi="Kalpurush"/>
          <w:b w:val="0"/>
          <w:i w:val="0"/>
          <w:color w:val="0F172A"/>
          <w:sz w:val="20"/>
          <w:rFonts w:ascii="Kalpurush" w:hAnsi="Kalpurush" w:cs="Kalpurush"/>
        </w:rPr>
        <w:t>)</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[৫. </w:t>
      </w:r>
      <w:r>
        <w:rPr>
          <w:rFonts w:ascii="Kalpurush" w:hAnsi="Kalpurush"/>
          <w:b w:val="0"/>
          <w:i w:val="0"/>
          <w:color w:val="0F172A"/>
          <w:sz w:val="20"/>
          <w:rFonts w:ascii="Kalpurush" w:hAnsi="Kalpurush" w:cs="Kalpurush"/>
        </w:rPr>
        <w:t>প্রাপ্তবয়স্ক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মুমিনের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চিন্তন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আত্মোপলব্ধির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পাঠ</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৫-</w:t>
      </w:r>
      <w:r>
        <w:rPr>
          <w:rFonts w:ascii="Kalpurush" w:hAnsi="Kalpurush"/>
          <w:b w:val="0"/>
          <w:i w:val="0"/>
          <w:color w:val="0F172A"/>
          <w:sz w:val="20"/>
          <w:rFonts w:ascii="Kalpurush" w:hAnsi="Kalpurush" w:cs="Kalpurush"/>
        </w:rPr>
        <w:t>প্রাপ্তবয়স্ক</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মুমিনের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চিন্তন</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আত্মোপলব্ধির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পাঠ</w:t>
      </w:r>
      <w:r>
        <w:rPr>
          <w:rFonts w:ascii="Kalpurush" w:hAnsi="Kalpurush"/>
          <w:b w:val="0"/>
          <w:i w:val="0"/>
          <w:color w:val="0F172A"/>
          <w:sz w:val="20"/>
          <w:rFonts w:ascii="Kalpurush" w:hAnsi="Kalpurush" w:cs="Kalpurush"/>
        </w:rPr>
        <w:t>)</w:t>
      </w:r>
    </w:p>
    <w:p>
      <w:pPr>
        <w:spacing w:before="200" w:after="80" w:line="276" w:lineRule="auto"/>
        <w:jc w:val="left"/>
      </w:pPr>
      <w:r>
        <w:rPr>
          <w:rFonts w:ascii="Kalpurush" w:hAnsi="Kalpurush"/>
          <w:b/>
          <w:i w:val="0"/>
          <w:color w:val="0F766E"/>
          <w:sz w:val="25"/>
          <w:rFonts w:ascii="Kalpurush" w:hAnsi="Kalpurush" w:cs="Kalpurush"/>
        </w:rPr>
        <w:t>১. ভূমিকা: ইসলাম ও ঈমানের মধ্যকার সূক্ষ্ম সম্পর্ক</w:t>
      </w:r>
    </w:p>
    <w:p>
      <w:pPr>
        <w:spacing w:before="20" w:after="80" w:line="276" w:lineRule="auto"/>
        <w:jc w:val="both"/>
      </w:pPr>
      <w:r>
        <w:rPr>
          <w:rFonts w:ascii="Traditional Arabic" w:hAnsi="Traditional Arabic"/>
          <w:b w:val="0"/>
          <w:i w:val="0"/>
          <w:color w:val="047857"/>
          <w:sz w:val="27"/>
          <w:rFonts w:ascii="Traditional Arabic" w:hAnsi="Traditional Arabic" w:cs="Traditional Arabic"/>
        </w:rPr>
        <w:t>بِسْمِ اللَّهِ الرَّحْمَٰنِ الرَّحِيمِ</w:t>
      </w:r>
    </w:p>
    <w:p>
      <w:pPr>
        <w:spacing w:before="20" w:after="80" w:line="276" w:lineRule="auto"/>
        <w:jc w:val="both"/>
      </w:pPr>
      <w:r>
        <w:rPr>
          <w:rFonts w:ascii="Traditional Arabic" w:hAnsi="Traditional Arabic"/>
          <w:b w:val="0"/>
          <w:i w:val="0"/>
          <w:color w:val="047857"/>
          <w:sz w:val="27"/>
          <w:rFonts w:ascii="Traditional Arabic" w:hAnsi="Traditional Arabic" w:cs="Traditional Arabic"/>
        </w:rPr>
        <w:t>الْحَمْدُ لِلَّهِ، وَالصَّلَاةُ وَالسَّلَامُ عَلَى رَسُولِ اللَّهِ... أَمَّا بَعْدُ:</w:t>
      </w:r>
    </w:p>
    <w:p>
      <w:pPr>
        <w:spacing w:before="20" w:after="80" w:line="276" w:lineRule="auto"/>
        <w:jc w:val="both"/>
      </w:pPr>
      <w:r>
        <w:rPr>
          <w:rFonts w:ascii="Kalpurush" w:hAnsi="Kalpurush"/>
          <w:b w:val="0"/>
          <w:i w:val="0"/>
          <w:color w:val="0F172A"/>
          <w:sz w:val="20"/>
          <w:rFonts w:ascii="Kalpurush" w:hAnsi="Kalpurush" w:cs="Kalpurush"/>
        </w:rPr>
        <w:t>কালিমায়ে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শাহাদাহর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শর্তাবলী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ﷺ-</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ভালোবাসার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স্বরূপ</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মুমিনের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আত্মিক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দুর্গ—অর্থাৎ</w:t>
      </w:r>
      <w:r>
        <w:rPr>
          <w:rFonts w:ascii="Kalpurush" w:hAnsi="Kalpurush"/>
          <w:b w:val="0"/>
          <w:i w:val="0"/>
          <w:color w:val="0F172A"/>
          <w:sz w:val="20"/>
          <w:rFonts w:ascii="Kalpurush" w:hAnsi="Kalpurush" w:cs="Kalpurush"/>
        </w:rPr>
        <w:t xml:space="preserve"> </w:t>
      </w:r>
      <w:r>
        <w:rPr>
          <w:rFonts w:ascii="Traditional Arabic" w:hAnsi="Traditional Arabic"/>
          <w:b/>
          <w:i w:val="0"/>
          <w:color w:val="047857"/>
          <w:sz w:val="27"/>
          <w:rFonts w:ascii="Traditional Arabic" w:hAnsi="Traditional Arabic" w:cs="Traditional Arabic"/>
        </w:rPr>
        <w:t>"ঈমানের রুকনসমূহ" (أركان الإيمان)</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ভিত্তিপ্রস্তরে।</w:t>
      </w:r>
    </w:p>
    <w:p>
      <w:pPr>
        <w:spacing w:before="20" w:after="80" w:line="276" w:lineRule="auto"/>
        <w:jc w:val="both"/>
      </w:pP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ব্যাখ্যা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বাহ্যিক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আমলকে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সাওম,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হজ</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অন্তরের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গভীর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প্রত্যয়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বিশ্বাসমালাকে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'ঈমান'।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ঈমান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পরস্পরের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পরিপূরক।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অন্যটি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টিকে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p>
    <w:p>
      <w:pPr>
        <w:spacing w:before="200" w:after="80" w:line="276" w:lineRule="auto"/>
        <w:jc w:val="left"/>
      </w:pPr>
      <w:r>
        <w:rPr>
          <w:rFonts w:ascii="Kalpurush" w:hAnsi="Kalpurush"/>
          <w:b/>
          <w:i w:val="0"/>
          <w:color w:val="0F766E"/>
          <w:sz w:val="25"/>
          <w:rFonts w:ascii="Kalpurush" w:hAnsi="Kalpurush" w:cs="Kalpurush"/>
        </w:rPr>
        <w:t>২. হাদীসে জিবরীল: ঈমানের ছয়টি মৌলিক স্তম্ভ (আরকানুল ঈমান)</w:t>
      </w:r>
    </w:p>
    <w:p>
      <w:pPr>
        <w:spacing w:before="20" w:after="80" w:line="276" w:lineRule="auto"/>
        <w:jc w:val="both"/>
      </w:pPr>
      <w:r>
        <w:rPr>
          <w:rFonts w:ascii="Kalpurush" w:hAnsi="Kalpurush"/>
          <w:b w:val="0"/>
          <w:i w:val="0"/>
          <w:color w:val="0F172A"/>
          <w:sz w:val="20"/>
          <w:rFonts w:ascii="Kalpurush" w:hAnsi="Kalpurush" w:cs="Kalpurush"/>
        </w:rPr>
        <w:t>সহীহ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ইবনুল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খাত্তাব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বর্ণিত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সুবিখ্যাত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জিবরীল’</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এ</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জিবরীল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ﷺ-</w:t>
      </w:r>
      <w:r>
        <w:rPr>
          <w:rFonts w:ascii="Kalpurush" w:hAnsi="Kalpurush"/>
          <w:b w:val="0"/>
          <w:i w:val="0"/>
          <w:color w:val="0F172A"/>
          <w:sz w:val="20"/>
          <w:rFonts w:ascii="Kalpurush" w:hAnsi="Kalpurush" w:cs="Kalpurush"/>
        </w:rPr>
        <w:t>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জিজ্ঞাসা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করলেন</w:t>
      </w:r>
      <w:r>
        <w:rPr>
          <w:rFonts w:ascii="Kalpurush" w:hAnsi="Kalpurush"/>
          <w:b w:val="0"/>
          <w:i w:val="0"/>
          <w:color w:val="0F172A"/>
          <w:sz w:val="20"/>
          <w:rFonts w:ascii="Kalpurush" w:hAnsi="Kalpurush" w:cs="Kalpurush"/>
        </w:rPr>
        <w:t xml:space="preserve">: </w:t>
      </w:r>
      <w:r>
        <w:rPr>
          <w:rFonts w:ascii="Kalpurush" w:hAnsi="Kalpurush"/>
          <w:b w:val="0"/>
          <w:i/>
          <w:color w:val="0F172A"/>
          <w:sz w:val="20"/>
          <w:rFonts w:ascii="Kalpurush" w:hAnsi="Kalpurush" w:cs="Kalpurush"/>
        </w:rPr>
        <w:t>“হে আল্লাহর রাসূল! আমাকে ঈমান সম্পর্কে বলুন!”</w:t>
      </w:r>
    </w:p>
    <w:p>
      <w:pPr>
        <w:spacing w:before="20" w:after="80" w:line="276" w:lineRule="auto"/>
        <w:jc w:val="both"/>
      </w:pPr>
      <w:r>
        <w:rPr>
          <w:rFonts w:ascii="Kalpurush" w:hAnsi="Kalpurush"/>
          <w:b w:val="0"/>
          <w:i w:val="0"/>
          <w:color w:val="0F172A"/>
          <w:sz w:val="20"/>
          <w:rFonts w:ascii="Kalpurush" w:hAnsi="Kalpurush" w:cs="Kalpurush"/>
        </w:rPr>
        <w:t>তখন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নবী</w:t>
      </w:r>
      <w:r>
        <w:rPr>
          <w:rFonts w:ascii="Kalpurush" w:hAnsi="Kalpurush"/>
          <w:b w:val="0"/>
          <w:i w:val="0"/>
          <w:color w:val="0F172A"/>
          <w:sz w:val="20"/>
          <w:rFonts w:ascii="Kalpurush" w:hAnsi="Kalpurush" w:cs="Kalpurush"/>
        </w:rPr>
        <w:t xml:space="preserve"> ﷺ </w:t>
      </w:r>
      <w:r>
        <w:rPr>
          <w:rFonts w:ascii="Kalpurush" w:hAnsi="Kalpurush"/>
          <w:b w:val="0"/>
          <w:i w:val="0"/>
          <w:color w:val="0F172A"/>
          <w:sz w:val="20"/>
          <w:rFonts w:ascii="Kalpurush" w:hAnsi="Kalpurush" w:cs="Kalpurush"/>
        </w:rPr>
        <w:t>ঈমানের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ছয়টি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অবিচ্ছেদ্য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ঘোষণা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করলেন</w:t>
      </w:r>
      <w:r>
        <w:rPr>
          <w:rFonts w:ascii="Kalpurush" w:hAnsi="Kalpurush"/>
          <w:b w:val="0"/>
          <w:i w:val="0"/>
          <w:color w:val="0F172A"/>
          <w:sz w:val="20"/>
          <w:rFonts w:ascii="Kalpurush" w:hAnsi="Kalpurush" w:cs="Kalpurush"/>
        </w:rPr>
        <w:t>:</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Traditional Arabic" w:hAnsi="Traditional Arabic"/>
                <w:b/>
                <w:i w:val="0"/>
                <w:color w:val="047857"/>
                <w:sz w:val="26"/>
                <w:rFonts w:ascii="Traditional Arabic" w:hAnsi="Traditional Arabic" w:cs="Traditional Arabic"/>
              </w:rPr>
              <w:t>«أَنْ تُؤْمِنَ بِاللَّهِ، وَمَلاَئِكَتِهِ، وَكُتُبِهِ، وَرُسُلِهِ، وَالْيَوْمِ الآخِرِ، وَتُؤْمِنَ بِالْقَدَرِ خَيْرِهِ وَشَرِّهِ»</w:t>
            </w:r>
          </w:p>
          <w:p>
            <w:pPr>
              <w:spacing w:before="40" w:after="40" w:line="276" w:lineRule="auto"/>
            </w:pPr>
            <w:r>
              <w:rPr>
                <w:rFonts w:ascii="Kalpurush" w:hAnsi="Kalpurush"/>
                <w:b w:val="0"/>
                <w:i/>
                <w:color w:val="0F172A"/>
                <w:sz w:val="19"/>
                <w:rFonts w:ascii="Kalpurush" w:hAnsi="Kalpurush" w:cs="Kalpurush"/>
              </w:rPr>
            </w:r>
            <w:r>
              <w:rPr>
                <w:rFonts w:ascii="Kalpurush" w:hAnsi="Kalpurush"/>
                <w:b w:val="0"/>
                <w:i w:val="0"/>
                <w:color w:val="0F172A"/>
                <w:sz w:val="19"/>
                <w:rFonts w:ascii="Kalpurush" w:hAnsi="Kalpurush" w:cs="Kalpurush"/>
              </w:rPr>
              <w:t>“ঈমান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হলো—তুমি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বিশ্বাস</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স্থাপন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করবে</w:t>
            </w:r>
            <w:r>
              <w:rPr>
                <w:rFonts w:ascii="Kalpurush" w:hAnsi="Kalpurush"/>
                <w:b w:val="0"/>
                <w:i w:val="0"/>
                <w:color w:val="0F172A"/>
                <w:sz w:val="19"/>
                <w:rFonts w:ascii="Kalpurush" w:hAnsi="Kalpurush" w:cs="Kalpurush"/>
              </w:rPr>
              <w:t>:</w:t>
            </w:r>
          </w:p>
          <w:p>
            <w:pPr>
              <w:spacing w:before="40" w:after="40" w:line="276" w:lineRule="auto"/>
            </w:pPr>
            <w:r>
              <w:rPr>
                <w:rFonts w:ascii="Kalpurush" w:hAnsi="Kalpurush"/>
                <w:b w:val="0"/>
                <w:i w:val="0"/>
                <w:color w:val="0F172A"/>
                <w:sz w:val="19"/>
                <w:rFonts w:ascii="Kalpurush" w:hAnsi="Kalpurush" w:cs="Kalpurush"/>
              </w:rPr>
              <w:t xml:space="preserve">১. </w:t>
            </w:r>
            <w:r>
              <w:rPr>
                <w:rFonts w:ascii="Kalpurush" w:hAnsi="Kalpurush"/>
                <w:b w:val="0"/>
                <w:i w:val="0"/>
                <w:color w:val="0F172A"/>
                <w:sz w:val="19"/>
                <w:rFonts w:ascii="Kalpurush" w:hAnsi="Kalpurush" w:cs="Kalpurush"/>
              </w:rPr>
              <w:t>আল্লাহর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প্রতি,</w:t>
            </w:r>
          </w:p>
          <w:p>
            <w:pPr>
              <w:spacing w:before="40" w:after="40" w:line="276" w:lineRule="auto"/>
            </w:pPr>
            <w:r>
              <w:rPr>
                <w:rFonts w:ascii="Kalpurush" w:hAnsi="Kalpurush"/>
                <w:b w:val="0"/>
                <w:i w:val="0"/>
                <w:color w:val="0F172A"/>
                <w:sz w:val="19"/>
                <w:rFonts w:ascii="Kalpurush" w:hAnsi="Kalpurush" w:cs="Kalpurush"/>
              </w:rPr>
              <w:t xml:space="preserve">২. </w:t>
            </w:r>
            <w:r>
              <w:rPr>
                <w:rFonts w:ascii="Kalpurush" w:hAnsi="Kalpurush"/>
                <w:b w:val="0"/>
                <w:i w:val="0"/>
                <w:color w:val="0F172A"/>
                <w:sz w:val="19"/>
                <w:rFonts w:ascii="Kalpurush" w:hAnsi="Kalpurush" w:cs="Kalpurush"/>
              </w:rPr>
              <w:t>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ফেরেশতাগণের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প্রতি,</w:t>
            </w:r>
          </w:p>
          <w:p>
            <w:pPr>
              <w:spacing w:before="40" w:after="40" w:line="276" w:lineRule="auto"/>
            </w:pPr>
            <w:r>
              <w:rPr>
                <w:rFonts w:ascii="Kalpurush" w:hAnsi="Kalpurush"/>
                <w:b w:val="0"/>
                <w:i w:val="0"/>
                <w:color w:val="0F172A"/>
                <w:sz w:val="19"/>
                <w:rFonts w:ascii="Kalpurush" w:hAnsi="Kalpurush" w:cs="Kalpurush"/>
              </w:rPr>
              <w:t xml:space="preserve">৩. </w:t>
            </w:r>
            <w:r>
              <w:rPr>
                <w:rFonts w:ascii="Kalpurush" w:hAnsi="Kalpurush"/>
                <w:b w:val="0"/>
                <w:i w:val="0"/>
                <w:color w:val="0F172A"/>
                <w:sz w:val="19"/>
                <w:rFonts w:ascii="Kalpurush" w:hAnsi="Kalpurush" w:cs="Kalpurush"/>
              </w:rPr>
              <w:t>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অবতীর্ণ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কিতাবসমূহের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প্রতি,</w:t>
            </w:r>
          </w:p>
          <w:p>
            <w:pPr>
              <w:spacing w:before="40" w:after="40" w:line="276" w:lineRule="auto"/>
            </w:pPr>
            <w:r>
              <w:rPr>
                <w:rFonts w:ascii="Kalpurush" w:hAnsi="Kalpurush"/>
                <w:b w:val="0"/>
                <w:i w:val="0"/>
                <w:color w:val="0F172A"/>
                <w:sz w:val="19"/>
                <w:rFonts w:ascii="Kalpurush" w:hAnsi="Kalpurush" w:cs="Kalpurush"/>
              </w:rPr>
              <w:t xml:space="preserve">৪. </w:t>
            </w:r>
            <w:r>
              <w:rPr>
                <w:rFonts w:ascii="Kalpurush" w:hAnsi="Kalpurush"/>
                <w:b w:val="0"/>
                <w:i w:val="0"/>
                <w:color w:val="0F172A"/>
                <w:sz w:val="19"/>
                <w:rFonts w:ascii="Kalpurush" w:hAnsi="Kalpurush" w:cs="Kalpurush"/>
              </w:rPr>
              <w:t>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প্রেরিত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রাসূলগণের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প্রতি,</w:t>
            </w:r>
          </w:p>
          <w:p>
            <w:pPr>
              <w:spacing w:before="40" w:after="40" w:line="276" w:lineRule="auto"/>
            </w:pPr>
            <w:r>
              <w:rPr>
                <w:rFonts w:ascii="Kalpurush" w:hAnsi="Kalpurush"/>
                <w:b w:val="0"/>
                <w:i w:val="0"/>
                <w:color w:val="0F172A"/>
                <w:sz w:val="19"/>
                <w:rFonts w:ascii="Kalpurush" w:hAnsi="Kalpurush" w:cs="Kalpurush"/>
              </w:rPr>
              <w:t xml:space="preserve">৫. </w:t>
            </w:r>
            <w:r>
              <w:rPr>
                <w:rFonts w:ascii="Kalpurush" w:hAnsi="Kalpurush"/>
                <w:b w:val="0"/>
                <w:i w:val="0"/>
                <w:color w:val="0F172A"/>
                <w:sz w:val="19"/>
                <w:rFonts w:ascii="Kalpurush" w:hAnsi="Kalpurush" w:cs="Kalpurush"/>
              </w:rPr>
              <w:t>শেষ</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দিবসের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পরকালের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প্রতি,</w:t>
            </w:r>
          </w:p>
          <w:p>
            <w:pPr>
              <w:spacing w:before="40" w:after="40" w:line="276" w:lineRule="auto"/>
            </w:pPr>
            <w:r>
              <w:rPr>
                <w:rFonts w:ascii="Kalpurush" w:hAnsi="Kalpurush"/>
                <w:b w:val="0"/>
                <w:i w:val="0"/>
                <w:color w:val="0F172A"/>
                <w:sz w:val="19"/>
                <w:rFonts w:ascii="Kalpurush" w:hAnsi="Kalpurush" w:cs="Kalpurush"/>
              </w:rPr>
              <w:t xml:space="preserve">৬. </w:t>
            </w:r>
            <w:r>
              <w:rPr>
                <w:rFonts w:ascii="Kalpurush" w:hAnsi="Kalpurush"/>
                <w:b w:val="0"/>
                <w:i w:val="0"/>
                <w:color w:val="0F172A"/>
                <w:sz w:val="19"/>
                <w:rFonts w:ascii="Kalpurush" w:hAnsi="Kalpurush" w:cs="Kalpurush"/>
              </w:rPr>
              <w:t>এবং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তাকদীরের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ভালো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মন্দের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প্রতি।”</w:t>
            </w:r>
            <w:r>
              <w:rPr>
                <w:rFonts w:ascii="Kalpurush" w:hAnsi="Kalpurush"/>
                <w:b w:val="0"/>
                <w:i/>
                <w:color w:val="0F172A"/>
                <w:sz w:val="19"/>
                <w:rFonts w:ascii="Kalpurush" w:hAnsi="Kalpurush" w:cs="Kalpurush"/>
              </w:rPr>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সহীহ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মুসলিম</w:t>
            </w:r>
            <w:r>
              <w:rPr>
                <w:rFonts w:ascii="Kalpurush" w:hAnsi="Kalpurush"/>
                <w:b w:val="0"/>
                <w:i w:val="0"/>
                <w:color w:val="0F172A"/>
                <w:sz w:val="19"/>
                <w:rFonts w:ascii="Kalpurush" w:hAnsi="Kalpurush" w:cs="Kalpurush"/>
              </w:rPr>
              <w:t>: ৮](</w:t>
            </w:r>
            <w:r>
              <w:rPr>
                <w:rFonts w:ascii="Kalpurush" w:hAnsi="Kalpurush"/>
                <w:b w:val="0"/>
                <w:i w:val="0"/>
                <w:color w:val="0F172A"/>
                <w:sz w:val="19"/>
                <w:rFonts w:ascii="Kalpurush" w:hAnsi="Kalpurush" w:cs="Kalpurush"/>
              </w:rPr>
              <w:t>https</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//www</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hadithbd</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com/hadith/detail/?book=</w:t>
            </w:r>
            <w:r>
              <w:rPr>
                <w:rFonts w:ascii="Kalpurush" w:hAnsi="Kalpurush"/>
                <w:b w:val="0"/>
                <w:i w:val="0"/>
                <w:color w:val="0F172A"/>
                <w:sz w:val="19"/>
                <w:rFonts w:ascii="Kalpurush" w:hAnsi="Kalpurush" w:cs="Kalpurush"/>
              </w:rPr>
              <w:t>2</w:t>
            </w:r>
            <w:r>
              <w:rPr>
                <w:rFonts w:ascii="Kalpurush" w:hAnsi="Kalpurush"/>
                <w:b w:val="0"/>
                <w:i w:val="0"/>
                <w:color w:val="0F172A"/>
                <w:sz w:val="19"/>
                <w:rFonts w:ascii="Kalpurush" w:hAnsi="Kalpurush" w:cs="Kalpurush"/>
              </w:rPr>
              <w:t>&amp;hadith=</w:t>
            </w:r>
            <w:r>
              <w:rPr>
                <w:rFonts w:ascii="Kalpurush" w:hAnsi="Kalpurush"/>
                <w:b w:val="0"/>
                <w:i w:val="0"/>
                <w:color w:val="0F172A"/>
                <w:sz w:val="19"/>
                <w:rFonts w:ascii="Kalpurush" w:hAnsi="Kalpurush" w:cs="Kalpurush"/>
              </w:rPr>
              <w:t>8))</w:t>
            </w:r>
          </w:p>
        </w:tc>
      </w:tr>
    </w:tbl>
    <w:p>
      <w:pPr>
        <w:spacing w:before="0" w:after="80"/>
      </w:pPr>
    </w:p>
    <w:p>
      <w:pPr>
        <w:spacing w:before="20" w:after="80" w:line="276" w:lineRule="auto"/>
        <w:jc w:val="both"/>
      </w:pPr>
      <w:r>
        <w:rPr>
          <w:rFonts w:ascii="Kalpurush" w:hAnsi="Kalpurush"/>
          <w:b w:val="0"/>
          <w:i w:val="0"/>
          <w:color w:val="0F172A"/>
          <w:sz w:val="20"/>
          <w:rFonts w:ascii="Kalpurush" w:hAnsi="Kalpurush" w:cs="Kalpurush"/>
        </w:rPr>
        <w:t>Pillars</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"ঈমানের</w:t>
      </w:r>
      <w:r>
        <w:rPr>
          <w:rFonts w:ascii="Kalpurush" w:hAnsi="Kalpurush"/>
          <w:b w:val="0"/>
          <w:i w:val="0"/>
          <w:color w:val="0F172A"/>
          <w:sz w:val="20"/>
          <w:rFonts w:ascii="Kalpurush" w:hAnsi="Kalpurush" w:cs="Kalpurush"/>
        </w:rPr>
        <w:t xml:space="preserve"> ৬</w:t>
      </w:r>
      <w:r>
        <w:rPr>
          <w:rFonts w:ascii="Kalpurush" w:hAnsi="Kalpurush"/>
          <w:b w:val="0"/>
          <w:i w:val="0"/>
          <w:color w:val="0F172A"/>
          <w:sz w:val="20"/>
          <w:rFonts w:ascii="Kalpurush" w:hAnsi="Kalpurush" w:cs="Kalpurush"/>
        </w:rPr>
        <w:t>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স্তম্ভ</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আরকানুল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ঈমান</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w:t>
      </w:r>
    </w:p>
    <w:p>
      <w:pPr>
        <w:spacing w:before="20" w:after="80" w:line="276" w:lineRule="auto"/>
        <w:jc w:val="both"/>
      </w:pPr>
      <w:r>
        <w:rPr>
          <w:rFonts w:ascii="Kalpurush" w:hAnsi="Kalpurush"/>
          <w:b w:val="0"/>
          <w:i w:val="0"/>
          <w:color w:val="0F172A"/>
          <w:sz w:val="20"/>
          <w:rFonts w:ascii="Kalpurush" w:hAnsi="Kalpurush" w:cs="Kalpurush"/>
        </w:rPr>
        <w:t>Pillars</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&gt;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E</w:t>
      </w:r>
      <w:r>
        <w:rPr>
          <w:rFonts w:ascii="Kalpurush" w:hAnsi="Kalpurush"/>
          <w:b w:val="0"/>
          <w:i w:val="0"/>
          <w:color w:val="0F172A"/>
          <w:sz w:val="20"/>
          <w:rFonts w:ascii="Kalpurush" w:hAnsi="Kalpurush" w:cs="Kalpurush"/>
        </w:rPr>
        <w:t>1[</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১.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ঈমান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রুবূবিয়্যাত,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উলূহিয়্যাত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আসমা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ওয়াস</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সিফাত"</w:t>
      </w:r>
      <w:r>
        <w:rPr>
          <w:rFonts w:ascii="Kalpurush" w:hAnsi="Kalpurush"/>
          <w:b w:val="0"/>
          <w:i w:val="0"/>
          <w:color w:val="0F172A"/>
          <w:sz w:val="20"/>
          <w:rFonts w:ascii="Kalpurush" w:hAnsi="Kalpurush" w:cs="Kalpurush"/>
        </w:rPr>
        <w:t>]</w:t>
      </w:r>
    </w:p>
    <w:p>
      <w:pPr>
        <w:spacing w:before="20" w:after="80" w:line="276" w:lineRule="auto"/>
        <w:jc w:val="both"/>
      </w:pPr>
      <w:r>
        <w:rPr>
          <w:rFonts w:ascii="Kalpurush" w:hAnsi="Kalpurush"/>
          <w:b w:val="0"/>
          <w:i w:val="0"/>
          <w:color w:val="0F172A"/>
          <w:sz w:val="20"/>
          <w:rFonts w:ascii="Kalpurush" w:hAnsi="Kalpurush" w:cs="Kalpurush"/>
        </w:rPr>
        <w:t>Pillars</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&gt;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E</w:t>
      </w:r>
      <w:r>
        <w:rPr>
          <w:rFonts w:ascii="Kalpurush" w:hAnsi="Kalpurush"/>
          <w:b w:val="0"/>
          <w:i w:val="0"/>
          <w:color w:val="0F172A"/>
          <w:sz w:val="20"/>
          <w:rFonts w:ascii="Kalpurush" w:hAnsi="Kalpurush" w:cs="Kalpurush"/>
        </w:rPr>
        <w:t>2[</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২. </w:t>
      </w:r>
      <w:r>
        <w:rPr>
          <w:rFonts w:ascii="Kalpurush" w:hAnsi="Kalpurush"/>
          <w:b w:val="0"/>
          <w:i w:val="0"/>
          <w:color w:val="0F172A"/>
          <w:sz w:val="20"/>
          <w:rFonts w:ascii="Kalpurush" w:hAnsi="Kalpurush" w:cs="Kalpurush"/>
        </w:rPr>
        <w:t>ফেরেশতাগণের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ঈমান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আদেশ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পালনকারী"</w:t>
      </w:r>
      <w:r>
        <w:rPr>
          <w:rFonts w:ascii="Kalpurush" w:hAnsi="Kalpurush"/>
          <w:b w:val="0"/>
          <w:i w:val="0"/>
          <w:color w:val="0F172A"/>
          <w:sz w:val="20"/>
          <w:rFonts w:ascii="Kalpurush" w:hAnsi="Kalpurush" w:cs="Kalpurush"/>
        </w:rPr>
        <w:t>]</w:t>
      </w:r>
    </w:p>
    <w:p>
      <w:pPr>
        <w:spacing w:before="20" w:after="80" w:line="276" w:lineRule="auto"/>
        <w:jc w:val="both"/>
      </w:pPr>
      <w:r>
        <w:rPr>
          <w:rFonts w:ascii="Kalpurush" w:hAnsi="Kalpurush"/>
          <w:b w:val="0"/>
          <w:i w:val="0"/>
          <w:color w:val="0F172A"/>
          <w:sz w:val="20"/>
          <w:rFonts w:ascii="Kalpurush" w:hAnsi="Kalpurush" w:cs="Kalpurush"/>
        </w:rPr>
        <w:t>Pillars</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&gt;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E</w:t>
      </w:r>
      <w:r>
        <w:rPr>
          <w:rFonts w:ascii="Kalpurush" w:hAnsi="Kalpurush"/>
          <w:b w:val="0"/>
          <w:i w:val="0"/>
          <w:color w:val="0F172A"/>
          <w:sz w:val="20"/>
          <w:rFonts w:ascii="Kalpurush" w:hAnsi="Kalpurush" w:cs="Kalpurush"/>
        </w:rPr>
        <w:t>3[</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৩. </w:t>
      </w:r>
      <w:r>
        <w:rPr>
          <w:rFonts w:ascii="Kalpurush" w:hAnsi="Kalpurush"/>
          <w:b w:val="0"/>
          <w:i w:val="0"/>
          <w:color w:val="0F172A"/>
          <w:sz w:val="20"/>
          <w:rFonts w:ascii="Kalpurush" w:hAnsi="Kalpurush" w:cs="Kalpurush"/>
        </w:rPr>
        <w:t>আসমানী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কিতাবসমূহে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ঈমান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সর্বশেষ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w:t>
      </w:r>
      <w:r>
        <w:rPr>
          <w:rFonts w:ascii="Kalpurush" w:hAnsi="Kalpurush"/>
          <w:b w:val="0"/>
          <w:i w:val="0"/>
          <w:color w:val="0F172A"/>
          <w:sz w:val="20"/>
          <w:rFonts w:ascii="Kalpurush" w:hAnsi="Kalpurush" w:cs="Kalpurush"/>
        </w:rPr>
        <w:t>]</w:t>
      </w:r>
    </w:p>
    <w:p>
      <w:pPr>
        <w:spacing w:before="20" w:after="80" w:line="276" w:lineRule="auto"/>
        <w:jc w:val="both"/>
      </w:pPr>
      <w:r>
        <w:rPr>
          <w:rFonts w:ascii="Kalpurush" w:hAnsi="Kalpurush"/>
          <w:b w:val="0"/>
          <w:i w:val="0"/>
          <w:color w:val="0F172A"/>
          <w:sz w:val="20"/>
          <w:rFonts w:ascii="Kalpurush" w:hAnsi="Kalpurush" w:cs="Kalpurush"/>
        </w:rPr>
        <w:t>Pillars</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&gt;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E</w:t>
      </w:r>
      <w:r>
        <w:rPr>
          <w:rFonts w:ascii="Kalpurush" w:hAnsi="Kalpurush"/>
          <w:b w:val="0"/>
          <w:i w:val="0"/>
          <w:color w:val="0F172A"/>
          <w:sz w:val="20"/>
          <w:rFonts w:ascii="Kalpurush" w:hAnsi="Kalpurush" w:cs="Kalpurush"/>
        </w:rPr>
        <w:t>4[</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৪. </w:t>
      </w:r>
      <w:r>
        <w:rPr>
          <w:rFonts w:ascii="Kalpurush" w:hAnsi="Kalpurush"/>
          <w:b w:val="0"/>
          <w:i w:val="0"/>
          <w:color w:val="0F172A"/>
          <w:sz w:val="20"/>
          <w:rFonts w:ascii="Kalpurush" w:hAnsi="Kalpurush" w:cs="Kalpurush"/>
        </w:rPr>
        <w:t>রাসূলগণের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ঈমান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পথপ্রদর্শক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নবীগণ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সর্বশেষ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মুহাম্মাদ</w:t>
      </w:r>
      <w:r>
        <w:rPr>
          <w:rFonts w:ascii="Kalpurush" w:hAnsi="Kalpurush"/>
          <w:b w:val="0"/>
          <w:i w:val="0"/>
          <w:color w:val="0F172A"/>
          <w:sz w:val="20"/>
          <w:rFonts w:ascii="Kalpurush" w:hAnsi="Kalpurush" w:cs="Kalpurush"/>
        </w:rPr>
        <w:t xml:space="preserve"> ﷺ</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w:t>
      </w:r>
    </w:p>
    <w:p>
      <w:pPr>
        <w:spacing w:before="20" w:after="80" w:line="276" w:lineRule="auto"/>
        <w:jc w:val="both"/>
      </w:pPr>
      <w:r>
        <w:rPr>
          <w:rFonts w:ascii="Kalpurush" w:hAnsi="Kalpurush"/>
          <w:b w:val="0"/>
          <w:i w:val="0"/>
          <w:color w:val="0F172A"/>
          <w:sz w:val="20"/>
          <w:rFonts w:ascii="Kalpurush" w:hAnsi="Kalpurush" w:cs="Kalpurush"/>
        </w:rPr>
        <w:t>Pillars</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&gt;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E</w:t>
      </w:r>
      <w:r>
        <w:rPr>
          <w:rFonts w:ascii="Kalpurush" w:hAnsi="Kalpurush"/>
          <w:b w:val="0"/>
          <w:i w:val="0"/>
          <w:color w:val="0F172A"/>
          <w:sz w:val="20"/>
          <w:rFonts w:ascii="Kalpurush" w:hAnsi="Kalpurush" w:cs="Kalpurush"/>
        </w:rPr>
        <w:t>5[</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৫. </w:t>
      </w:r>
      <w:r>
        <w:rPr>
          <w:rFonts w:ascii="Kalpurush" w:hAnsi="Kalpurush"/>
          <w:b w:val="0"/>
          <w:i w:val="0"/>
          <w:color w:val="0F172A"/>
          <w:sz w:val="20"/>
          <w:rFonts w:ascii="Kalpurush" w:hAnsi="Kalpurush" w:cs="Kalpurush"/>
        </w:rPr>
        <w:t>শেষ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ঈমান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হাশর,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মীযান,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পুলসিরাত,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জাহান্নাম"</w:t>
      </w:r>
      <w:r>
        <w:rPr>
          <w:rFonts w:ascii="Kalpurush" w:hAnsi="Kalpurush"/>
          <w:b w:val="0"/>
          <w:i w:val="0"/>
          <w:color w:val="0F172A"/>
          <w:sz w:val="20"/>
          <w:rFonts w:ascii="Kalpurush" w:hAnsi="Kalpurush" w:cs="Kalpurush"/>
        </w:rPr>
        <w:t>]</w:t>
      </w:r>
    </w:p>
    <w:p>
      <w:pPr>
        <w:spacing w:before="20" w:after="80" w:line="276" w:lineRule="auto"/>
        <w:jc w:val="both"/>
      </w:pPr>
      <w:r>
        <w:rPr>
          <w:rFonts w:ascii="Kalpurush" w:hAnsi="Kalpurush"/>
          <w:b w:val="0"/>
          <w:i w:val="0"/>
          <w:color w:val="0F172A"/>
          <w:sz w:val="20"/>
          <w:rFonts w:ascii="Kalpurush" w:hAnsi="Kalpurush" w:cs="Kalpurush"/>
        </w:rPr>
        <w:t>Pillars</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&gt;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E</w:t>
      </w:r>
      <w:r>
        <w:rPr>
          <w:rFonts w:ascii="Kalpurush" w:hAnsi="Kalpurush"/>
          <w:b w:val="0"/>
          <w:i w:val="0"/>
          <w:color w:val="0F172A"/>
          <w:sz w:val="20"/>
          <w:rFonts w:ascii="Kalpurush" w:hAnsi="Kalpurush" w:cs="Kalpurush"/>
        </w:rPr>
        <w:t>6[</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৬. </w:t>
      </w:r>
      <w:r>
        <w:rPr>
          <w:rFonts w:ascii="Kalpurush" w:hAnsi="Kalpurush"/>
          <w:b w:val="0"/>
          <w:i w:val="0"/>
          <w:color w:val="0F172A"/>
          <w:sz w:val="20"/>
          <w:rFonts w:ascii="Kalpurush" w:hAnsi="Kalpurush" w:cs="Kalpurush"/>
        </w:rPr>
        <w:t>তাকদীরে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ঈমান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পূর্বজ্ঞান,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লিপি,</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ইচ্ছা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সৃষ্টিতে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সুদৃঢ়</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বিশ্বাস"</w:t>
      </w:r>
      <w:r>
        <w:rPr>
          <w:rFonts w:ascii="Kalpurush" w:hAnsi="Kalpurush"/>
          <w:b w:val="0"/>
          <w:i w:val="0"/>
          <w:color w:val="0F172A"/>
          <w:sz w:val="20"/>
          <w:rFonts w:ascii="Kalpurush" w:hAnsi="Kalpurush" w:cs="Kalpurush"/>
        </w:rPr>
        <w:t>]</w:t>
      </w:r>
    </w:p>
    <w:p>
      <w:pPr>
        <w:spacing w:before="20" w:after="80" w:line="276" w:lineRule="auto"/>
        <w:jc w:val="both"/>
      </w:pP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ছয়টি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বিষয়ের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একটিকে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সামান্যতম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অস্বীকার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সন্দেহ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মুহূর্তের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মধ্যে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কাফের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সম্পূর্ণ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খারিজ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যাবে।</w:t>
      </w:r>
    </w:p>
    <w:p>
      <w:pPr>
        <w:spacing w:before="200" w:after="80" w:line="276" w:lineRule="auto"/>
        <w:jc w:val="left"/>
      </w:pPr>
      <w:r>
        <w:rPr>
          <w:rFonts w:ascii="Kalpurush" w:hAnsi="Kalpurush"/>
          <w:b/>
          <w:i w:val="0"/>
          <w:color w:val="0F766E"/>
          <w:sz w:val="25"/>
          <w:rFonts w:ascii="Kalpurush" w:hAnsi="Kalpurush" w:cs="Kalpurush"/>
        </w:rPr>
        <w:t>৩. আহলুস সুন্নাহর মৌলিক আক্বীদা: ঈমানের বৃদ্ধি ও হ্রাস</w:t>
      </w:r>
    </w:p>
    <w:p>
      <w:pPr>
        <w:spacing w:before="20" w:after="80" w:line="276" w:lineRule="auto"/>
        <w:jc w:val="both"/>
      </w:pPr>
      <w:r>
        <w:rPr>
          <w:rFonts w:ascii="Kalpurush" w:hAnsi="Kalpurush"/>
          <w:b w:val="0"/>
          <w:i w:val="0"/>
          <w:color w:val="0F172A"/>
          <w:sz w:val="20"/>
          <w:rFonts w:ascii="Kalpurush" w:hAnsi="Kalpurush" w:cs="Kalpurush"/>
        </w:rPr>
        <w:t>মুর্জিয়া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খারেজীদের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বিভ্রান্ত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দলগুলোর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বিপরীতে</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আহলুস সুন্নাহ ওয়াল জামা‘আতের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সর্বসম্মত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w:t>
      </w:r>
    </w:p>
    <w:p>
      <w:pPr>
        <w:spacing w:before="140" w:after="60" w:line="276" w:lineRule="auto"/>
        <w:jc w:val="left"/>
      </w:pPr>
      <w:r>
        <w:rPr>
          <w:rFonts w:ascii="Kalpurush" w:hAnsi="Kalpurush"/>
          <w:b/>
          <w:i w:val="0"/>
          <w:color w:val="0EA5E9"/>
          <w:sz w:val="22"/>
          <w:rFonts w:ascii="Kalpurush" w:hAnsi="Kalpurush" w:cs="Kalpurush"/>
        </w:rPr>
        <w:t>ক. ঈমানের ত্রিমুখী সংজ্ঞা: অন্তর, যবান ও অঙ্গপ্রত্যঙ্গ</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Traditional Arabic" w:hAnsi="Traditional Arabic"/>
                <w:b/>
                <w:i w:val="0"/>
                <w:color w:val="047857"/>
                <w:sz w:val="26"/>
                <w:rFonts w:ascii="Traditional Arabic" w:hAnsi="Traditional Arabic" w:cs="Traditional Arabic"/>
              </w:rPr>
              <w:t>«الإِيمَانُ: قَوْلٌ بِاللِّسَانِ، وَاعْتِقَادٌ بِالْجَنَانِ، وَعَمَلٌ بِالأَرْكَانِ»</w:t>
            </w:r>
          </w:p>
          <w:p>
            <w:pPr>
              <w:spacing w:before="40" w:after="40" w:line="276" w:lineRule="auto"/>
            </w:pPr>
            <w:r>
              <w:rPr>
                <w:rFonts w:ascii="Kalpurush" w:hAnsi="Kalpurush"/>
                <w:b w:val="0"/>
                <w:i w:val="0"/>
                <w:color w:val="0F172A"/>
                <w:sz w:val="19"/>
                <w:rFonts w:ascii="Kalpurush" w:hAnsi="Kalpurush" w:cs="Kalpurush"/>
              </w:rPr>
              <w:t>“ঈমান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মুখে</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উচ্চারণ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অন্তরে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দৃঢ়</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বিশ্বাস</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পোষণ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দেহের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অঙ্গপ্রত্যঙ্গ</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দ্বারা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বাস্তবে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আমল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w:t>
            </w:r>
          </w:p>
        </w:tc>
      </w:tr>
    </w:tbl>
    <w:p>
      <w:pPr>
        <w:spacing w:before="0" w:after="80"/>
      </w:pPr>
    </w:p>
    <w:p>
      <w:pPr>
        <w:spacing w:before="140" w:after="60" w:line="276" w:lineRule="auto"/>
        <w:jc w:val="left"/>
      </w:pPr>
      <w:r>
        <w:rPr>
          <w:rFonts w:ascii="Kalpurush" w:hAnsi="Kalpurush"/>
          <w:b/>
          <w:i w:val="0"/>
          <w:color w:val="0EA5E9"/>
          <w:sz w:val="22"/>
          <w:rFonts w:ascii="Kalpurush" w:hAnsi="Kalpurush" w:cs="Kalpurush"/>
        </w:rPr>
        <w:t>খ. আনুগত্যে ঈমান বাড়ে, পাপে ঈমান কমে</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Traditional Arabic" w:hAnsi="Traditional Arabic"/>
                <w:b/>
                <w:i w:val="0"/>
                <w:color w:val="047857"/>
                <w:sz w:val="26"/>
                <w:rFonts w:ascii="Traditional Arabic" w:hAnsi="Traditional Arabic" w:cs="Traditional Arabic"/>
              </w:rPr>
              <w:t>«يَزِيدُ بِالطَّاعَةِ، وَيَنْقُصُ بِالْمَعْصِيَةِ»</w:t>
            </w:r>
          </w:p>
          <w:p>
            <w:pPr>
              <w:spacing w:before="40" w:after="40" w:line="276" w:lineRule="auto"/>
            </w:pPr>
            <w:r>
              <w:rPr>
                <w:rFonts w:ascii="Kalpurush" w:hAnsi="Kalpurush"/>
                <w:b w:val="0"/>
                <w:i w:val="0"/>
                <w:color w:val="0F172A"/>
                <w:sz w:val="19"/>
                <w:rFonts w:ascii="Kalpurush" w:hAnsi="Kalpurush" w:cs="Kalpurush"/>
              </w:rPr>
              <w:t>“ঈমান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স্থির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পাথরের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আমল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আনুগত্যের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মাধ্যমে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ঈমান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বৃদ্ধি</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গুনাহ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পাপাচারের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ঈমান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হ্রাস</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পায়।”</w:t>
            </w:r>
          </w:p>
        </w:tc>
      </w:tr>
    </w:tbl>
    <w:p>
      <w:pPr>
        <w:spacing w:before="0" w:after="80"/>
      </w:pPr>
    </w:p>
    <w:p>
      <w:pPr>
        <w:spacing w:before="20" w:after="80" w:line="276" w:lineRule="auto"/>
        <w:jc w:val="both"/>
      </w:pPr>
      <w:r>
        <w:rPr>
          <w:rFonts w:ascii="Kalpurush" w:hAnsi="Kalpurush"/>
          <w:b w:val="0"/>
          <w:i w:val="0"/>
          <w:color w:val="0F172A"/>
          <w:sz w:val="20"/>
          <w:rFonts w:ascii="Kalpurush" w:hAnsi="Kalpurush" w:cs="Kalpurush"/>
        </w:rPr>
        <w:t>পবিত্র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সুবহানাহু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তা‘আলা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মুমিনদের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ঈমান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বৃদ্ধির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সাক্ষ্য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দিয়েছেন</w:t>
      </w:r>
      <w:r>
        <w:rPr>
          <w:rFonts w:ascii="Kalpurush" w:hAnsi="Kalpurush"/>
          <w:b w:val="0"/>
          <w:i w:val="0"/>
          <w:color w:val="0F172A"/>
          <w:sz w:val="20"/>
          <w:rFonts w:ascii="Kalpurush" w:hAnsi="Kalpurush" w:cs="Kalpurush"/>
        </w:rPr>
        <w:t>:</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Traditional Arabic" w:hAnsi="Traditional Arabic"/>
                <w:b/>
                <w:i w:val="0"/>
                <w:color w:val="047857"/>
                <w:sz w:val="26"/>
                <w:rFonts w:ascii="Traditional Arabic" w:hAnsi="Traditional Arabic" w:cs="Traditional Arabic"/>
              </w:rPr>
              <w:t>﴿إِنَّمَا الْمُؤْمِنُونَ الَّذِينَ إِذَا ذُكِرَ اللَّهُ وَجِلَتْ قُلُوبُهُمْ وَإِذَا تُلِيَتْ عَلَيْهِمْ آيَاتُهُ زَادَتْهُمْ إِيمَانًا وَعَلَىٰ رَبِّهِمْ يَتَوَكَّلُونَ﴾</w:t>
            </w:r>
          </w:p>
          <w:p>
            <w:pPr>
              <w:spacing w:before="40" w:after="40" w:line="276" w:lineRule="auto"/>
            </w:pPr>
            <w:r>
              <w:rPr>
                <w:rFonts w:ascii="Kalpurush" w:hAnsi="Kalpurush"/>
                <w:b w:val="0"/>
                <w:i w:val="0"/>
                <w:color w:val="0F172A"/>
                <w:sz w:val="19"/>
                <w:rFonts w:ascii="Kalpurush" w:hAnsi="Kalpurush" w:cs="Kalpurush"/>
              </w:rPr>
              <w:t>“প্রকৃত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মুমিন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তারাই—যাদের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অন্তর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আল্লাহর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স্মরণে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ভীতসন্ত্রস্ত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ওঠে,</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যখন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সামনে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আল্লাহর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আয়াত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তিলাওয়াত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তখন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ঈমানকে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বহুগুণ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বৃদ্ধি</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কেবল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রবের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ওপরই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ভরসা</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আনফাল</w:t>
            </w:r>
            <w:r>
              <w:rPr>
                <w:rFonts w:ascii="Kalpurush" w:hAnsi="Kalpurush"/>
                <w:b w:val="0"/>
                <w:i w:val="0"/>
                <w:color w:val="0F172A"/>
                <w:sz w:val="19"/>
                <w:rFonts w:ascii="Kalpurush" w:hAnsi="Kalpurush" w:cs="Kalpurush"/>
              </w:rPr>
              <w:t>: ২](</w:t>
            </w:r>
            <w:r>
              <w:rPr>
                <w:rFonts w:ascii="Kalpurush" w:hAnsi="Kalpurush"/>
                <w:b w:val="0"/>
                <w:i w:val="0"/>
                <w:color w:val="0F172A"/>
                <w:sz w:val="19"/>
                <w:rFonts w:ascii="Kalpurush" w:hAnsi="Kalpurush" w:cs="Kalpurush"/>
              </w:rPr>
              <w:t>https</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//quran</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com/</w:t>
            </w:r>
            <w:r>
              <w:rPr>
                <w:rFonts w:ascii="Kalpurush" w:hAnsi="Kalpurush"/>
                <w:b w:val="0"/>
                <w:i w:val="0"/>
                <w:color w:val="0F172A"/>
                <w:sz w:val="19"/>
                <w:rFonts w:ascii="Kalpurush" w:hAnsi="Kalpurush" w:cs="Kalpurush"/>
              </w:rPr>
              <w:t>8</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2))</w:t>
            </w:r>
          </w:p>
        </w:tc>
      </w:tr>
    </w:tbl>
    <w:p>
      <w:pPr>
        <w:spacing w:before="0" w:after="80"/>
      </w:pPr>
    </w:p>
    <w:p>
      <w:pPr>
        <w:spacing w:before="20" w:after="80" w:line="276" w:lineRule="auto"/>
        <w:jc w:val="both"/>
      </w:pPr>
      <w:r>
        <w:rPr>
          <w:rFonts w:ascii="Kalpurush" w:hAnsi="Kalpurush"/>
          <w:b w:val="0"/>
          <w:i w:val="0"/>
          <w:color w:val="0F172A"/>
          <w:sz w:val="20"/>
          <w:rFonts w:ascii="Kalpurush" w:hAnsi="Kalpurush" w:cs="Kalpurush"/>
        </w:rPr>
        <w:t>যখন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তিলাওয়াত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দাঁড়িয়ে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সম্পর্ক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স্থাপন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ঈমানের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অনর্থক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পাপে</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জড়িয়ে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চোখের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অপব্যবহার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ঈমানের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তীব্রতা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নিভে</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আসতে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p>
    <w:p>
      <w:pPr>
        <w:spacing w:before="200" w:after="80" w:line="276" w:lineRule="auto"/>
        <w:jc w:val="left"/>
      </w:pPr>
      <w:r>
        <w:rPr>
          <w:rFonts w:ascii="Kalpurush" w:hAnsi="Kalpurush"/>
          <w:b/>
          <w:i w:val="0"/>
          <w:color w:val="0F766E"/>
          <w:sz w:val="25"/>
          <w:rFonts w:ascii="Kalpurush" w:hAnsi="Kalpurush" w:cs="Kalpurush"/>
        </w:rPr>
        <w:t>৪. কুরআন ও সুন্নাহর প্রামাণ্য দলীলসমূহ</w:t>
      </w:r>
    </w:p>
    <w:p>
      <w:pPr>
        <w:spacing w:before="140" w:after="60" w:line="276" w:lineRule="auto"/>
        <w:jc w:val="left"/>
      </w:pPr>
      <w:r>
        <w:rPr>
          <w:rFonts w:ascii="Kalpurush" w:hAnsi="Kalpurush"/>
          <w:b/>
          <w:i w:val="0"/>
          <w:color w:val="0EA5E9"/>
          <w:sz w:val="22"/>
          <w:rFonts w:ascii="Kalpurush" w:hAnsi="Kalpurush" w:cs="Kalpurush"/>
        </w:rPr>
        <w:t>আল-কুরআনের অকাট্য নির্দেশ: নেককারদের ঈমানের সামগ্রিক রূপরেখা</w:t>
      </w:r>
    </w:p>
    <w:p>
      <w:pPr>
        <w:spacing w:before="20" w:after="80" w:line="276" w:lineRule="auto"/>
        <w:jc w:val="both"/>
      </w:pPr>
      <w:r>
        <w:rPr>
          <w:rFonts w:ascii="Traditional Arabic" w:hAnsi="Traditional Arabic"/>
          <w:b w:val="0"/>
          <w:i w:val="0"/>
          <w:color w:val="047857"/>
          <w:sz w:val="27"/>
          <w:rFonts w:ascii="Traditional Arabic" w:hAnsi="Traditional Arabic" w:cs="Traditional Arabic"/>
        </w:rPr>
        <w:t>قَالَ اللَّهُ تَعَالَى:</w:t>
      </w:r>
    </w:p>
    <w:p>
      <w:pPr>
        <w:spacing w:before="20" w:after="80" w:line="276" w:lineRule="auto"/>
        <w:jc w:val="both"/>
      </w:pPr>
      <w:r>
        <w:rPr>
          <w:rFonts w:ascii="Traditional Arabic" w:hAnsi="Traditional Arabic"/>
          <w:b/>
          <w:i w:val="0"/>
          <w:color w:val="047857"/>
          <w:sz w:val="27"/>
          <w:rFonts w:ascii="Traditional Arabic" w:hAnsi="Traditional Arabic" w:cs="Traditional Arabic"/>
        </w:rPr>
        <w:t>﴿آمَنَ الرَّسُولُ بِمَا أُنزِلَ إِلَيْهِ مِن رَّبِّهِ وَالْمُؤْمِنُونَ ۚ كُلٌّ آمَنَ بِاللَّهِ وَمَلَائِكَتِهِ وَكُتُبِهِ وَرُسُلِهِ لَا نُفَرِّقُ بَيْنَ أَحَدٍ مِّن رُّسُلِهِ ۚ وَقَالُوا سَمِعْنَا وَأَطَعْنَا ۖ غُفْرَانَكَ رَبَّنَا وَإِلَيْكَ الْمَصِيرُ﴾</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Kalpurush" w:hAnsi="Kalpurush"/>
                <w:b/>
                <w:i w:val="0"/>
                <w:color w:val="0F172A"/>
                <w:sz w:val="19"/>
                <w:rFonts w:ascii="Kalpurush" w:hAnsi="Kalpurush" w:cs="Kalpurush"/>
              </w:rPr>
              <w:t>বঙ্গানুবাদ: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“রাসূল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রবের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পক্ষ</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থেকে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নাযিল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হয়েছে</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ওপর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ঈমান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এনেছেন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মুমিনগণও।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প্রত্যেকেই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ঈমান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এনেছে</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আল্লাহর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ওপর,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ফেরেশতাগণের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ওপর,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কিতাবসমূহের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ওপর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রাসূলগণের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ওপর।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‘আমরা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রাসূলগণের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মাঝে</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তারতম্য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পার্থক্য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‘আমরা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শুনলাম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আনুগত্য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করলাম;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আমাদের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আমরা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আপনারই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ক্ষমা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প্রার্থনা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আপনার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দিকেই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আমাদের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প্রত্যাবর্তন।’”</w:t>
            </w:r>
          </w:p>
          <w:p>
            <w:pPr>
              <w:spacing w:before="40" w:after="40" w:line="276" w:lineRule="auto"/>
            </w:pPr>
            <w:r>
              <w:rPr>
                <w:rFonts w:ascii="Kalpurush" w:hAnsi="Kalpurush"/>
                <w:b/>
                <w:i w:val="0"/>
                <w:color w:val="0F172A"/>
                <w:sz w:val="19"/>
                <w:rFonts w:ascii="Kalpurush" w:hAnsi="Kalpurush" w:cs="Kalpurush"/>
              </w:rPr>
              <w:t>তথ্যসূত্র ও সক্রিয় লিংক: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বাক্বারাহ</w:t>
            </w:r>
            <w:r>
              <w:rPr>
                <w:rFonts w:ascii="Kalpurush" w:hAnsi="Kalpurush"/>
                <w:b w:val="0"/>
                <w:i w:val="0"/>
                <w:color w:val="0F172A"/>
                <w:sz w:val="19"/>
                <w:rFonts w:ascii="Kalpurush" w:hAnsi="Kalpurush" w:cs="Kalpurush"/>
              </w:rPr>
              <w:t>: ২৮৫](</w:t>
            </w:r>
            <w:r>
              <w:rPr>
                <w:rFonts w:ascii="Kalpurush" w:hAnsi="Kalpurush"/>
                <w:b w:val="0"/>
                <w:i w:val="0"/>
                <w:color w:val="0F172A"/>
                <w:sz w:val="19"/>
                <w:rFonts w:ascii="Kalpurush" w:hAnsi="Kalpurush" w:cs="Kalpurush"/>
              </w:rPr>
              <w:t>https</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//quran</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com/</w:t>
            </w:r>
            <w:r>
              <w:rPr>
                <w:rFonts w:ascii="Kalpurush" w:hAnsi="Kalpurush"/>
                <w:b w:val="0"/>
                <w:i w:val="0"/>
                <w:color w:val="0F172A"/>
                <w:sz w:val="19"/>
                <w:rFonts w:ascii="Kalpurush" w:hAnsi="Kalpurush" w:cs="Kalpurush"/>
              </w:rPr>
              <w:t>2</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285)</w:t>
            </w:r>
          </w:p>
        </w:tc>
      </w:tr>
    </w:tbl>
    <w:p>
      <w:pPr>
        <w:spacing w:before="0" w:after="80"/>
      </w:pPr>
    </w:p>
    <w:p>
      <w:pPr>
        <w:spacing w:before="140" w:after="60" w:line="276" w:lineRule="auto"/>
        <w:jc w:val="left"/>
      </w:pPr>
      <w:r>
        <w:rPr>
          <w:rFonts w:ascii="Kalpurush" w:hAnsi="Kalpurush"/>
          <w:b/>
          <w:i w:val="0"/>
          <w:color w:val="0EA5E9"/>
          <w:sz w:val="22"/>
          <w:rFonts w:ascii="Kalpurush" w:hAnsi="Kalpurush" w:cs="Kalpurush"/>
        </w:rPr>
        <w:t>রাসূলুল্লাহ ﷺ-এর সুন্নাহ: ঈমানের সত্তরের অধিক শাখা</w:t>
      </w:r>
    </w:p>
    <w:p>
      <w:pPr>
        <w:spacing w:before="20" w:after="80" w:line="276" w:lineRule="auto"/>
        <w:jc w:val="both"/>
      </w:pPr>
      <w:r>
        <w:rPr>
          <w:rFonts w:ascii="Traditional Arabic" w:hAnsi="Traditional Arabic"/>
          <w:b w:val="0"/>
          <w:i w:val="0"/>
          <w:color w:val="047857"/>
          <w:sz w:val="27"/>
          <w:rFonts w:ascii="Traditional Arabic" w:hAnsi="Traditional Arabic" w:cs="Traditional Arabic"/>
        </w:rPr>
        <w:t>عَنْ أَبِي هُرَيْرَةَ رَضِيَ اللَّهُ عَنْهُ، عَنِ النَّبِيِّ ﷺ قَالَ:</w:t>
      </w:r>
    </w:p>
    <w:p>
      <w:pPr>
        <w:spacing w:before="20" w:after="80" w:line="276" w:lineRule="auto"/>
        <w:jc w:val="both"/>
      </w:pPr>
      <w:r>
        <w:rPr>
          <w:rFonts w:ascii="Traditional Arabic" w:hAnsi="Traditional Arabic"/>
          <w:b/>
          <w:i w:val="0"/>
          <w:color w:val="047857"/>
          <w:sz w:val="27"/>
          <w:rFonts w:ascii="Traditional Arabic" w:hAnsi="Traditional Arabic" w:cs="Traditional Arabic"/>
        </w:rPr>
        <w:t>«الإِيمَانُ بِضْعٌ وَسَبْعُونَ شُعْبَةً، فَأَفْضَلُهَا قَوْلُ لاَ إِلَهَ إِلاَّ اللَّهُ، وَأَدْنَاهَا إِمَاطَةُ الأَذَى عَنِ الطَّرِيقِ، وَالْحَيَاءُ شُعْبَةٌ مِنَ الإِيمَانِ»</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Kalpurush" w:hAnsi="Kalpurush"/>
                <w:b/>
                <w:i w:val="0"/>
                <w:color w:val="0F172A"/>
                <w:sz w:val="19"/>
                <w:rFonts w:ascii="Kalpurush" w:hAnsi="Kalpurush" w:cs="Kalpurush"/>
              </w:rPr>
              <w:t>বঙ্গানুবাদ: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হুরায়রা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বর্ণিত,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করীম</w:t>
            </w:r>
            <w:r>
              <w:rPr>
                <w:rFonts w:ascii="Kalpurush" w:hAnsi="Kalpurush"/>
                <w:b w:val="0"/>
                <w:i w:val="0"/>
                <w:color w:val="0F172A"/>
                <w:sz w:val="19"/>
                <w:rFonts w:ascii="Kalpurush" w:hAnsi="Kalpurush" w:cs="Kalpurush"/>
              </w:rPr>
              <w:t xml:space="preserve"> ﷺ </w:t>
            </w:r>
            <w:r>
              <w:rPr>
                <w:rFonts w:ascii="Kalpurush" w:hAnsi="Kalpurush"/>
                <w:b w:val="0"/>
                <w:i w:val="0"/>
                <w:color w:val="0F172A"/>
                <w:sz w:val="19"/>
                <w:rFonts w:ascii="Kalpurush" w:hAnsi="Kalpurush" w:cs="Kalpurush"/>
              </w:rPr>
              <w:t>ইরশাদ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করেছেন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ঈমানের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সত্তরেরও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অধিক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শাখা</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প্রশাখা</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রয়েছে।</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মধ্যে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সর্বোত্তম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শাখা</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ইল্লাল্লাহ’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ঘোষণা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সর্বনিম্ন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শাখা</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রাস্তা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থেকে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কষ্টদায়ক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বস্তু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অপসারণ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লজ্জা</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শালীনতাবোধ</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ঈমানের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অন্যতম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গুরুত্বপূর্ণ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শাখা।”</w:t>
            </w:r>
          </w:p>
          <w:p>
            <w:pPr>
              <w:spacing w:before="40" w:after="40" w:line="276" w:lineRule="auto"/>
            </w:pPr>
            <w:r>
              <w:rPr>
                <w:rFonts w:ascii="Kalpurush" w:hAnsi="Kalpurush"/>
                <w:b/>
                <w:i w:val="0"/>
                <w:color w:val="0F172A"/>
                <w:sz w:val="19"/>
                <w:rFonts w:ascii="Kalpurush" w:hAnsi="Kalpurush" w:cs="Kalpurush"/>
              </w:rPr>
              <w:t>তাহক্বীক্ব ও মান: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সহীহুল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বুখারী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সহীহ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মুসলিম।</w:t>
            </w:r>
          </w:p>
          <w:p>
            <w:pPr>
              <w:spacing w:before="40" w:after="40" w:line="276" w:lineRule="auto"/>
            </w:pPr>
            <w:r>
              <w:rPr>
                <w:rFonts w:ascii="Kalpurush" w:hAnsi="Kalpurush"/>
                <w:b/>
                <w:i w:val="0"/>
                <w:color w:val="0F172A"/>
                <w:sz w:val="19"/>
                <w:rFonts w:ascii="Kalpurush" w:hAnsi="Kalpurush" w:cs="Kalpurush"/>
              </w:rPr>
              <w:t>তথ্যসূত্র ও সক্রিয় লিংক: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সহীহ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বুখারী</w:t>
            </w:r>
            <w:r>
              <w:rPr>
                <w:rFonts w:ascii="Kalpurush" w:hAnsi="Kalpurush"/>
                <w:b w:val="0"/>
                <w:i w:val="0"/>
                <w:color w:val="0F172A"/>
                <w:sz w:val="19"/>
                <w:rFonts w:ascii="Kalpurush" w:hAnsi="Kalpurush" w:cs="Kalpurush"/>
              </w:rPr>
              <w:t>: ৯](</w:t>
            </w:r>
            <w:r>
              <w:rPr>
                <w:rFonts w:ascii="Kalpurush" w:hAnsi="Kalpurush"/>
                <w:b w:val="0"/>
                <w:i w:val="0"/>
                <w:color w:val="0F172A"/>
                <w:sz w:val="19"/>
                <w:rFonts w:ascii="Kalpurush" w:hAnsi="Kalpurush" w:cs="Kalpurush"/>
              </w:rPr>
              <w:t>https</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//www</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hadithbd</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com/hadith/detail/?book=</w:t>
            </w:r>
            <w:r>
              <w:rPr>
                <w:rFonts w:ascii="Kalpurush" w:hAnsi="Kalpurush"/>
                <w:b w:val="0"/>
                <w:i w:val="0"/>
                <w:color w:val="0F172A"/>
                <w:sz w:val="19"/>
                <w:rFonts w:ascii="Kalpurush" w:hAnsi="Kalpurush" w:cs="Kalpurush"/>
              </w:rPr>
              <w:t>1</w:t>
            </w:r>
            <w:r>
              <w:rPr>
                <w:rFonts w:ascii="Kalpurush" w:hAnsi="Kalpurush"/>
                <w:b w:val="0"/>
                <w:i w:val="0"/>
                <w:color w:val="0F172A"/>
                <w:sz w:val="19"/>
                <w:rFonts w:ascii="Kalpurush" w:hAnsi="Kalpurush" w:cs="Kalpurush"/>
              </w:rPr>
              <w:t>&amp;hadith=</w:t>
            </w:r>
            <w:r>
              <w:rPr>
                <w:rFonts w:ascii="Kalpurush" w:hAnsi="Kalpurush"/>
                <w:b w:val="0"/>
                <w:i w:val="0"/>
                <w:color w:val="0F172A"/>
                <w:sz w:val="19"/>
                <w:rFonts w:ascii="Kalpurush" w:hAnsi="Kalpurush" w:cs="Kalpurush"/>
              </w:rPr>
              <w:t>9)</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সহীহ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মুসলিম</w:t>
            </w:r>
            <w:r>
              <w:rPr>
                <w:rFonts w:ascii="Kalpurush" w:hAnsi="Kalpurush"/>
                <w:b w:val="0"/>
                <w:i w:val="0"/>
                <w:color w:val="0F172A"/>
                <w:sz w:val="19"/>
                <w:rFonts w:ascii="Kalpurush" w:hAnsi="Kalpurush" w:cs="Kalpurush"/>
              </w:rPr>
              <w:t>: ৩৫](</w:t>
            </w:r>
            <w:r>
              <w:rPr>
                <w:rFonts w:ascii="Kalpurush" w:hAnsi="Kalpurush"/>
                <w:b w:val="0"/>
                <w:i w:val="0"/>
                <w:color w:val="0F172A"/>
                <w:sz w:val="19"/>
                <w:rFonts w:ascii="Kalpurush" w:hAnsi="Kalpurush" w:cs="Kalpurush"/>
              </w:rPr>
              <w:t>https</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//www</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hadithbd</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com/hadith/detail/?book=</w:t>
            </w:r>
            <w:r>
              <w:rPr>
                <w:rFonts w:ascii="Kalpurush" w:hAnsi="Kalpurush"/>
                <w:b w:val="0"/>
                <w:i w:val="0"/>
                <w:color w:val="0F172A"/>
                <w:sz w:val="19"/>
                <w:rFonts w:ascii="Kalpurush" w:hAnsi="Kalpurush" w:cs="Kalpurush"/>
              </w:rPr>
              <w:t>2</w:t>
            </w:r>
            <w:r>
              <w:rPr>
                <w:rFonts w:ascii="Kalpurush" w:hAnsi="Kalpurush"/>
                <w:b w:val="0"/>
                <w:i w:val="0"/>
                <w:color w:val="0F172A"/>
                <w:sz w:val="19"/>
                <w:rFonts w:ascii="Kalpurush" w:hAnsi="Kalpurush" w:cs="Kalpurush"/>
              </w:rPr>
              <w:t>&amp;hadith=</w:t>
            </w:r>
            <w:r>
              <w:rPr>
                <w:rFonts w:ascii="Kalpurush" w:hAnsi="Kalpurush"/>
                <w:b w:val="0"/>
                <w:i w:val="0"/>
                <w:color w:val="0F172A"/>
                <w:sz w:val="19"/>
                <w:rFonts w:ascii="Kalpurush" w:hAnsi="Kalpurush" w:cs="Kalpurush"/>
              </w:rPr>
              <w:t>35)</w:t>
            </w:r>
          </w:p>
        </w:tc>
      </w:tr>
    </w:tbl>
    <w:p>
      <w:pPr>
        <w:spacing w:before="0" w:after="80"/>
      </w:pPr>
    </w:p>
    <w:p>
      <w:pPr>
        <w:spacing w:before="200" w:after="80" w:line="276" w:lineRule="auto"/>
        <w:jc w:val="left"/>
      </w:pPr>
      <w:r>
        <w:rPr>
          <w:rFonts w:ascii="Kalpurush" w:hAnsi="Kalpurush"/>
          <w:b/>
          <w:i w:val="0"/>
          <w:color w:val="0F766E"/>
          <w:sz w:val="25"/>
          <w:rFonts w:ascii="Kalpurush" w:hAnsi="Kalpurush" w:cs="Kalpurush"/>
        </w:rPr>
        <w:t>৫. প্রাপ্তবয়স্ক মুমিনের চিন্তন ও আত্মোপলব্ধির পাঠ</w:t>
      </w:r>
    </w:p>
    <w:p>
      <w:pPr>
        <w:spacing w:before="20" w:after="40" w:line="276" w:lineRule="auto"/>
        <w:ind w:left="227"/>
        <w:jc w:val="left"/>
      </w:pPr>
      <w:r>
        <w:rPr>
          <w:rFonts w:ascii="Kalpurush" w:hAnsi="Kalpurush"/>
          <w:b/>
          <w:i w:val="0"/>
          <w:color w:val="0F766E"/>
          <w:sz w:val="20"/>
          <w:rFonts w:ascii="Kalpurush" w:hAnsi="Kalpurush" w:cs="Kalpurush"/>
        </w:rPr>
        <w:t xml:space="preserve">1. </w:t>
      </w:r>
      <w:r>
        <w:rPr>
          <w:rFonts w:ascii="Kalpurush" w:hAnsi="Kalpurush"/>
          <w:b/>
          <w:i w:val="0"/>
          <w:color w:val="0F172A"/>
          <w:sz w:val="20"/>
          <w:rFonts w:ascii="Kalpurush" w:hAnsi="Kalpurush" w:cs="Kalpurush"/>
        </w:rPr>
        <w:t>ঈমানের থার্মোমিটার পর্যবেক্ষণ: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প্রতিদিন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অন্তরের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অবস্থা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নিরীক্ষণ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করুন—আজ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বসছে?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অশ্রু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ঝরছে?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ঝরে,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বুঝবেন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পাপে</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জড়িয়ে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ঈমানের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ব্যাটারি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ডাউন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অবিলম্বে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তওবা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যিকিরের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মাধ্যমে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রিচার্জ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করুন।</w:t>
      </w:r>
    </w:p>
    <w:p>
      <w:pPr>
        <w:spacing w:before="20" w:after="40" w:line="276" w:lineRule="auto"/>
        <w:ind w:left="227"/>
        <w:jc w:val="left"/>
      </w:pPr>
      <w:r>
        <w:rPr>
          <w:rFonts w:ascii="Kalpurush" w:hAnsi="Kalpurush"/>
          <w:b/>
          <w:i w:val="0"/>
          <w:color w:val="0F766E"/>
          <w:sz w:val="20"/>
          <w:rFonts w:ascii="Kalpurush" w:hAnsi="Kalpurush" w:cs="Kalpurush"/>
        </w:rPr>
        <w:t xml:space="preserve">2. </w:t>
      </w:r>
      <w:r>
        <w:rPr>
          <w:rFonts w:ascii="Kalpurush" w:hAnsi="Kalpurush"/>
          <w:b/>
          <w:i w:val="0"/>
          <w:color w:val="0F172A"/>
          <w:sz w:val="20"/>
          <w:rFonts w:ascii="Kalpurush" w:hAnsi="Kalpurush" w:cs="Kalpurush"/>
        </w:rPr>
        <w:t>তাকদীরের ওপর অবিচল সন্তুষ্টি: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ক্ষতি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বিপদ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আসলে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হতাশায়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ভেঙে</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পড়বেন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এমনটি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প্রত্যয়ে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বলুন</w:t>
      </w:r>
      <w:r>
        <w:rPr>
          <w:rFonts w:ascii="Kalpurush" w:hAnsi="Kalpurush"/>
          <w:b w:val="0"/>
          <w:i w:val="0"/>
          <w:color w:val="0F172A"/>
          <w:sz w:val="20"/>
          <w:rFonts w:ascii="Kalpurush" w:hAnsi="Kalpurush" w:cs="Kalpurush"/>
        </w:rPr>
        <w:t xml:space="preserve">: </w:t>
      </w:r>
      <w:r>
        <w:rPr>
          <w:rFonts w:ascii="Traditional Arabic" w:hAnsi="Traditional Arabic"/>
          <w:b w:val="0"/>
          <w:i/>
          <w:color w:val="047857"/>
          <w:sz w:val="27"/>
          <w:rFonts w:ascii="Traditional Arabic" w:hAnsi="Traditional Arabic" w:cs="Traditional Arabic"/>
        </w:rPr>
        <w:t>«قَدَرُ اللَّهِ وَمَا شَاءَ فَعَلَ»</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তাকদীরে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চেয়েছেন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ঘটেছে</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তাকদীরের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ঈমানই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মুমিনের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শান্তির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আশ্রয়।</w:t>
      </w:r>
    </w:p>
    <w:p>
      <w:pPr>
        <w:spacing w:before="20" w:after="40" w:line="276" w:lineRule="auto"/>
        <w:ind w:left="227"/>
        <w:jc w:val="left"/>
      </w:pPr>
      <w:r>
        <w:rPr>
          <w:rFonts w:ascii="Kalpurush" w:hAnsi="Kalpurush"/>
          <w:b/>
          <w:i w:val="0"/>
          <w:color w:val="0F766E"/>
          <w:sz w:val="20"/>
          <w:rFonts w:ascii="Kalpurush" w:hAnsi="Kalpurush" w:cs="Kalpurush"/>
        </w:rPr>
        <w:t xml:space="preserve">3. </w:t>
      </w:r>
      <w:r>
        <w:rPr>
          <w:rFonts w:ascii="Kalpurush" w:hAnsi="Kalpurush"/>
          <w:b/>
          <w:i w:val="0"/>
          <w:color w:val="0F172A"/>
          <w:sz w:val="20"/>
          <w:rFonts w:ascii="Kalpurush" w:hAnsi="Kalpurush" w:cs="Kalpurush"/>
        </w:rPr>
        <w:t>লজ্জাশীলতার মর্যাদা রক্ষা: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আধুনিক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জাহিলিয়্যাত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বেহায়াপনা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পর্দাহীনতাকে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প্রগতি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প্রচার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রাখবেন—লজ্জাশীলতা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ঈমানের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প্রধান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ভূষণ।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লজ্জা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হারিয়ে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ঈমানও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হারিয়ে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যায়।</w:t>
      </w:r>
    </w:p>
    <w:p>
      <w:pPr>
        <w:spacing w:before="280" w:after="120" w:line="276" w:lineRule="auto"/>
        <w:jc w:val="center"/>
      </w:pPr>
      <w:r>
        <w:rPr>
          <w:rFonts w:ascii="Kalpurush" w:hAnsi="Kalpurush"/>
          <w:b/>
          <w:i w:val="0"/>
          <w:color w:val="0F766E"/>
          <w:sz w:val="32"/>
          <w:rFonts w:ascii="Kalpurush" w:hAnsi="Kalpurush" w:cs="Kalpurush"/>
        </w:rPr>
        <w:t>অধ্যায় ১৬: ঈমান বিনষ্টকারী কারণসমূহ (নাওয়াক্বিদুল ইসলাম) — সূচনা ও প্রথম কারণ: শিরকে আকবর</w:t>
      </w:r>
    </w:p>
    <w:p>
      <w:pPr>
        <w:spacing w:before="140" w:after="60" w:line="276" w:lineRule="auto"/>
        <w:jc w:val="left"/>
      </w:pPr>
      <w:r>
        <w:rPr>
          <w:rFonts w:ascii="Kalpurush" w:hAnsi="Kalpurush"/>
          <w:b/>
          <w:i w:val="0"/>
          <w:color w:val="0EA5E9"/>
          <w:sz w:val="22"/>
          <w:rFonts w:ascii="Kalpurush" w:hAnsi="Kalpurush" w:cs="Kalpurush"/>
        </w:rPr>
        <w:t>ঈমান ভঙ্গের কারণ জানার অপরিহার্যতা, নাওয়াক্বিদুল ইসলামের ১০ মূলনীতি এবং শিরকের ক্ষমার অযোগ্য ভয়াবহতা</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Kalpurush" w:hAnsi="Kalpurush"/>
                <w:b/>
                <w:i w:val="0"/>
                <w:color w:val="0F172A"/>
                <w:sz w:val="19"/>
                <w:rFonts w:ascii="Kalpurush" w:hAnsi="Kalpurush" w:cs="Kalpurush"/>
              </w:rPr>
              <w:t>মূল নির্দেশক ও আলোচক: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ইঞ্জিনিয়ার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মুহাম্মাদ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এনামুল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হক</w:t>
            </w:r>
          </w:p>
          <w:p>
            <w:pPr>
              <w:spacing w:before="40" w:after="40" w:line="276" w:lineRule="auto"/>
            </w:pPr>
            <w:r>
              <w:rPr>
                <w:rFonts w:ascii="Kalpurush" w:hAnsi="Kalpurush"/>
                <w:b/>
                <w:i w:val="0"/>
                <w:color w:val="0F172A"/>
                <w:sz w:val="19"/>
                <w:rFonts w:ascii="Kalpurush" w:hAnsi="Kalpurush" w:cs="Kalpurush"/>
              </w:rPr>
              <w:t>প্রতিষ্ঠান: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ইনস্টিটিউট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ফর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কমিউনিটি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ডেভেলপমেন্ট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ICD</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স্কুল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ফর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কমিউনিটি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ডেভেলপমেন্ট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SCD</w:t>
            </w:r>
            <w:r>
              <w:rPr>
                <w:rFonts w:ascii="Kalpurush" w:hAnsi="Kalpurush"/>
                <w:b w:val="0"/>
                <w:i w:val="0"/>
                <w:color w:val="0F172A"/>
                <w:sz w:val="19"/>
                <w:rFonts w:ascii="Kalpurush" w:hAnsi="Kalpurush" w:cs="Kalpurush"/>
              </w:rPr>
              <w:t>)</w:t>
            </w:r>
          </w:p>
          <w:p>
            <w:pPr>
              <w:spacing w:before="40" w:after="40" w:line="276" w:lineRule="auto"/>
            </w:pPr>
            <w:r>
              <w:rPr>
                <w:rFonts w:ascii="Kalpurush" w:hAnsi="Kalpurush"/>
                <w:b/>
                <w:i w:val="0"/>
                <w:color w:val="0F172A"/>
                <w:sz w:val="19"/>
                <w:rFonts w:ascii="Kalpurush" w:hAnsi="Kalpurush" w:cs="Kalpurush"/>
              </w:rPr>
              <w:t>কোর্স:</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বেসিক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ইসলাম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প্রাপ্তবয়স্কদের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মৌলিক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ইসলামী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শিক্ষা</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আক্বীদা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পরিক্রমা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 xml:space="preserve"> ১</w:t>
            </w:r>
            <w:r>
              <w:rPr>
                <w:rFonts w:ascii="Kalpurush" w:hAnsi="Kalpurush"/>
                <w:b w:val="0"/>
                <w:i w:val="0"/>
                <w:color w:val="0F172A"/>
                <w:sz w:val="19"/>
                <w:rFonts w:ascii="Kalpurush" w:hAnsi="Kalpurush" w:cs="Kalpurush"/>
              </w:rPr>
              <w:t>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খণ্ড</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ঈমান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তাওহীদের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বুনিয়াদ</w:t>
            </w:r>
          </w:p>
          <w:p>
            <w:pPr>
              <w:spacing w:before="40" w:after="40" w:line="276" w:lineRule="auto"/>
            </w:pPr>
            <w:r>
              <w:rPr>
                <w:rFonts w:ascii="Kalpurush" w:hAnsi="Kalpurush"/>
                <w:b/>
                <w:i w:val="0"/>
                <w:color w:val="0F172A"/>
                <w:sz w:val="19"/>
                <w:rFonts w:ascii="Kalpurush" w:hAnsi="Kalpurush" w:cs="Kalpurush"/>
              </w:rPr>
              <w:t>উৎস অডিও: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`Basic_Islam_</w:t>
            </w:r>
            <w:r>
              <w:rPr>
                <w:rFonts w:ascii="Kalpurush" w:hAnsi="Kalpurush"/>
                <w:b w:val="0"/>
                <w:i w:val="0"/>
                <w:color w:val="0F172A"/>
                <w:sz w:val="19"/>
                <w:rFonts w:ascii="Kalpurush" w:hAnsi="Kalpurush" w:cs="Kalpurush"/>
              </w:rPr>
              <w:t>16.</w:t>
            </w:r>
            <w:r>
              <w:rPr>
                <w:rFonts w:ascii="Kalpurush" w:hAnsi="Kalpurush"/>
                <w:b w:val="0"/>
                <w:i w:val="0"/>
                <w:color w:val="0F172A"/>
                <w:sz w:val="19"/>
                <w:rFonts w:ascii="Kalpurush" w:hAnsi="Kalpurush" w:cs="Kalpurush"/>
              </w:rPr>
              <w:t>mp</w:t>
            </w:r>
            <w:r>
              <w:rPr>
                <w:rFonts w:ascii="Kalpurush" w:hAnsi="Kalpurush"/>
                <w:b w:val="0"/>
                <w:i w:val="0"/>
                <w:color w:val="0F172A"/>
                <w:sz w:val="19"/>
                <w:rFonts w:ascii="Kalpurush" w:hAnsi="Kalpurush" w:cs="Kalpurush"/>
              </w:rPr>
              <w:t>3</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দৈর্ঘ্য</w:t>
            </w:r>
            <w:r>
              <w:rPr>
                <w:rFonts w:ascii="Kalpurush" w:hAnsi="Kalpurush"/>
                <w:b w:val="0"/>
                <w:i w:val="0"/>
                <w:color w:val="0F172A"/>
                <w:sz w:val="19"/>
                <w:rFonts w:ascii="Kalpurush" w:hAnsi="Kalpurush" w:cs="Kalpurush"/>
              </w:rPr>
              <w:t xml:space="preserve">: ২২ </w:t>
            </w:r>
            <w:r>
              <w:rPr>
                <w:rFonts w:ascii="Kalpurush" w:hAnsi="Kalpurush"/>
                <w:b w:val="0"/>
                <w:i w:val="0"/>
                <w:color w:val="0F172A"/>
                <w:sz w:val="19"/>
                <w:rFonts w:ascii="Kalpurush" w:hAnsi="Kalpurush" w:cs="Kalpurush"/>
              </w:rPr>
              <w:t>মিনিট</w:t>
            </w:r>
            <w:r>
              <w:rPr>
                <w:rFonts w:ascii="Kalpurush" w:hAnsi="Kalpurush"/>
                <w:b w:val="0"/>
                <w:i w:val="0"/>
                <w:color w:val="0F172A"/>
                <w:sz w:val="19"/>
                <w:rFonts w:ascii="Kalpurush" w:hAnsi="Kalpurush" w:cs="Kalpurush"/>
              </w:rPr>
              <w:t xml:space="preserve"> ৪৬ </w:t>
            </w:r>
            <w:r>
              <w:rPr>
                <w:rFonts w:ascii="Kalpurush" w:hAnsi="Kalpurush"/>
                <w:b w:val="0"/>
                <w:i w:val="0"/>
                <w:color w:val="0F172A"/>
                <w:sz w:val="19"/>
                <w:rFonts w:ascii="Kalpurush" w:hAnsi="Kalpurush" w:cs="Kalpurush"/>
              </w:rPr>
              <w:t>সেকেন্ড</w:t>
            </w:r>
            <w:r>
              <w:rPr>
                <w:rFonts w:ascii="Kalpurush" w:hAnsi="Kalpurush"/>
                <w:b w:val="0"/>
                <w:i w:val="0"/>
                <w:color w:val="0F172A"/>
                <w:sz w:val="19"/>
                <w:rFonts w:ascii="Kalpurush" w:hAnsi="Kalpurush" w:cs="Kalpurush"/>
              </w:rPr>
              <w:t>)</w:t>
            </w:r>
          </w:p>
          <w:p>
            <w:pPr>
              <w:spacing w:before="40" w:after="40" w:line="276" w:lineRule="auto"/>
            </w:pPr>
            <w:r>
              <w:rPr>
                <w:rFonts w:ascii="Kalpurush" w:hAnsi="Kalpurush"/>
                <w:b/>
                <w:i w:val="0"/>
                <w:color w:val="0F172A"/>
                <w:sz w:val="19"/>
                <w:rFonts w:ascii="Kalpurush" w:hAnsi="Kalpurush" w:cs="Kalpurush"/>
              </w:rPr>
              <w:t>সংস্করণ মানদণ্ড:</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সম্পূর্ণ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আন</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অ্যাব্রিজড</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প্রামাণ্য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সংস্করণ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লেকচারের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শতভাগ</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বক্তব্য,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তাত্ত্বিক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রূপরেখা</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বিশুদ্ধ</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তাখরীজ</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সমন্বিত।</w:t>
            </w:r>
          </w:p>
        </w:tc>
      </w:tr>
    </w:tbl>
    <w:p>
      <w:pPr>
        <w:spacing w:before="0" w:after="80"/>
      </w:pPr>
    </w:p>
    <w:p>
      <w:pPr>
        <w:spacing w:before="200" w:after="80" w:line="276" w:lineRule="auto"/>
        <w:jc w:val="left"/>
      </w:pPr>
      <w:r>
        <w:rPr>
          <w:rFonts w:ascii="Kalpurush" w:hAnsi="Kalpurush"/>
          <w:b/>
          <w:i w:val="0"/>
          <w:color w:val="0F766E"/>
          <w:sz w:val="25"/>
          <w:rFonts w:ascii="Kalpurush" w:hAnsi="Kalpurush" w:cs="Kalpurush"/>
        </w:rPr>
        <w:t>অধ্যায়ের সূচিপত্র</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[১. </w:t>
      </w:r>
      <w:r>
        <w:rPr>
          <w:rFonts w:ascii="Kalpurush" w:hAnsi="Kalpurush"/>
          <w:b w:val="0"/>
          <w:i w:val="0"/>
          <w:color w:val="0F172A"/>
          <w:sz w:val="20"/>
          <w:rFonts w:ascii="Kalpurush" w:hAnsi="Kalpurush" w:cs="Kalpurush"/>
        </w:rPr>
        <w:t>ভূমিকা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ঈমান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বিনষ্টকারী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ফরয?</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১-</w:t>
      </w:r>
      <w:r>
        <w:rPr>
          <w:rFonts w:ascii="Kalpurush" w:hAnsi="Kalpurush"/>
          <w:b w:val="0"/>
          <w:i w:val="0"/>
          <w:color w:val="0F172A"/>
          <w:sz w:val="20"/>
          <w:rFonts w:ascii="Kalpurush" w:hAnsi="Kalpurush" w:cs="Kalpurush"/>
        </w:rPr>
        <w:t>ভূমিকা</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ঈমান</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বিনষ্টকারী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কারণ</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জানা</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ফরয</w:t>
      </w:r>
      <w:r>
        <w:rPr>
          <w:rFonts w:ascii="Kalpurush" w:hAnsi="Kalpurush"/>
          <w:b w:val="0"/>
          <w:i w:val="0"/>
          <w:color w:val="0F172A"/>
          <w:sz w:val="20"/>
          <w:rFonts w:ascii="Kalpurush" w:hAnsi="Kalpurush" w:cs="Kalpurush"/>
        </w:rPr>
        <w:t>)</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হুযায়ফা</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ইবনুল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ইয়ামান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ঐতিহাসিক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মূলনীতি</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#ক</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হুযায়ফা</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ইবনুল</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ইয়ামান</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ঐতিহাসিক</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মূলনীতি</w:t>
      </w:r>
      <w:r>
        <w:rPr>
          <w:rFonts w:ascii="Kalpurush" w:hAnsi="Kalpurush"/>
          <w:b w:val="0"/>
          <w:i w:val="0"/>
          <w:color w:val="0F172A"/>
          <w:sz w:val="20"/>
          <w:rFonts w:ascii="Kalpurush" w:hAnsi="Kalpurush" w:cs="Kalpurush"/>
        </w:rPr>
        <w:t>)</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ভঙ্গের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বনাম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ঈমান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ভঙ্গের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কারণ</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#খ</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ওযূ</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ভঙ্গের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কারণ</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বনাম</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ঈমান</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ভঙ্গের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কারণ</w:t>
      </w:r>
      <w:r>
        <w:rPr>
          <w:rFonts w:ascii="Kalpurush" w:hAnsi="Kalpurush"/>
          <w:b w:val="0"/>
          <w:i w:val="0"/>
          <w:color w:val="0F172A"/>
          <w:sz w:val="20"/>
          <w:rFonts w:ascii="Kalpurush" w:hAnsi="Kalpurush" w:cs="Kalpurush"/>
        </w:rPr>
        <w:t>)</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[২. </w:t>
      </w:r>
      <w:r>
        <w:rPr>
          <w:rFonts w:ascii="Kalpurush" w:hAnsi="Kalpurush"/>
          <w:b w:val="0"/>
          <w:i w:val="0"/>
          <w:color w:val="0F172A"/>
          <w:sz w:val="20"/>
          <w:rFonts w:ascii="Kalpurush" w:hAnsi="Kalpurush" w:cs="Kalpurush"/>
        </w:rPr>
        <w:t>নাওয়াক্বিদুল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w:t>
      </w:r>
      <w:r>
        <w:rPr>
          <w:rFonts w:ascii="Traditional Arabic" w:hAnsi="Traditional Arabic"/>
          <w:b w:val="0"/>
          <w:i w:val="0"/>
          <w:color w:val="047857"/>
          <w:sz w:val="27"/>
          <w:rFonts w:ascii="Traditional Arabic" w:hAnsi="Traditional Arabic" w:cs="Traditional Arabic"/>
        </w:rPr>
        <w:t xml:space="preserve"> (نواقض الإسلام)-</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ঐতিহাসিক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পটভূমি</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২-</w:t>
      </w:r>
      <w:r>
        <w:rPr>
          <w:rFonts w:ascii="Kalpurush" w:hAnsi="Kalpurush"/>
          <w:b w:val="0"/>
          <w:i w:val="0"/>
          <w:color w:val="0F172A"/>
          <w:sz w:val="20"/>
          <w:rFonts w:ascii="Kalpurush" w:hAnsi="Kalpurush" w:cs="Kalpurush"/>
        </w:rPr>
        <w:t>নাওয়াক্বিদুল</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ইসলাম</w:t>
      </w:r>
      <w:r>
        <w:rPr>
          <w:rFonts w:ascii="Traditional Arabic" w:hAnsi="Traditional Arabic"/>
          <w:b w:val="0"/>
          <w:i w:val="0"/>
          <w:color w:val="047857"/>
          <w:sz w:val="27"/>
          <w:rFonts w:ascii="Traditional Arabic" w:hAnsi="Traditional Arabic" w:cs="Traditional Arabic"/>
        </w:rPr>
        <w:t>-نواقض-الإسلام-</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ঐতিহাসিক</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পটভূমি</w:t>
      </w:r>
      <w:r>
        <w:rPr>
          <w:rFonts w:ascii="Kalpurush" w:hAnsi="Kalpurush"/>
          <w:b w:val="0"/>
          <w:i w:val="0"/>
          <w:color w:val="0F172A"/>
          <w:sz w:val="20"/>
          <w:rFonts w:ascii="Kalpurush" w:hAnsi="Kalpurush" w:cs="Kalpurush"/>
        </w:rPr>
        <w:t>)</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[৩. </w:t>
      </w:r>
      <w:r>
        <w:rPr>
          <w:rFonts w:ascii="Kalpurush" w:hAnsi="Kalpurush"/>
          <w:b w:val="0"/>
          <w:i w:val="0"/>
          <w:color w:val="0F172A"/>
          <w:sz w:val="20"/>
          <w:rFonts w:ascii="Kalpurush" w:hAnsi="Kalpurush" w:cs="Kalpurush"/>
        </w:rPr>
        <w:t>প্রথম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বিনষ্টকারী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ইবাদতে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শিরক</w:t>
      </w:r>
      <w:r>
        <w:rPr>
          <w:rFonts w:ascii="Traditional Arabic" w:hAnsi="Traditional Arabic"/>
          <w:b w:val="0"/>
          <w:i w:val="0"/>
          <w:color w:val="047857"/>
          <w:sz w:val="27"/>
          <w:rFonts w:ascii="Traditional Arabic" w:hAnsi="Traditional Arabic" w:cs="Traditional Arabic"/>
        </w:rPr>
        <w:t xml:space="preserve"> (الشرك في عبادة الله)](</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৩-</w:t>
      </w:r>
      <w:r>
        <w:rPr>
          <w:rFonts w:ascii="Kalpurush" w:hAnsi="Kalpurush"/>
          <w:b w:val="0"/>
          <w:i w:val="0"/>
          <w:color w:val="0F172A"/>
          <w:sz w:val="20"/>
          <w:rFonts w:ascii="Kalpurush" w:hAnsi="Kalpurush" w:cs="Kalpurush"/>
        </w:rPr>
        <w:t>প্রথম</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বিনষ্টকারী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কারণ</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সাথে</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ইবাদতে</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শিরক</w:t>
      </w:r>
      <w:r>
        <w:rPr>
          <w:rFonts w:ascii="Traditional Arabic" w:hAnsi="Traditional Arabic"/>
          <w:b w:val="0"/>
          <w:i w:val="0"/>
          <w:color w:val="047857"/>
          <w:sz w:val="27"/>
          <w:rFonts w:ascii="Traditional Arabic" w:hAnsi="Traditional Arabic" w:cs="Traditional Arabic"/>
        </w:rPr>
        <w:t>-الشرك-في-عبادة-الله)</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আকবর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চিরস্থায়ী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জাহান্নামের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কারণ</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#ক</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শিরকে</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আকবর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বড়</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শিরক</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চিরস্থায়ী</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জাহান্নামের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কারণ</w:t>
      </w:r>
      <w:r>
        <w:rPr>
          <w:rFonts w:ascii="Kalpurush" w:hAnsi="Kalpurush"/>
          <w:b w:val="0"/>
          <w:i w:val="0"/>
          <w:color w:val="0F172A"/>
          <w:sz w:val="20"/>
          <w:rFonts w:ascii="Kalpurush" w:hAnsi="Kalpurush" w:cs="Kalpurush"/>
        </w:rPr>
        <w:t>)</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সমগ্র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জীবনের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সকল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ধ্বংস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হওয়ার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পরিণতি</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#খ</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সমগ্র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জীবনের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সকল</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নেক</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আমল</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ধ্বংস</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হওয়ার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পরিণতি</w:t>
      </w:r>
      <w:r>
        <w:rPr>
          <w:rFonts w:ascii="Kalpurush" w:hAnsi="Kalpurush"/>
          <w:b w:val="0"/>
          <w:i w:val="0"/>
          <w:color w:val="0F172A"/>
          <w:sz w:val="20"/>
          <w:rFonts w:ascii="Kalpurush" w:hAnsi="Kalpurush" w:cs="Kalpurush"/>
        </w:rPr>
        <w:t>)</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[৪. </w:t>
      </w:r>
      <w:r>
        <w:rPr>
          <w:rFonts w:ascii="Kalpurush" w:hAnsi="Kalpurush"/>
          <w:b w:val="0"/>
          <w:i w:val="0"/>
          <w:color w:val="0F172A"/>
          <w:sz w:val="20"/>
          <w:rFonts w:ascii="Kalpurush" w:hAnsi="Kalpurush" w:cs="Kalpurush"/>
        </w:rPr>
        <w:t>সমাজতাত্ত্বিক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বিশ্লেষণ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বর্তমান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৪-</w:t>
      </w:r>
      <w:r>
        <w:rPr>
          <w:rFonts w:ascii="Kalpurush" w:hAnsi="Kalpurush"/>
          <w:b w:val="0"/>
          <w:i w:val="0"/>
          <w:color w:val="0F172A"/>
          <w:sz w:val="20"/>
          <w:rFonts w:ascii="Kalpurush" w:hAnsi="Kalpurush" w:cs="Kalpurush"/>
        </w:rPr>
        <w:t>সমাজতাত্ত্বিক</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বিশ্লেষণ</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বর্তমান</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সমাজে</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শিরকের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অন্ধ</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মোহ</w:t>
      </w:r>
      <w:r>
        <w:rPr>
          <w:rFonts w:ascii="Kalpurush" w:hAnsi="Kalpurush"/>
          <w:b w:val="0"/>
          <w:i w:val="0"/>
          <w:color w:val="0F172A"/>
          <w:sz w:val="20"/>
          <w:rFonts w:ascii="Kalpurush" w:hAnsi="Kalpurush" w:cs="Kalpurush"/>
        </w:rPr>
        <w:t>)</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[৫. </w:t>
      </w:r>
      <w:r>
        <w:rPr>
          <w:rFonts w:ascii="Kalpurush" w:hAnsi="Kalpurush"/>
          <w:b w:val="0"/>
          <w:i w:val="0"/>
          <w:color w:val="0F172A"/>
          <w:sz w:val="20"/>
          <w:rFonts w:ascii="Kalpurush" w:hAnsi="Kalpurush" w:cs="Kalpurush"/>
        </w:rPr>
        <w:t>কুরআন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প্রামাণ্য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দলীলসমূহ</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৫-</w:t>
      </w:r>
      <w:r>
        <w:rPr>
          <w:rFonts w:ascii="Kalpurush" w:hAnsi="Kalpurush"/>
          <w:b w:val="0"/>
          <w:i w:val="0"/>
          <w:color w:val="0F172A"/>
          <w:sz w:val="20"/>
          <w:rFonts w:ascii="Kalpurush" w:hAnsi="Kalpurush" w:cs="Kalpurush"/>
        </w:rPr>
        <w:t>কুরআন</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প্রামাণ্য</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দলীলসমূহ</w:t>
      </w:r>
      <w:r>
        <w:rPr>
          <w:rFonts w:ascii="Kalpurush" w:hAnsi="Kalpurush"/>
          <w:b w:val="0"/>
          <w:i w:val="0"/>
          <w:color w:val="0F172A"/>
          <w:sz w:val="20"/>
          <w:rFonts w:ascii="Kalpurush" w:hAnsi="Kalpurush" w:cs="Kalpurush"/>
        </w:rPr>
        <w:t>)</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[৬. </w:t>
      </w:r>
      <w:r>
        <w:rPr>
          <w:rFonts w:ascii="Kalpurush" w:hAnsi="Kalpurush"/>
          <w:b w:val="0"/>
          <w:i w:val="0"/>
          <w:color w:val="0F172A"/>
          <w:sz w:val="20"/>
          <w:rFonts w:ascii="Kalpurush" w:hAnsi="Kalpurush" w:cs="Kalpurush"/>
        </w:rPr>
        <w:t>প্রাপ্তবয়স্ক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মুমিনের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চিন্তন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আত্মোপলব্ধির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পাঠ</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৬-</w:t>
      </w:r>
      <w:r>
        <w:rPr>
          <w:rFonts w:ascii="Kalpurush" w:hAnsi="Kalpurush"/>
          <w:b w:val="0"/>
          <w:i w:val="0"/>
          <w:color w:val="0F172A"/>
          <w:sz w:val="20"/>
          <w:rFonts w:ascii="Kalpurush" w:hAnsi="Kalpurush" w:cs="Kalpurush"/>
        </w:rPr>
        <w:t>প্রাপ্তবয়স্ক</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মুমিনের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চিন্তন</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আত্মোপলব্ধির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পাঠ</w:t>
      </w:r>
      <w:r>
        <w:rPr>
          <w:rFonts w:ascii="Kalpurush" w:hAnsi="Kalpurush"/>
          <w:b w:val="0"/>
          <w:i w:val="0"/>
          <w:color w:val="0F172A"/>
          <w:sz w:val="20"/>
          <w:rFonts w:ascii="Kalpurush" w:hAnsi="Kalpurush" w:cs="Kalpurush"/>
        </w:rPr>
        <w:t>)</w:t>
      </w:r>
    </w:p>
    <w:p>
      <w:pPr>
        <w:spacing w:before="200" w:after="80" w:line="276" w:lineRule="auto"/>
        <w:jc w:val="left"/>
      </w:pPr>
      <w:r>
        <w:rPr>
          <w:rFonts w:ascii="Kalpurush" w:hAnsi="Kalpurush"/>
          <w:b/>
          <w:i w:val="0"/>
          <w:color w:val="0F766E"/>
          <w:sz w:val="25"/>
          <w:rFonts w:ascii="Kalpurush" w:hAnsi="Kalpurush" w:cs="Kalpurush"/>
        </w:rPr>
        <w:t>১. ভূমিকা: কেন ঈমান বিনষ্টকারী কারণ জানা ফরয?</w:t>
      </w:r>
    </w:p>
    <w:p>
      <w:pPr>
        <w:spacing w:before="20" w:after="80" w:line="276" w:lineRule="auto"/>
        <w:jc w:val="both"/>
      </w:pPr>
      <w:r>
        <w:rPr>
          <w:rFonts w:ascii="Traditional Arabic" w:hAnsi="Traditional Arabic"/>
          <w:b w:val="0"/>
          <w:i w:val="0"/>
          <w:color w:val="047857"/>
          <w:sz w:val="27"/>
          <w:rFonts w:ascii="Traditional Arabic" w:hAnsi="Traditional Arabic" w:cs="Traditional Arabic"/>
        </w:rPr>
        <w:t>بِسْمِ اللَّهِ الرَّحْمَٰنِ الرَّحِيمِ</w:t>
      </w:r>
    </w:p>
    <w:p>
      <w:pPr>
        <w:spacing w:before="20" w:after="80" w:line="276" w:lineRule="auto"/>
        <w:jc w:val="both"/>
      </w:pPr>
      <w:r>
        <w:rPr>
          <w:rFonts w:ascii="Traditional Arabic" w:hAnsi="Traditional Arabic"/>
          <w:b w:val="0"/>
          <w:i w:val="0"/>
          <w:color w:val="047857"/>
          <w:sz w:val="27"/>
          <w:rFonts w:ascii="Traditional Arabic" w:hAnsi="Traditional Arabic" w:cs="Traditional Arabic"/>
        </w:rPr>
        <w:t xml:space="preserve">الْحَمْدُ لِلَّهِ، وَالصَّلَاةُ وَالسَّلَامُ عَلَى رَسُولِ اللَّهِ... أَمَّا </w:t>
      </w:r>
      <w:r>
        <w:rPr>
          <w:rFonts w:ascii="Kalpurush" w:hAnsi="Kalpurush"/>
          <w:b w:val="0"/>
          <w:i w:val="0"/>
          <w:color w:val="0F172A"/>
          <w:sz w:val="20"/>
          <w:rFonts w:ascii="Kalpurush" w:hAnsi="Kalpurush" w:cs="Kalpurush"/>
        </w:rPr>
        <w:t>ব</w:t>
      </w:r>
      <w:r>
        <w:rPr>
          <w:rFonts w:ascii="Traditional Arabic" w:hAnsi="Traditional Arabic"/>
          <w:b w:val="0"/>
          <w:i w:val="0"/>
          <w:color w:val="047857"/>
          <w:sz w:val="27"/>
          <w:rFonts w:ascii="Traditional Arabic" w:hAnsi="Traditional Arabic" w:cs="Traditional Arabic"/>
        </w:rPr>
        <w:t>َعْدُ:</w:t>
      </w:r>
    </w:p>
    <w:p>
      <w:pPr>
        <w:spacing w:before="20" w:after="80" w:line="276" w:lineRule="auto"/>
        <w:jc w:val="both"/>
      </w:pPr>
      <w:r>
        <w:rPr>
          <w:rFonts w:ascii="Kalpurush" w:hAnsi="Kalpurush"/>
          <w:b w:val="0"/>
          <w:i w:val="0"/>
          <w:color w:val="0F172A"/>
          <w:sz w:val="20"/>
          <w:rFonts w:ascii="Kalpurush" w:hAnsi="Kalpurush" w:cs="Kalpurush"/>
        </w:rPr>
        <w:t>আমরা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জীবনের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দীর্ঘ</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পথপরিক্রমায়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ঈমান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তাওহীদের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ভিত্তি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কালিমার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শর্তাবলী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বিস্তারিতভাবে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শিখেছি।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ঈমান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আনাই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ঈমান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তুলেছে,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চোরাবালিতে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তলিয়ে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অতন্দ্র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প্রহরীর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মুমিনের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ফরযে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আইন।</w:t>
      </w:r>
    </w:p>
    <w:p>
      <w:pPr>
        <w:spacing w:before="20" w:after="80" w:line="276" w:lineRule="auto"/>
        <w:jc w:val="both"/>
      </w:pPr>
      <w:r>
        <w:rPr>
          <w:rFonts w:ascii="Kalpurush" w:hAnsi="Kalpurush"/>
          <w:b w:val="0"/>
          <w:i w:val="0"/>
          <w:color w:val="0F172A"/>
          <w:sz w:val="20"/>
          <w:rFonts w:ascii="Kalpurush" w:hAnsi="Kalpurush" w:cs="Kalpurush"/>
        </w:rPr>
        <w:t>ইঞ্জিনিয়ার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মুহাম্মাদ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আক্বীদা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শাস্ত্রের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সবচেয়ে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সংবেদনশীল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 xml:space="preserve"> </w:t>
      </w:r>
      <w:r>
        <w:rPr>
          <w:rFonts w:ascii="Traditional Arabic" w:hAnsi="Traditional Arabic"/>
          <w:b/>
          <w:i w:val="0"/>
          <w:color w:val="047857"/>
          <w:sz w:val="27"/>
          <w:rFonts w:ascii="Traditional Arabic" w:hAnsi="Traditional Arabic" w:cs="Traditional Arabic"/>
        </w:rPr>
        <w:t>"নাওয়াক্বিদুল ইসলাম" (نواقض الإسلام — ঈমান ভঙ্গকারী কারণসমূহ)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উন্মোচন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p>
    <w:p>
      <w:pPr>
        <w:spacing w:before="140" w:after="60" w:line="276" w:lineRule="auto"/>
        <w:jc w:val="left"/>
      </w:pPr>
      <w:r>
        <w:rPr>
          <w:rFonts w:ascii="Kalpurush" w:hAnsi="Kalpurush"/>
          <w:b/>
          <w:i w:val="0"/>
          <w:color w:val="0EA5E9"/>
          <w:sz w:val="22"/>
          <w:rFonts w:ascii="Kalpurush" w:hAnsi="Kalpurush" w:cs="Kalpurush"/>
        </w:rPr>
        <w:t>ক. হুযায়ফা ইবনুল ইয়ামান (রা.)-এর ঐতিহাসিক মূলনীতি</w:t>
      </w:r>
    </w:p>
    <w:p>
      <w:pPr>
        <w:spacing w:before="20" w:after="80" w:line="276" w:lineRule="auto"/>
        <w:jc w:val="both"/>
      </w:pPr>
      <w:r>
        <w:rPr>
          <w:rFonts w:ascii="Kalpurush" w:hAnsi="Kalpurush"/>
          <w:b w:val="0"/>
          <w:i w:val="0"/>
          <w:color w:val="0F172A"/>
          <w:sz w:val="20"/>
          <w:rFonts w:ascii="Kalpurush" w:hAnsi="Kalpurush" w:cs="Kalpurush"/>
        </w:rPr>
        <w:t>সাহাবী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হুযায়ফা</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ইবনুল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ইয়ামান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বুখারী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মুসলিমের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বর্ণনায়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অসাধারণ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শিখিয়েছেন</w:t>
      </w:r>
      <w:r>
        <w:rPr>
          <w:rFonts w:ascii="Kalpurush" w:hAnsi="Kalpurush"/>
          <w:b w:val="0"/>
          <w:i w:val="0"/>
          <w:color w:val="0F172A"/>
          <w:sz w:val="20"/>
          <w:rFonts w:ascii="Kalpurush" w:hAnsi="Kalpurush" w:cs="Kalpurush"/>
        </w:rPr>
        <w:t>:</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Traditional Arabic" w:hAnsi="Traditional Arabic"/>
                <w:b/>
                <w:i w:val="0"/>
                <w:color w:val="047857"/>
                <w:sz w:val="26"/>
                <w:rFonts w:ascii="Traditional Arabic" w:hAnsi="Traditional Arabic" w:cs="Traditional Arabic"/>
              </w:rPr>
              <w:t>«كَانَ النَّاسُ يَسْأَلُونَ رَسُولَ اللَّهِ ﷺ عَنِ الْخَيْرِ، وَكُنْتُ أَسْأَلُهُ عَنِ الشَّرِّ مَخَافَةَ أَنْ يُدْرِكَنِي»</w:t>
            </w:r>
          </w:p>
          <w:p>
            <w:pPr>
              <w:spacing w:before="40" w:after="40" w:line="276" w:lineRule="auto"/>
            </w:pPr>
            <w:r>
              <w:rPr>
                <w:rFonts w:ascii="Kalpurush" w:hAnsi="Kalpurush"/>
                <w:b w:val="0"/>
                <w:i w:val="0"/>
                <w:color w:val="0F172A"/>
                <w:sz w:val="19"/>
                <w:rFonts w:ascii="Kalpurush" w:hAnsi="Kalpurush" w:cs="Kalpurush"/>
              </w:rPr>
              <w:t>“সাধারণ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মানুষ</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রাসূলুল্লাহ</w:t>
            </w:r>
            <w:r>
              <w:rPr>
                <w:rFonts w:ascii="Kalpurush" w:hAnsi="Kalpurush"/>
                <w:b w:val="0"/>
                <w:i w:val="0"/>
                <w:color w:val="0F172A"/>
                <w:sz w:val="19"/>
                <w:rFonts w:ascii="Kalpurush" w:hAnsi="Kalpurush" w:cs="Kalpurush"/>
              </w:rPr>
              <w:t xml:space="preserve"> ﷺ-</w:t>
            </w:r>
            <w:r>
              <w:rPr>
                <w:rFonts w:ascii="Kalpurush" w:hAnsi="Kalpurush"/>
                <w:b w:val="0"/>
                <w:i w:val="0"/>
                <w:color w:val="0F172A"/>
                <w:sz w:val="19"/>
                <w:rFonts w:ascii="Kalpurush" w:hAnsi="Kalpurush" w:cs="Kalpurush"/>
              </w:rPr>
              <w:t>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কল্যাণ,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সাওয়াব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জান্নাত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লাভের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আমল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সম্পর্কে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জিজ্ঞাসা</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করতেন;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অন্যায়,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ফিতনা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অমঙ্গল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সম্পর্কে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জিজ্ঞাসা</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করতাম—এই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ভয়ে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পাছে</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জেনে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ভেতর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পতিত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সহীহ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বুখারী</w:t>
            </w:r>
            <w:r>
              <w:rPr>
                <w:rFonts w:ascii="Kalpurush" w:hAnsi="Kalpurush"/>
                <w:b w:val="0"/>
                <w:i w:val="0"/>
                <w:color w:val="0F172A"/>
                <w:sz w:val="19"/>
                <w:rFonts w:ascii="Kalpurush" w:hAnsi="Kalpurush" w:cs="Kalpurush"/>
              </w:rPr>
              <w:t>: ৩৬০৬](</w:t>
            </w:r>
            <w:r>
              <w:rPr>
                <w:rFonts w:ascii="Kalpurush" w:hAnsi="Kalpurush"/>
                <w:b w:val="0"/>
                <w:i w:val="0"/>
                <w:color w:val="0F172A"/>
                <w:sz w:val="19"/>
                <w:rFonts w:ascii="Kalpurush" w:hAnsi="Kalpurush" w:cs="Kalpurush"/>
              </w:rPr>
              <w:t>https</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//www</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hadithbd</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com/hadith/detail/?book=</w:t>
            </w:r>
            <w:r>
              <w:rPr>
                <w:rFonts w:ascii="Kalpurush" w:hAnsi="Kalpurush"/>
                <w:b w:val="0"/>
                <w:i w:val="0"/>
                <w:color w:val="0F172A"/>
                <w:sz w:val="19"/>
                <w:rFonts w:ascii="Kalpurush" w:hAnsi="Kalpurush" w:cs="Kalpurush"/>
              </w:rPr>
              <w:t>1</w:t>
            </w:r>
            <w:r>
              <w:rPr>
                <w:rFonts w:ascii="Kalpurush" w:hAnsi="Kalpurush"/>
                <w:b w:val="0"/>
                <w:i w:val="0"/>
                <w:color w:val="0F172A"/>
                <w:sz w:val="19"/>
                <w:rFonts w:ascii="Kalpurush" w:hAnsi="Kalpurush" w:cs="Kalpurush"/>
              </w:rPr>
              <w:t>&amp;hadith=</w:t>
            </w:r>
            <w:r>
              <w:rPr>
                <w:rFonts w:ascii="Kalpurush" w:hAnsi="Kalpurush"/>
                <w:b w:val="0"/>
                <w:i w:val="0"/>
                <w:color w:val="0F172A"/>
                <w:sz w:val="19"/>
                <w:rFonts w:ascii="Kalpurush" w:hAnsi="Kalpurush" w:cs="Kalpurush"/>
              </w:rPr>
              <w:t>3606)</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সহীহ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মুসলিম</w:t>
            </w:r>
            <w:r>
              <w:rPr>
                <w:rFonts w:ascii="Kalpurush" w:hAnsi="Kalpurush"/>
                <w:b w:val="0"/>
                <w:i w:val="0"/>
                <w:color w:val="0F172A"/>
                <w:sz w:val="19"/>
                <w:rFonts w:ascii="Kalpurush" w:hAnsi="Kalpurush" w:cs="Kalpurush"/>
              </w:rPr>
              <w:t>: ১৮৪৭](</w:t>
            </w:r>
            <w:r>
              <w:rPr>
                <w:rFonts w:ascii="Kalpurush" w:hAnsi="Kalpurush"/>
                <w:b w:val="0"/>
                <w:i w:val="0"/>
                <w:color w:val="0F172A"/>
                <w:sz w:val="19"/>
                <w:rFonts w:ascii="Kalpurush" w:hAnsi="Kalpurush" w:cs="Kalpurush"/>
              </w:rPr>
              <w:t>https</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//www</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hadithbd</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com/hadith/detail/?book=</w:t>
            </w:r>
            <w:r>
              <w:rPr>
                <w:rFonts w:ascii="Kalpurush" w:hAnsi="Kalpurush"/>
                <w:b w:val="0"/>
                <w:i w:val="0"/>
                <w:color w:val="0F172A"/>
                <w:sz w:val="19"/>
                <w:rFonts w:ascii="Kalpurush" w:hAnsi="Kalpurush" w:cs="Kalpurush"/>
              </w:rPr>
              <w:t>2</w:t>
            </w:r>
            <w:r>
              <w:rPr>
                <w:rFonts w:ascii="Kalpurush" w:hAnsi="Kalpurush"/>
                <w:b w:val="0"/>
                <w:i w:val="0"/>
                <w:color w:val="0F172A"/>
                <w:sz w:val="19"/>
                <w:rFonts w:ascii="Kalpurush" w:hAnsi="Kalpurush" w:cs="Kalpurush"/>
              </w:rPr>
              <w:t>&amp;hadith=</w:t>
            </w:r>
            <w:r>
              <w:rPr>
                <w:rFonts w:ascii="Kalpurush" w:hAnsi="Kalpurush"/>
                <w:b w:val="0"/>
                <w:i w:val="0"/>
                <w:color w:val="0F172A"/>
                <w:sz w:val="19"/>
                <w:rFonts w:ascii="Kalpurush" w:hAnsi="Kalpurush" w:cs="Kalpurush"/>
              </w:rPr>
              <w:t>1847))</w:t>
            </w:r>
          </w:p>
        </w:tc>
      </w:tr>
    </w:tbl>
    <w:p>
      <w:pPr>
        <w:spacing w:before="0" w:after="80"/>
      </w:pPr>
    </w:p>
    <w:p>
      <w:pPr>
        <w:spacing w:before="20" w:after="80" w:line="276" w:lineRule="auto"/>
        <w:jc w:val="both"/>
      </w:pP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প্রসঙ্গে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দক্ষ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চিকিৎসকের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উপমা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পুষ্টিকর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খাদ্যে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বিষক্রিয়া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জীবাণু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ধ্বংস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রোগীর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বেঁচে</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সবচেয়ে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চিনলে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অমৃতের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সন্ধান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রক্ষা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p>
    <w:p>
      <w:pPr>
        <w:spacing w:before="140" w:after="60" w:line="276" w:lineRule="auto"/>
        <w:jc w:val="left"/>
      </w:pPr>
      <w:r>
        <w:rPr>
          <w:rFonts w:ascii="Kalpurush" w:hAnsi="Kalpurush"/>
          <w:b/>
          <w:i w:val="0"/>
          <w:color w:val="0EA5E9"/>
          <w:sz w:val="22"/>
          <w:rFonts w:ascii="Kalpurush" w:hAnsi="Kalpurush" w:cs="Kalpurush"/>
        </w:rPr>
        <w:t>খ. ওযূ ভঙ্গের কারণ বনাম ঈমান ভঙ্গের কারণ</w:t>
      </w:r>
    </w:p>
    <w:p>
      <w:pPr>
        <w:spacing w:before="20" w:after="80" w:line="276" w:lineRule="auto"/>
        <w:jc w:val="both"/>
      </w:pP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মর্মান্তিক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বৈপরীত্য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ধরেন</w:t>
      </w:r>
      <w:r>
        <w:rPr>
          <w:rFonts w:ascii="Kalpurush" w:hAnsi="Kalpurush"/>
          <w:b w:val="0"/>
          <w:i w:val="0"/>
          <w:color w:val="0F172A"/>
          <w:sz w:val="20"/>
          <w:rFonts w:ascii="Kalpurush" w:hAnsi="Kalpurush" w:cs="Kalpurush"/>
        </w:rPr>
        <w:t>:</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Kalpurush" w:hAnsi="Kalpurush"/>
                <w:b w:val="0"/>
                <w:i w:val="0"/>
                <w:color w:val="0F172A"/>
                <w:sz w:val="19"/>
                <w:rFonts w:ascii="Kalpurush" w:hAnsi="Kalpurush" w:cs="Kalpurush"/>
              </w:rPr>
              <w:t>আমাদের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সমাজে</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মাদ্রাসার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প্রাথমিক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শিশু</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থেকে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শুরু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সাধারণ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মুসল্লি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পর্যন্ত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প্রত্যেকেই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ভঙ্গের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সাতটি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মুখস্থ</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রাখে!</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মানুষ</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জানে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প্রস্রাব</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পায়খানা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নির্গত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ভেঙে</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পুনরায়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পর্যন্ত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সালাত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w:t>
            </w:r>
          </w:p>
          <w:p>
            <w:pPr>
              <w:spacing w:before="40" w:after="40" w:line="276" w:lineRule="auto"/>
            </w:pPr>
            <w:r>
              <w:rPr>
                <w:rFonts w:ascii="Kalpurush" w:hAnsi="Kalpurush"/>
                <w:b w:val="0"/>
                <w:i w:val="0"/>
                <w:color w:val="0F172A"/>
                <w:sz w:val="19"/>
                <w:rFonts w:ascii="Kalpurush" w:hAnsi="Kalpurush" w:cs="Kalpurush"/>
              </w:rPr>
              <w:t>কিন্তু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আশ্চর্য!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ভাঙলে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মানুষ</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শুধু</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অপবিত্র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কাফের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অথচ</w:t>
            </w:r>
            <w:r>
              <w:rPr>
                <w:rFonts w:ascii="Kalpurush" w:hAnsi="Kalpurush"/>
                <w:b w:val="0"/>
                <w:i w:val="0"/>
                <w:color w:val="0F172A"/>
                <w:sz w:val="19"/>
                <w:rFonts w:ascii="Kalpurush" w:hAnsi="Kalpurush" w:cs="Kalpurush"/>
              </w:rPr>
              <w:t xml:space="preserve"> </w:t>
            </w:r>
            <w:r>
              <w:rPr>
                <w:rFonts w:ascii="Kalpurush" w:hAnsi="Kalpurush"/>
                <w:b/>
                <w:i w:val="0"/>
                <w:color w:val="0F172A"/>
                <w:sz w:val="19"/>
                <w:rFonts w:ascii="Kalpurush" w:hAnsi="Kalpurush" w:cs="Kalpurush"/>
              </w:rPr>
              <w:t>ঈমান ভঙ্গের কারণসমূহ</w:t>
            </w:r>
            <w:r>
              <w:rPr>
                <w:rFonts w:ascii="Kalpurush" w:hAnsi="Kalpurush"/>
                <w:b w:val="0"/>
                <w:i w:val="0"/>
                <w:color w:val="0F172A"/>
                <w:sz w:val="19"/>
                <w:rFonts w:ascii="Kalpurush" w:hAnsi="Kalpurush" w:cs="Kalpurush"/>
              </w:rPr>
              <w:t>—যার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একটি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সংঘটিত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মানুষ</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চিরতরে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ইসলাম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থেকে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খারিজ</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মুরতাদ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চিরস্থায়ী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জাহান্নামী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যায়—সেই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মারাত্মক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কারণগুলো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সম্পর্কে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শিক্ষিত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মুসলিম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সমাজের</w:t>
            </w:r>
            <w:r>
              <w:rPr>
                <w:rFonts w:ascii="Kalpurush" w:hAnsi="Kalpurush"/>
                <w:b w:val="0"/>
                <w:i w:val="0"/>
                <w:color w:val="0F172A"/>
                <w:sz w:val="19"/>
                <w:rFonts w:ascii="Kalpurush" w:hAnsi="Kalpurush" w:cs="Kalpurush"/>
              </w:rPr>
              <w:t xml:space="preserve"> ৯৯</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মানুষ</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সম্পূর্ণ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অজ্ঞ</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বেখবর!</w:t>
            </w:r>
          </w:p>
        </w:tc>
      </w:tr>
    </w:tbl>
    <w:p>
      <w:pPr>
        <w:spacing w:before="0" w:after="80"/>
      </w:pPr>
    </w:p>
    <w:p>
      <w:pPr>
        <w:spacing w:before="200" w:after="80" w:line="276" w:lineRule="auto"/>
        <w:jc w:val="left"/>
      </w:pPr>
      <w:r>
        <w:rPr>
          <w:rFonts w:ascii="Kalpurush" w:hAnsi="Kalpurush"/>
          <w:b/>
          <w:i w:val="0"/>
          <w:color w:val="0F766E"/>
          <w:sz w:val="25"/>
          <w:rFonts w:ascii="Kalpurush" w:hAnsi="Kalpurush" w:cs="Kalpurush"/>
        </w:rPr>
        <w:t>২. নাওয়াক্বিদুল ইসলাম (نواقض الإسلام)-এর ঐতিহাসিক পটভূমি</w:t>
      </w:r>
    </w:p>
    <w:p>
      <w:pPr>
        <w:spacing w:before="20" w:after="80" w:line="276" w:lineRule="auto"/>
        <w:jc w:val="both"/>
      </w:pPr>
      <w:r>
        <w:rPr>
          <w:rFonts w:ascii="Kalpurush" w:hAnsi="Kalpurush"/>
          <w:b w:val="0"/>
          <w:i w:val="0"/>
          <w:color w:val="0F172A"/>
          <w:sz w:val="20"/>
          <w:rFonts w:ascii="Kalpurush" w:hAnsi="Kalpurush" w:cs="Kalpurush"/>
        </w:rPr>
        <w:t>ইসলামের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আক্বীদার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ইমামগণ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দলীল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পুঙ্খানুপুঙ্খভাবে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গবেষণা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ঈমান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বিনষ্টকারী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দশটি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একত্রিত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একটিতে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লিপ্ত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বিগত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জীবনের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সকল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ভস্মীভূত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যায়।</w:t>
      </w:r>
    </w:p>
    <w:p>
      <w:pPr>
        <w:spacing w:before="20" w:after="80" w:line="276" w:lineRule="auto"/>
        <w:jc w:val="both"/>
      </w:pPr>
      <w:r>
        <w:rPr>
          <w:rFonts w:ascii="Kalpurush" w:hAnsi="Kalpurush"/>
          <w:b w:val="0"/>
          <w:i w:val="0"/>
          <w:color w:val="0F172A"/>
          <w:sz w:val="20"/>
          <w:rFonts w:ascii="Kalpurush" w:hAnsi="Kalpurush" w:cs="Kalpurush"/>
        </w:rPr>
        <w:t>ইমামুল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মুজাদ্দিদ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শায়খুল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মুহাম্মাদ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আব্দুল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ওয়াহহাব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বিশ্বখ্যাত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রিসালাহ</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"নাওয়াক্বিদুল ইসলাম"</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এ</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দশটি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সুবিন্যস্ত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দশটি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কারণের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বিশ্লেষণ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p>
    <w:p>
      <w:pPr>
        <w:spacing w:before="200" w:after="80" w:line="276" w:lineRule="auto"/>
        <w:jc w:val="left"/>
      </w:pPr>
      <w:r>
        <w:rPr>
          <w:rFonts w:ascii="Kalpurush" w:hAnsi="Kalpurush"/>
          <w:b/>
          <w:i w:val="0"/>
          <w:color w:val="0F766E"/>
          <w:sz w:val="25"/>
          <w:rFonts w:ascii="Kalpurush" w:hAnsi="Kalpurush" w:cs="Kalpurush"/>
        </w:rPr>
        <w:t>৩. প্রথম বিনষ্টকারী কারণ: আল্লাহর সাথে ইবাদতে শিরক (الشرك في عبادة الله)</w:t>
      </w:r>
    </w:p>
    <w:p>
      <w:pPr>
        <w:spacing w:before="20" w:after="80" w:line="276" w:lineRule="auto"/>
        <w:jc w:val="both"/>
      </w:pPr>
      <w:r>
        <w:rPr>
          <w:rFonts w:ascii="Kalpurush" w:hAnsi="Kalpurush"/>
          <w:b w:val="0"/>
          <w:i w:val="0"/>
          <w:color w:val="0F172A"/>
          <w:sz w:val="20"/>
          <w:rFonts w:ascii="Kalpurush" w:hAnsi="Kalpurush" w:cs="Kalpurush"/>
        </w:rPr>
        <w:t>নাওয়াক্বিদুল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প্রথম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সর্বসম্মতভাবে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সবচেয়ে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মারাত্মক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কারণটি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Traditional Arabic" w:hAnsi="Traditional Arabic"/>
                <w:b/>
                <w:i w:val="0"/>
                <w:color w:val="047857"/>
                <w:sz w:val="26"/>
                <w:rFonts w:ascii="Traditional Arabic" w:hAnsi="Traditional Arabic" w:cs="Traditional Arabic"/>
              </w:rPr>
              <w:t>«الشِّرْكُ فِي عِبَادَةِ اللَّهِ تَعَالَى»</w:t>
            </w:r>
          </w:p>
          <w:p>
            <w:pPr>
              <w:spacing w:before="40" w:after="40" w:line="276" w:lineRule="auto"/>
            </w:pPr>
            <w:r>
              <w:rPr>
                <w:rFonts w:ascii="Kalpurush" w:hAnsi="Kalpurush"/>
                <w:b/>
                <w:i w:val="0"/>
                <w:color w:val="0F172A"/>
                <w:sz w:val="19"/>
                <w:rFonts w:ascii="Kalpurush" w:hAnsi="Kalpurush" w:cs="Kalpurush"/>
              </w:rPr>
              <w:t>“মহান আল্লাহর ইবাদতে যে কোনো প্রকার শিরক (অংশীদারিত্ব) স্থাপন করা।”</w:t>
            </w:r>
          </w:p>
        </w:tc>
      </w:tr>
    </w:tbl>
    <w:p>
      <w:pPr>
        <w:spacing w:before="0" w:after="80"/>
      </w:pPr>
    </w:p>
    <w:p>
      <w:pPr>
        <w:spacing w:before="140" w:after="60" w:line="276" w:lineRule="auto"/>
        <w:jc w:val="left"/>
      </w:pPr>
      <w:r>
        <w:rPr>
          <w:rFonts w:ascii="Kalpurush" w:hAnsi="Kalpurush"/>
          <w:b/>
          <w:i w:val="0"/>
          <w:color w:val="0EA5E9"/>
          <w:sz w:val="22"/>
          <w:rFonts w:ascii="Kalpurush" w:hAnsi="Kalpurush" w:cs="Kalpurush"/>
        </w:rPr>
        <w:t>ক. শিরকে আকবর (বড় শিরক): চিরস্থায়ী জাহান্নামের কারণ</w:t>
      </w:r>
    </w:p>
    <w:p>
      <w:pPr>
        <w:spacing w:before="20" w:after="80" w:line="276" w:lineRule="auto"/>
        <w:jc w:val="both"/>
      </w:pPr>
      <w:r>
        <w:rPr>
          <w:rFonts w:ascii="Kalpurush" w:hAnsi="Kalpurush"/>
          <w:b w:val="0"/>
          <w:i w:val="0"/>
          <w:color w:val="0F172A"/>
          <w:sz w:val="20"/>
          <w:rFonts w:ascii="Kalpurush" w:hAnsi="Kalpurush" w:cs="Kalpurush"/>
        </w:rPr>
        <w:t>শিরকে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আকবর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হলো—ইবাদতের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মাধ্যম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রূপ</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দু‘আ,</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সিজদা,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সাহায্য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প্রার্থনা,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ভরসা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সুবহানাহু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তা‘আলা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সৃষ্টিকে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নিবেদন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যেমন</w:t>
      </w:r>
      <w:r>
        <w:rPr>
          <w:rFonts w:ascii="Kalpurush" w:hAnsi="Kalpurush"/>
          <w:b w:val="0"/>
          <w:i w:val="0"/>
          <w:color w:val="0F172A"/>
          <w:sz w:val="20"/>
          <w:rFonts w:ascii="Kalpurush" w:hAnsi="Kalpurush" w:cs="Kalpurush"/>
        </w:rPr>
        <w:t>:</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কবরে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বুজুর্গের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চাওয়া,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রোগমুক্তি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চাওয়া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বিপদাপদে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রক্ষা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ডাক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দেওয়া।</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গায়রুল্লাহর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বিনম্র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আনুগত্যের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সিজদা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দেওয়া।</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জ্যোতিষী,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অদৃশ্য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ভবিষ্যৎ</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ক্ষমতাধর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ভালো</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মন্দের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নিয়ন্ত্রক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p>
    <w:p>
      <w:pPr>
        <w:spacing w:before="20" w:after="80" w:line="276" w:lineRule="auto"/>
        <w:jc w:val="both"/>
      </w:pPr>
      <w:r>
        <w:rPr>
          <w:rFonts w:ascii="Kalpurush" w:hAnsi="Kalpurush"/>
          <w:b w:val="0"/>
          <w:i w:val="0"/>
          <w:color w:val="0F172A"/>
          <w:sz w:val="20"/>
          <w:rFonts w:ascii="Kalpurush" w:hAnsi="Kalpurush" w:cs="Kalpurush"/>
        </w:rPr>
        <w:t>পবিত্র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তা‘আলা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ঘোষণা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করেছেন—শিরক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একমাত্র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মহাপাপ,</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তওবা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কখনোই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ক্ষমা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w:t>
      </w:r>
    </w:p>
    <w:p>
      <w:pPr>
        <w:spacing w:before="20" w:after="80" w:line="276" w:lineRule="auto"/>
        <w:jc w:val="both"/>
      </w:pPr>
      <w:r>
        <w:rPr>
          <w:rFonts w:ascii="Traditional Arabic" w:hAnsi="Traditional Arabic"/>
          <w:b w:val="0"/>
          <w:i w:val="0"/>
          <w:color w:val="047857"/>
          <w:sz w:val="27"/>
          <w:rFonts w:ascii="Traditional Arabic" w:hAnsi="Traditional Arabic" w:cs="Traditional Arabic"/>
        </w:rPr>
        <w:t>قَالَ اللَّهُ تَعَالَى:</w:t>
      </w:r>
    </w:p>
    <w:p>
      <w:pPr>
        <w:spacing w:before="20" w:after="80" w:line="276" w:lineRule="auto"/>
        <w:jc w:val="both"/>
      </w:pPr>
      <w:r>
        <w:rPr>
          <w:rFonts w:ascii="Traditional Arabic" w:hAnsi="Traditional Arabic"/>
          <w:b/>
          <w:i w:val="0"/>
          <w:color w:val="047857"/>
          <w:sz w:val="27"/>
          <w:rFonts w:ascii="Traditional Arabic" w:hAnsi="Traditional Arabic" w:cs="Traditional Arabic"/>
        </w:rPr>
        <w:t>﴿إِنَّ اللَّهَ لَا يَغْفِرُ أَن يُشْرَكَ بِهِ وَيَغْفِرُ مَا دُونَ ذَٰلِكَ لِمَن يَشَاءُ ۚ وَمَن يُشْرِكْ بِاللَّهِ فَقَدِ افْتَرَىٰ إِثْمًا عَظِيمًا﴾</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Kalpurush" w:hAnsi="Kalpurush"/>
                <w:b/>
                <w:i w:val="0"/>
                <w:color w:val="0F172A"/>
                <w:sz w:val="19"/>
                <w:rFonts w:ascii="Kalpurush" w:hAnsi="Kalpurush" w:cs="Kalpurush"/>
              </w:rPr>
              <w:t>তথ্যসূত্র ও সক্রিয় লিংক: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আন</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নিসা</w:t>
            </w:r>
            <w:r>
              <w:rPr>
                <w:rFonts w:ascii="Kalpurush" w:hAnsi="Kalpurush"/>
                <w:b w:val="0"/>
                <w:i w:val="0"/>
                <w:color w:val="0F172A"/>
                <w:sz w:val="19"/>
                <w:rFonts w:ascii="Kalpurush" w:hAnsi="Kalpurush" w:cs="Kalpurush"/>
              </w:rPr>
              <w:t>: ৪৮](</w:t>
            </w:r>
            <w:r>
              <w:rPr>
                <w:rFonts w:ascii="Kalpurush" w:hAnsi="Kalpurush"/>
                <w:b w:val="0"/>
                <w:i w:val="0"/>
                <w:color w:val="0F172A"/>
                <w:sz w:val="19"/>
                <w:rFonts w:ascii="Kalpurush" w:hAnsi="Kalpurush" w:cs="Kalpurush"/>
              </w:rPr>
              <w:t>https</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//quran</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com/</w:t>
            </w:r>
            <w:r>
              <w:rPr>
                <w:rFonts w:ascii="Kalpurush" w:hAnsi="Kalpurush"/>
                <w:b w:val="0"/>
                <w:i w:val="0"/>
                <w:color w:val="0F172A"/>
                <w:sz w:val="19"/>
                <w:rFonts w:ascii="Kalpurush" w:hAnsi="Kalpurush" w:cs="Kalpurush"/>
              </w:rPr>
              <w:t>4</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48)</w:t>
            </w:r>
          </w:p>
        </w:tc>
      </w:tr>
    </w:tbl>
    <w:p>
      <w:pPr>
        <w:spacing w:before="0" w:after="80"/>
      </w:pPr>
    </w:p>
    <w:p>
      <w:pPr>
        <w:spacing w:before="140" w:after="60" w:line="276" w:lineRule="auto"/>
        <w:jc w:val="left"/>
      </w:pPr>
      <w:r>
        <w:rPr>
          <w:rFonts w:ascii="Kalpurush" w:hAnsi="Kalpurush"/>
          <w:b/>
          <w:i w:val="0"/>
          <w:color w:val="0EA5E9"/>
          <w:sz w:val="22"/>
          <w:rFonts w:ascii="Kalpurush" w:hAnsi="Kalpurush" w:cs="Kalpurush"/>
        </w:rPr>
        <w:t>খ. সমগ্র জীবনের সকল নেক আমল ধ্বংস হওয়ার পরিণতি</w:t>
      </w:r>
    </w:p>
    <w:p>
      <w:pPr>
        <w:spacing w:before="20" w:after="80" w:line="276" w:lineRule="auto"/>
        <w:jc w:val="both"/>
      </w:pPr>
      <w:r>
        <w:rPr>
          <w:rFonts w:ascii="Kalpurush" w:hAnsi="Kalpurush"/>
          <w:b w:val="0"/>
          <w:i w:val="0"/>
          <w:color w:val="0F172A"/>
          <w:sz w:val="20"/>
          <w:rFonts w:ascii="Kalpurush" w:hAnsi="Kalpurush" w:cs="Kalpurush"/>
        </w:rPr>
        <w:t>যদি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টাকা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লক্ষ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লক্ষ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তাহাজ্জুদে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কাঁদে—কিন্তু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আকবরের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লেশমাত্র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কিয়ামতের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সমস্ত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ধ্বংস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ধূলিকণায়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পরিণত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করবেন!</w:t>
      </w:r>
    </w:p>
    <w:p>
      <w:pPr>
        <w:spacing w:before="20" w:after="80" w:line="276" w:lineRule="auto"/>
        <w:jc w:val="both"/>
      </w:pP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তা‘আলা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হাবীব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মুহাম্মাদুর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ﷺ-</w:t>
      </w:r>
      <w:r>
        <w:rPr>
          <w:rFonts w:ascii="Kalpurush" w:hAnsi="Kalpurush"/>
          <w:b w:val="0"/>
          <w:i w:val="0"/>
          <w:color w:val="0F172A"/>
          <w:sz w:val="20"/>
          <w:rFonts w:ascii="Kalpurush" w:hAnsi="Kalpurush" w:cs="Kalpurush"/>
        </w:rPr>
        <w:t>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লক্ষ্য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ইরশাদ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r>
        <w:rPr>
          <w:rFonts w:ascii="Kalpurush" w:hAnsi="Kalpurush"/>
          <w:b w:val="0"/>
          <w:i w:val="0"/>
          <w:color w:val="0F172A"/>
          <w:sz w:val="20"/>
          <w:rFonts w:ascii="Kalpurush" w:hAnsi="Kalpurush" w:cs="Kalpurush"/>
        </w:rPr>
        <w:t>:</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Traditional Arabic" w:hAnsi="Traditional Arabic"/>
                <w:b/>
                <w:i w:val="0"/>
                <w:color w:val="047857"/>
                <w:sz w:val="26"/>
                <w:rFonts w:ascii="Traditional Arabic" w:hAnsi="Traditional Arabic" w:cs="Traditional Arabic"/>
              </w:rPr>
              <w:t>﴿وَلَقَدْ أُوحِيَ إِلَيْكَ وَإِلَى الَّذِينَ مِن قَبْلِكَ لَئِنْ أَشْرَكْتَ لَيَحْبَطَنَّ عَمَلُكَ وَلَتَكُونَنَّ مِنَ الْخَاسِرِينَ﴾</w:t>
            </w:r>
          </w:p>
          <w:p>
            <w:pPr>
              <w:spacing w:before="40" w:after="40" w:line="276" w:lineRule="auto"/>
            </w:pPr>
            <w:r>
              <w:rPr>
                <w:rFonts w:ascii="Kalpurush" w:hAnsi="Kalpurush"/>
                <w:b w:val="0"/>
                <w:i w:val="0"/>
                <w:color w:val="0F172A"/>
                <w:sz w:val="19"/>
                <w:rFonts w:ascii="Kalpurush" w:hAnsi="Kalpurush" w:cs="Kalpurush"/>
              </w:rPr>
              <w:t>“আর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নিশ্চয়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আপনার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আপনার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পূর্ববর্তী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সমস্ত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নবীগণের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প্রেরণ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হয়েছিল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যে—যদি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আপনিও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কখনো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শিরক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নিশ্চিত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আপনার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সমস্ত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আমল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বাতিল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বিনষ্ট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আপনি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ক্ষতিগ্রস্তদের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অন্তর্ভুক্ত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হবেন!”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আয</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যুমার</w:t>
            </w:r>
            <w:r>
              <w:rPr>
                <w:rFonts w:ascii="Kalpurush" w:hAnsi="Kalpurush"/>
                <w:b w:val="0"/>
                <w:i w:val="0"/>
                <w:color w:val="0F172A"/>
                <w:sz w:val="19"/>
                <w:rFonts w:ascii="Kalpurush" w:hAnsi="Kalpurush" w:cs="Kalpurush"/>
              </w:rPr>
              <w:t>: ৬৫](</w:t>
            </w:r>
            <w:r>
              <w:rPr>
                <w:rFonts w:ascii="Kalpurush" w:hAnsi="Kalpurush"/>
                <w:b w:val="0"/>
                <w:i w:val="0"/>
                <w:color w:val="0F172A"/>
                <w:sz w:val="19"/>
                <w:rFonts w:ascii="Kalpurush" w:hAnsi="Kalpurush" w:cs="Kalpurush"/>
              </w:rPr>
              <w:t>https</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//quran</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com/</w:t>
            </w:r>
            <w:r>
              <w:rPr>
                <w:rFonts w:ascii="Kalpurush" w:hAnsi="Kalpurush"/>
                <w:b w:val="0"/>
                <w:i w:val="0"/>
                <w:color w:val="0F172A"/>
                <w:sz w:val="19"/>
                <w:rFonts w:ascii="Kalpurush" w:hAnsi="Kalpurush" w:cs="Kalpurush"/>
              </w:rPr>
              <w:t>39</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65))</w:t>
            </w:r>
          </w:p>
        </w:tc>
      </w:tr>
    </w:tbl>
    <w:p>
      <w:pPr>
        <w:spacing w:before="0" w:after="80"/>
      </w:pPr>
    </w:p>
    <w:p>
      <w:pPr>
        <w:spacing w:before="20" w:after="80" w:line="276" w:lineRule="auto"/>
        <w:jc w:val="both"/>
      </w:pPr>
      <w:r>
        <w:rPr>
          <w:rFonts w:ascii="Kalpurush" w:hAnsi="Kalpurush"/>
          <w:b w:val="0"/>
          <w:i w:val="0"/>
          <w:color w:val="0F172A"/>
          <w:sz w:val="20"/>
          <w:rFonts w:ascii="Kalpurush" w:hAnsi="Kalpurush" w:cs="Kalpurush"/>
        </w:rPr>
        <w:t>যেখানে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করীম</w:t>
      </w:r>
      <w:r>
        <w:rPr>
          <w:rFonts w:ascii="Kalpurush" w:hAnsi="Kalpurush"/>
          <w:b w:val="0"/>
          <w:i w:val="0"/>
          <w:color w:val="0F172A"/>
          <w:sz w:val="20"/>
          <w:rFonts w:ascii="Kalpurush" w:hAnsi="Kalpurush" w:cs="Kalpurush"/>
        </w:rPr>
        <w:t xml:space="preserve"> ﷺ-</w:t>
      </w:r>
      <w:r>
        <w:rPr>
          <w:rFonts w:ascii="Kalpurush" w:hAnsi="Kalpurush"/>
          <w:b w:val="0"/>
          <w:i w:val="0"/>
          <w:color w:val="0F172A"/>
          <w:sz w:val="20"/>
          <w:rFonts w:ascii="Kalpurush" w:hAnsi="Kalpurush" w:cs="Kalpurush"/>
        </w:rPr>
        <w:t>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সতর্কতা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শুনিয়েছেন,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সাধারণ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রেহাই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w:t>
      </w:r>
    </w:p>
    <w:p>
      <w:pPr>
        <w:spacing w:before="200" w:after="80" w:line="276" w:lineRule="auto"/>
        <w:jc w:val="left"/>
      </w:pPr>
      <w:r>
        <w:rPr>
          <w:rFonts w:ascii="Kalpurush" w:hAnsi="Kalpurush"/>
          <w:b/>
          <w:i w:val="0"/>
          <w:color w:val="0F766E"/>
          <w:sz w:val="25"/>
          <w:rFonts w:ascii="Kalpurush" w:hAnsi="Kalpurush" w:cs="Kalpurush"/>
        </w:rPr>
        <w:t>৪. সমাজতাত্ত্বিক বিশ্লেষণ: বর্তমান সমাজে শিরকের অন্ধ মোহ</w:t>
      </w:r>
    </w:p>
    <w:p>
      <w:pPr>
        <w:spacing w:before="20" w:after="80" w:line="276" w:lineRule="auto"/>
        <w:jc w:val="both"/>
      </w:pP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অত্যন্ত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ব্যথিত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ভারতীয়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উপমহাদেশে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কদমবুসি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ওরসের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বিভ্রান্তিকর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উৎসবে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ওঠে।</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বুজুর্গ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সুপারিশকারী।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অথচ</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সামগ্রিক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কর্মকাণ্ড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মক্কার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কুরাইশ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মুশরিকদের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মূর্তিপূজার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চেয়েও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ভয়াবহ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রূপ</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w:t>
      </w:r>
    </w:p>
    <w:p>
      <w:pPr>
        <w:spacing w:before="20" w:after="80" w:line="276" w:lineRule="auto"/>
        <w:jc w:val="both"/>
      </w:pP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কারণেই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অজান্তেই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খারিজ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যাচ্ছে।</w:t>
      </w:r>
    </w:p>
    <w:p>
      <w:pPr>
        <w:spacing w:before="200" w:after="80" w:line="276" w:lineRule="auto"/>
        <w:jc w:val="left"/>
      </w:pPr>
      <w:r>
        <w:rPr>
          <w:rFonts w:ascii="Kalpurush" w:hAnsi="Kalpurush"/>
          <w:b/>
          <w:i w:val="0"/>
          <w:color w:val="0F766E"/>
          <w:sz w:val="25"/>
          <w:rFonts w:ascii="Kalpurush" w:hAnsi="Kalpurush" w:cs="Kalpurush"/>
        </w:rPr>
        <w:t>৫. কুরআন ও সুন্নাহর প্রামাণ্য দলীলসমূহ</w:t>
      </w:r>
    </w:p>
    <w:p>
      <w:pPr>
        <w:spacing w:before="140" w:after="60" w:line="276" w:lineRule="auto"/>
        <w:jc w:val="left"/>
      </w:pPr>
      <w:r>
        <w:rPr>
          <w:rFonts w:ascii="Kalpurush" w:hAnsi="Kalpurush"/>
          <w:b/>
          <w:i w:val="0"/>
          <w:color w:val="0EA5E9"/>
          <w:sz w:val="22"/>
          <w:rFonts w:ascii="Kalpurush" w:hAnsi="Kalpurush" w:cs="Kalpurush"/>
        </w:rPr>
        <w:t>আল-কুরআনের অকাট্য নির্দেশ: মুশরিকের জন্য জান্নাত চিরতরে হারাম</w:t>
      </w:r>
    </w:p>
    <w:p>
      <w:pPr>
        <w:spacing w:before="20" w:after="80" w:line="276" w:lineRule="auto"/>
        <w:jc w:val="both"/>
      </w:pP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তা‘আলা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ঈসা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ভাষায়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মুশরিকদের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চূড়ান্ত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পরিণতি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ঘোষণা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ইরশাদ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করেন</w:t>
      </w:r>
      <w:r>
        <w:rPr>
          <w:rFonts w:ascii="Kalpurush" w:hAnsi="Kalpurush"/>
          <w:b w:val="0"/>
          <w:i w:val="0"/>
          <w:color w:val="0F172A"/>
          <w:sz w:val="20"/>
          <w:rFonts w:ascii="Kalpurush" w:hAnsi="Kalpurush" w:cs="Kalpurush"/>
        </w:rPr>
        <w:t>:</w:t>
      </w:r>
    </w:p>
    <w:p>
      <w:pPr>
        <w:spacing w:before="20" w:after="80" w:line="276" w:lineRule="auto"/>
        <w:jc w:val="both"/>
      </w:pPr>
      <w:r>
        <w:rPr>
          <w:rFonts w:ascii="Traditional Arabic" w:hAnsi="Traditional Arabic"/>
          <w:b w:val="0"/>
          <w:i w:val="0"/>
          <w:color w:val="047857"/>
          <w:sz w:val="27"/>
          <w:rFonts w:ascii="Traditional Arabic" w:hAnsi="Traditional Arabic" w:cs="Traditional Arabic"/>
        </w:rPr>
        <w:t>قَالَ اللَّهُ تَعَالَى:</w:t>
      </w:r>
    </w:p>
    <w:p>
      <w:pPr>
        <w:spacing w:before="20" w:after="80" w:line="276" w:lineRule="auto"/>
        <w:jc w:val="both"/>
      </w:pPr>
      <w:r>
        <w:rPr>
          <w:rFonts w:ascii="Traditional Arabic" w:hAnsi="Traditional Arabic"/>
          <w:b/>
          <w:i w:val="0"/>
          <w:color w:val="047857"/>
          <w:sz w:val="27"/>
          <w:rFonts w:ascii="Traditional Arabic" w:hAnsi="Traditional Arabic" w:cs="Traditional Arabic"/>
        </w:rPr>
        <w:t>﴿إِنَّهُ مَن يُشْرِكْ بِاللَّهِ فَقَدْ حَرَّمَ اللَّهُ عَلَيْهِ الْجَنَّةَ وَمَأْوَاهُ النَّارُ ۖ وَمَا لِلظَّالِمِينَ مِنْ أَنصَارٍ﴾</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Kalpurush" w:hAnsi="Kalpurush"/>
                <w:b/>
                <w:i w:val="0"/>
                <w:color w:val="0F172A"/>
                <w:sz w:val="19"/>
                <w:rFonts w:ascii="Kalpurush" w:hAnsi="Kalpurush" w:cs="Kalpurush"/>
              </w:rPr>
              <w:t>বঙ্গানুবাদ: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“নিশ্চয়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ব্যক্তি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আল্লাহর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সাথে</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শিরক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জন্য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জান্নাতকে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চিরতরে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হারাম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দিয়েছেন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চিরস্থায়ী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ঠিকানা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জাহান্নামের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আগুন;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রূপ</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যালেমদের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জন্য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সাহায্যকারী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থাকবে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w:t>
            </w:r>
          </w:p>
          <w:p>
            <w:pPr>
              <w:spacing w:before="40" w:after="40" w:line="276" w:lineRule="auto"/>
            </w:pPr>
            <w:r>
              <w:rPr>
                <w:rFonts w:ascii="Kalpurush" w:hAnsi="Kalpurush"/>
                <w:b/>
                <w:i w:val="0"/>
                <w:color w:val="0F172A"/>
                <w:sz w:val="19"/>
                <w:rFonts w:ascii="Kalpurush" w:hAnsi="Kalpurush" w:cs="Kalpurush"/>
              </w:rPr>
              <w:t>তথ্যসূত্র ও সক্রিয় লিংক: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মায়িদাহ</w:t>
            </w:r>
            <w:r>
              <w:rPr>
                <w:rFonts w:ascii="Kalpurush" w:hAnsi="Kalpurush"/>
                <w:b w:val="0"/>
                <w:i w:val="0"/>
                <w:color w:val="0F172A"/>
                <w:sz w:val="19"/>
                <w:rFonts w:ascii="Kalpurush" w:hAnsi="Kalpurush" w:cs="Kalpurush"/>
              </w:rPr>
              <w:t>: ৭২](</w:t>
            </w:r>
            <w:r>
              <w:rPr>
                <w:rFonts w:ascii="Kalpurush" w:hAnsi="Kalpurush"/>
                <w:b w:val="0"/>
                <w:i w:val="0"/>
                <w:color w:val="0F172A"/>
                <w:sz w:val="19"/>
                <w:rFonts w:ascii="Kalpurush" w:hAnsi="Kalpurush" w:cs="Kalpurush"/>
              </w:rPr>
              <w:t>https</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//quran</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com/</w:t>
            </w:r>
            <w:r>
              <w:rPr>
                <w:rFonts w:ascii="Kalpurush" w:hAnsi="Kalpurush"/>
                <w:b w:val="0"/>
                <w:i w:val="0"/>
                <w:color w:val="0F172A"/>
                <w:sz w:val="19"/>
                <w:rFonts w:ascii="Kalpurush" w:hAnsi="Kalpurush" w:cs="Kalpurush"/>
              </w:rPr>
              <w:t>5</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72)</w:t>
            </w:r>
          </w:p>
        </w:tc>
      </w:tr>
    </w:tbl>
    <w:p>
      <w:pPr>
        <w:spacing w:before="0" w:after="80"/>
      </w:pPr>
    </w:p>
    <w:p>
      <w:pPr>
        <w:spacing w:before="140" w:after="60" w:line="276" w:lineRule="auto"/>
        <w:jc w:val="left"/>
      </w:pPr>
      <w:r>
        <w:rPr>
          <w:rFonts w:ascii="Kalpurush" w:hAnsi="Kalpurush"/>
          <w:b/>
          <w:i w:val="0"/>
          <w:color w:val="0EA5E9"/>
          <w:sz w:val="22"/>
          <w:rFonts w:ascii="Kalpurush" w:hAnsi="Kalpurush" w:cs="Kalpurush"/>
        </w:rPr>
        <w:t>রাসূলুল্লাহ ﷺ-এর সুন্নাহ: সবচেয়ে বড় মহাপাপের বিবরণ</w:t>
      </w:r>
    </w:p>
    <w:p>
      <w:pPr>
        <w:spacing w:before="20" w:after="80" w:line="276" w:lineRule="auto"/>
        <w:jc w:val="both"/>
      </w:pPr>
      <w:r>
        <w:rPr>
          <w:rFonts w:ascii="Traditional Arabic" w:hAnsi="Traditional Arabic"/>
          <w:b w:val="0"/>
          <w:i w:val="0"/>
          <w:color w:val="047857"/>
          <w:sz w:val="27"/>
          <w:rFonts w:ascii="Traditional Arabic" w:hAnsi="Traditional Arabic" w:cs="Traditional Arabic"/>
        </w:rPr>
        <w:t>عَنْ عَبْدِ اللَّهِ بْنِ مَسْعُودٍ رَضِيَ اللَّهُ عَنْهُ، قَالَ: سَأَلْتُ رَسُولَ اللَّهِ ﷺ: أَيُّ الذَّنْبِ أَعْظَمُ عِنْدَ اللَّهِ؟ قَالَ:</w:t>
      </w:r>
    </w:p>
    <w:p>
      <w:pPr>
        <w:spacing w:before="20" w:after="80" w:line="276" w:lineRule="auto"/>
        <w:jc w:val="both"/>
      </w:pPr>
      <w:r>
        <w:rPr>
          <w:rFonts w:ascii="Traditional Arabic" w:hAnsi="Traditional Arabic"/>
          <w:b/>
          <w:i w:val="0"/>
          <w:color w:val="047857"/>
          <w:sz w:val="27"/>
          <w:rFonts w:ascii="Traditional Arabic" w:hAnsi="Traditional Arabic" w:cs="Traditional Arabic"/>
        </w:rPr>
        <w:t>«أَنْ تَجْعَلَ لِلَّهِ نِدًّا وَهُوَ خَلَقَكَ»</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Kalpurush" w:hAnsi="Kalpurush"/>
                <w:b/>
                <w:i w:val="0"/>
                <w:color w:val="0F172A"/>
                <w:sz w:val="19"/>
                <w:rFonts w:ascii="Kalpurush" w:hAnsi="Kalpurush" w:cs="Kalpurush"/>
              </w:rPr>
              <w:t>বঙ্গানুবাদ: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“আব্দুল্লাহ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ইবনু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মাসউদ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বর্ণিত,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বলেন,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রাসূলুল্লাহ</w:t>
            </w:r>
            <w:r>
              <w:rPr>
                <w:rFonts w:ascii="Kalpurush" w:hAnsi="Kalpurush"/>
                <w:b w:val="0"/>
                <w:i w:val="0"/>
                <w:color w:val="0F172A"/>
                <w:sz w:val="19"/>
                <w:rFonts w:ascii="Kalpurush" w:hAnsi="Kalpurush" w:cs="Kalpurush"/>
              </w:rPr>
              <w:t xml:space="preserve"> ﷺ-</w:t>
            </w:r>
            <w:r>
              <w:rPr>
                <w:rFonts w:ascii="Kalpurush" w:hAnsi="Kalpurush"/>
                <w:b w:val="0"/>
                <w:i w:val="0"/>
                <w:color w:val="0F172A"/>
                <w:sz w:val="19"/>
                <w:rFonts w:ascii="Kalpurush" w:hAnsi="Kalpurush" w:cs="Kalpurush"/>
              </w:rPr>
              <w:t>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জিজ্ঞাসা</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করলাম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আল্লাহর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নিকট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সবচেয়ে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বড়</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মারাত্মক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পাপ</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কোনটি?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ইরশাদ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করলেন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আল্লাহর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জন্য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সমকক্ষ</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অংশীদার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স্থাপন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অথচ</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তিনিই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তোমাকে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সৃষ্টি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করেছেন!”</w:t>
            </w:r>
          </w:p>
          <w:p>
            <w:pPr>
              <w:spacing w:before="40" w:after="40" w:line="276" w:lineRule="auto"/>
            </w:pPr>
            <w:r>
              <w:rPr>
                <w:rFonts w:ascii="Kalpurush" w:hAnsi="Kalpurush"/>
                <w:b/>
                <w:i w:val="0"/>
                <w:color w:val="0F172A"/>
                <w:sz w:val="19"/>
                <w:rFonts w:ascii="Kalpurush" w:hAnsi="Kalpurush" w:cs="Kalpurush"/>
              </w:rPr>
              <w:t>তাহক্বীক্ব ও মান: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সহীহুল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বুখারী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সহীহ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মুসলিম।</w:t>
            </w:r>
          </w:p>
          <w:p>
            <w:pPr>
              <w:spacing w:before="40" w:after="40" w:line="276" w:lineRule="auto"/>
            </w:pPr>
            <w:r>
              <w:rPr>
                <w:rFonts w:ascii="Kalpurush" w:hAnsi="Kalpurush"/>
                <w:b/>
                <w:i w:val="0"/>
                <w:color w:val="0F172A"/>
                <w:sz w:val="19"/>
                <w:rFonts w:ascii="Kalpurush" w:hAnsi="Kalpurush" w:cs="Kalpurush"/>
              </w:rPr>
              <w:t>তথ্যসূত্র ও সক্রিয় লিংক: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সহীহ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বুখারী</w:t>
            </w:r>
            <w:r>
              <w:rPr>
                <w:rFonts w:ascii="Kalpurush" w:hAnsi="Kalpurush"/>
                <w:b w:val="0"/>
                <w:i w:val="0"/>
                <w:color w:val="0F172A"/>
                <w:sz w:val="19"/>
                <w:rFonts w:ascii="Kalpurush" w:hAnsi="Kalpurush" w:cs="Kalpurush"/>
              </w:rPr>
              <w:t>: ৪৪৭৭](</w:t>
            </w:r>
            <w:r>
              <w:rPr>
                <w:rFonts w:ascii="Kalpurush" w:hAnsi="Kalpurush"/>
                <w:b w:val="0"/>
                <w:i w:val="0"/>
                <w:color w:val="0F172A"/>
                <w:sz w:val="19"/>
                <w:rFonts w:ascii="Kalpurush" w:hAnsi="Kalpurush" w:cs="Kalpurush"/>
              </w:rPr>
              <w:t>https</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//www</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hadithbd</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com/hadith/detail/?book=</w:t>
            </w:r>
            <w:r>
              <w:rPr>
                <w:rFonts w:ascii="Kalpurush" w:hAnsi="Kalpurush"/>
                <w:b w:val="0"/>
                <w:i w:val="0"/>
                <w:color w:val="0F172A"/>
                <w:sz w:val="19"/>
                <w:rFonts w:ascii="Kalpurush" w:hAnsi="Kalpurush" w:cs="Kalpurush"/>
              </w:rPr>
              <w:t>1</w:t>
            </w:r>
            <w:r>
              <w:rPr>
                <w:rFonts w:ascii="Kalpurush" w:hAnsi="Kalpurush"/>
                <w:b w:val="0"/>
                <w:i w:val="0"/>
                <w:color w:val="0F172A"/>
                <w:sz w:val="19"/>
                <w:rFonts w:ascii="Kalpurush" w:hAnsi="Kalpurush" w:cs="Kalpurush"/>
              </w:rPr>
              <w:t>&amp;hadith=</w:t>
            </w:r>
            <w:r>
              <w:rPr>
                <w:rFonts w:ascii="Kalpurush" w:hAnsi="Kalpurush"/>
                <w:b w:val="0"/>
                <w:i w:val="0"/>
                <w:color w:val="0F172A"/>
                <w:sz w:val="19"/>
                <w:rFonts w:ascii="Kalpurush" w:hAnsi="Kalpurush" w:cs="Kalpurush"/>
              </w:rPr>
              <w:t>4477)</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সহীহ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মুসলিম</w:t>
            </w:r>
            <w:r>
              <w:rPr>
                <w:rFonts w:ascii="Kalpurush" w:hAnsi="Kalpurush"/>
                <w:b w:val="0"/>
                <w:i w:val="0"/>
                <w:color w:val="0F172A"/>
                <w:sz w:val="19"/>
                <w:rFonts w:ascii="Kalpurush" w:hAnsi="Kalpurush" w:cs="Kalpurush"/>
              </w:rPr>
              <w:t>: ৮৬](</w:t>
            </w:r>
            <w:r>
              <w:rPr>
                <w:rFonts w:ascii="Kalpurush" w:hAnsi="Kalpurush"/>
                <w:b w:val="0"/>
                <w:i w:val="0"/>
                <w:color w:val="0F172A"/>
                <w:sz w:val="19"/>
                <w:rFonts w:ascii="Kalpurush" w:hAnsi="Kalpurush" w:cs="Kalpurush"/>
              </w:rPr>
              <w:t>https</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//www</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hadithbd</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com/hadith/detail/?book=</w:t>
            </w:r>
            <w:r>
              <w:rPr>
                <w:rFonts w:ascii="Kalpurush" w:hAnsi="Kalpurush"/>
                <w:b w:val="0"/>
                <w:i w:val="0"/>
                <w:color w:val="0F172A"/>
                <w:sz w:val="19"/>
                <w:rFonts w:ascii="Kalpurush" w:hAnsi="Kalpurush" w:cs="Kalpurush"/>
              </w:rPr>
              <w:t>2</w:t>
            </w:r>
            <w:r>
              <w:rPr>
                <w:rFonts w:ascii="Kalpurush" w:hAnsi="Kalpurush"/>
                <w:b w:val="0"/>
                <w:i w:val="0"/>
                <w:color w:val="0F172A"/>
                <w:sz w:val="19"/>
                <w:rFonts w:ascii="Kalpurush" w:hAnsi="Kalpurush" w:cs="Kalpurush"/>
              </w:rPr>
              <w:t>&amp;hadith=</w:t>
            </w:r>
            <w:r>
              <w:rPr>
                <w:rFonts w:ascii="Kalpurush" w:hAnsi="Kalpurush"/>
                <w:b w:val="0"/>
                <w:i w:val="0"/>
                <w:color w:val="0F172A"/>
                <w:sz w:val="19"/>
                <w:rFonts w:ascii="Kalpurush" w:hAnsi="Kalpurush" w:cs="Kalpurush"/>
              </w:rPr>
              <w:t>86)</w:t>
            </w:r>
          </w:p>
        </w:tc>
      </w:tr>
    </w:tbl>
    <w:p>
      <w:pPr>
        <w:spacing w:before="0" w:after="80"/>
      </w:pPr>
    </w:p>
    <w:p>
      <w:pPr>
        <w:spacing w:before="200" w:after="80" w:line="276" w:lineRule="auto"/>
        <w:jc w:val="left"/>
      </w:pPr>
      <w:r>
        <w:rPr>
          <w:rFonts w:ascii="Kalpurush" w:hAnsi="Kalpurush"/>
          <w:b/>
          <w:i w:val="0"/>
          <w:color w:val="0F766E"/>
          <w:sz w:val="25"/>
          <w:rFonts w:ascii="Kalpurush" w:hAnsi="Kalpurush" w:cs="Kalpurush"/>
        </w:rPr>
        <w:t>৬. প্রাপ্তবয়স্ক মুমিনের চিন্তন ও আত্মোপলব্ধির পাঠ</w:t>
      </w:r>
    </w:p>
    <w:p>
      <w:pPr>
        <w:spacing w:before="20" w:after="40" w:line="276" w:lineRule="auto"/>
        <w:ind w:left="227"/>
        <w:jc w:val="left"/>
      </w:pPr>
      <w:r>
        <w:rPr>
          <w:rFonts w:ascii="Kalpurush" w:hAnsi="Kalpurush"/>
          <w:b/>
          <w:i w:val="0"/>
          <w:color w:val="0F766E"/>
          <w:sz w:val="20"/>
          <w:rFonts w:ascii="Kalpurush" w:hAnsi="Kalpurush" w:cs="Kalpurush"/>
        </w:rPr>
        <w:t xml:space="preserve">1. </w:t>
      </w:r>
      <w:r>
        <w:rPr>
          <w:rFonts w:ascii="Kalpurush" w:hAnsi="Kalpurush"/>
          <w:b/>
          <w:i w:val="0"/>
          <w:color w:val="0F172A"/>
          <w:sz w:val="20"/>
          <w:rFonts w:ascii="Kalpurush" w:hAnsi="Kalpurush" w:cs="Kalpurush"/>
        </w:rPr>
        <w:t>শিরকভীতি অন্তরে লালন: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ইব্রাহীম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তাওহীদবাদী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নবীও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দু‘আ</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করতেন</w:t>
      </w:r>
      <w:r>
        <w:rPr>
          <w:rFonts w:ascii="Kalpurush" w:hAnsi="Kalpurush"/>
          <w:b w:val="0"/>
          <w:i w:val="0"/>
          <w:color w:val="0F172A"/>
          <w:sz w:val="20"/>
          <w:rFonts w:ascii="Kalpurush" w:hAnsi="Kalpurush" w:cs="Kalpurush"/>
        </w:rPr>
        <w:t xml:space="preserve">: </w:t>
      </w:r>
      <w:r>
        <w:rPr>
          <w:rFonts w:ascii="Traditional Arabic" w:hAnsi="Traditional Arabic"/>
          <w:b w:val="0"/>
          <w:i/>
          <w:color w:val="047857"/>
          <w:sz w:val="27"/>
          <w:rFonts w:ascii="Traditional Arabic" w:hAnsi="Traditional Arabic" w:cs="Traditional Arabic"/>
        </w:rPr>
        <w:t>«وَاجْنُبْنِي وَبَنِيَّ أَن نَّعْبُدَ الْأَصْنَامَ»</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সন্তানদের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মূর্তিপূজা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রাখুন</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আত্মতুষ্টিতে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শিরকমুক্ত।</w:t>
      </w:r>
    </w:p>
    <w:p>
      <w:pPr>
        <w:spacing w:before="20" w:after="40" w:line="276" w:lineRule="auto"/>
        <w:ind w:left="227"/>
        <w:jc w:val="left"/>
      </w:pPr>
      <w:r>
        <w:rPr>
          <w:rFonts w:ascii="Kalpurush" w:hAnsi="Kalpurush"/>
          <w:b/>
          <w:i w:val="0"/>
          <w:color w:val="0F766E"/>
          <w:sz w:val="20"/>
          <w:rFonts w:ascii="Kalpurush" w:hAnsi="Kalpurush" w:cs="Kalpurush"/>
        </w:rPr>
        <w:t xml:space="preserve">2. </w:t>
      </w:r>
      <w:r>
        <w:rPr>
          <w:rFonts w:ascii="Kalpurush" w:hAnsi="Kalpurush"/>
          <w:b/>
          <w:i w:val="0"/>
          <w:color w:val="0F172A"/>
          <w:sz w:val="20"/>
          <w:rFonts w:ascii="Kalpurush" w:hAnsi="Kalpurush" w:cs="Kalpurush"/>
        </w:rPr>
        <w:t>মাযার ও পীরপূজা থেকে পরিবারকে রক্ষা: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আপনার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আত্মীয়দের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কেউ</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বাঁধছে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ব্যক্তির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দু‘আ</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ভালোবাসার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অন্ধকূপ</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রক্ষা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করুন।</w:t>
      </w:r>
    </w:p>
    <w:p>
      <w:pPr>
        <w:spacing w:before="20" w:after="40" w:line="276" w:lineRule="auto"/>
        <w:ind w:left="227"/>
        <w:jc w:val="left"/>
      </w:pPr>
      <w:r>
        <w:rPr>
          <w:rFonts w:ascii="Kalpurush" w:hAnsi="Kalpurush"/>
          <w:b/>
          <w:i w:val="0"/>
          <w:color w:val="0F766E"/>
          <w:sz w:val="20"/>
          <w:rFonts w:ascii="Kalpurush" w:hAnsi="Kalpurush" w:cs="Kalpurush"/>
        </w:rPr>
        <w:t xml:space="preserve">3. </w:t>
      </w:r>
      <w:r>
        <w:rPr>
          <w:rFonts w:ascii="Kalpurush" w:hAnsi="Kalpurush"/>
          <w:b/>
          <w:i w:val="0"/>
          <w:color w:val="0F172A"/>
          <w:sz w:val="20"/>
          <w:rFonts w:ascii="Kalpurush" w:hAnsi="Kalpurush" w:cs="Kalpurush"/>
        </w:rPr>
        <w:t>একনিষ্ঠভাবে কেবল আল্লাহর কাছে চাওয়া: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রোগমুক্তি,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বিপদে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একমাত্র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দরবারে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আসমান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জমিনের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সমস্ত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ভাণ্ডার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হাতে।</w:t>
      </w:r>
    </w:p>
    <w:p>
      <w:pPr>
        <w:spacing w:before="280" w:after="120" w:line="276" w:lineRule="auto"/>
        <w:jc w:val="center"/>
      </w:pPr>
      <w:r>
        <w:rPr>
          <w:rFonts w:ascii="Kalpurush" w:hAnsi="Kalpurush"/>
          <w:b/>
          <w:i w:val="0"/>
          <w:color w:val="0F766E"/>
          <w:sz w:val="32"/>
          <w:rFonts w:ascii="Kalpurush" w:hAnsi="Kalpurush" w:cs="Kalpurush"/>
        </w:rPr>
        <w:t>অধ্যায় ১৭: শিরকের সূক্ষ্ম রূপভেদ ও মধ্যস্থতাকারী গ্রহণ — গায়রুল্লাহর নামে যবেহ ও মানত</w:t>
      </w:r>
    </w:p>
    <w:p>
      <w:pPr>
        <w:spacing w:before="140" w:after="60" w:line="276" w:lineRule="auto"/>
        <w:jc w:val="left"/>
      </w:pPr>
      <w:r>
        <w:rPr>
          <w:rFonts w:ascii="Kalpurush" w:hAnsi="Kalpurush"/>
          <w:b/>
          <w:i w:val="0"/>
          <w:color w:val="0EA5E9"/>
          <w:sz w:val="22"/>
          <w:rFonts w:ascii="Kalpurush" w:hAnsi="Kalpurush" w:cs="Kalpurush"/>
        </w:rPr>
        <w:t>নাওয়াক্বিদুল ইসলামের ২য় কারণ, ওয়াসায়িত বা মধ্যস্থতাকারী গ্রহণের শিরক এবং পশু যবেহে আল্লাহর নিরঙ্কুশ অধিকার</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Kalpurush" w:hAnsi="Kalpurush"/>
                <w:b/>
                <w:i w:val="0"/>
                <w:color w:val="0F172A"/>
                <w:sz w:val="19"/>
                <w:rFonts w:ascii="Kalpurush" w:hAnsi="Kalpurush" w:cs="Kalpurush"/>
              </w:rPr>
              <w:t>মূল নির্দেশক ও আলোচক: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ইঞ্জিনিয়ার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মুহাম্মাদ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এনামুল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হক</w:t>
            </w:r>
          </w:p>
          <w:p>
            <w:pPr>
              <w:spacing w:before="40" w:after="40" w:line="276" w:lineRule="auto"/>
            </w:pPr>
            <w:r>
              <w:rPr>
                <w:rFonts w:ascii="Kalpurush" w:hAnsi="Kalpurush"/>
                <w:b/>
                <w:i w:val="0"/>
                <w:color w:val="0F172A"/>
                <w:sz w:val="19"/>
                <w:rFonts w:ascii="Kalpurush" w:hAnsi="Kalpurush" w:cs="Kalpurush"/>
              </w:rPr>
              <w:t>প্রতিষ্ঠান: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ইনস্টিটিউট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ফর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কমিউনিটি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ডেভেলপমেন্ট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ICD</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স্কুল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ফর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কমিউনিটি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ডেভেলপমেন্ট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SCD</w:t>
            </w:r>
            <w:r>
              <w:rPr>
                <w:rFonts w:ascii="Kalpurush" w:hAnsi="Kalpurush"/>
                <w:b w:val="0"/>
                <w:i w:val="0"/>
                <w:color w:val="0F172A"/>
                <w:sz w:val="19"/>
                <w:rFonts w:ascii="Kalpurush" w:hAnsi="Kalpurush" w:cs="Kalpurush"/>
              </w:rPr>
              <w:t>)</w:t>
            </w:r>
          </w:p>
          <w:p>
            <w:pPr>
              <w:spacing w:before="40" w:after="40" w:line="276" w:lineRule="auto"/>
            </w:pPr>
            <w:r>
              <w:rPr>
                <w:rFonts w:ascii="Kalpurush" w:hAnsi="Kalpurush"/>
                <w:b/>
                <w:i w:val="0"/>
                <w:color w:val="0F172A"/>
                <w:sz w:val="19"/>
                <w:rFonts w:ascii="Kalpurush" w:hAnsi="Kalpurush" w:cs="Kalpurush"/>
              </w:rPr>
              <w:t>কোর্স:</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বেসিক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ইসলাম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প্রাপ্তবয়স্কদের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মৌলিক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ইসলামী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শিক্ষা</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আক্বীদা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পরিক্রমা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 xml:space="preserve"> ১</w:t>
            </w:r>
            <w:r>
              <w:rPr>
                <w:rFonts w:ascii="Kalpurush" w:hAnsi="Kalpurush"/>
                <w:b w:val="0"/>
                <w:i w:val="0"/>
                <w:color w:val="0F172A"/>
                <w:sz w:val="19"/>
                <w:rFonts w:ascii="Kalpurush" w:hAnsi="Kalpurush" w:cs="Kalpurush"/>
              </w:rPr>
              <w:t>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খণ্ড</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ঈমান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তাওহীদের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বুনিয়াদ</w:t>
            </w:r>
          </w:p>
          <w:p>
            <w:pPr>
              <w:spacing w:before="40" w:after="40" w:line="276" w:lineRule="auto"/>
            </w:pPr>
            <w:r>
              <w:rPr>
                <w:rFonts w:ascii="Kalpurush" w:hAnsi="Kalpurush"/>
                <w:b/>
                <w:i w:val="0"/>
                <w:color w:val="0F172A"/>
                <w:sz w:val="19"/>
                <w:rFonts w:ascii="Kalpurush" w:hAnsi="Kalpurush" w:cs="Kalpurush"/>
              </w:rPr>
              <w:t>উৎস অডিও: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`Basic_Islam_</w:t>
            </w:r>
            <w:r>
              <w:rPr>
                <w:rFonts w:ascii="Kalpurush" w:hAnsi="Kalpurush"/>
                <w:b w:val="0"/>
                <w:i w:val="0"/>
                <w:color w:val="0F172A"/>
                <w:sz w:val="19"/>
                <w:rFonts w:ascii="Kalpurush" w:hAnsi="Kalpurush" w:cs="Kalpurush"/>
              </w:rPr>
              <w:t>17.</w:t>
            </w:r>
            <w:r>
              <w:rPr>
                <w:rFonts w:ascii="Kalpurush" w:hAnsi="Kalpurush"/>
                <w:b w:val="0"/>
                <w:i w:val="0"/>
                <w:color w:val="0F172A"/>
                <w:sz w:val="19"/>
                <w:rFonts w:ascii="Kalpurush" w:hAnsi="Kalpurush" w:cs="Kalpurush"/>
              </w:rPr>
              <w:t>mp</w:t>
            </w:r>
            <w:r>
              <w:rPr>
                <w:rFonts w:ascii="Kalpurush" w:hAnsi="Kalpurush"/>
                <w:b w:val="0"/>
                <w:i w:val="0"/>
                <w:color w:val="0F172A"/>
                <w:sz w:val="19"/>
                <w:rFonts w:ascii="Kalpurush" w:hAnsi="Kalpurush" w:cs="Kalpurush"/>
              </w:rPr>
              <w:t>3</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দৈর্ঘ্য</w:t>
            </w:r>
            <w:r>
              <w:rPr>
                <w:rFonts w:ascii="Kalpurush" w:hAnsi="Kalpurush"/>
                <w:b w:val="0"/>
                <w:i w:val="0"/>
                <w:color w:val="0F172A"/>
                <w:sz w:val="19"/>
                <w:rFonts w:ascii="Kalpurush" w:hAnsi="Kalpurush" w:cs="Kalpurush"/>
              </w:rPr>
              <w:t xml:space="preserve">: ১৫ </w:t>
            </w:r>
            <w:r>
              <w:rPr>
                <w:rFonts w:ascii="Kalpurush" w:hAnsi="Kalpurush"/>
                <w:b w:val="0"/>
                <w:i w:val="0"/>
                <w:color w:val="0F172A"/>
                <w:sz w:val="19"/>
                <w:rFonts w:ascii="Kalpurush" w:hAnsi="Kalpurush" w:cs="Kalpurush"/>
              </w:rPr>
              <w:t>মিনিট</w:t>
            </w:r>
            <w:r>
              <w:rPr>
                <w:rFonts w:ascii="Kalpurush" w:hAnsi="Kalpurush"/>
                <w:b w:val="0"/>
                <w:i w:val="0"/>
                <w:color w:val="0F172A"/>
                <w:sz w:val="19"/>
                <w:rFonts w:ascii="Kalpurush" w:hAnsi="Kalpurush" w:cs="Kalpurush"/>
              </w:rPr>
              <w:t xml:space="preserve"> ৫৫ </w:t>
            </w:r>
            <w:r>
              <w:rPr>
                <w:rFonts w:ascii="Kalpurush" w:hAnsi="Kalpurush"/>
                <w:b w:val="0"/>
                <w:i w:val="0"/>
                <w:color w:val="0F172A"/>
                <w:sz w:val="19"/>
                <w:rFonts w:ascii="Kalpurush" w:hAnsi="Kalpurush" w:cs="Kalpurush"/>
              </w:rPr>
              <w:t>সেকেন্ড</w:t>
            </w:r>
            <w:r>
              <w:rPr>
                <w:rFonts w:ascii="Kalpurush" w:hAnsi="Kalpurush"/>
                <w:b w:val="0"/>
                <w:i w:val="0"/>
                <w:color w:val="0F172A"/>
                <w:sz w:val="19"/>
                <w:rFonts w:ascii="Kalpurush" w:hAnsi="Kalpurush" w:cs="Kalpurush"/>
              </w:rPr>
              <w:t>)</w:t>
            </w:r>
          </w:p>
          <w:p>
            <w:pPr>
              <w:spacing w:before="40" w:after="40" w:line="276" w:lineRule="auto"/>
            </w:pPr>
            <w:r>
              <w:rPr>
                <w:rFonts w:ascii="Kalpurush" w:hAnsi="Kalpurush"/>
                <w:b/>
                <w:i w:val="0"/>
                <w:color w:val="0F172A"/>
                <w:sz w:val="19"/>
                <w:rFonts w:ascii="Kalpurush" w:hAnsi="Kalpurush" w:cs="Kalpurush"/>
              </w:rPr>
              <w:t>সংস্করণ মানদণ্ড:</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সম্পূর্ণ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আন</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অ্যাব্রিজড</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প্রামাণ্য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সংস্করণ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লেকচারের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শতভাগ</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বক্তব্য,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তাত্ত্বিক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রূপরেখা</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বিশুদ্ধ</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তাখরীজ</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সমন্বিত।</w:t>
            </w:r>
          </w:p>
        </w:tc>
      </w:tr>
    </w:tbl>
    <w:p>
      <w:pPr>
        <w:spacing w:before="0" w:after="80"/>
      </w:pPr>
    </w:p>
    <w:p>
      <w:pPr>
        <w:spacing w:before="200" w:after="80" w:line="276" w:lineRule="auto"/>
        <w:jc w:val="left"/>
      </w:pPr>
      <w:r>
        <w:rPr>
          <w:rFonts w:ascii="Kalpurush" w:hAnsi="Kalpurush"/>
          <w:b/>
          <w:i w:val="0"/>
          <w:color w:val="0F766E"/>
          <w:sz w:val="25"/>
          <w:rFonts w:ascii="Kalpurush" w:hAnsi="Kalpurush" w:cs="Kalpurush"/>
        </w:rPr>
        <w:t>অধ্যায়ের সূচিপত্র</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[১. </w:t>
      </w:r>
      <w:r>
        <w:rPr>
          <w:rFonts w:ascii="Kalpurush" w:hAnsi="Kalpurush"/>
          <w:b w:val="0"/>
          <w:i w:val="0"/>
          <w:color w:val="0F172A"/>
          <w:sz w:val="20"/>
          <w:rFonts w:ascii="Kalpurush" w:hAnsi="Kalpurush" w:cs="Kalpurush"/>
        </w:rPr>
        <w:t>ভূমিকা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দ্বিতীয়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বিনষ্টকারী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কারণের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স্বরূপ</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১-</w:t>
      </w:r>
      <w:r>
        <w:rPr>
          <w:rFonts w:ascii="Kalpurush" w:hAnsi="Kalpurush"/>
          <w:b w:val="0"/>
          <w:i w:val="0"/>
          <w:color w:val="0F172A"/>
          <w:sz w:val="20"/>
          <w:rFonts w:ascii="Kalpurush" w:hAnsi="Kalpurush" w:cs="Kalpurush"/>
        </w:rPr>
        <w:t>ভূমিকা</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দ্বিতীয়</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বিনষ্টকারী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কারণের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স্বরূপ</w:t>
      </w:r>
      <w:r>
        <w:rPr>
          <w:rFonts w:ascii="Kalpurush" w:hAnsi="Kalpurush"/>
          <w:b w:val="0"/>
          <w:i w:val="0"/>
          <w:color w:val="0F172A"/>
          <w:sz w:val="20"/>
          <w:rFonts w:ascii="Kalpurush" w:hAnsi="Kalpurush" w:cs="Kalpurush"/>
        </w:rPr>
        <w:t>)</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[২. </w:t>
      </w:r>
      <w:r>
        <w:rPr>
          <w:rFonts w:ascii="Kalpurush" w:hAnsi="Kalpurush"/>
          <w:b w:val="0"/>
          <w:i w:val="0"/>
          <w:color w:val="0F172A"/>
          <w:sz w:val="20"/>
          <w:rFonts w:ascii="Kalpurush" w:hAnsi="Kalpurush" w:cs="Kalpurush"/>
        </w:rPr>
        <w:t>মধ্যস্থতাকারী</w:t>
      </w:r>
      <w:r>
        <w:rPr>
          <w:rFonts w:ascii="Traditional Arabic" w:hAnsi="Traditional Arabic"/>
          <w:b w:val="0"/>
          <w:i w:val="0"/>
          <w:color w:val="047857"/>
          <w:sz w:val="27"/>
          <w:rFonts w:ascii="Traditional Arabic" w:hAnsi="Traditional Arabic" w:cs="Traditional Arabic"/>
        </w:rPr>
        <w:t xml:space="preserve"> (الوسائط) </w:t>
      </w:r>
      <w:r>
        <w:rPr>
          <w:rFonts w:ascii="Kalpurush" w:hAnsi="Kalpurush"/>
          <w:b w:val="0"/>
          <w:i w:val="0"/>
          <w:color w:val="0F172A"/>
          <w:sz w:val="20"/>
          <w:rFonts w:ascii="Kalpurush" w:hAnsi="Kalpurush" w:cs="Kalpurush"/>
        </w:rPr>
        <w:t>গ্রহণের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ঐতিহাসিক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দর্শন</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২-</w:t>
      </w:r>
      <w:r>
        <w:rPr>
          <w:rFonts w:ascii="Kalpurush" w:hAnsi="Kalpurush"/>
          <w:b w:val="0"/>
          <w:i w:val="0"/>
          <w:color w:val="0F172A"/>
          <w:sz w:val="20"/>
          <w:rFonts w:ascii="Kalpurush" w:hAnsi="Kalpurush" w:cs="Kalpurush"/>
        </w:rPr>
        <w:t>মধ্যস্থতাকারী</w:t>
      </w:r>
      <w:r>
        <w:rPr>
          <w:rFonts w:ascii="Traditional Arabic" w:hAnsi="Traditional Arabic"/>
          <w:b w:val="0"/>
          <w:i w:val="0"/>
          <w:color w:val="047857"/>
          <w:sz w:val="27"/>
          <w:rFonts w:ascii="Traditional Arabic" w:hAnsi="Traditional Arabic" w:cs="Traditional Arabic"/>
        </w:rPr>
        <w:t>-الوسائط-</w:t>
      </w:r>
      <w:r>
        <w:rPr>
          <w:rFonts w:ascii="Kalpurush" w:hAnsi="Kalpurush"/>
          <w:b w:val="0"/>
          <w:i w:val="0"/>
          <w:color w:val="0F172A"/>
          <w:sz w:val="20"/>
          <w:rFonts w:ascii="Kalpurush" w:hAnsi="Kalpurush" w:cs="Kalpurush"/>
        </w:rPr>
        <w:t>গ্রহণের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ঐতিহাসিক</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দর্শন</w:t>
      </w:r>
      <w:r>
        <w:rPr>
          <w:rFonts w:ascii="Kalpurush" w:hAnsi="Kalpurush"/>
          <w:b w:val="0"/>
          <w:i w:val="0"/>
          <w:color w:val="0F172A"/>
          <w:sz w:val="20"/>
          <w:rFonts w:ascii="Kalpurush" w:hAnsi="Kalpurush" w:cs="Kalpurush"/>
        </w:rPr>
        <w:t>)</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জাহিলিয়্যাতের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কুরাইশদের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চিরন্তন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অজুহাত</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#ক</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জাহিলিয়্যাতের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কুরাইশদের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সেই</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চিরন্তন</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অজুহাত</w:t>
      </w:r>
      <w:r>
        <w:rPr>
          <w:rFonts w:ascii="Kalpurush" w:hAnsi="Kalpurush"/>
          <w:b w:val="0"/>
          <w:i w:val="0"/>
          <w:color w:val="0F172A"/>
          <w:sz w:val="20"/>
          <w:rFonts w:ascii="Kalpurush" w:hAnsi="Kalpurush" w:cs="Kalpurush"/>
        </w:rPr>
        <w:t>)</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দরবারে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মন্ত্রীর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মাধ্যম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লাগে?</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#খ</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দরবারে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কি</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মানুষের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মতো</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মন্ত্রীর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মাধ্যম</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লাগে</w:t>
      </w:r>
      <w:r>
        <w:rPr>
          <w:rFonts w:ascii="Kalpurush" w:hAnsi="Kalpurush"/>
          <w:b w:val="0"/>
          <w:i w:val="0"/>
          <w:color w:val="0F172A"/>
          <w:sz w:val="20"/>
          <w:rFonts w:ascii="Kalpurush" w:hAnsi="Kalpurush" w:cs="Kalpurush"/>
        </w:rPr>
        <w:t>)</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[৩. </w:t>
      </w:r>
      <w:r>
        <w:rPr>
          <w:rFonts w:ascii="Kalpurush" w:hAnsi="Kalpurush"/>
          <w:b w:val="0"/>
          <w:i w:val="0"/>
          <w:color w:val="0F172A"/>
          <w:sz w:val="20"/>
          <w:rFonts w:ascii="Kalpurush" w:hAnsi="Kalpurush" w:cs="Kalpurush"/>
        </w:rPr>
        <w:t>গায়রুল্লাহর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যবেহ</w:t>
      </w:r>
      <w:r>
        <w:rPr>
          <w:rFonts w:ascii="Traditional Arabic" w:hAnsi="Traditional Arabic"/>
          <w:b w:val="0"/>
          <w:i w:val="0"/>
          <w:color w:val="047857"/>
          <w:sz w:val="27"/>
          <w:rFonts w:ascii="Traditional Arabic" w:hAnsi="Traditional Arabic" w:cs="Traditional Arabic"/>
        </w:rPr>
        <w:t xml:space="preserve"> (الذبح لغير الله)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বিধান</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৩-</w:t>
      </w:r>
      <w:r>
        <w:rPr>
          <w:rFonts w:ascii="Kalpurush" w:hAnsi="Kalpurush"/>
          <w:b w:val="0"/>
          <w:i w:val="0"/>
          <w:color w:val="0F172A"/>
          <w:sz w:val="20"/>
          <w:rFonts w:ascii="Kalpurush" w:hAnsi="Kalpurush" w:cs="Kalpurush"/>
        </w:rPr>
        <w:t>গায়রুল্লাহর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জন্য</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যবেহ</w:t>
      </w:r>
      <w:r>
        <w:rPr>
          <w:rFonts w:ascii="Traditional Arabic" w:hAnsi="Traditional Arabic"/>
          <w:b w:val="0"/>
          <w:i w:val="0"/>
          <w:color w:val="047857"/>
          <w:sz w:val="27"/>
          <w:rFonts w:ascii="Traditional Arabic" w:hAnsi="Traditional Arabic" w:cs="Traditional Arabic"/>
        </w:rPr>
        <w:t>-الذبح-لغير-الله-</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মানতের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বিধান</w:t>
      </w:r>
      <w:r>
        <w:rPr>
          <w:rFonts w:ascii="Kalpurush" w:hAnsi="Kalpurush"/>
          <w:b w:val="0"/>
          <w:i w:val="0"/>
          <w:color w:val="0F172A"/>
          <w:sz w:val="20"/>
          <w:rFonts w:ascii="Kalpurush" w:hAnsi="Kalpurush" w:cs="Kalpurush"/>
        </w:rPr>
        <w:t>)</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যবেহ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অন্যতম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শ্রেষ্ঠ</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আর্থিক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ইবাদত</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#ক</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পশু</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যবেহ</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একটি</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অন্যতম</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শ্রেষ্ঠ</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আর্থিক</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দৈহিক</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ইবাদত</w:t>
      </w:r>
      <w:r>
        <w:rPr>
          <w:rFonts w:ascii="Kalpurush" w:hAnsi="Kalpurush"/>
          <w:b w:val="0"/>
          <w:i w:val="0"/>
          <w:color w:val="0F172A"/>
          <w:sz w:val="20"/>
          <w:rFonts w:ascii="Kalpurush" w:hAnsi="Kalpurush" w:cs="Kalpurush"/>
        </w:rPr>
        <w:t>)</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মুসলিমের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গায়রুল্লাহর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যবেহকারীর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লানত</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#খ</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সহীহ</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মুসলিমের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হাদীস</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গায়রুল্লাহর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নামে</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যবেহকারীর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ওপর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লানত</w:t>
      </w:r>
      <w:r>
        <w:rPr>
          <w:rFonts w:ascii="Kalpurush" w:hAnsi="Kalpurush"/>
          <w:b w:val="0"/>
          <w:i w:val="0"/>
          <w:color w:val="0F172A"/>
          <w:sz w:val="20"/>
          <w:rFonts w:ascii="Kalpurush" w:hAnsi="Kalpurush" w:cs="Kalpurush"/>
        </w:rPr>
        <w:t>)</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[৪. </w:t>
      </w:r>
      <w:r>
        <w:rPr>
          <w:rFonts w:ascii="Kalpurush" w:hAnsi="Kalpurush"/>
          <w:b w:val="0"/>
          <w:i w:val="0"/>
          <w:color w:val="0F172A"/>
          <w:sz w:val="20"/>
          <w:rFonts w:ascii="Kalpurush" w:hAnsi="Kalpurush" w:cs="Kalpurush"/>
        </w:rPr>
        <w:t>তাওয়াক্কুল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ভরসায়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অন্ধকার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৪-</w:t>
      </w:r>
      <w:r>
        <w:rPr>
          <w:rFonts w:ascii="Kalpurush" w:hAnsi="Kalpurush"/>
          <w:b w:val="0"/>
          <w:i w:val="0"/>
          <w:color w:val="0F172A"/>
          <w:sz w:val="20"/>
          <w:rFonts w:ascii="Kalpurush" w:hAnsi="Kalpurush" w:cs="Kalpurush"/>
        </w:rPr>
        <w:t>তাওয়াক্কুল</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পরম</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ভরসায়</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শিরকের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অন্ধকার</w:t>
      </w:r>
      <w:r>
        <w:rPr>
          <w:rFonts w:ascii="Kalpurush" w:hAnsi="Kalpurush"/>
          <w:b w:val="0"/>
          <w:i w:val="0"/>
          <w:color w:val="0F172A"/>
          <w:sz w:val="20"/>
          <w:rFonts w:ascii="Kalpurush" w:hAnsi="Kalpurush" w:cs="Kalpurush"/>
        </w:rPr>
        <w:t>)</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[৫. </w:t>
      </w:r>
      <w:r>
        <w:rPr>
          <w:rFonts w:ascii="Kalpurush" w:hAnsi="Kalpurush"/>
          <w:b w:val="0"/>
          <w:i w:val="0"/>
          <w:color w:val="0F172A"/>
          <w:sz w:val="20"/>
          <w:rFonts w:ascii="Kalpurush" w:hAnsi="Kalpurush" w:cs="Kalpurush"/>
        </w:rPr>
        <w:t>কুরআন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প্রামাণ্য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দলীলসমূহ</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৫-</w:t>
      </w:r>
      <w:r>
        <w:rPr>
          <w:rFonts w:ascii="Kalpurush" w:hAnsi="Kalpurush"/>
          <w:b w:val="0"/>
          <w:i w:val="0"/>
          <w:color w:val="0F172A"/>
          <w:sz w:val="20"/>
          <w:rFonts w:ascii="Kalpurush" w:hAnsi="Kalpurush" w:cs="Kalpurush"/>
        </w:rPr>
        <w:t>কুরআন</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প্রামাণ্য</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দলীলসমূহ</w:t>
      </w:r>
      <w:r>
        <w:rPr>
          <w:rFonts w:ascii="Kalpurush" w:hAnsi="Kalpurush"/>
          <w:b w:val="0"/>
          <w:i w:val="0"/>
          <w:color w:val="0F172A"/>
          <w:sz w:val="20"/>
          <w:rFonts w:ascii="Kalpurush" w:hAnsi="Kalpurush" w:cs="Kalpurush"/>
        </w:rPr>
        <w:t>)</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[৬. </w:t>
      </w:r>
      <w:r>
        <w:rPr>
          <w:rFonts w:ascii="Kalpurush" w:hAnsi="Kalpurush"/>
          <w:b w:val="0"/>
          <w:i w:val="0"/>
          <w:color w:val="0F172A"/>
          <w:sz w:val="20"/>
          <w:rFonts w:ascii="Kalpurush" w:hAnsi="Kalpurush" w:cs="Kalpurush"/>
        </w:rPr>
        <w:t>প্রাপ্তবয়স্ক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মুমিনের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চিন্তন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আত্মোপলব্ধির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পাঠ</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৬-</w:t>
      </w:r>
      <w:r>
        <w:rPr>
          <w:rFonts w:ascii="Kalpurush" w:hAnsi="Kalpurush"/>
          <w:b w:val="0"/>
          <w:i w:val="0"/>
          <w:color w:val="0F172A"/>
          <w:sz w:val="20"/>
          <w:rFonts w:ascii="Kalpurush" w:hAnsi="Kalpurush" w:cs="Kalpurush"/>
        </w:rPr>
        <w:t>প্রাপ্তবয়স্ক</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মুমিনের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চিন্তন</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আত্মোপলব্ধির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পাঠ</w:t>
      </w:r>
      <w:r>
        <w:rPr>
          <w:rFonts w:ascii="Kalpurush" w:hAnsi="Kalpurush"/>
          <w:b w:val="0"/>
          <w:i w:val="0"/>
          <w:color w:val="0F172A"/>
          <w:sz w:val="20"/>
          <w:rFonts w:ascii="Kalpurush" w:hAnsi="Kalpurush" w:cs="Kalpurush"/>
        </w:rPr>
        <w:t>)</w:t>
      </w:r>
    </w:p>
    <w:p>
      <w:pPr>
        <w:spacing w:before="200" w:after="80" w:line="276" w:lineRule="auto"/>
        <w:jc w:val="left"/>
      </w:pPr>
      <w:r>
        <w:rPr>
          <w:rFonts w:ascii="Kalpurush" w:hAnsi="Kalpurush"/>
          <w:b/>
          <w:i w:val="0"/>
          <w:color w:val="0F766E"/>
          <w:sz w:val="25"/>
          <w:rFonts w:ascii="Kalpurush" w:hAnsi="Kalpurush" w:cs="Kalpurush"/>
        </w:rPr>
        <w:t>১. ভূমিকা: দ্বিতীয় বিনষ্টকারী কারণের স্বরূপ</w:t>
      </w:r>
    </w:p>
    <w:p>
      <w:pPr>
        <w:spacing w:before="20" w:after="80" w:line="276" w:lineRule="auto"/>
        <w:jc w:val="both"/>
      </w:pPr>
      <w:r>
        <w:rPr>
          <w:rFonts w:ascii="Traditional Arabic" w:hAnsi="Traditional Arabic"/>
          <w:b w:val="0"/>
          <w:i w:val="0"/>
          <w:color w:val="047857"/>
          <w:sz w:val="27"/>
          <w:rFonts w:ascii="Traditional Arabic" w:hAnsi="Traditional Arabic" w:cs="Traditional Arabic"/>
        </w:rPr>
        <w:t>بِسْمِ اللَّهِ الرَّحْمَٰنِ الرَّحِيمِ</w:t>
      </w:r>
    </w:p>
    <w:p>
      <w:pPr>
        <w:spacing w:before="20" w:after="80" w:line="276" w:lineRule="auto"/>
        <w:jc w:val="both"/>
      </w:pPr>
      <w:r>
        <w:rPr>
          <w:rFonts w:ascii="Traditional Arabic" w:hAnsi="Traditional Arabic"/>
          <w:b w:val="0"/>
          <w:i w:val="0"/>
          <w:color w:val="047857"/>
          <w:sz w:val="27"/>
          <w:rFonts w:ascii="Traditional Arabic" w:hAnsi="Traditional Arabic" w:cs="Traditional Arabic"/>
        </w:rPr>
        <w:t xml:space="preserve">الْحَمْدُ </w:t>
      </w:r>
      <w:r>
        <w:rPr>
          <w:rFonts w:ascii="Kalpurush" w:hAnsi="Kalpurush"/>
          <w:b w:val="0"/>
          <w:i w:val="0"/>
          <w:color w:val="0F172A"/>
          <w:sz w:val="20"/>
          <w:rFonts w:ascii="Kalpurush" w:hAnsi="Kalpurush" w:cs="Kalpurush"/>
        </w:rPr>
        <w:t>ল</w:t>
      </w:r>
      <w:r>
        <w:rPr>
          <w:rFonts w:ascii="Traditional Arabic" w:hAnsi="Traditional Arabic"/>
          <w:b w:val="0"/>
          <w:i w:val="0"/>
          <w:color w:val="047857"/>
          <w:sz w:val="27"/>
          <w:rFonts w:ascii="Traditional Arabic" w:hAnsi="Traditional Arabic" w:cs="Traditional Arabic"/>
        </w:rPr>
        <w:t>ِلَّهِ، وَالصَّلَاةُ وَالسَّلَامُ عَلَى رَسُولِ اللَّهِ... أَمَّا بَعْدُ:</w:t>
      </w:r>
    </w:p>
    <w:p>
      <w:pPr>
        <w:spacing w:before="20" w:after="80" w:line="276" w:lineRule="auto"/>
        <w:jc w:val="both"/>
      </w:pPr>
      <w:r>
        <w:rPr>
          <w:rFonts w:ascii="Kalpurush" w:hAnsi="Kalpurush"/>
          <w:b w:val="0"/>
          <w:i w:val="0"/>
          <w:color w:val="0F172A"/>
          <w:sz w:val="20"/>
          <w:rFonts w:ascii="Kalpurush" w:hAnsi="Kalpurush" w:cs="Kalpurush"/>
        </w:rPr>
        <w:t>নাওয়াক্বিদুল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প্রথম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সামগ্রিকভাবে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আকবর।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ইমামগণ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সবচেয়ে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প্রতারণামূলক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সূক্ষ্ম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ফাঁদটি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দ্বিতীয়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হিসেবে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স্পষ্টভাবে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উন্মোচন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r>
        <w:rPr>
          <w:rFonts w:ascii="Kalpurush" w:hAnsi="Kalpurush"/>
          <w:b w:val="0"/>
          <w:i w:val="0"/>
          <w:color w:val="0F172A"/>
          <w:sz w:val="20"/>
          <w:rFonts w:ascii="Kalpurush" w:hAnsi="Kalpurush" w:cs="Kalpurush"/>
        </w:rPr>
        <w:t>:</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Traditional Arabic" w:hAnsi="Traditional Arabic"/>
                <w:b/>
                <w:i w:val="0"/>
                <w:color w:val="047857"/>
                <w:sz w:val="26"/>
                <w:rFonts w:ascii="Traditional Arabic" w:hAnsi="Traditional Arabic" w:cs="Traditional Arabic"/>
              </w:rPr>
              <w:t>«مَنْ جَعَلَ بَيْنَهُ وَبَيْنَ اللَّهِ وَسَائِطَ، يَدْعُوهُمْ وَيَسْأَلُهُمُ الشَّفَاعَةَ وَيَتَوَكَّلُ عَلَيْهِمْ، كَفَرَ إِجْمَاعًا»</w:t>
            </w:r>
          </w:p>
          <w:p>
            <w:pPr>
              <w:spacing w:before="40" w:after="40" w:line="276" w:lineRule="auto"/>
            </w:pPr>
            <w:r>
              <w:rPr>
                <w:rFonts w:ascii="Kalpurush" w:hAnsi="Kalpurush"/>
                <w:b/>
                <w:i w:val="0"/>
                <w:color w:val="0F172A"/>
                <w:sz w:val="19"/>
                <w:rFonts w:ascii="Kalpurush" w:hAnsi="Kalpurush" w:cs="Kalpurush"/>
              </w:rPr>
              <w:t>“যে ব্যক্তি নিজের ও আল্লাহর মাঝে এমন কোনো মধ্যস্থতাকারী (ওয়াসায়িত) নির্ধারণ করে—যাদের সে সরাসরি আহ্বান করে, যাদের কাছে শাফায়াত ও মুক্তি প্রার্থনা করে এবং যাদের ওপর পরম তাওয়াক্কুল ও ভরসা করে—সমগ্র উম্মাহর সর্বসম্মত ইজমা অনুযায়ী সেই ব্যক্তি কাফের হয়ে যায়।”</w:t>
            </w:r>
          </w:p>
        </w:tc>
      </w:tr>
    </w:tbl>
    <w:p>
      <w:pPr>
        <w:spacing w:before="0" w:after="80"/>
      </w:pPr>
    </w:p>
    <w:p>
      <w:pPr>
        <w:spacing w:before="20" w:after="80" w:line="276" w:lineRule="auto"/>
        <w:jc w:val="both"/>
      </w:pPr>
      <w:r>
        <w:rPr>
          <w:rFonts w:ascii="Kalpurush" w:hAnsi="Kalpurush"/>
          <w:b w:val="0"/>
          <w:i w:val="0"/>
          <w:color w:val="0F172A"/>
          <w:sz w:val="20"/>
          <w:rFonts w:ascii="Kalpurush" w:hAnsi="Kalpurush" w:cs="Kalpurush"/>
        </w:rPr>
        <w:t>ইঞ্জিনিয়ার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মুহাম্মাদ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প্রমাণ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প্রাচীন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মক্কার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জাহেল</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আবু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লাহাবদের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বর্তমান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তথাকথিত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মুসলিমের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মাযারকেন্দ্রিক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দর্শন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হুবহু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অভিন্ন।</w:t>
      </w:r>
    </w:p>
    <w:p>
      <w:pPr>
        <w:spacing w:before="200" w:after="80" w:line="276" w:lineRule="auto"/>
        <w:jc w:val="left"/>
      </w:pPr>
      <w:r>
        <w:rPr>
          <w:rFonts w:ascii="Kalpurush" w:hAnsi="Kalpurush"/>
          <w:b/>
          <w:i w:val="0"/>
          <w:color w:val="0F766E"/>
          <w:sz w:val="25"/>
          <w:rFonts w:ascii="Kalpurush" w:hAnsi="Kalpurush" w:cs="Kalpurush"/>
        </w:rPr>
        <w:t>২. মধ্যস্থতাকারী (الوسائط) গ্রহণের ঐতিহাসিক দর্শন</w:t>
      </w:r>
    </w:p>
    <w:p>
      <w:pPr>
        <w:spacing w:before="140" w:after="60" w:line="276" w:lineRule="auto"/>
        <w:jc w:val="left"/>
      </w:pPr>
      <w:r>
        <w:rPr>
          <w:rFonts w:ascii="Kalpurush" w:hAnsi="Kalpurush"/>
          <w:b/>
          <w:i w:val="0"/>
          <w:color w:val="0EA5E9"/>
          <w:sz w:val="22"/>
          <w:rFonts w:ascii="Kalpurush" w:hAnsi="Kalpurush" w:cs="Kalpurush"/>
        </w:rPr>
        <w:t>ক. জাহিলিয়্যাতের কুরাইশদের সেই চিরন্তন অজুহাত</w:t>
      </w:r>
    </w:p>
    <w:p>
      <w:pPr>
        <w:spacing w:before="20" w:after="80" w:line="276" w:lineRule="auto"/>
        <w:jc w:val="both"/>
      </w:pPr>
      <w:r>
        <w:rPr>
          <w:rFonts w:ascii="Kalpurush" w:hAnsi="Kalpurush"/>
          <w:b w:val="0"/>
          <w:i w:val="0"/>
          <w:color w:val="0F172A"/>
          <w:sz w:val="20"/>
          <w:rFonts w:ascii="Kalpurush" w:hAnsi="Kalpurush" w:cs="Kalpurush"/>
        </w:rPr>
        <w:t>অনেকে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মক্কার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মুশরিকরা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বুঝি</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উযযাকে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আসমান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জমিনের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সৃষ্টিকর্তা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বাস্তব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কখনোই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প্রতিমাগুলোকে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সৃষ্টিকর্তা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বিশ্বাস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একমাত্র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w:t>
      </w:r>
    </w:p>
    <w:p>
      <w:pPr>
        <w:spacing w:before="20" w:after="80" w:line="276" w:lineRule="auto"/>
        <w:jc w:val="both"/>
      </w:pPr>
      <w:r>
        <w:rPr>
          <w:rFonts w:ascii="Kalpurush" w:hAnsi="Kalpurush"/>
          <w:b w:val="0"/>
          <w:i w:val="0"/>
          <w:color w:val="0F172A"/>
          <w:sz w:val="20"/>
          <w:rFonts w:ascii="Kalpurush" w:hAnsi="Kalpurush" w:cs="Kalpurush"/>
        </w:rPr>
        <w:t>তাহলে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পবিত্র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তা‘আলা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মুখের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আসল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বক্তব্য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ধরেছেন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আয</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যুমারে</w:t>
      </w:r>
      <w:r>
        <w:rPr>
          <w:rFonts w:ascii="Kalpurush" w:hAnsi="Kalpurush"/>
          <w:b w:val="0"/>
          <w:i w:val="0"/>
          <w:color w:val="0F172A"/>
          <w:sz w:val="20"/>
          <w:rFonts w:ascii="Kalpurush" w:hAnsi="Kalpurush" w:cs="Kalpurush"/>
        </w:rPr>
        <w:t>:</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Traditional Arabic" w:hAnsi="Traditional Arabic"/>
                <w:b/>
                <w:i w:val="0"/>
                <w:color w:val="047857"/>
                <w:sz w:val="26"/>
                <w:rFonts w:ascii="Traditional Arabic" w:hAnsi="Traditional Arabic" w:cs="Traditional Arabic"/>
              </w:rPr>
              <w:t>﴿مَا نَعْبُدُهُمْ إِلَّا لِيُقَرِّبُونَا إِلَى اللَّهِ زُلْفَىٰ﴾</w:t>
            </w:r>
          </w:p>
          <w:p>
            <w:pPr>
              <w:spacing w:before="40" w:after="40" w:line="276" w:lineRule="auto"/>
            </w:pPr>
            <w:r>
              <w:rPr>
                <w:rFonts w:ascii="Kalpurush" w:hAnsi="Kalpurush"/>
                <w:b/>
                <w:i w:val="0"/>
                <w:color w:val="0F172A"/>
                <w:sz w:val="19"/>
                <w:rFonts w:ascii="Kalpurush" w:hAnsi="Kalpurush" w:cs="Kalpurush"/>
              </w:rPr>
              <w:t>“তারা বলত: আমরা তো এদের উপাসনা করি কেবল এজন্য যে, এরা আমাদের সুপারিশ করে আল্লাহর অধিক নৈকট্যে পৌঁছে দেবে!”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আয</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যুমার</w:t>
            </w:r>
            <w:r>
              <w:rPr>
                <w:rFonts w:ascii="Kalpurush" w:hAnsi="Kalpurush"/>
                <w:b w:val="0"/>
                <w:i w:val="0"/>
                <w:color w:val="0F172A"/>
                <w:sz w:val="19"/>
                <w:rFonts w:ascii="Kalpurush" w:hAnsi="Kalpurush" w:cs="Kalpurush"/>
              </w:rPr>
              <w:t>: ৩](</w:t>
            </w:r>
            <w:r>
              <w:rPr>
                <w:rFonts w:ascii="Kalpurush" w:hAnsi="Kalpurush"/>
                <w:b w:val="0"/>
                <w:i w:val="0"/>
                <w:color w:val="0F172A"/>
                <w:sz w:val="19"/>
                <w:rFonts w:ascii="Kalpurush" w:hAnsi="Kalpurush" w:cs="Kalpurush"/>
              </w:rPr>
              <w:t>https</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//quran</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com/</w:t>
            </w:r>
            <w:r>
              <w:rPr>
                <w:rFonts w:ascii="Kalpurush" w:hAnsi="Kalpurush"/>
                <w:b w:val="0"/>
                <w:i w:val="0"/>
                <w:color w:val="0F172A"/>
                <w:sz w:val="19"/>
                <w:rFonts w:ascii="Kalpurush" w:hAnsi="Kalpurush" w:cs="Kalpurush"/>
              </w:rPr>
              <w:t>39</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3))</w:t>
            </w:r>
          </w:p>
        </w:tc>
      </w:tr>
    </w:tbl>
    <w:p>
      <w:pPr>
        <w:spacing w:before="0" w:after="80"/>
      </w:pPr>
    </w:p>
    <w:p>
      <w:pPr>
        <w:spacing w:before="20" w:after="80" w:line="276" w:lineRule="auto"/>
        <w:jc w:val="both"/>
      </w:pPr>
      <w:r>
        <w:rPr>
          <w:rFonts w:ascii="Kalpurush" w:hAnsi="Kalpurush"/>
          <w:b w:val="0"/>
          <w:i w:val="0"/>
          <w:color w:val="0F172A"/>
          <w:sz w:val="20"/>
          <w:rFonts w:ascii="Kalpurush" w:hAnsi="Kalpurush" w:cs="Kalpurush"/>
        </w:rPr>
        <w:t>কুরাইশরা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মাঝখানে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বুজুর্গ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মধ্যস্থতাকারীকে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মাধ্যম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হবে।</w:t>
      </w:r>
    </w:p>
    <w:p>
      <w:pPr>
        <w:spacing w:before="140" w:after="60" w:line="276" w:lineRule="auto"/>
        <w:jc w:val="left"/>
      </w:pPr>
      <w:r>
        <w:rPr>
          <w:rFonts w:ascii="Kalpurush" w:hAnsi="Kalpurush"/>
          <w:b/>
          <w:i w:val="0"/>
          <w:color w:val="0EA5E9"/>
          <w:sz w:val="22"/>
          <w:rFonts w:ascii="Kalpurush" w:hAnsi="Kalpurush" w:cs="Kalpurush"/>
        </w:rPr>
        <w:t>খ. আল্লাহর দরবারে কি মানুষের মতো মন্ত্রীর মাধ্যম লাগে?</w:t>
      </w:r>
    </w:p>
    <w:p>
      <w:pPr>
        <w:spacing w:before="20" w:after="80" w:line="276" w:lineRule="auto"/>
        <w:jc w:val="both"/>
      </w:pP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অত্যন্ত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চমৎকার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দার্শনিক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যুক্তিগ্রাহ্য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উপমা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করেন</w:t>
      </w:r>
      <w:r>
        <w:rPr>
          <w:rFonts w:ascii="Kalpurush" w:hAnsi="Kalpurush"/>
          <w:b w:val="0"/>
          <w:i w:val="0"/>
          <w:color w:val="0F172A"/>
          <w:sz w:val="20"/>
          <w:rFonts w:ascii="Kalpurush" w:hAnsi="Kalpurush" w:cs="Kalpurush"/>
        </w:rPr>
        <w:t>:</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Kalpurush" w:hAnsi="Kalpurush"/>
                <w:b w:val="0"/>
                <w:i w:val="0"/>
                <w:color w:val="0F172A"/>
                <w:sz w:val="19"/>
                <w:rFonts w:ascii="Kalpurush" w:hAnsi="Kalpurush" w:cs="Kalpurush"/>
              </w:rPr>
              <w:t>মানুষ</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যখন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দুনিয়ার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প্রধানমন্ত্রীর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কাছে</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চায়,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তখন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সচিব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মন্ত্রীর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মাধ্যম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লাগে;</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প্রধানমন্ত্রী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একজন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মানুষ—তিনি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সকল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নাগরিককে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চেনেন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অভাব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জানেন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w:t>
            </w:r>
          </w:p>
          <w:p>
            <w:pPr>
              <w:spacing w:before="40" w:after="40" w:line="276" w:lineRule="auto"/>
            </w:pPr>
            <w:r>
              <w:rPr>
                <w:rFonts w:ascii="Kalpurush" w:hAnsi="Kalpurush"/>
                <w:b w:val="0"/>
                <w:i w:val="0"/>
                <w:color w:val="0F172A"/>
                <w:sz w:val="19"/>
                <w:rFonts w:ascii="Kalpurush" w:hAnsi="Kalpurush" w:cs="Kalpurush"/>
              </w:rPr>
              <w:t>কিন্তু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মহান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সুবহানাহু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তা‘আলা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মানুষের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সৃষ্টি?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নাউযুবিল্লাহ!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হলেন</w:t>
            </w:r>
            <w:r>
              <w:rPr>
                <w:rFonts w:ascii="Kalpurush" w:hAnsi="Kalpurush"/>
                <w:b w:val="0"/>
                <w:i w:val="0"/>
                <w:color w:val="0F172A"/>
                <w:sz w:val="19"/>
                <w:rFonts w:ascii="Kalpurush" w:hAnsi="Kalpurush" w:cs="Kalpurush"/>
              </w:rPr>
              <w:t xml:space="preserve"> </w:t>
            </w:r>
            <w:r>
              <w:rPr>
                <w:rFonts w:ascii="Kalpurush" w:hAnsi="Kalpurush"/>
                <w:b/>
                <w:i w:val="0"/>
                <w:color w:val="0F172A"/>
                <w:sz w:val="19"/>
                <w:rFonts w:ascii="Kalpurush" w:hAnsi="Kalpurush" w:cs="Kalpurush"/>
              </w:rPr>
              <w:t>"আস-সামী‘" (সর্বশ্রোতা)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এবং</w:t>
            </w:r>
            <w:r>
              <w:rPr>
                <w:rFonts w:ascii="Kalpurush" w:hAnsi="Kalpurush"/>
                <w:b w:val="0"/>
                <w:i w:val="0"/>
                <w:color w:val="0F172A"/>
                <w:sz w:val="19"/>
                <w:rFonts w:ascii="Kalpurush" w:hAnsi="Kalpurush" w:cs="Kalpurush"/>
              </w:rPr>
              <w:t xml:space="preserve"> </w:t>
            </w:r>
            <w:r>
              <w:rPr>
                <w:rFonts w:ascii="Kalpurush" w:hAnsi="Kalpurush"/>
                <w:b/>
                <w:i w:val="0"/>
                <w:color w:val="0F172A"/>
                <w:sz w:val="19"/>
                <w:rFonts w:ascii="Kalpurush" w:hAnsi="Kalpurush" w:cs="Kalpurush"/>
              </w:rPr>
              <w:t>"আল-কারীম" (পরম নিকটবর্তী)</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বান্দার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অন্তরের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গোপনতম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নিঃশ্বাসও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সরাসরি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শোনেন।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পবিত্র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কুরআনে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ইরশাদ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করেছেন</w:t>
            </w:r>
            <w:r>
              <w:rPr>
                <w:rFonts w:ascii="Kalpurush" w:hAnsi="Kalpurush"/>
                <w:b w:val="0"/>
                <w:i w:val="0"/>
                <w:color w:val="0F172A"/>
                <w:sz w:val="19"/>
                <w:rFonts w:ascii="Kalpurush" w:hAnsi="Kalpurush" w:cs="Kalpurush"/>
              </w:rPr>
              <w:t>:</w:t>
            </w:r>
          </w:p>
          <w:p>
            <w:pPr>
              <w:spacing w:before="40" w:after="40" w:line="276" w:lineRule="auto"/>
            </w:pPr>
            <w:r>
              <w:rPr>
                <w:rFonts w:ascii="Traditional Arabic" w:hAnsi="Traditional Arabic"/>
                <w:b/>
                <w:i w:val="0"/>
                <w:color w:val="047857"/>
                <w:sz w:val="26"/>
                <w:rFonts w:ascii="Traditional Arabic" w:hAnsi="Traditional Arabic" w:cs="Traditional Arabic"/>
              </w:rPr>
              <w:t>﴿وَإِذَا سَأَلَكَ عِبَادِي عَنِّي فَإِنِّي قَرِيبٌ ۖ أُجِيبُ دَعْوَةَ الدَّاعِ إِذَا دَعَانِ﴾</w:t>
            </w:r>
          </w:p>
          <w:p>
            <w:pPr>
              <w:spacing w:before="40" w:after="40" w:line="276" w:lineRule="auto"/>
            </w:pPr>
            <w:r>
              <w:rPr>
                <w:rFonts w:ascii="Kalpurush" w:hAnsi="Kalpurush"/>
                <w:b w:val="0"/>
                <w:i w:val="0"/>
                <w:color w:val="0F172A"/>
                <w:sz w:val="19"/>
                <w:rFonts w:ascii="Kalpurush" w:hAnsi="Kalpurush" w:cs="Kalpurush"/>
              </w:rPr>
              <w:t>“আর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যখন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আমার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বান্দাগণ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আমার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সম্পর্কে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আপনাকে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জিজ্ঞাসা</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তখন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দিন—নিশ্চয়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নিকটবর্তী!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আহ্বানকারী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যখনই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আমাকে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ডাকে,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সরাসরি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ডাকে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সাড়া</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বাক্বারাহ</w:t>
            </w:r>
            <w:r>
              <w:rPr>
                <w:rFonts w:ascii="Kalpurush" w:hAnsi="Kalpurush"/>
                <w:b w:val="0"/>
                <w:i w:val="0"/>
                <w:color w:val="0F172A"/>
                <w:sz w:val="19"/>
                <w:rFonts w:ascii="Kalpurush" w:hAnsi="Kalpurush" w:cs="Kalpurush"/>
              </w:rPr>
              <w:t>: ১৮৬](</w:t>
            </w:r>
            <w:r>
              <w:rPr>
                <w:rFonts w:ascii="Kalpurush" w:hAnsi="Kalpurush"/>
                <w:b w:val="0"/>
                <w:i w:val="0"/>
                <w:color w:val="0F172A"/>
                <w:sz w:val="19"/>
                <w:rFonts w:ascii="Kalpurush" w:hAnsi="Kalpurush" w:cs="Kalpurush"/>
              </w:rPr>
              <w:t>https</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//quran</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com/</w:t>
            </w:r>
            <w:r>
              <w:rPr>
                <w:rFonts w:ascii="Kalpurush" w:hAnsi="Kalpurush"/>
                <w:b w:val="0"/>
                <w:i w:val="0"/>
                <w:color w:val="0F172A"/>
                <w:sz w:val="19"/>
                <w:rFonts w:ascii="Kalpurush" w:hAnsi="Kalpurush" w:cs="Kalpurush"/>
              </w:rPr>
              <w:t>2</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186))</w:t>
            </w:r>
          </w:p>
        </w:tc>
      </w:tr>
    </w:tbl>
    <w:p>
      <w:pPr>
        <w:spacing w:before="0" w:after="80"/>
      </w:pPr>
    </w:p>
    <w:p>
      <w:pPr>
        <w:spacing w:before="20" w:after="80" w:line="276" w:lineRule="auto"/>
        <w:jc w:val="both"/>
      </w:pPr>
      <w:r>
        <w:rPr>
          <w:rFonts w:ascii="Kalpurush" w:hAnsi="Kalpurush"/>
          <w:b w:val="0"/>
          <w:i w:val="0"/>
          <w:color w:val="0F172A"/>
          <w:sz w:val="20"/>
          <w:rFonts w:ascii="Kalpurush" w:hAnsi="Kalpurush" w:cs="Kalpurush"/>
        </w:rPr>
        <w:t>যিনি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নিকটবর্তী,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সম্পর্ক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মাঝখানে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মাধ্যম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সার্বভৌম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জ্ঞান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ক্ষমতার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অবমাননা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p>
    <w:p>
      <w:pPr>
        <w:spacing w:before="200" w:after="80" w:line="276" w:lineRule="auto"/>
        <w:jc w:val="left"/>
      </w:pPr>
      <w:r>
        <w:rPr>
          <w:rFonts w:ascii="Kalpurush" w:hAnsi="Kalpurush"/>
          <w:b/>
          <w:i w:val="0"/>
          <w:color w:val="0F766E"/>
          <w:sz w:val="25"/>
          <w:rFonts w:ascii="Kalpurush" w:hAnsi="Kalpurush" w:cs="Kalpurush"/>
        </w:rPr>
        <w:t>৩. গায়রুল্লাহর জন্য যবেহ (الذبح لغير الله) ও মানতের বিধান</w:t>
      </w:r>
    </w:p>
    <w:p>
      <w:pPr>
        <w:spacing w:before="20" w:after="80" w:line="276" w:lineRule="auto"/>
        <w:jc w:val="both"/>
      </w:pP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যবেহ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নিয়ায</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ইবাদতে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ভয়াবহতা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উন্মোচন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করেন।</w:t>
      </w:r>
    </w:p>
    <w:p>
      <w:pPr>
        <w:spacing w:before="140" w:after="60" w:line="276" w:lineRule="auto"/>
        <w:jc w:val="left"/>
      </w:pPr>
      <w:r>
        <w:rPr>
          <w:rFonts w:ascii="Kalpurush" w:hAnsi="Kalpurush"/>
          <w:b/>
          <w:i w:val="0"/>
          <w:color w:val="0EA5E9"/>
          <w:sz w:val="22"/>
          <w:rFonts w:ascii="Kalpurush" w:hAnsi="Kalpurush" w:cs="Kalpurush"/>
        </w:rPr>
        <w:t>ক. পশু যবেহ একটি অন্যতম শ্রেষ্ঠ আর্থিক ও দৈহিক ইবাদত</w:t>
      </w:r>
    </w:p>
    <w:p>
      <w:pPr>
        <w:spacing w:before="20" w:after="80" w:line="276" w:lineRule="auto"/>
        <w:jc w:val="both"/>
      </w:pPr>
      <w:r>
        <w:rPr>
          <w:rFonts w:ascii="Kalpurush" w:hAnsi="Kalpurush"/>
          <w:b w:val="0"/>
          <w:i w:val="0"/>
          <w:color w:val="0F172A"/>
          <w:sz w:val="20"/>
          <w:rFonts w:ascii="Kalpurush" w:hAnsi="Kalpurush" w:cs="Kalpurush"/>
        </w:rPr>
        <w:t>পবিত্র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তা‘আলা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পাশাপাশি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যবেহর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r>
        <w:rPr>
          <w:rFonts w:ascii="Kalpurush" w:hAnsi="Kalpurush"/>
          <w:b w:val="0"/>
          <w:i w:val="0"/>
          <w:color w:val="0F172A"/>
          <w:sz w:val="20"/>
          <w:rFonts w:ascii="Kalpurush" w:hAnsi="Kalpurush" w:cs="Kalpurush"/>
        </w:rPr>
        <w:t>:</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Traditional Arabic" w:hAnsi="Traditional Arabic"/>
                <w:b/>
                <w:i w:val="0"/>
                <w:color w:val="047857"/>
                <w:sz w:val="26"/>
                <w:rFonts w:ascii="Traditional Arabic" w:hAnsi="Traditional Arabic" w:cs="Traditional Arabic"/>
              </w:rPr>
              <w:t>﴿فَصَلِّ لِرَبِّكَ وَانْحَرْ﴾</w:t>
            </w:r>
          </w:p>
          <w:p>
            <w:pPr>
              <w:spacing w:before="40" w:after="40" w:line="276" w:lineRule="auto"/>
            </w:pPr>
            <w:r>
              <w:rPr>
                <w:rFonts w:ascii="Kalpurush" w:hAnsi="Kalpurush"/>
                <w:b w:val="0"/>
                <w:i w:val="0"/>
                <w:color w:val="0F172A"/>
                <w:sz w:val="19"/>
                <w:rFonts w:ascii="Kalpurush" w:hAnsi="Kalpurush" w:cs="Kalpurush"/>
              </w:rPr>
              <w:t>“অতএব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আপনি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আপনার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রবের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উদ্দেশ্যেই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সালাত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আদায়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তাঁরই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উদ্দেশ্যে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কুরবানী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পশু</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যবেহ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কাওসার</w:t>
            </w:r>
            <w:r>
              <w:rPr>
                <w:rFonts w:ascii="Kalpurush" w:hAnsi="Kalpurush"/>
                <w:b w:val="0"/>
                <w:i w:val="0"/>
                <w:color w:val="0F172A"/>
                <w:sz w:val="19"/>
                <w:rFonts w:ascii="Kalpurush" w:hAnsi="Kalpurush" w:cs="Kalpurush"/>
              </w:rPr>
              <w:t>: ২](</w:t>
            </w:r>
            <w:r>
              <w:rPr>
                <w:rFonts w:ascii="Kalpurush" w:hAnsi="Kalpurush"/>
                <w:b w:val="0"/>
                <w:i w:val="0"/>
                <w:color w:val="0F172A"/>
                <w:sz w:val="19"/>
                <w:rFonts w:ascii="Kalpurush" w:hAnsi="Kalpurush" w:cs="Kalpurush"/>
              </w:rPr>
              <w:t>https</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//quran</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com/</w:t>
            </w:r>
            <w:r>
              <w:rPr>
                <w:rFonts w:ascii="Kalpurush" w:hAnsi="Kalpurush"/>
                <w:b w:val="0"/>
                <w:i w:val="0"/>
                <w:color w:val="0F172A"/>
                <w:sz w:val="19"/>
                <w:rFonts w:ascii="Kalpurush" w:hAnsi="Kalpurush" w:cs="Kalpurush"/>
              </w:rPr>
              <w:t>108</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2))</w:t>
            </w:r>
          </w:p>
        </w:tc>
      </w:tr>
    </w:tbl>
    <w:p>
      <w:pPr>
        <w:spacing w:before="0" w:after="80"/>
      </w:pPr>
    </w:p>
    <w:p>
      <w:pPr>
        <w:spacing w:before="20" w:after="80" w:line="276" w:lineRule="auto"/>
        <w:jc w:val="both"/>
      </w:pPr>
      <w:r>
        <w:rPr>
          <w:rFonts w:ascii="Kalpurush" w:hAnsi="Kalpurush"/>
          <w:b w:val="0"/>
          <w:i w:val="0"/>
          <w:color w:val="0F172A"/>
          <w:sz w:val="20"/>
          <w:rFonts w:ascii="Kalpurush" w:hAnsi="Kalpurush" w:cs="Kalpurush"/>
        </w:rPr>
        <w:t>পশু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যবেহ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সাধারণ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খাদ্য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বিষয়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প্রবাহিত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মাধ্যমে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নিবেদিত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সর্বোচ্চ</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ইবাদত।</w:t>
      </w:r>
    </w:p>
    <w:p>
      <w:pPr>
        <w:spacing w:before="140" w:after="60" w:line="276" w:lineRule="auto"/>
        <w:jc w:val="left"/>
      </w:pPr>
      <w:r>
        <w:rPr>
          <w:rFonts w:ascii="Kalpurush" w:hAnsi="Kalpurush"/>
          <w:b/>
          <w:i w:val="0"/>
          <w:color w:val="0EA5E9"/>
          <w:sz w:val="22"/>
          <w:rFonts w:ascii="Kalpurush" w:hAnsi="Kalpurush" w:cs="Kalpurush"/>
        </w:rPr>
        <w:t>খ. সহীহ মুসলিমের হাদীস: গায়রুল্লাহর নামে যবেহকারীর ওপর আল্লাহর লানত</w:t>
      </w:r>
    </w:p>
    <w:p>
      <w:pPr>
        <w:spacing w:before="20" w:after="80" w:line="276" w:lineRule="auto"/>
        <w:jc w:val="both"/>
      </w:pPr>
      <w:r>
        <w:rPr>
          <w:rFonts w:ascii="Kalpurush" w:hAnsi="Kalpurush"/>
          <w:b w:val="0"/>
          <w:i w:val="0"/>
          <w:color w:val="0F172A"/>
          <w:sz w:val="20"/>
          <w:rFonts w:ascii="Kalpurush" w:hAnsi="Kalpurush" w:cs="Kalpurush"/>
        </w:rPr>
        <w:t>যদি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সন্তুষ্টি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কাটাতে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যবেহ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করে—যেমন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মাযারের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সন্তুষ্টির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খাসি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দেওয়া,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কাটাতে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মোরগ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যবেহ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ছিটানো,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বাড়ির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ভিত্তিপ্রস্তরে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ঢালা—তবে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অভিশাপের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p>
    <w:p>
      <w:pPr>
        <w:spacing w:before="20" w:after="80" w:line="276" w:lineRule="auto"/>
        <w:jc w:val="both"/>
      </w:pPr>
      <w:r>
        <w:rPr>
          <w:rFonts w:ascii="Kalpurush" w:hAnsi="Kalpurush"/>
          <w:b w:val="0"/>
          <w:i w:val="0"/>
          <w:color w:val="0F172A"/>
          <w:sz w:val="20"/>
          <w:rFonts w:ascii="Kalpurush" w:hAnsi="Kalpurush" w:cs="Kalpurush"/>
        </w:rPr>
        <w:t>আমীরুল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মুমিনীন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তালিব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বর্ণিত,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ﷺ </w:t>
      </w:r>
      <w:r>
        <w:rPr>
          <w:rFonts w:ascii="Kalpurush" w:hAnsi="Kalpurush"/>
          <w:b w:val="0"/>
          <w:i w:val="0"/>
          <w:color w:val="0F172A"/>
          <w:sz w:val="20"/>
          <w:rFonts w:ascii="Kalpurush" w:hAnsi="Kalpurush" w:cs="Kalpurush"/>
        </w:rPr>
        <w:t>ইরশাদ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r>
        <w:rPr>
          <w:rFonts w:ascii="Kalpurush" w:hAnsi="Kalpurush"/>
          <w:b w:val="0"/>
          <w:i w:val="0"/>
          <w:color w:val="0F172A"/>
          <w:sz w:val="20"/>
          <w:rFonts w:ascii="Kalpurush" w:hAnsi="Kalpurush" w:cs="Kalpurush"/>
        </w:rPr>
        <w:t>:</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Traditional Arabic" w:hAnsi="Traditional Arabic"/>
                <w:b/>
                <w:i w:val="0"/>
                <w:color w:val="047857"/>
                <w:sz w:val="26"/>
                <w:rFonts w:ascii="Traditional Arabic" w:hAnsi="Traditional Arabic" w:cs="Traditional Arabic"/>
              </w:rPr>
              <w:t>«لَعَنَ اللَّهُ مَنْ ذَبَحَ لِغَيْرِ اللَّهِ»</w:t>
            </w:r>
          </w:p>
          <w:p>
            <w:pPr>
              <w:spacing w:before="40" w:after="40" w:line="276" w:lineRule="auto"/>
            </w:pPr>
            <w:r>
              <w:rPr>
                <w:rFonts w:ascii="Kalpurush" w:hAnsi="Kalpurush"/>
                <w:b/>
                <w:i w:val="0"/>
                <w:color w:val="0F172A"/>
                <w:sz w:val="19"/>
                <w:rFonts w:ascii="Kalpurush" w:hAnsi="Kalpurush" w:cs="Kalpurush"/>
              </w:rPr>
              <w:t>“আল্লাহর লানত ও অভিশাপ সেই ব্যক্তির ওপর—যে ব্যক্তি আল্লাহ ছাড়া অন্য কারও উদ্দেশ্যে পশু যবেহ 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সহীহ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মুসলিম</w:t>
            </w:r>
            <w:r>
              <w:rPr>
                <w:rFonts w:ascii="Kalpurush" w:hAnsi="Kalpurush"/>
                <w:b w:val="0"/>
                <w:i w:val="0"/>
                <w:color w:val="0F172A"/>
                <w:sz w:val="19"/>
                <w:rFonts w:ascii="Kalpurush" w:hAnsi="Kalpurush" w:cs="Kalpurush"/>
              </w:rPr>
              <w:t>: ১৯৭৮](</w:t>
            </w:r>
            <w:r>
              <w:rPr>
                <w:rFonts w:ascii="Kalpurush" w:hAnsi="Kalpurush"/>
                <w:b w:val="0"/>
                <w:i w:val="0"/>
                <w:color w:val="0F172A"/>
                <w:sz w:val="19"/>
                <w:rFonts w:ascii="Kalpurush" w:hAnsi="Kalpurush" w:cs="Kalpurush"/>
              </w:rPr>
              <w:t>https</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//www</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hadithbd</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com/hadith/detail/?book=</w:t>
            </w:r>
            <w:r>
              <w:rPr>
                <w:rFonts w:ascii="Kalpurush" w:hAnsi="Kalpurush"/>
                <w:b w:val="0"/>
                <w:i w:val="0"/>
                <w:color w:val="0F172A"/>
                <w:sz w:val="19"/>
                <w:rFonts w:ascii="Kalpurush" w:hAnsi="Kalpurush" w:cs="Kalpurush"/>
              </w:rPr>
              <w:t>2</w:t>
            </w:r>
            <w:r>
              <w:rPr>
                <w:rFonts w:ascii="Kalpurush" w:hAnsi="Kalpurush"/>
                <w:b w:val="0"/>
                <w:i w:val="0"/>
                <w:color w:val="0F172A"/>
                <w:sz w:val="19"/>
                <w:rFonts w:ascii="Kalpurush" w:hAnsi="Kalpurush" w:cs="Kalpurush"/>
              </w:rPr>
              <w:t>&amp;hadith=</w:t>
            </w:r>
            <w:r>
              <w:rPr>
                <w:rFonts w:ascii="Kalpurush" w:hAnsi="Kalpurush"/>
                <w:b w:val="0"/>
                <w:i w:val="0"/>
                <w:color w:val="0F172A"/>
                <w:sz w:val="19"/>
                <w:rFonts w:ascii="Kalpurush" w:hAnsi="Kalpurush" w:cs="Kalpurush"/>
              </w:rPr>
              <w:t>1978))</w:t>
            </w:r>
          </w:p>
        </w:tc>
      </w:tr>
    </w:tbl>
    <w:p>
      <w:pPr>
        <w:spacing w:before="0" w:after="80"/>
      </w:pPr>
    </w:p>
    <w:p>
      <w:pPr>
        <w:spacing w:before="200" w:after="80" w:line="276" w:lineRule="auto"/>
        <w:jc w:val="left"/>
      </w:pPr>
      <w:r>
        <w:rPr>
          <w:rFonts w:ascii="Kalpurush" w:hAnsi="Kalpurush"/>
          <w:b/>
          <w:i w:val="0"/>
          <w:color w:val="0F766E"/>
          <w:sz w:val="25"/>
          <w:rFonts w:ascii="Kalpurush" w:hAnsi="Kalpurush" w:cs="Kalpurush"/>
        </w:rPr>
        <w:t>৪. তাওয়াক্কুল ও পরম ভরসায় শিরকের অন্ধকার</w:t>
      </w:r>
    </w:p>
    <w:p>
      <w:pPr>
        <w:spacing w:before="20" w:after="80" w:line="276" w:lineRule="auto"/>
        <w:jc w:val="both"/>
      </w:pP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সৃষ্টির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এমনভাবে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নির্ভর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‘অমুক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বাঁচালে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উপায়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তাওয়াক্কুলের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ক্ষেত্রে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লিপ্ত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তাওয়াক্কুল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আসমান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জমিনের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চিরঞ্জীব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নিবেদন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হবে।</w:t>
      </w:r>
    </w:p>
    <w:p>
      <w:pPr>
        <w:spacing w:before="200" w:after="80" w:line="276" w:lineRule="auto"/>
        <w:jc w:val="left"/>
      </w:pPr>
      <w:r>
        <w:rPr>
          <w:rFonts w:ascii="Kalpurush" w:hAnsi="Kalpurush"/>
          <w:b/>
          <w:i w:val="0"/>
          <w:color w:val="0F766E"/>
          <w:sz w:val="25"/>
          <w:rFonts w:ascii="Kalpurush" w:hAnsi="Kalpurush" w:cs="Kalpurush"/>
        </w:rPr>
        <w:t>৫. কুরআন ও সুন্নাহর প্রামাণ্য দলীলসমূহ</w:t>
      </w:r>
    </w:p>
    <w:p>
      <w:pPr>
        <w:spacing w:before="140" w:after="60" w:line="276" w:lineRule="auto"/>
        <w:jc w:val="left"/>
      </w:pPr>
      <w:r>
        <w:rPr>
          <w:rFonts w:ascii="Kalpurush" w:hAnsi="Kalpurush"/>
          <w:b/>
          <w:i w:val="0"/>
          <w:color w:val="0EA5E9"/>
          <w:sz w:val="22"/>
          <w:rFonts w:ascii="Kalpurush" w:hAnsi="Kalpurush" w:cs="Kalpurush"/>
        </w:rPr>
        <w:t>আল-কুরআনের অকাট্য নির্দেশ: সমগ্র জীবন ও কুরবানী কেবল রবের জন্য</w:t>
      </w:r>
    </w:p>
    <w:p>
      <w:pPr>
        <w:spacing w:before="20" w:after="80" w:line="276" w:lineRule="auto"/>
        <w:jc w:val="both"/>
      </w:pPr>
      <w:r>
        <w:rPr>
          <w:rFonts w:ascii="Traditional Arabic" w:hAnsi="Traditional Arabic"/>
          <w:b w:val="0"/>
          <w:i w:val="0"/>
          <w:color w:val="047857"/>
          <w:sz w:val="27"/>
          <w:rFonts w:ascii="Traditional Arabic" w:hAnsi="Traditional Arabic" w:cs="Traditional Arabic"/>
        </w:rPr>
        <w:t>قَالَ اللَّهُ تَعَالَى:</w:t>
      </w:r>
    </w:p>
    <w:p>
      <w:pPr>
        <w:spacing w:before="20" w:after="80" w:line="276" w:lineRule="auto"/>
        <w:jc w:val="both"/>
      </w:pPr>
      <w:r>
        <w:rPr>
          <w:rFonts w:ascii="Traditional Arabic" w:hAnsi="Traditional Arabic"/>
          <w:b/>
          <w:i w:val="0"/>
          <w:color w:val="047857"/>
          <w:sz w:val="27"/>
          <w:rFonts w:ascii="Traditional Arabic" w:hAnsi="Traditional Arabic" w:cs="Traditional Arabic"/>
        </w:rPr>
        <w:t>﴿قُلْ إِنَّ صَلَاتِي وَنُسُكِي وَمَحْيَايَ وَمَمَاتِي لِلَّهِ رَبِّ الْعَالَمِينَ * لَا شَرِيكَ لَهُ ۖ وَبِذَٰلِكَ أُمِرْتُ وَأَنَا أَوَّلُ الْمُسْلِمِينَ﴾</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Kalpurush" w:hAnsi="Kalpurush"/>
                <w:b/>
                <w:i w:val="0"/>
                <w:color w:val="0F172A"/>
                <w:sz w:val="19"/>
                <w:rFonts w:ascii="Kalpurush" w:hAnsi="Kalpurush" w:cs="Kalpurush"/>
              </w:rPr>
              <w:t>বঙ্গানুবাদ: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“বলুন,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নিশ্চয়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আমার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সালাত,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আমার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কুরবানী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পশু</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যবেহ</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আমার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জীবন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আমার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মরণ—সবকিছুই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কেবল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সমগ্র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সৃষ্টিজগতের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আল্লাহর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জন্য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নিবেদিত।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অংশীদার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আমাকে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এরই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নির্দেশ</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প্রদান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হয়েছে</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আমিই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প্রথম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আত্মসমর্পণকারী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মুসলিম</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w:t>
            </w:r>
          </w:p>
          <w:p>
            <w:pPr>
              <w:spacing w:before="40" w:after="40" w:line="276" w:lineRule="auto"/>
            </w:pPr>
            <w:r>
              <w:rPr>
                <w:rFonts w:ascii="Kalpurush" w:hAnsi="Kalpurush"/>
                <w:b/>
                <w:i w:val="0"/>
                <w:color w:val="0F172A"/>
                <w:sz w:val="19"/>
                <w:rFonts w:ascii="Kalpurush" w:hAnsi="Kalpurush" w:cs="Kalpurush"/>
              </w:rPr>
              <w:t>তথ্যসূত্র ও সক্রিয় লিংক: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আন‘আম</w:t>
            </w:r>
            <w:r>
              <w:rPr>
                <w:rFonts w:ascii="Kalpurush" w:hAnsi="Kalpurush"/>
                <w:b w:val="0"/>
                <w:i w:val="0"/>
                <w:color w:val="0F172A"/>
                <w:sz w:val="19"/>
                <w:rFonts w:ascii="Kalpurush" w:hAnsi="Kalpurush" w:cs="Kalpurush"/>
              </w:rPr>
              <w:t>: ১৬২-১৬৩](</w:t>
            </w:r>
            <w:r>
              <w:rPr>
                <w:rFonts w:ascii="Kalpurush" w:hAnsi="Kalpurush"/>
                <w:b w:val="0"/>
                <w:i w:val="0"/>
                <w:color w:val="0F172A"/>
                <w:sz w:val="19"/>
                <w:rFonts w:ascii="Kalpurush" w:hAnsi="Kalpurush" w:cs="Kalpurush"/>
              </w:rPr>
              <w:t>https</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//quran</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com/</w:t>
            </w:r>
            <w:r>
              <w:rPr>
                <w:rFonts w:ascii="Kalpurush" w:hAnsi="Kalpurush"/>
                <w:b w:val="0"/>
                <w:i w:val="0"/>
                <w:color w:val="0F172A"/>
                <w:sz w:val="19"/>
                <w:rFonts w:ascii="Kalpurush" w:hAnsi="Kalpurush" w:cs="Kalpurush"/>
              </w:rPr>
              <w:t>6</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162)</w:t>
            </w:r>
          </w:p>
        </w:tc>
      </w:tr>
    </w:tbl>
    <w:p>
      <w:pPr>
        <w:spacing w:before="0" w:after="80"/>
      </w:pPr>
    </w:p>
    <w:p>
      <w:pPr>
        <w:spacing w:before="140" w:after="60" w:line="276" w:lineRule="auto"/>
        <w:jc w:val="left"/>
      </w:pPr>
      <w:r>
        <w:rPr>
          <w:rFonts w:ascii="Kalpurush" w:hAnsi="Kalpurush"/>
          <w:b/>
          <w:i w:val="0"/>
          <w:color w:val="0EA5E9"/>
          <w:sz w:val="22"/>
          <w:rFonts w:ascii="Kalpurush" w:hAnsi="Kalpurush" w:cs="Kalpurush"/>
        </w:rPr>
        <w:t>আল-কুরআনের অকাট্য নির্দেশ: মাধ্যমবিহীন সরাসরি আল্লাহর নৈকট্য</w:t>
      </w:r>
    </w:p>
    <w:p>
      <w:pPr>
        <w:spacing w:before="20" w:after="80" w:line="276" w:lineRule="auto"/>
        <w:jc w:val="both"/>
      </w:pPr>
      <w:r>
        <w:rPr>
          <w:rFonts w:ascii="Traditional Arabic" w:hAnsi="Traditional Arabic"/>
          <w:b w:val="0"/>
          <w:i w:val="0"/>
          <w:color w:val="047857"/>
          <w:sz w:val="27"/>
          <w:rFonts w:ascii="Traditional Arabic" w:hAnsi="Traditional Arabic" w:cs="Traditional Arabic"/>
        </w:rPr>
        <w:t>قَالَ اللَّهُ تَعَالَى:</w:t>
      </w:r>
    </w:p>
    <w:p>
      <w:pPr>
        <w:spacing w:before="20" w:after="80" w:line="276" w:lineRule="auto"/>
        <w:jc w:val="both"/>
      </w:pPr>
      <w:r>
        <w:rPr>
          <w:rFonts w:ascii="Traditional Arabic" w:hAnsi="Traditional Arabic"/>
          <w:b/>
          <w:i w:val="0"/>
          <w:color w:val="047857"/>
          <w:sz w:val="27"/>
          <w:rFonts w:ascii="Traditional Arabic" w:hAnsi="Traditional Arabic" w:cs="Traditional Arabic"/>
        </w:rPr>
        <w:t>﴿وَأَنَّ الْمَسَاجِدَ لِلَّهِ فَلَا تَدْعُوا مَعَ اللَّهِ أَحَدًا﴾</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Kalpurush" w:hAnsi="Kalpurush"/>
                <w:b/>
                <w:i w:val="0"/>
                <w:color w:val="0F172A"/>
                <w:sz w:val="19"/>
                <w:rFonts w:ascii="Kalpurush" w:hAnsi="Kalpurush" w:cs="Kalpurush"/>
              </w:rPr>
              <w:t>বঙ্গানুবাদ: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নিশ্চয়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মসজিদসমূহ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কেবল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আল্লাহরই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জন্য;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অতএব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তোমরা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আল্লাহর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সাথে</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অন্য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কাউকে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ডেকো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w:t>
            </w:r>
          </w:p>
          <w:p>
            <w:pPr>
              <w:spacing w:before="40" w:after="40" w:line="276" w:lineRule="auto"/>
            </w:pPr>
            <w:r>
              <w:rPr>
                <w:rFonts w:ascii="Kalpurush" w:hAnsi="Kalpurush"/>
                <w:b/>
                <w:i w:val="0"/>
                <w:color w:val="0F172A"/>
                <w:sz w:val="19"/>
                <w:rFonts w:ascii="Kalpurush" w:hAnsi="Kalpurush" w:cs="Kalpurush"/>
              </w:rPr>
              <w:t>তথ্যসূত্র ও সক্রিয় লিংক: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জিন</w:t>
            </w:r>
            <w:r>
              <w:rPr>
                <w:rFonts w:ascii="Kalpurush" w:hAnsi="Kalpurush"/>
                <w:b w:val="0"/>
                <w:i w:val="0"/>
                <w:color w:val="0F172A"/>
                <w:sz w:val="19"/>
                <w:rFonts w:ascii="Kalpurush" w:hAnsi="Kalpurush" w:cs="Kalpurush"/>
              </w:rPr>
              <w:t>: ১৮](</w:t>
            </w:r>
            <w:r>
              <w:rPr>
                <w:rFonts w:ascii="Kalpurush" w:hAnsi="Kalpurush"/>
                <w:b w:val="0"/>
                <w:i w:val="0"/>
                <w:color w:val="0F172A"/>
                <w:sz w:val="19"/>
                <w:rFonts w:ascii="Kalpurush" w:hAnsi="Kalpurush" w:cs="Kalpurush"/>
              </w:rPr>
              <w:t>https</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//quran</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com/</w:t>
            </w:r>
            <w:r>
              <w:rPr>
                <w:rFonts w:ascii="Kalpurush" w:hAnsi="Kalpurush"/>
                <w:b w:val="0"/>
                <w:i w:val="0"/>
                <w:color w:val="0F172A"/>
                <w:sz w:val="19"/>
                <w:rFonts w:ascii="Kalpurush" w:hAnsi="Kalpurush" w:cs="Kalpurush"/>
              </w:rPr>
              <w:t>72</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18)</w:t>
            </w:r>
          </w:p>
        </w:tc>
      </w:tr>
    </w:tbl>
    <w:p>
      <w:pPr>
        <w:spacing w:before="0" w:after="80"/>
      </w:pPr>
    </w:p>
    <w:p>
      <w:pPr>
        <w:spacing w:before="200" w:after="80" w:line="276" w:lineRule="auto"/>
        <w:jc w:val="left"/>
      </w:pPr>
      <w:r>
        <w:rPr>
          <w:rFonts w:ascii="Kalpurush" w:hAnsi="Kalpurush"/>
          <w:b/>
          <w:i w:val="0"/>
          <w:color w:val="0F766E"/>
          <w:sz w:val="25"/>
          <w:rFonts w:ascii="Kalpurush" w:hAnsi="Kalpurush" w:cs="Kalpurush"/>
        </w:rPr>
        <w:t>৬. প্রাপ্তবয়স্ক মুমিনের চিন্তন ও আত্মোপলব্ধির পাঠ</w:t>
      </w:r>
    </w:p>
    <w:p>
      <w:pPr>
        <w:spacing w:before="20" w:after="40" w:line="276" w:lineRule="auto"/>
        <w:ind w:left="227"/>
        <w:jc w:val="left"/>
      </w:pPr>
      <w:r>
        <w:rPr>
          <w:rFonts w:ascii="Kalpurush" w:hAnsi="Kalpurush"/>
          <w:b/>
          <w:i w:val="0"/>
          <w:color w:val="0F766E"/>
          <w:sz w:val="20"/>
          <w:rFonts w:ascii="Kalpurush" w:hAnsi="Kalpurush" w:cs="Kalpurush"/>
        </w:rPr>
        <w:t xml:space="preserve">1. </w:t>
      </w:r>
      <w:r>
        <w:rPr>
          <w:rFonts w:ascii="Kalpurush" w:hAnsi="Kalpurush"/>
          <w:b/>
          <w:i w:val="0"/>
          <w:color w:val="0F172A"/>
          <w:sz w:val="20"/>
          <w:rFonts w:ascii="Kalpurush" w:hAnsi="Kalpurush" w:cs="Kalpurush"/>
        </w:rPr>
        <w:t>সরাসরি রবের সাথে সম্পর্ক স্থাপন: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আপনার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মধ্যস্থতাকারীর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প্রয়োজন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তাহাজ্জুদের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সিজদায়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লুটিয়ে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মাতৃভাষায়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সমস্ত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আপনার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স্নেহময়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করুন।</w:t>
      </w:r>
    </w:p>
    <w:p>
      <w:pPr>
        <w:spacing w:before="20" w:after="40" w:line="276" w:lineRule="auto"/>
        <w:ind w:left="227"/>
        <w:jc w:val="left"/>
      </w:pPr>
      <w:r>
        <w:rPr>
          <w:rFonts w:ascii="Kalpurush" w:hAnsi="Kalpurush"/>
          <w:b/>
          <w:i w:val="0"/>
          <w:color w:val="0F766E"/>
          <w:sz w:val="20"/>
          <w:rFonts w:ascii="Kalpurush" w:hAnsi="Kalpurush" w:cs="Kalpurush"/>
        </w:rPr>
        <w:t xml:space="preserve">2. </w:t>
      </w:r>
      <w:r>
        <w:rPr>
          <w:rFonts w:ascii="Kalpurush" w:hAnsi="Kalpurush"/>
          <w:b/>
          <w:i w:val="0"/>
          <w:color w:val="0F172A"/>
          <w:sz w:val="20"/>
          <w:rFonts w:ascii="Kalpurush" w:hAnsi="Kalpurush" w:cs="Kalpurush"/>
        </w:rPr>
        <w:t>মাযারের খাদ্য ও মানত থেকে বেঁচে 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যেসব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গায়রুল্লাহর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খাওয়া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শরীয়াহর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দৃষ্টিতে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সম্পূর্ণ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নাপাক।</w:t>
      </w:r>
    </w:p>
    <w:p>
      <w:pPr>
        <w:spacing w:before="20" w:after="40" w:line="276" w:lineRule="auto"/>
        <w:ind w:left="227"/>
        <w:jc w:val="left"/>
      </w:pPr>
      <w:r>
        <w:rPr>
          <w:rFonts w:ascii="Kalpurush" w:hAnsi="Kalpurush"/>
          <w:b/>
          <w:i w:val="0"/>
          <w:color w:val="0F766E"/>
          <w:sz w:val="20"/>
          <w:rFonts w:ascii="Kalpurush" w:hAnsi="Kalpurush" w:cs="Kalpurush"/>
        </w:rPr>
        <w:t xml:space="preserve">3. </w:t>
      </w:r>
      <w:r>
        <w:rPr>
          <w:rFonts w:ascii="Kalpurush" w:hAnsi="Kalpurush"/>
          <w:b/>
          <w:i w:val="0"/>
          <w:color w:val="0F172A"/>
          <w:sz w:val="20"/>
          <w:rFonts w:ascii="Kalpurush" w:hAnsi="Kalpurush" w:cs="Kalpurush"/>
        </w:rPr>
        <w:t>আল্লাহর ওপর অবিচল তাওয়াক্কুল: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ডাক্তার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ওষুধ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আরোগ্যকারী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মাধ্যম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আসল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আরোগ্য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জীবনের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একমাত্র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w:t>
      </w:r>
    </w:p>
    <w:p>
      <w:pPr>
        <w:spacing w:before="280" w:after="120" w:line="276" w:lineRule="auto"/>
        <w:jc w:val="center"/>
      </w:pPr>
      <w:r>
        <w:rPr>
          <w:rFonts w:ascii="Kalpurush" w:hAnsi="Kalpurush"/>
          <w:b/>
          <w:i w:val="0"/>
          <w:color w:val="0F766E"/>
          <w:sz w:val="32"/>
          <w:rFonts w:ascii="Kalpurush" w:hAnsi="Kalpurush" w:cs="Kalpurush"/>
        </w:rPr>
        <w:t>অধ্যায় ১৮: কাফেরদের কুফরে সন্দেহ ও মানব রচিত মতবাদকে শরীয়তের শ্রেষ্ঠ মনে করা</w:t>
      </w:r>
    </w:p>
    <w:p>
      <w:pPr>
        <w:spacing w:before="140" w:after="60" w:line="276" w:lineRule="auto"/>
        <w:jc w:val="left"/>
      </w:pPr>
      <w:r>
        <w:rPr>
          <w:rFonts w:ascii="Kalpurush" w:hAnsi="Kalpurush"/>
          <w:b/>
          <w:i w:val="0"/>
          <w:color w:val="0EA5E9"/>
          <w:sz w:val="22"/>
          <w:rFonts w:ascii="Kalpurush" w:hAnsi="Kalpurush" w:cs="Kalpurush"/>
        </w:rPr>
        <w:t>নাওয়াক্বিদুল ইসলামের ৩য় ও ৪র্থ কারণ, সেক্যুলারিজমের ফাঁদ এবং মানব রচিত আইনের মুখে শরীয়াহর শ্রেষ্ঠত্ব</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Kalpurush" w:hAnsi="Kalpurush"/>
                <w:b/>
                <w:i w:val="0"/>
                <w:color w:val="0F172A"/>
                <w:sz w:val="19"/>
                <w:rFonts w:ascii="Kalpurush" w:hAnsi="Kalpurush" w:cs="Kalpurush"/>
              </w:rPr>
              <w:t>মূল নির্দেশক ও আলোচক: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ইঞ্জিনিয়ার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মুহাম্মাদ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এনামুল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হক</w:t>
            </w:r>
          </w:p>
          <w:p>
            <w:pPr>
              <w:spacing w:before="40" w:after="40" w:line="276" w:lineRule="auto"/>
            </w:pPr>
            <w:r>
              <w:rPr>
                <w:rFonts w:ascii="Kalpurush" w:hAnsi="Kalpurush"/>
                <w:b/>
                <w:i w:val="0"/>
                <w:color w:val="0F172A"/>
                <w:sz w:val="19"/>
                <w:rFonts w:ascii="Kalpurush" w:hAnsi="Kalpurush" w:cs="Kalpurush"/>
              </w:rPr>
              <w:t>প্রতিষ্ঠান: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ইনস্টিটিউট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ফর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কমিউনিটি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ডেভেলপমেন্ট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ICD</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স্কুল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ফর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কমিউনিটি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ডেভেলপমেন্ট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SCD</w:t>
            </w:r>
            <w:r>
              <w:rPr>
                <w:rFonts w:ascii="Kalpurush" w:hAnsi="Kalpurush"/>
                <w:b w:val="0"/>
                <w:i w:val="0"/>
                <w:color w:val="0F172A"/>
                <w:sz w:val="19"/>
                <w:rFonts w:ascii="Kalpurush" w:hAnsi="Kalpurush" w:cs="Kalpurush"/>
              </w:rPr>
              <w:t>)</w:t>
            </w:r>
          </w:p>
          <w:p>
            <w:pPr>
              <w:spacing w:before="40" w:after="40" w:line="276" w:lineRule="auto"/>
            </w:pPr>
            <w:r>
              <w:rPr>
                <w:rFonts w:ascii="Kalpurush" w:hAnsi="Kalpurush"/>
                <w:b/>
                <w:i w:val="0"/>
                <w:color w:val="0F172A"/>
                <w:sz w:val="19"/>
                <w:rFonts w:ascii="Kalpurush" w:hAnsi="Kalpurush" w:cs="Kalpurush"/>
              </w:rPr>
              <w:t>কোর্স:</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বেসিক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ইসলাম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প্রাপ্তবয়স্কদের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মৌলিক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ইসলামী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শিক্ষা</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আক্বীদা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পরিক্রমা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 xml:space="preserve"> ১</w:t>
            </w:r>
            <w:r>
              <w:rPr>
                <w:rFonts w:ascii="Kalpurush" w:hAnsi="Kalpurush"/>
                <w:b w:val="0"/>
                <w:i w:val="0"/>
                <w:color w:val="0F172A"/>
                <w:sz w:val="19"/>
                <w:rFonts w:ascii="Kalpurush" w:hAnsi="Kalpurush" w:cs="Kalpurush"/>
              </w:rPr>
              <w:t>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খণ্ড</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ঈমান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তাওহীদের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বুনিয়াদ</w:t>
            </w:r>
          </w:p>
          <w:p>
            <w:pPr>
              <w:spacing w:before="40" w:after="40" w:line="276" w:lineRule="auto"/>
            </w:pPr>
            <w:r>
              <w:rPr>
                <w:rFonts w:ascii="Kalpurush" w:hAnsi="Kalpurush"/>
                <w:b/>
                <w:i w:val="0"/>
                <w:color w:val="0F172A"/>
                <w:sz w:val="19"/>
                <w:rFonts w:ascii="Kalpurush" w:hAnsi="Kalpurush" w:cs="Kalpurush"/>
              </w:rPr>
              <w:t>উৎস অডিও: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`Basic_Islam_</w:t>
            </w:r>
            <w:r>
              <w:rPr>
                <w:rFonts w:ascii="Kalpurush" w:hAnsi="Kalpurush"/>
                <w:b w:val="0"/>
                <w:i w:val="0"/>
                <w:color w:val="0F172A"/>
                <w:sz w:val="19"/>
                <w:rFonts w:ascii="Kalpurush" w:hAnsi="Kalpurush" w:cs="Kalpurush"/>
              </w:rPr>
              <w:t>18.</w:t>
            </w:r>
            <w:r>
              <w:rPr>
                <w:rFonts w:ascii="Kalpurush" w:hAnsi="Kalpurush"/>
                <w:b w:val="0"/>
                <w:i w:val="0"/>
                <w:color w:val="0F172A"/>
                <w:sz w:val="19"/>
                <w:rFonts w:ascii="Kalpurush" w:hAnsi="Kalpurush" w:cs="Kalpurush"/>
              </w:rPr>
              <w:t>mp</w:t>
            </w:r>
            <w:r>
              <w:rPr>
                <w:rFonts w:ascii="Kalpurush" w:hAnsi="Kalpurush"/>
                <w:b w:val="0"/>
                <w:i w:val="0"/>
                <w:color w:val="0F172A"/>
                <w:sz w:val="19"/>
                <w:rFonts w:ascii="Kalpurush" w:hAnsi="Kalpurush" w:cs="Kalpurush"/>
              </w:rPr>
              <w:t>3</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দৈর্ঘ্য</w:t>
            </w:r>
            <w:r>
              <w:rPr>
                <w:rFonts w:ascii="Kalpurush" w:hAnsi="Kalpurush"/>
                <w:b w:val="0"/>
                <w:i w:val="0"/>
                <w:color w:val="0F172A"/>
                <w:sz w:val="19"/>
                <w:rFonts w:ascii="Kalpurush" w:hAnsi="Kalpurush" w:cs="Kalpurush"/>
              </w:rPr>
              <w:t xml:space="preserve">: ২৩ </w:t>
            </w:r>
            <w:r>
              <w:rPr>
                <w:rFonts w:ascii="Kalpurush" w:hAnsi="Kalpurush"/>
                <w:b w:val="0"/>
                <w:i w:val="0"/>
                <w:color w:val="0F172A"/>
                <w:sz w:val="19"/>
                <w:rFonts w:ascii="Kalpurush" w:hAnsi="Kalpurush" w:cs="Kalpurush"/>
              </w:rPr>
              <w:t>মিনিট</w:t>
            </w:r>
            <w:r>
              <w:rPr>
                <w:rFonts w:ascii="Kalpurush" w:hAnsi="Kalpurush"/>
                <w:b w:val="0"/>
                <w:i w:val="0"/>
                <w:color w:val="0F172A"/>
                <w:sz w:val="19"/>
                <w:rFonts w:ascii="Kalpurush" w:hAnsi="Kalpurush" w:cs="Kalpurush"/>
              </w:rPr>
              <w:t xml:space="preserve"> ২৬ </w:t>
            </w:r>
            <w:r>
              <w:rPr>
                <w:rFonts w:ascii="Kalpurush" w:hAnsi="Kalpurush"/>
                <w:b w:val="0"/>
                <w:i w:val="0"/>
                <w:color w:val="0F172A"/>
                <w:sz w:val="19"/>
                <w:rFonts w:ascii="Kalpurush" w:hAnsi="Kalpurush" w:cs="Kalpurush"/>
              </w:rPr>
              <w:t>সেকেন্ড</w:t>
            </w:r>
            <w:r>
              <w:rPr>
                <w:rFonts w:ascii="Kalpurush" w:hAnsi="Kalpurush"/>
                <w:b w:val="0"/>
                <w:i w:val="0"/>
                <w:color w:val="0F172A"/>
                <w:sz w:val="19"/>
                <w:rFonts w:ascii="Kalpurush" w:hAnsi="Kalpurush" w:cs="Kalpurush"/>
              </w:rPr>
              <w:t>)</w:t>
            </w:r>
          </w:p>
          <w:p>
            <w:pPr>
              <w:spacing w:before="40" w:after="40" w:line="276" w:lineRule="auto"/>
            </w:pPr>
            <w:r>
              <w:rPr>
                <w:rFonts w:ascii="Kalpurush" w:hAnsi="Kalpurush"/>
                <w:b/>
                <w:i w:val="0"/>
                <w:color w:val="0F172A"/>
                <w:sz w:val="19"/>
                <w:rFonts w:ascii="Kalpurush" w:hAnsi="Kalpurush" w:cs="Kalpurush"/>
              </w:rPr>
              <w:t>সংস্করণ মানদণ্ড:</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সম্পূর্ণ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আন</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অ্যাব্রিজড</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প্রামাণ্য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সংস্করণ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লেকচারের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শতভাগ</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বক্তব্য,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তাত্ত্বিক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রূপরেখা</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বিশুদ্ধ</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তাখরীজ</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সমন্বিত।</w:t>
            </w:r>
          </w:p>
        </w:tc>
      </w:tr>
    </w:tbl>
    <w:p>
      <w:pPr>
        <w:spacing w:before="0" w:after="80"/>
      </w:pPr>
    </w:p>
    <w:p>
      <w:pPr>
        <w:spacing w:before="200" w:after="80" w:line="276" w:lineRule="auto"/>
        <w:jc w:val="left"/>
      </w:pPr>
      <w:r>
        <w:rPr>
          <w:rFonts w:ascii="Kalpurush" w:hAnsi="Kalpurush"/>
          <w:b/>
          <w:i w:val="0"/>
          <w:color w:val="0F766E"/>
          <w:sz w:val="25"/>
          <w:rFonts w:ascii="Kalpurush" w:hAnsi="Kalpurush" w:cs="Kalpurush"/>
        </w:rPr>
        <w:t>অধ্যায়ের সূচিপত্র</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[১. </w:t>
      </w:r>
      <w:r>
        <w:rPr>
          <w:rFonts w:ascii="Kalpurush" w:hAnsi="Kalpurush"/>
          <w:b w:val="0"/>
          <w:i w:val="0"/>
          <w:color w:val="0F172A"/>
          <w:sz w:val="20"/>
          <w:rFonts w:ascii="Kalpurush" w:hAnsi="Kalpurush" w:cs="Kalpurush"/>
        </w:rPr>
        <w:t>ভূমিকা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আধুনিক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বুদ্ধিবৃত্তিক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বিভ্রান্তি</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১-</w:t>
      </w:r>
      <w:r>
        <w:rPr>
          <w:rFonts w:ascii="Kalpurush" w:hAnsi="Kalpurush"/>
          <w:b w:val="0"/>
          <w:i w:val="0"/>
          <w:color w:val="0F172A"/>
          <w:sz w:val="20"/>
          <w:rFonts w:ascii="Kalpurush" w:hAnsi="Kalpurush" w:cs="Kalpurush"/>
        </w:rPr>
        <w:t>ভূমিকা</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আধুনিক</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বিশ্বের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বুদ্ধিবৃত্তিক</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বিভ্রান্তি</w:t>
      </w:r>
      <w:r>
        <w:rPr>
          <w:rFonts w:ascii="Kalpurush" w:hAnsi="Kalpurush"/>
          <w:b w:val="0"/>
          <w:i w:val="0"/>
          <w:color w:val="0F172A"/>
          <w:sz w:val="20"/>
          <w:rFonts w:ascii="Kalpurush" w:hAnsi="Kalpurush" w:cs="Kalpurush"/>
        </w:rPr>
        <w:t>)</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[২. </w:t>
      </w:r>
      <w:r>
        <w:rPr>
          <w:rFonts w:ascii="Kalpurush" w:hAnsi="Kalpurush"/>
          <w:b w:val="0"/>
          <w:i w:val="0"/>
          <w:color w:val="0F172A"/>
          <w:sz w:val="20"/>
          <w:rFonts w:ascii="Kalpurush" w:hAnsi="Kalpurush" w:cs="Kalpurush"/>
        </w:rPr>
        <w:t>তৃতীয়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বিনষ্টকারী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কাফেরকে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কাফের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সন্দেহ</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২-</w:t>
      </w:r>
      <w:r>
        <w:rPr>
          <w:rFonts w:ascii="Kalpurush" w:hAnsi="Kalpurush"/>
          <w:b w:val="0"/>
          <w:i w:val="0"/>
          <w:color w:val="0F172A"/>
          <w:sz w:val="20"/>
          <w:rFonts w:ascii="Kalpurush" w:hAnsi="Kalpurush" w:cs="Kalpurush"/>
        </w:rPr>
        <w:t>তৃতীয়</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বিনষ্টকারী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কারণ</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কাফেরকে</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কাফের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মনে</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তাদের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ধর্মে</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সন্দেহ</w:t>
      </w:r>
      <w:r>
        <w:rPr>
          <w:rFonts w:ascii="Kalpurush" w:hAnsi="Kalpurush"/>
          <w:b w:val="0"/>
          <w:i w:val="0"/>
          <w:color w:val="0F172A"/>
          <w:sz w:val="20"/>
          <w:rFonts w:ascii="Kalpurush" w:hAnsi="Kalpurush" w:cs="Kalpurush"/>
        </w:rPr>
        <w:t>)</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পথেই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পাওয়া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যায়"—আন্তঃধর্মীয়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সমন্বয়বাদের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কুফর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#ক</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সব</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পথেই</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খোদা</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পাওয়া</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যায়</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আন্তঃধর্মীয়</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সমন্বয়বাদের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কুফর</w:t>
      </w:r>
      <w:r>
        <w:rPr>
          <w:rFonts w:ascii="Kalpurush" w:hAnsi="Kalpurush"/>
          <w:b w:val="0"/>
          <w:i w:val="0"/>
          <w:color w:val="0F172A"/>
          <w:sz w:val="20"/>
          <w:rFonts w:ascii="Kalpurush" w:hAnsi="Kalpurush" w:cs="Kalpurush"/>
        </w:rPr>
        <w:t>)</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অমুসলিমদের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পরকালীন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পরিণতি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স্পষ্ট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ফায়সালা</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#খ</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অমুসলিমদের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পরকালীন</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পরিণতি</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নিয়ে</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স্পষ্ট</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কুরআনিক</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ফায়সালা</w:t>
      </w:r>
      <w:r>
        <w:rPr>
          <w:rFonts w:ascii="Kalpurush" w:hAnsi="Kalpurush"/>
          <w:b w:val="0"/>
          <w:i w:val="0"/>
          <w:color w:val="0F172A"/>
          <w:sz w:val="20"/>
          <w:rFonts w:ascii="Kalpurush" w:hAnsi="Kalpurush" w:cs="Kalpurush"/>
        </w:rPr>
        <w:t>)</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[৩. </w:t>
      </w:r>
      <w:r>
        <w:rPr>
          <w:rFonts w:ascii="Kalpurush" w:hAnsi="Kalpurush"/>
          <w:b w:val="0"/>
          <w:i w:val="0"/>
          <w:color w:val="0F172A"/>
          <w:sz w:val="20"/>
          <w:rFonts w:ascii="Kalpurush" w:hAnsi="Kalpurush" w:cs="Kalpurush"/>
        </w:rPr>
        <w:t>চতুর্থ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বিনষ্টকারী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রচিত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আইনকে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শরীয়তের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শ্রেষ্ঠ</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সমকক্ষ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ভাবা</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৩-</w:t>
      </w:r>
      <w:r>
        <w:rPr>
          <w:rFonts w:ascii="Kalpurush" w:hAnsi="Kalpurush"/>
          <w:b w:val="0"/>
          <w:i w:val="0"/>
          <w:color w:val="0F172A"/>
          <w:sz w:val="20"/>
          <w:rFonts w:ascii="Kalpurush" w:hAnsi="Kalpurush" w:cs="Kalpurush"/>
        </w:rPr>
        <w:t>চতুর্থ</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বিনষ্টকারী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কারণ</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মানব</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রচিত</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আইনকে</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শরীয়তের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শ্রেষ্ঠ</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সমকক্ষ</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ভাবা</w:t>
      </w:r>
      <w:r>
        <w:rPr>
          <w:rFonts w:ascii="Kalpurush" w:hAnsi="Kalpurush"/>
          <w:b w:val="0"/>
          <w:i w:val="0"/>
          <w:color w:val="0F172A"/>
          <w:sz w:val="20"/>
          <w:rFonts w:ascii="Kalpurush" w:hAnsi="Kalpurush" w:cs="Kalpurush"/>
        </w:rPr>
        <w:t>)</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ﷺ-</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জীবনবিধানের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সর্বজনীন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শ্রেষ্ঠত্ব</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#ক</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-ﷺ-</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জীবনবিধানের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সর্বজনীন</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শ্রেষ্ঠত্ব</w:t>
      </w:r>
      <w:r>
        <w:rPr>
          <w:rFonts w:ascii="Kalpurush" w:hAnsi="Kalpurush"/>
          <w:b w:val="0"/>
          <w:i w:val="0"/>
          <w:color w:val="0F172A"/>
          <w:sz w:val="20"/>
          <w:rFonts w:ascii="Kalpurush" w:hAnsi="Kalpurush" w:cs="Kalpurush"/>
        </w:rPr>
        <w:t>)</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সেক্যুলারিজম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ব্যবস্থার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জাহিলিয়্যাতের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শাসন</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#খ</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সেক্যুলারিজম</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মানবীয়</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ব্যবস্থার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মুখে</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জাহিলিয়্যাতের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শাসন</w:t>
      </w:r>
      <w:r>
        <w:rPr>
          <w:rFonts w:ascii="Kalpurush" w:hAnsi="Kalpurush"/>
          <w:b w:val="0"/>
          <w:i w:val="0"/>
          <w:color w:val="0F172A"/>
          <w:sz w:val="20"/>
          <w:rFonts w:ascii="Kalpurush" w:hAnsi="Kalpurush" w:cs="Kalpurush"/>
        </w:rPr>
        <w:t>)</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স্কলারের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ঐতিহাসিক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পার্লামেন্টে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ঈমান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বিসর্জন</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#গ</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ইসলামিক</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স্কলারের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সেই</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ঐতিহাসিক</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উক্তি</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পার্লামেন্টে</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ঈমান</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বিসর্জন</w:t>
      </w:r>
      <w:r>
        <w:rPr>
          <w:rFonts w:ascii="Kalpurush" w:hAnsi="Kalpurush"/>
          <w:b w:val="0"/>
          <w:i w:val="0"/>
          <w:color w:val="0F172A"/>
          <w:sz w:val="20"/>
          <w:rFonts w:ascii="Kalpurush" w:hAnsi="Kalpurush" w:cs="Kalpurush"/>
        </w:rPr>
        <w:t>)</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[৪. </w:t>
      </w:r>
      <w:r>
        <w:rPr>
          <w:rFonts w:ascii="Kalpurush" w:hAnsi="Kalpurush"/>
          <w:b w:val="0"/>
          <w:i w:val="0"/>
          <w:color w:val="0F172A"/>
          <w:sz w:val="20"/>
          <w:rFonts w:ascii="Kalpurush" w:hAnsi="Kalpurush" w:cs="Kalpurush"/>
        </w:rPr>
        <w:t>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মায়িদাহর</w:t>
      </w:r>
      <w:r>
        <w:rPr>
          <w:rFonts w:ascii="Kalpurush" w:hAnsi="Kalpurush"/>
          <w:b w:val="0"/>
          <w:i w:val="0"/>
          <w:color w:val="0F172A"/>
          <w:sz w:val="20"/>
          <w:rFonts w:ascii="Kalpurush" w:hAnsi="Kalpurush" w:cs="Kalpurush"/>
        </w:rPr>
        <w:t xml:space="preserve"> ৪৪-৪৭ </w:t>
      </w:r>
      <w:r>
        <w:rPr>
          <w:rFonts w:ascii="Kalpurush" w:hAnsi="Kalpurush"/>
          <w:b w:val="0"/>
          <w:i w:val="0"/>
          <w:color w:val="0F172A"/>
          <w:sz w:val="20"/>
          <w:rFonts w:ascii="Kalpurush" w:hAnsi="Kalpurush" w:cs="Kalpurush"/>
        </w:rPr>
        <w:t>আয়াত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আইনে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ফায়সালা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কুফর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৪-</w:t>
      </w:r>
      <w:r>
        <w:rPr>
          <w:rFonts w:ascii="Kalpurush" w:hAnsi="Kalpurush"/>
          <w:b w:val="0"/>
          <w:i w:val="0"/>
          <w:color w:val="0F172A"/>
          <w:sz w:val="20"/>
          <w:rFonts w:ascii="Kalpurush" w:hAnsi="Kalpurush" w:cs="Kalpurush"/>
        </w:rPr>
        <w:t>সূরা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আল</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মায়িদাহর</w:t>
      </w:r>
      <w:r>
        <w:rPr>
          <w:rFonts w:ascii="Kalpurush" w:hAnsi="Kalpurush"/>
          <w:b w:val="0"/>
          <w:i w:val="0"/>
          <w:color w:val="0F172A"/>
          <w:sz w:val="20"/>
          <w:rFonts w:ascii="Kalpurush" w:hAnsi="Kalpurush" w:cs="Kalpurush"/>
        </w:rPr>
        <w:t>-৪৪-৪৭-</w:t>
      </w:r>
      <w:r>
        <w:rPr>
          <w:rFonts w:ascii="Kalpurush" w:hAnsi="Kalpurush"/>
          <w:b w:val="0"/>
          <w:i w:val="0"/>
          <w:color w:val="0F172A"/>
          <w:sz w:val="20"/>
          <w:rFonts w:ascii="Kalpurush" w:hAnsi="Kalpurush" w:cs="Kalpurush"/>
        </w:rPr>
        <w:t>আয়াত</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আইনে</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ফায়সালা</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করার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কুফর</w:t>
      </w:r>
      <w:r>
        <w:rPr>
          <w:rFonts w:ascii="Kalpurush" w:hAnsi="Kalpurush"/>
          <w:b w:val="0"/>
          <w:i w:val="0"/>
          <w:color w:val="0F172A"/>
          <w:sz w:val="20"/>
          <w:rFonts w:ascii="Kalpurush" w:hAnsi="Kalpurush" w:cs="Kalpurush"/>
        </w:rPr>
        <w:t>)</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[৫. </w:t>
      </w:r>
      <w:r>
        <w:rPr>
          <w:rFonts w:ascii="Kalpurush" w:hAnsi="Kalpurush"/>
          <w:b w:val="0"/>
          <w:i w:val="0"/>
          <w:color w:val="0F172A"/>
          <w:sz w:val="20"/>
          <w:rFonts w:ascii="Kalpurush" w:hAnsi="Kalpurush" w:cs="Kalpurush"/>
        </w:rPr>
        <w:t>কুরআন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প্রামাণ্য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দলীলসমূহ</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৫-</w:t>
      </w:r>
      <w:r>
        <w:rPr>
          <w:rFonts w:ascii="Kalpurush" w:hAnsi="Kalpurush"/>
          <w:b w:val="0"/>
          <w:i w:val="0"/>
          <w:color w:val="0F172A"/>
          <w:sz w:val="20"/>
          <w:rFonts w:ascii="Kalpurush" w:hAnsi="Kalpurush" w:cs="Kalpurush"/>
        </w:rPr>
        <w:t>কুরআন</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প্রামাণ্য</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দলীলসমূহ</w:t>
      </w:r>
      <w:r>
        <w:rPr>
          <w:rFonts w:ascii="Kalpurush" w:hAnsi="Kalpurush"/>
          <w:b w:val="0"/>
          <w:i w:val="0"/>
          <w:color w:val="0F172A"/>
          <w:sz w:val="20"/>
          <w:rFonts w:ascii="Kalpurush" w:hAnsi="Kalpurush" w:cs="Kalpurush"/>
        </w:rPr>
        <w:t>)</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[৬. </w:t>
      </w:r>
      <w:r>
        <w:rPr>
          <w:rFonts w:ascii="Kalpurush" w:hAnsi="Kalpurush"/>
          <w:b w:val="0"/>
          <w:i w:val="0"/>
          <w:color w:val="0F172A"/>
          <w:sz w:val="20"/>
          <w:rFonts w:ascii="Kalpurush" w:hAnsi="Kalpurush" w:cs="Kalpurush"/>
        </w:rPr>
        <w:t>প্রাপ্তবয়স্ক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মুমিনের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চিন্তন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আত্মোপলব্ধির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পাঠ</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৬-</w:t>
      </w:r>
      <w:r>
        <w:rPr>
          <w:rFonts w:ascii="Kalpurush" w:hAnsi="Kalpurush"/>
          <w:b w:val="0"/>
          <w:i w:val="0"/>
          <w:color w:val="0F172A"/>
          <w:sz w:val="20"/>
          <w:rFonts w:ascii="Kalpurush" w:hAnsi="Kalpurush" w:cs="Kalpurush"/>
        </w:rPr>
        <w:t>প্রাপ্তবয়স্ক</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মুমিনের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চিন্তন</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আত্মোপলব্ধির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পাঠ</w:t>
      </w:r>
      <w:r>
        <w:rPr>
          <w:rFonts w:ascii="Kalpurush" w:hAnsi="Kalpurush"/>
          <w:b w:val="0"/>
          <w:i w:val="0"/>
          <w:color w:val="0F172A"/>
          <w:sz w:val="20"/>
          <w:rFonts w:ascii="Kalpurush" w:hAnsi="Kalpurush" w:cs="Kalpurush"/>
        </w:rPr>
        <w:t>)</w:t>
      </w:r>
    </w:p>
    <w:p>
      <w:pPr>
        <w:spacing w:before="200" w:after="80" w:line="276" w:lineRule="auto"/>
        <w:jc w:val="left"/>
      </w:pPr>
      <w:r>
        <w:rPr>
          <w:rFonts w:ascii="Kalpurush" w:hAnsi="Kalpurush"/>
          <w:b/>
          <w:i w:val="0"/>
          <w:color w:val="0F766E"/>
          <w:sz w:val="25"/>
          <w:rFonts w:ascii="Kalpurush" w:hAnsi="Kalpurush" w:cs="Kalpurush"/>
        </w:rPr>
        <w:t>১. ভূমিকা: আধুনিক বিশ্বের বুদ্ধিবৃত্তিক বিভ্রান্তি</w:t>
      </w:r>
    </w:p>
    <w:p>
      <w:pPr>
        <w:spacing w:before="20" w:after="80" w:line="276" w:lineRule="auto"/>
        <w:jc w:val="both"/>
      </w:pPr>
      <w:r>
        <w:rPr>
          <w:rFonts w:ascii="Traditional Arabic" w:hAnsi="Traditional Arabic"/>
          <w:b w:val="0"/>
          <w:i w:val="0"/>
          <w:color w:val="047857"/>
          <w:sz w:val="27"/>
          <w:rFonts w:ascii="Traditional Arabic" w:hAnsi="Traditional Arabic" w:cs="Traditional Arabic"/>
        </w:rPr>
        <w:t>بِسْمِ اللَّهِ الرَّحْمَٰنِ الرَّحِيمِ</w:t>
      </w:r>
    </w:p>
    <w:p>
      <w:pPr>
        <w:spacing w:before="20" w:after="80" w:line="276" w:lineRule="auto"/>
        <w:jc w:val="both"/>
      </w:pPr>
      <w:r>
        <w:rPr>
          <w:rFonts w:ascii="Traditional Arabic" w:hAnsi="Traditional Arabic"/>
          <w:b w:val="0"/>
          <w:i w:val="0"/>
          <w:color w:val="047857"/>
          <w:sz w:val="27"/>
          <w:rFonts w:ascii="Traditional Arabic" w:hAnsi="Traditional Arabic" w:cs="Traditional Arabic"/>
        </w:rPr>
        <w:t>الْحَمْدُ لِلَّهِ، وَالصَّلَاةُ وَالسَّلَامُ عَلَى رَسُولِ اللَّهِ... أَمَّا بَعْدُ:</w:t>
      </w:r>
    </w:p>
    <w:p>
      <w:pPr>
        <w:spacing w:before="20" w:after="80" w:line="276" w:lineRule="auto"/>
        <w:jc w:val="both"/>
      </w:pPr>
      <w:r>
        <w:rPr>
          <w:rFonts w:ascii="Kalpurush" w:hAnsi="Kalpurush"/>
          <w:b w:val="0"/>
          <w:i w:val="0"/>
          <w:color w:val="0F172A"/>
          <w:sz w:val="20"/>
          <w:rFonts w:ascii="Kalpurush" w:hAnsi="Kalpurush" w:cs="Kalpurush"/>
        </w:rPr>
        <w:t>নাওয়াক্বিদুল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প্রথম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স্পষ্ট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সংক্রান্ত।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আধুনিক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সবচেয়ে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নিঃশব্দে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ঈমান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হারিয়ে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খারিজ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যাচ্ছে,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তৃতীয় ও চতুর্থ কারণ</w:t>
      </w:r>
      <w:r>
        <w:rPr>
          <w:rFonts w:ascii="Kalpurush" w:hAnsi="Kalpurush"/>
          <w:b w:val="0"/>
          <w:i w:val="0"/>
          <w:color w:val="0F172A"/>
          <w:sz w:val="20"/>
          <w:rFonts w:ascii="Kalpurush" w:hAnsi="Kalpurush" w:cs="Kalpurush"/>
        </w:rPr>
        <w:t>।</w:t>
      </w:r>
    </w:p>
    <w:p>
      <w:pPr>
        <w:spacing w:before="20" w:after="80" w:line="276" w:lineRule="auto"/>
        <w:jc w:val="both"/>
      </w:pPr>
      <w:r>
        <w:rPr>
          <w:rFonts w:ascii="Kalpurush" w:hAnsi="Kalpurush"/>
          <w:b w:val="0"/>
          <w:i w:val="0"/>
          <w:color w:val="0F172A"/>
          <w:sz w:val="20"/>
          <w:rFonts w:ascii="Kalpurush" w:hAnsi="Kalpurush" w:cs="Kalpurush"/>
        </w:rPr>
        <w:t>আজকের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পশ্চিমা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রাজনৈতিক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দর্শন,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ধর্মনিরপেক্ষতা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Secularism</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ধর্মীয়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উদারতাবাদের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Liberalism</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বিষাক্ত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বাতাস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বইছে,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মুসলিমের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মগজকে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এমনভাবে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ধোলাই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অজান্তেই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কুফরী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আকিদা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ইঞ্জিনিয়ার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মুহাম্মাদ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ধ্বংসাত্মক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কারণের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তাত্ত্বিক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রাজনৈতিক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মুখোশ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উন্মোচন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p>
    <w:p>
      <w:pPr>
        <w:spacing w:before="200" w:after="80" w:line="276" w:lineRule="auto"/>
        <w:jc w:val="left"/>
      </w:pPr>
      <w:r>
        <w:rPr>
          <w:rFonts w:ascii="Kalpurush" w:hAnsi="Kalpurush"/>
          <w:b/>
          <w:i w:val="0"/>
          <w:color w:val="0F766E"/>
          <w:sz w:val="25"/>
          <w:rFonts w:ascii="Kalpurush" w:hAnsi="Kalpurush" w:cs="Kalpurush"/>
        </w:rPr>
        <w:t>২. তৃতীয় বিনষ্টকারী কারণ: কাফেরকে কাফের মনে না করা বা তাদের ধর্মে সন্দেহ</w:t>
      </w:r>
    </w:p>
    <w:p>
      <w:pPr>
        <w:spacing w:before="20" w:after="80" w:line="276" w:lineRule="auto"/>
        <w:jc w:val="both"/>
      </w:pPr>
      <w:r>
        <w:rPr>
          <w:rFonts w:ascii="Kalpurush" w:hAnsi="Kalpurush"/>
          <w:b w:val="0"/>
          <w:i w:val="0"/>
          <w:color w:val="0F172A"/>
          <w:sz w:val="20"/>
          <w:rFonts w:ascii="Kalpurush" w:hAnsi="Kalpurush" w:cs="Kalpurush"/>
        </w:rPr>
        <w:t>নাওয়াক্বিদুল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তৃতীয়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Traditional Arabic" w:hAnsi="Traditional Arabic"/>
                <w:b/>
                <w:i w:val="0"/>
                <w:color w:val="047857"/>
                <w:sz w:val="26"/>
                <w:rFonts w:ascii="Traditional Arabic" w:hAnsi="Traditional Arabic" w:cs="Traditional Arabic"/>
              </w:rPr>
              <w:t>«مَنْ لَمْ يُكَفِّرِ الْمُشْرِكِينَ، أَوْ شَكَّ فِي كُفْرِهِمْ، أَوْ صَحَّحَ مَذْهَبَهُمْ، كَفَرَ»</w:t>
            </w:r>
          </w:p>
          <w:p>
            <w:pPr>
              <w:spacing w:before="40" w:after="40" w:line="276" w:lineRule="auto"/>
            </w:pPr>
            <w:r>
              <w:rPr>
                <w:rFonts w:ascii="Kalpurush" w:hAnsi="Kalpurush"/>
                <w:b/>
                <w:i w:val="0"/>
                <w:color w:val="0F172A"/>
                <w:sz w:val="19"/>
                <w:rFonts w:ascii="Kalpurush" w:hAnsi="Kalpurush" w:cs="Kalpurush"/>
              </w:rPr>
              <w:t>“যে ব্যক্তি কুরআন-সুন্নাহর দৃষ্টিতে স্পষ্ট কাফের ও মুশরিকদের কাফের মনে করে না, কিংবা তাদের কুফরের ব্যাপারে কোনো প্রকার সন্দেহ বা দ্বিধা পোষণ করে, অথবা তাদের বাতিল ধর্মমতকে সত্য বা মুক্তির পথ মনে করে—সে ব্যক্তি নিশ্চিতভাবে কাফের।”</w:t>
            </w:r>
          </w:p>
        </w:tc>
      </w:tr>
    </w:tbl>
    <w:p>
      <w:pPr>
        <w:spacing w:before="0" w:after="80"/>
      </w:pPr>
    </w:p>
    <w:p>
      <w:pPr>
        <w:spacing w:before="140" w:after="60" w:line="276" w:lineRule="auto"/>
        <w:jc w:val="left"/>
      </w:pPr>
      <w:r>
        <w:rPr>
          <w:rFonts w:ascii="Kalpurush" w:hAnsi="Kalpurush"/>
          <w:b/>
          <w:i w:val="0"/>
          <w:color w:val="0EA5E9"/>
          <w:sz w:val="22"/>
          <w:rFonts w:ascii="Kalpurush" w:hAnsi="Kalpurush" w:cs="Kalpurush"/>
        </w:rPr>
        <w:t>ক. "সব পথেই খোদা পাওয়া যায়"—আন্তঃধর্মীয় সমন্বয়বাদের কুফর</w:t>
      </w:r>
    </w:p>
    <w:p>
      <w:pPr>
        <w:spacing w:before="20" w:after="80" w:line="276" w:lineRule="auto"/>
        <w:jc w:val="both"/>
      </w:pPr>
      <w:r>
        <w:rPr>
          <w:rFonts w:ascii="Kalpurush" w:hAnsi="Kalpurush"/>
          <w:b w:val="0"/>
          <w:i w:val="0"/>
          <w:color w:val="0F172A"/>
          <w:sz w:val="20"/>
          <w:rFonts w:ascii="Kalpurush" w:hAnsi="Kalpurush" w:cs="Kalpurush"/>
        </w:rPr>
        <w:t>আজকাল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শ্রেণির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আধুনিক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বুদ্ধিজীবী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লিবারেল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প্রচার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color w:val="0F172A"/>
          <w:sz w:val="20"/>
          <w:rFonts w:ascii="Kalpurush" w:hAnsi="Kalpurush" w:cs="Kalpurush"/>
        </w:rPr>
        <w:t>“সকল ধর্মই সত্য! হিন্দু, বৌদ্ধ, খ্রিস্টান, ইহুদী যে যার পথে সততার সাথে চললেই জান্নাতে যেতে পারবে!”</w:t>
      </w:r>
    </w:p>
    <w:p>
      <w:pPr>
        <w:spacing w:before="20" w:after="80" w:line="276" w:lineRule="auto"/>
        <w:jc w:val="both"/>
      </w:pP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দ্ব্যর্থহীনভাবে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বলেন</w:t>
      </w:r>
      <w:r>
        <w:rPr>
          <w:rFonts w:ascii="Kalpurush" w:hAnsi="Kalpurush"/>
          <w:b w:val="0"/>
          <w:i w:val="0"/>
          <w:color w:val="0F172A"/>
          <w:sz w:val="20"/>
          <w:rFonts w:ascii="Kalpurush" w:hAnsi="Kalpurush" w:cs="Kalpurush"/>
        </w:rPr>
        <w:t>:</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Kalpurush" w:hAnsi="Kalpurush"/>
                <w:b w:val="0"/>
                <w:i w:val="0"/>
                <w:color w:val="0F172A"/>
                <w:sz w:val="19"/>
                <w:rFonts w:ascii="Kalpurush" w:hAnsi="Kalpurush" w:cs="Kalpurush"/>
              </w:rPr>
              <w:t>এই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দর্শনটি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সরাসরি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পবিত্র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কুরআন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তা‘আলাকে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মিথ্যাবাদী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সাব্যস্ত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নামান্তর!</w:t>
            </w:r>
          </w:p>
          <w:p>
            <w:pPr>
              <w:spacing w:before="40" w:after="40" w:line="276" w:lineRule="auto"/>
            </w:pPr>
            <w:r>
              <w:rPr>
                <w:rFonts w:ascii="Kalpurush" w:hAnsi="Kalpurush"/>
                <w:b w:val="0"/>
                <w:i w:val="0"/>
                <w:color w:val="0F172A"/>
                <w:sz w:val="19"/>
                <w:rFonts w:ascii="Kalpurush" w:hAnsi="Kalpurush" w:cs="Kalpurush"/>
              </w:rPr>
              <w:t>মহান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সুবহানাহু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তা‘আলা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সমগ্র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মানবজাতির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জন্য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একমাত্র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গ্রহণযোগ্য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দ্বীন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হিসেবে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ইসলামকে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নির্ধারণ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করেছেন</w:t>
            </w:r>
            <w:r>
              <w:rPr>
                <w:rFonts w:ascii="Kalpurush" w:hAnsi="Kalpurush"/>
                <w:b w:val="0"/>
                <w:i w:val="0"/>
                <w:color w:val="0F172A"/>
                <w:sz w:val="19"/>
                <w:rFonts w:ascii="Kalpurush" w:hAnsi="Kalpurush" w:cs="Kalpurush"/>
              </w:rPr>
              <w:t>:</w:t>
            </w:r>
          </w:p>
          <w:p>
            <w:pPr>
              <w:spacing w:before="40" w:after="40" w:line="276" w:lineRule="auto"/>
            </w:pPr>
            <w:r>
              <w:rPr>
                <w:rFonts w:ascii="Traditional Arabic" w:hAnsi="Traditional Arabic"/>
                <w:b/>
                <w:i w:val="0"/>
                <w:color w:val="047857"/>
                <w:sz w:val="26"/>
                <w:rFonts w:ascii="Traditional Arabic" w:hAnsi="Traditional Arabic" w:cs="Traditional Arabic"/>
              </w:rPr>
              <w:t>﴿إِنَّ الدِّينَ عِندَ اللَّهِ الْإِسْلَامُ﴾</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নিশ্চয়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আল্লাহর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নিকট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একমাত্র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মনোনীত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দ্বীন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ইসলাম—সূরা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ইমরান</w:t>
            </w:r>
            <w:r>
              <w:rPr>
                <w:rFonts w:ascii="Kalpurush" w:hAnsi="Kalpurush"/>
                <w:b w:val="0"/>
                <w:i w:val="0"/>
                <w:color w:val="0F172A"/>
                <w:sz w:val="19"/>
                <w:rFonts w:ascii="Kalpurush" w:hAnsi="Kalpurush" w:cs="Kalpurush"/>
              </w:rPr>
              <w:t>: ১৯)</w:t>
            </w:r>
            <w:r>
              <w:rPr>
                <w:rFonts w:ascii="Kalpurush" w:hAnsi="Kalpurush"/>
                <w:b w:val="0"/>
                <w:i w:val="0"/>
                <w:color w:val="0F172A"/>
                <w:sz w:val="19"/>
                <w:rFonts w:ascii="Kalpurush" w:hAnsi="Kalpurush" w:cs="Kalpurush"/>
              </w:rPr>
              <w:t>।</w:t>
            </w:r>
          </w:p>
          <w:p>
            <w:pPr>
              <w:spacing w:before="40" w:after="40" w:line="276" w:lineRule="auto"/>
            </w:pPr>
            <w:r>
              <w:rPr>
                <w:rFonts w:ascii="Kalpurush" w:hAnsi="Kalpurush"/>
                <w:b w:val="0"/>
                <w:i w:val="0"/>
                <w:color w:val="0F172A"/>
                <w:sz w:val="19"/>
                <w:rFonts w:ascii="Kalpurush" w:hAnsi="Kalpurush" w:cs="Kalpurush"/>
              </w:rPr>
              <w:t>আর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ইমরানের</w:t>
            </w:r>
            <w:r>
              <w:rPr>
                <w:rFonts w:ascii="Kalpurush" w:hAnsi="Kalpurush"/>
                <w:b w:val="0"/>
                <w:i w:val="0"/>
                <w:color w:val="0F172A"/>
                <w:sz w:val="19"/>
                <w:rFonts w:ascii="Kalpurush" w:hAnsi="Kalpurush" w:cs="Kalpurush"/>
              </w:rPr>
              <w:t xml:space="preserve"> ৮৫ </w:t>
            </w:r>
            <w:r>
              <w:rPr>
                <w:rFonts w:ascii="Kalpurush" w:hAnsi="Kalpurush"/>
                <w:b w:val="0"/>
                <w:i w:val="0"/>
                <w:color w:val="0F172A"/>
                <w:sz w:val="19"/>
                <w:rFonts w:ascii="Kalpurush" w:hAnsi="Kalpurush" w:cs="Kalpurush"/>
              </w:rPr>
              <w:t>নম্বর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আয়াতে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দ্ব্যর্থহীন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ঘোষণা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দিয়েছেন</w:t>
            </w:r>
            <w:r>
              <w:rPr>
                <w:rFonts w:ascii="Kalpurush" w:hAnsi="Kalpurush"/>
                <w:b w:val="0"/>
                <w:i w:val="0"/>
                <w:color w:val="0F172A"/>
                <w:sz w:val="19"/>
                <w:rFonts w:ascii="Kalpurush" w:hAnsi="Kalpurush" w:cs="Kalpurush"/>
              </w:rPr>
              <w:t>:</w:t>
            </w:r>
          </w:p>
          <w:p>
            <w:pPr>
              <w:spacing w:before="40" w:after="40" w:line="276" w:lineRule="auto"/>
            </w:pPr>
            <w:r>
              <w:rPr>
                <w:rFonts w:ascii="Traditional Arabic" w:hAnsi="Traditional Arabic"/>
                <w:b/>
                <w:i w:val="0"/>
                <w:color w:val="047857"/>
                <w:sz w:val="26"/>
                <w:rFonts w:ascii="Traditional Arabic" w:hAnsi="Traditional Arabic" w:cs="Traditional Arabic"/>
              </w:rPr>
              <w:t>﴿وَمَن يَبْتَغِ غَيْرَ الْإِسْلَامِ دِينًا فَلَن يُقْبَلَ مِنْهُ وَهُوَ فِي الْآخِرَةِ مِنَ الْخَاسِرِينَ﴾</w:t>
            </w:r>
          </w:p>
          <w:p>
            <w:pPr>
              <w:spacing w:before="40" w:after="40" w:line="276" w:lineRule="auto"/>
            </w:pPr>
            <w:r>
              <w:rPr>
                <w:rFonts w:ascii="Kalpurush" w:hAnsi="Kalpurush"/>
                <w:b w:val="0"/>
                <w:i w:val="0"/>
                <w:color w:val="0F172A"/>
                <w:sz w:val="19"/>
                <w:rFonts w:ascii="Kalpurush" w:hAnsi="Kalpurush" w:cs="Kalpurush"/>
              </w:rPr>
              <w:t>“আর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ব্যক্তি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ইসলাম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ছাড়া</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অন্য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দ্বীন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অন্বেষণ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নিকট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থেকে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কখনোই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কবুল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আখেরাতে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চরম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ক্ষতিগ্রস্তদের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অন্তর্ভুক্ত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ইমরান</w:t>
            </w:r>
            <w:r>
              <w:rPr>
                <w:rFonts w:ascii="Kalpurush" w:hAnsi="Kalpurush"/>
                <w:b w:val="0"/>
                <w:i w:val="0"/>
                <w:color w:val="0F172A"/>
                <w:sz w:val="19"/>
                <w:rFonts w:ascii="Kalpurush" w:hAnsi="Kalpurush" w:cs="Kalpurush"/>
              </w:rPr>
              <w:t>: ৮৫](</w:t>
            </w:r>
            <w:r>
              <w:rPr>
                <w:rFonts w:ascii="Kalpurush" w:hAnsi="Kalpurush"/>
                <w:b w:val="0"/>
                <w:i w:val="0"/>
                <w:color w:val="0F172A"/>
                <w:sz w:val="19"/>
                <w:rFonts w:ascii="Kalpurush" w:hAnsi="Kalpurush" w:cs="Kalpurush"/>
              </w:rPr>
              <w:t>https</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//quran</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com/</w:t>
            </w:r>
            <w:r>
              <w:rPr>
                <w:rFonts w:ascii="Kalpurush" w:hAnsi="Kalpurush"/>
                <w:b w:val="0"/>
                <w:i w:val="0"/>
                <w:color w:val="0F172A"/>
                <w:sz w:val="19"/>
                <w:rFonts w:ascii="Kalpurush" w:hAnsi="Kalpurush" w:cs="Kalpurush"/>
              </w:rPr>
              <w:t>3</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85))</w:t>
            </w:r>
          </w:p>
        </w:tc>
      </w:tr>
    </w:tbl>
    <w:p>
      <w:pPr>
        <w:spacing w:before="0" w:after="80"/>
      </w:pPr>
    </w:p>
    <w:p>
      <w:pPr>
        <w:spacing w:before="20" w:after="80" w:line="276" w:lineRule="auto"/>
        <w:jc w:val="both"/>
      </w:pP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ছাড়াও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প্রকারান্তরে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মুহাম্মাদুর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ﷺ-</w:t>
      </w:r>
      <w:r>
        <w:rPr>
          <w:rFonts w:ascii="Kalpurush" w:hAnsi="Kalpurush"/>
          <w:b w:val="0"/>
          <w:i w:val="0"/>
          <w:color w:val="0F172A"/>
          <w:sz w:val="20"/>
          <w:rFonts w:ascii="Kalpurush" w:hAnsi="Kalpurush" w:cs="Kalpurush"/>
        </w:rPr>
        <w:t>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প্রয়োজন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কুফর।</w:t>
      </w:r>
    </w:p>
    <w:p>
      <w:pPr>
        <w:spacing w:before="140" w:after="60" w:line="276" w:lineRule="auto"/>
        <w:jc w:val="left"/>
      </w:pPr>
      <w:r>
        <w:rPr>
          <w:rFonts w:ascii="Kalpurush" w:hAnsi="Kalpurush"/>
          <w:b/>
          <w:i w:val="0"/>
          <w:color w:val="0EA5E9"/>
          <w:sz w:val="22"/>
          <w:rFonts w:ascii="Kalpurush" w:hAnsi="Kalpurush" w:cs="Kalpurush"/>
        </w:rPr>
        <w:t>খ. অমুসলিমদের পরকালীন পরিণতি নিয়ে স্পষ্ট কুরআনিক ফায়সালা</w:t>
      </w:r>
    </w:p>
    <w:p>
      <w:pPr>
        <w:spacing w:before="20" w:after="80" w:line="276" w:lineRule="auto"/>
        <w:jc w:val="both"/>
      </w:pP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সুবহানাহু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তা‘আলা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বায়্যিনাহে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ইহুদী</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খ্রিস্টান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মুশরিকদের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চূড়ান্ত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ফায়সালা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ইরশাদ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r>
        <w:rPr>
          <w:rFonts w:ascii="Kalpurush" w:hAnsi="Kalpurush"/>
          <w:b w:val="0"/>
          <w:i w:val="0"/>
          <w:color w:val="0F172A"/>
          <w:sz w:val="20"/>
          <w:rFonts w:ascii="Kalpurush" w:hAnsi="Kalpurush" w:cs="Kalpurush"/>
        </w:rPr>
        <w:t>:</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Traditional Arabic" w:hAnsi="Traditional Arabic"/>
                <w:b/>
                <w:i w:val="0"/>
                <w:color w:val="047857"/>
                <w:sz w:val="26"/>
                <w:rFonts w:ascii="Traditional Arabic" w:hAnsi="Traditional Arabic" w:cs="Traditional Arabic"/>
              </w:rPr>
              <w:t>﴿إِنَّ الَّذِينَ كَفَرُوا مِنْ أَهْلِ الْكِتَابِ وَالْمُشْرِكِينَ فِي نَارِ جَهَنَّمَ خَالِدِينَ فِيهَا ۚ أُولَٰئِكَ هُمْ شَرُّ الْبَرِيَّةِ﴾</w:t>
            </w:r>
          </w:p>
          <w:p>
            <w:pPr>
              <w:spacing w:before="40" w:after="40" w:line="276" w:lineRule="auto"/>
            </w:pPr>
            <w:r>
              <w:rPr>
                <w:rFonts w:ascii="Kalpurush" w:hAnsi="Kalpurush"/>
                <w:b w:val="0"/>
                <w:i w:val="0"/>
                <w:color w:val="0F172A"/>
                <w:sz w:val="19"/>
                <w:rFonts w:ascii="Kalpurush" w:hAnsi="Kalpurush" w:cs="Kalpurush"/>
              </w:rPr>
              <w:t>“নিশ্চয়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কিতাবধারীদের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মধ্যে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কুফরী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করেছে</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মুশরিকরা—তারা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চিরকাল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জাহান্নামের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আগুনে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অবস্থান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তারাই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সৃষ্টির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সর্বনিকৃষ্ট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সৃষ্টি!”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বায়্যিনাহ</w:t>
            </w:r>
            <w:r>
              <w:rPr>
                <w:rFonts w:ascii="Kalpurush" w:hAnsi="Kalpurush"/>
                <w:b w:val="0"/>
                <w:i w:val="0"/>
                <w:color w:val="0F172A"/>
                <w:sz w:val="19"/>
                <w:rFonts w:ascii="Kalpurush" w:hAnsi="Kalpurush" w:cs="Kalpurush"/>
              </w:rPr>
              <w:t>: ৬](</w:t>
            </w:r>
            <w:r>
              <w:rPr>
                <w:rFonts w:ascii="Kalpurush" w:hAnsi="Kalpurush"/>
                <w:b w:val="0"/>
                <w:i w:val="0"/>
                <w:color w:val="0F172A"/>
                <w:sz w:val="19"/>
                <w:rFonts w:ascii="Kalpurush" w:hAnsi="Kalpurush" w:cs="Kalpurush"/>
              </w:rPr>
              <w:t>https</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//quran</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com/</w:t>
            </w:r>
            <w:r>
              <w:rPr>
                <w:rFonts w:ascii="Kalpurush" w:hAnsi="Kalpurush"/>
                <w:b w:val="0"/>
                <w:i w:val="0"/>
                <w:color w:val="0F172A"/>
                <w:sz w:val="19"/>
                <w:rFonts w:ascii="Kalpurush" w:hAnsi="Kalpurush" w:cs="Kalpurush"/>
              </w:rPr>
              <w:t>98</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6))</w:t>
            </w:r>
          </w:p>
        </w:tc>
      </w:tr>
    </w:tbl>
    <w:p>
      <w:pPr>
        <w:spacing w:before="0" w:after="80"/>
      </w:pPr>
    </w:p>
    <w:p>
      <w:pPr>
        <w:spacing w:before="200" w:after="80" w:line="276" w:lineRule="auto"/>
        <w:jc w:val="left"/>
      </w:pPr>
      <w:r>
        <w:rPr>
          <w:rFonts w:ascii="Kalpurush" w:hAnsi="Kalpurush"/>
          <w:b/>
          <w:i w:val="0"/>
          <w:color w:val="0F766E"/>
          <w:sz w:val="25"/>
          <w:rFonts w:ascii="Kalpurush" w:hAnsi="Kalpurush" w:cs="Kalpurush"/>
        </w:rPr>
        <w:t>৩. চতুর্থ বিনষ্টকারী কারণ: মানব রচিত আইনকে শরীয়তের শ্রেষ্ঠ বা সমকক্ষ ভাবা</w:t>
      </w:r>
    </w:p>
    <w:p>
      <w:pPr>
        <w:spacing w:before="20" w:after="80" w:line="276" w:lineRule="auto"/>
        <w:jc w:val="both"/>
      </w:pPr>
      <w:r>
        <w:rPr>
          <w:rFonts w:ascii="Kalpurush" w:hAnsi="Kalpurush"/>
          <w:b w:val="0"/>
          <w:i w:val="0"/>
          <w:color w:val="0F172A"/>
          <w:sz w:val="20"/>
          <w:rFonts w:ascii="Kalpurush" w:hAnsi="Kalpurush" w:cs="Kalpurush"/>
        </w:rPr>
        <w:t>নাওয়াক্বিদুল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চতুর্থ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Traditional Arabic" w:hAnsi="Traditional Arabic"/>
                <w:b/>
                <w:i w:val="0"/>
                <w:color w:val="047857"/>
                <w:sz w:val="26"/>
                <w:rFonts w:ascii="Traditional Arabic" w:hAnsi="Traditional Arabic" w:cs="Traditional Arabic"/>
              </w:rPr>
              <w:t>«مَنِ اعْتَقَدَ أَنَّ هَدْيَ غَيْرِ النَّبِيِّ ﷺ أَكْمَلُ مِنْ هَدْيِهِ، أَوْ أَنَّ حُكْمَ غَيْرِهِ أَحْسَنُ مِنْ حُكْمِهِ... فَهُوَ كَافِرٌ»</w:t>
            </w:r>
          </w:p>
          <w:p>
            <w:pPr>
              <w:spacing w:before="40" w:after="40" w:line="276" w:lineRule="auto"/>
            </w:pPr>
            <w:r>
              <w:rPr>
                <w:rFonts w:ascii="Kalpurush" w:hAnsi="Kalpurush"/>
                <w:b/>
                <w:i w:val="0"/>
                <w:color w:val="0F172A"/>
                <w:sz w:val="19"/>
                <w:rFonts w:ascii="Kalpurush" w:hAnsi="Kalpurush" w:cs="Kalpurush"/>
              </w:rPr>
              <w:t>“যে ব্যক্তি এই বিশ্বাস পোষণ করে যে—রাসূলুল্লাহ ﷺ-এর আনীত হিদায়াত ও জীবনব্যবস্থার চেয়ে অন্য কোনো মানুষের মতবাদ অধিকতর নিখুঁত ও আধুনিক, কিংবা রাসূলুল্লাহ ﷺ-এর বিধানের চেয়ে মানব রচিত আদালত ও আইনের ফায়সালা অধিকতর শ্রেষ্ঠ বা সমকক্ষ—সেই ব্যক্তি কাফের।”</w:t>
            </w:r>
          </w:p>
        </w:tc>
      </w:tr>
    </w:tbl>
    <w:p>
      <w:pPr>
        <w:spacing w:before="0" w:after="80"/>
      </w:pPr>
    </w:p>
    <w:p>
      <w:pPr>
        <w:spacing w:before="140" w:after="60" w:line="276" w:lineRule="auto"/>
        <w:jc w:val="left"/>
      </w:pPr>
      <w:r>
        <w:rPr>
          <w:rFonts w:ascii="Kalpurush" w:hAnsi="Kalpurush"/>
          <w:b/>
          <w:i w:val="0"/>
          <w:color w:val="0EA5E9"/>
          <w:sz w:val="22"/>
          <w:rFonts w:ascii="Kalpurush" w:hAnsi="Kalpurush" w:cs="Kalpurush"/>
        </w:rPr>
        <w:t>ক. রাসূলুল্লাহ ﷺ-এর জীবনবিধানের সর্বজনীন শ্রেষ্ঠত্ব</w:t>
      </w:r>
    </w:p>
    <w:p>
      <w:pPr>
        <w:spacing w:before="20" w:after="80" w:line="276" w:lineRule="auto"/>
        <w:jc w:val="both"/>
      </w:pPr>
      <w:r>
        <w:rPr>
          <w:rFonts w:ascii="Kalpurush" w:hAnsi="Kalpurush"/>
          <w:b w:val="0"/>
          <w:i w:val="0"/>
          <w:color w:val="0F172A"/>
          <w:sz w:val="20"/>
          <w:rFonts w:ascii="Kalpurush" w:hAnsi="Kalpurush" w:cs="Kalpurush"/>
        </w:rPr>
        <w:t>সহীহ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মুসলিমের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খুৎবাতুল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হাজায়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ﷺ </w:t>
      </w:r>
      <w:r>
        <w:rPr>
          <w:rFonts w:ascii="Kalpurush" w:hAnsi="Kalpurush"/>
          <w:b w:val="0"/>
          <w:i w:val="0"/>
          <w:color w:val="0F172A"/>
          <w:sz w:val="20"/>
          <w:rFonts w:ascii="Kalpurush" w:hAnsi="Kalpurush" w:cs="Kalpurush"/>
        </w:rPr>
        <w:t>স্পষ্ট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গেছেন</w:t>
      </w:r>
      <w:r>
        <w:rPr>
          <w:rFonts w:ascii="Kalpurush" w:hAnsi="Kalpurush"/>
          <w:b w:val="0"/>
          <w:i w:val="0"/>
          <w:color w:val="0F172A"/>
          <w:sz w:val="20"/>
          <w:rFonts w:ascii="Kalpurush" w:hAnsi="Kalpurush" w:cs="Kalpurush"/>
        </w:rPr>
        <w:t>:</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Traditional Arabic" w:hAnsi="Traditional Arabic"/>
                <w:b/>
                <w:i w:val="0"/>
                <w:color w:val="047857"/>
                <w:sz w:val="26"/>
                <w:rFonts w:ascii="Traditional Arabic" w:hAnsi="Traditional Arabic" w:cs="Traditional Arabic"/>
              </w:rPr>
              <w:t>«خَيْرُ الْحَدِيثِ كِتَابُ اللَّهِ، وَخَيْرُ الْهُدَى هُدَى مُحَمَّدٍ صَلَّى اللَّهُ عَلَيْهِ وَسَلَّمَ»</w:t>
            </w:r>
          </w:p>
          <w:p>
            <w:pPr>
              <w:spacing w:before="40" w:after="40" w:line="276" w:lineRule="auto"/>
            </w:pPr>
            <w:r>
              <w:rPr>
                <w:rFonts w:ascii="Kalpurush" w:hAnsi="Kalpurush"/>
                <w:b w:val="0"/>
                <w:i w:val="0"/>
                <w:color w:val="0F172A"/>
                <w:sz w:val="19"/>
                <w:rFonts w:ascii="Kalpurush" w:hAnsi="Kalpurush" w:cs="Kalpurush"/>
              </w:rPr>
              <w:t>“সর্বশ্রেষ্ঠ</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আল্লাহর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কিতাব,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সর্বশ্রেষ্ঠ</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হিদায়াত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জীবনপদ্ধতি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মুহাম্মাদ</w:t>
            </w:r>
            <w:r>
              <w:rPr>
                <w:rFonts w:ascii="Kalpurush" w:hAnsi="Kalpurush"/>
                <w:b w:val="0"/>
                <w:i w:val="0"/>
                <w:color w:val="0F172A"/>
                <w:sz w:val="19"/>
                <w:rFonts w:ascii="Kalpurush" w:hAnsi="Kalpurush" w:cs="Kalpurush"/>
              </w:rPr>
              <w:t xml:space="preserve"> ﷺ-</w:t>
            </w:r>
            <w:r>
              <w:rPr>
                <w:rFonts w:ascii="Kalpurush" w:hAnsi="Kalpurush"/>
                <w:b w:val="0"/>
                <w:i w:val="0"/>
                <w:color w:val="0F172A"/>
                <w:sz w:val="19"/>
                <w:rFonts w:ascii="Kalpurush" w:hAnsi="Kalpurush" w:cs="Kalpurush"/>
              </w:rPr>
              <w:t>এর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প্রদর্শিত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সুন্নাহ।”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সহীহ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মুসলিম</w:t>
            </w:r>
            <w:r>
              <w:rPr>
                <w:rFonts w:ascii="Kalpurush" w:hAnsi="Kalpurush"/>
                <w:b w:val="0"/>
                <w:i w:val="0"/>
                <w:color w:val="0F172A"/>
                <w:sz w:val="19"/>
                <w:rFonts w:ascii="Kalpurush" w:hAnsi="Kalpurush" w:cs="Kalpurush"/>
              </w:rPr>
              <w:t>: ৮৬৭](</w:t>
            </w:r>
            <w:r>
              <w:rPr>
                <w:rFonts w:ascii="Kalpurush" w:hAnsi="Kalpurush"/>
                <w:b w:val="0"/>
                <w:i w:val="0"/>
                <w:color w:val="0F172A"/>
                <w:sz w:val="19"/>
                <w:rFonts w:ascii="Kalpurush" w:hAnsi="Kalpurush" w:cs="Kalpurush"/>
              </w:rPr>
              <w:t>https</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//www</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hadithbd</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com/hadith/detail/?book=</w:t>
            </w:r>
            <w:r>
              <w:rPr>
                <w:rFonts w:ascii="Kalpurush" w:hAnsi="Kalpurush"/>
                <w:b w:val="0"/>
                <w:i w:val="0"/>
                <w:color w:val="0F172A"/>
                <w:sz w:val="19"/>
                <w:rFonts w:ascii="Kalpurush" w:hAnsi="Kalpurush" w:cs="Kalpurush"/>
              </w:rPr>
              <w:t>2</w:t>
            </w:r>
            <w:r>
              <w:rPr>
                <w:rFonts w:ascii="Kalpurush" w:hAnsi="Kalpurush"/>
                <w:b w:val="0"/>
                <w:i w:val="0"/>
                <w:color w:val="0F172A"/>
                <w:sz w:val="19"/>
                <w:rFonts w:ascii="Kalpurush" w:hAnsi="Kalpurush" w:cs="Kalpurush"/>
              </w:rPr>
              <w:t>&amp;hadith=</w:t>
            </w:r>
            <w:r>
              <w:rPr>
                <w:rFonts w:ascii="Kalpurush" w:hAnsi="Kalpurush"/>
                <w:b w:val="0"/>
                <w:i w:val="0"/>
                <w:color w:val="0F172A"/>
                <w:sz w:val="19"/>
                <w:rFonts w:ascii="Kalpurush" w:hAnsi="Kalpurush" w:cs="Kalpurush"/>
              </w:rPr>
              <w:t>867))</w:t>
            </w:r>
          </w:p>
        </w:tc>
      </w:tr>
    </w:tbl>
    <w:p>
      <w:pPr>
        <w:spacing w:before="0" w:after="80"/>
      </w:pPr>
    </w:p>
    <w:p>
      <w:pPr>
        <w:spacing w:before="140" w:after="60" w:line="276" w:lineRule="auto"/>
        <w:jc w:val="left"/>
      </w:pPr>
      <w:r>
        <w:rPr>
          <w:rFonts w:ascii="Kalpurush" w:hAnsi="Kalpurush"/>
          <w:b/>
          <w:i w:val="0"/>
          <w:color w:val="0EA5E9"/>
          <w:sz w:val="22"/>
          <w:rFonts w:ascii="Kalpurush" w:hAnsi="Kalpurush" w:cs="Kalpurush"/>
        </w:rPr>
        <w:t>খ. সেক্যুলারিজম ও মানবীয় ব্যবস্থার মুখে জাহিলিয়্যাতের শাসন</w:t>
      </w:r>
    </w:p>
    <w:p>
      <w:pPr>
        <w:spacing w:before="20" w:after="80" w:line="276" w:lineRule="auto"/>
        <w:jc w:val="both"/>
      </w:pPr>
      <w:r>
        <w:rPr>
          <w:rFonts w:ascii="Kalpurush" w:hAnsi="Kalpurush"/>
          <w:b w:val="0"/>
          <w:i w:val="0"/>
          <w:color w:val="0F172A"/>
          <w:sz w:val="20"/>
          <w:rFonts w:ascii="Kalpurush" w:hAnsi="Kalpurush" w:cs="Kalpurush"/>
        </w:rPr>
        <w:t>যদি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color w:val="0F172A"/>
          <w:sz w:val="20"/>
          <w:rFonts w:ascii="Kalpurush" w:hAnsi="Kalpurush" w:cs="Kalpurush"/>
        </w:rPr>
        <w:t>“কুরআনের চোরের হাত কাটার আইন, ব্যভিচারীর রজম বা বেত্রাঘাতের বিধান, কিংবা উত্তরাধিকারের আইন একবিংশ শতাব্দীর আধুনিক সভ্যতায় অচল বা বর্বর; এর চেয়ে পশ্চিমা পেনাল কোড বা মানব রচিত আইন বেশি মানবিক!”</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অথবা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কেউ</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color w:val="0F172A"/>
          <w:sz w:val="20"/>
          <w:rFonts w:ascii="Kalpurush" w:hAnsi="Kalpurush" w:cs="Kalpurush"/>
        </w:rPr>
        <w:t>“রাষ্ট্র, রাজনীতি, অর্থনীতি ও বিচারালয় থেকে ইসলামকে দূরে রাখতে হবে; কারণ রাষ্ট্র চলবে মানুষের তৈরি আইনে আর মসজিদ চলবে আল্লাহর আইনে!”</w:t>
      </w:r>
    </w:p>
    <w:p>
      <w:pPr>
        <w:spacing w:before="20" w:after="80" w:line="276" w:lineRule="auto"/>
        <w:jc w:val="both"/>
      </w:pPr>
      <w:r>
        <w:rPr>
          <w:rFonts w:ascii="Kalpurush" w:hAnsi="Kalpurush"/>
          <w:b w:val="0"/>
          <w:i w:val="0"/>
          <w:color w:val="0F172A"/>
          <w:sz w:val="20"/>
          <w:rFonts w:ascii="Kalpurush" w:hAnsi="Kalpurush" w:cs="Kalpurush"/>
        </w:rPr>
        <w:t>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সমগ্র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উম্মাহর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সর্বসম্মত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ঐকমত্য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ইজমা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অনুযায়ী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কাফের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যাবে।</w:t>
      </w:r>
    </w:p>
    <w:p>
      <w:pPr>
        <w:spacing w:before="20" w:after="80" w:line="276" w:lineRule="auto"/>
        <w:jc w:val="both"/>
      </w:pP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তা‘আলা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আইনকে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সরাসরি</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"জাহিলিয়্যাতের বিধান"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আখ্যা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ইরশাদ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r>
        <w:rPr>
          <w:rFonts w:ascii="Kalpurush" w:hAnsi="Kalpurush"/>
          <w:b w:val="0"/>
          <w:i w:val="0"/>
          <w:color w:val="0F172A"/>
          <w:sz w:val="20"/>
          <w:rFonts w:ascii="Kalpurush" w:hAnsi="Kalpurush" w:cs="Kalpurush"/>
        </w:rPr>
        <w:t>:</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Traditional Arabic" w:hAnsi="Traditional Arabic"/>
                <w:b/>
                <w:i w:val="0"/>
                <w:color w:val="047857"/>
                <w:sz w:val="26"/>
                <w:rFonts w:ascii="Traditional Arabic" w:hAnsi="Traditional Arabic" w:cs="Traditional Arabic"/>
              </w:rPr>
              <w:t>﴿أَفَحُكْمَ الْجَاهِلِيَّةِ يَبْغُونَ ۚ وَمَنْ أَحْسَنُ مِنَ اللَّهِ حُكْمًا لِّقَوْمٍ يُوقِنُونَ﴾</w:t>
            </w:r>
          </w:p>
          <w:p>
            <w:pPr>
              <w:spacing w:before="40" w:after="40" w:line="276" w:lineRule="auto"/>
            </w:pPr>
            <w:r>
              <w:rPr>
                <w:rFonts w:ascii="Kalpurush" w:hAnsi="Kalpurush"/>
                <w:b w:val="0"/>
                <w:i w:val="0"/>
                <w:color w:val="0F172A"/>
                <w:sz w:val="19"/>
                <w:rFonts w:ascii="Kalpurush" w:hAnsi="Kalpurush" w:cs="Kalpurush"/>
              </w:rPr>
              <w:t>“তবে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জাহিলিয়্যাতের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ফায়সালা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আইন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কামনা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দৃঢ়</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বিশ্বাসী</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কওমের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নিকট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বিধান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প্রদানে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আল্লাহর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চেয়ে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অধিক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শ্রেষ্ঠ</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মায়িদাহ</w:t>
            </w:r>
            <w:r>
              <w:rPr>
                <w:rFonts w:ascii="Kalpurush" w:hAnsi="Kalpurush"/>
                <w:b w:val="0"/>
                <w:i w:val="0"/>
                <w:color w:val="0F172A"/>
                <w:sz w:val="19"/>
                <w:rFonts w:ascii="Kalpurush" w:hAnsi="Kalpurush" w:cs="Kalpurush"/>
              </w:rPr>
              <w:t>: ৫০](</w:t>
            </w:r>
            <w:r>
              <w:rPr>
                <w:rFonts w:ascii="Kalpurush" w:hAnsi="Kalpurush"/>
                <w:b w:val="0"/>
                <w:i w:val="0"/>
                <w:color w:val="0F172A"/>
                <w:sz w:val="19"/>
                <w:rFonts w:ascii="Kalpurush" w:hAnsi="Kalpurush" w:cs="Kalpurush"/>
              </w:rPr>
              <w:t>https</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//quran</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com/</w:t>
            </w:r>
            <w:r>
              <w:rPr>
                <w:rFonts w:ascii="Kalpurush" w:hAnsi="Kalpurush"/>
                <w:b w:val="0"/>
                <w:i w:val="0"/>
                <w:color w:val="0F172A"/>
                <w:sz w:val="19"/>
                <w:rFonts w:ascii="Kalpurush" w:hAnsi="Kalpurush" w:cs="Kalpurush"/>
              </w:rPr>
              <w:t>5</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50))</w:t>
            </w:r>
          </w:p>
        </w:tc>
      </w:tr>
    </w:tbl>
    <w:p>
      <w:pPr>
        <w:spacing w:before="0" w:after="80"/>
      </w:pPr>
    </w:p>
    <w:p>
      <w:pPr>
        <w:spacing w:before="140" w:after="60" w:line="276" w:lineRule="auto"/>
        <w:jc w:val="left"/>
      </w:pPr>
      <w:r>
        <w:rPr>
          <w:rFonts w:ascii="Kalpurush" w:hAnsi="Kalpurush"/>
          <w:b/>
          <w:i w:val="0"/>
          <w:color w:val="0EA5E9"/>
          <w:sz w:val="22"/>
          <w:rFonts w:ascii="Kalpurush" w:hAnsi="Kalpurush" w:cs="Kalpurush"/>
        </w:rPr>
        <w:t>গ. ইসলামিক স্কলারের সেই ঐতিহাসিক উক্তি: পার্লামেন্টে ঈমান বিসর্জন</w:t>
      </w:r>
    </w:p>
    <w:p>
      <w:pPr>
        <w:spacing w:before="20" w:after="80" w:line="276" w:lineRule="auto"/>
        <w:jc w:val="both"/>
      </w:pP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প্রসঙ্গে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বিশ্বখ্যাত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স্কলারের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ব্যঙ্গাত্মক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দেন</w:t>
      </w:r>
      <w:r>
        <w:rPr>
          <w:rFonts w:ascii="Kalpurush" w:hAnsi="Kalpurush"/>
          <w:b w:val="0"/>
          <w:i w:val="0"/>
          <w:color w:val="0F172A"/>
          <w:sz w:val="20"/>
          <w:rFonts w:ascii="Kalpurush" w:hAnsi="Kalpurush" w:cs="Kalpurush"/>
        </w:rPr>
        <w:t>:</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Kalpurush" w:hAnsi="Kalpurush"/>
                <w:b w:val="0"/>
                <w:i w:val="0"/>
                <w:color w:val="0F172A"/>
                <w:sz w:val="19"/>
                <w:rFonts w:ascii="Kalpurush" w:hAnsi="Kalpurush" w:cs="Kalpurush"/>
              </w:rPr>
              <w:t>এক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মুসলিম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রাজনীতিবিদ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যখন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ধর্মনিরপেক্ষ</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পার্লামেন্টে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গিয়ে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হালাল</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হারামের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বিপরীতে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মানব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রচিত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কুফরী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আইন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পাস</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সপক্ষে</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সাফাই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গাইছিল,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তখন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মনীষী</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বলেছিলেন</w:t>
            </w:r>
            <w:r>
              <w:rPr>
                <w:rFonts w:ascii="Kalpurush" w:hAnsi="Kalpurush"/>
                <w:b w:val="0"/>
                <w:i w:val="0"/>
                <w:color w:val="0F172A"/>
                <w:sz w:val="19"/>
                <w:rFonts w:ascii="Kalpurush" w:hAnsi="Kalpurush" w:cs="Kalpurush"/>
              </w:rPr>
              <w:t>:</w:t>
            </w:r>
          </w:p>
          <w:p>
            <w:pPr>
              <w:spacing w:before="40" w:after="40" w:line="276" w:lineRule="auto"/>
            </w:pPr>
            <w:r>
              <w:rPr>
                <w:rFonts w:ascii="Kalpurush" w:hAnsi="Kalpurush"/>
                <w:b w:val="0"/>
                <w:i/>
                <w:color w:val="0F172A"/>
                <w:sz w:val="19"/>
                <w:rFonts w:ascii="Kalpurush" w:hAnsi="Kalpurush" w:cs="Kalpurush"/>
              </w:rPr>
              <w:t>“তুমি যখন পার্লামেন্টে ঢুকছ, তখন কি তোমার ঈমানকে কোটের মতো বাইরে আলনায় ঝুলিয়ে রেখে ঢুকছ? আর বের হওয়ার সময় আবার সেই ঈমান গায়ে চড়িয়ে নিচ্ছ?”</w:t>
            </w:r>
          </w:p>
          <w:p>
            <w:pPr>
              <w:spacing w:before="40" w:after="40" w:line="276" w:lineRule="auto"/>
            </w:pPr>
            <w:r>
              <w:rPr>
                <w:rFonts w:ascii="Kalpurush" w:hAnsi="Kalpurush"/>
                <w:b w:val="0"/>
                <w:i w:val="0"/>
                <w:color w:val="0F172A"/>
                <w:sz w:val="19"/>
                <w:rFonts w:ascii="Kalpurush" w:hAnsi="Kalpurush" w:cs="Kalpurush"/>
              </w:rPr>
              <w:t>অর্থাৎ</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একজন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মানুষ</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জীবনের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প্রতিটি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ক্ষেত্রে—ব্যক্তিগত,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পারিবারিক,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ব্যবসায়িক,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সামাজিক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রাজনৈতিক—সব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জায়গায়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আল্লাহর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বান্দা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থাকতে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বাধ্য।</w:t>
            </w:r>
          </w:p>
        </w:tc>
      </w:tr>
    </w:tbl>
    <w:p>
      <w:pPr>
        <w:spacing w:before="0" w:after="80"/>
      </w:pPr>
    </w:p>
    <w:p>
      <w:pPr>
        <w:spacing w:before="200" w:after="80" w:line="276" w:lineRule="auto"/>
        <w:jc w:val="left"/>
      </w:pPr>
      <w:r>
        <w:rPr>
          <w:rFonts w:ascii="Kalpurush" w:hAnsi="Kalpurush"/>
          <w:b/>
          <w:i w:val="0"/>
          <w:color w:val="0F766E"/>
          <w:sz w:val="25"/>
          <w:rFonts w:ascii="Kalpurush" w:hAnsi="Kalpurush" w:cs="Kalpurush"/>
        </w:rPr>
        <w:t>৪. সূরা আল-মায়িদাহর ৪৪-৪৭ আয়াত: আল্লাহর আইনে ফায়সালা না করার কুফর</w:t>
      </w:r>
    </w:p>
    <w:p>
      <w:pPr>
        <w:spacing w:before="20" w:after="80" w:line="276" w:lineRule="auto"/>
        <w:jc w:val="both"/>
      </w:pP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সুবহানাহু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তা‘আলা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পবিত্র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মায়িদাহে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তিনটি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ভয়াবহ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ঘোষণা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দিয়েছেন</w:t>
      </w:r>
      <w:r>
        <w:rPr>
          <w:rFonts w:ascii="Kalpurush" w:hAnsi="Kalpurush"/>
          <w:b w:val="0"/>
          <w:i w:val="0"/>
          <w:color w:val="0F172A"/>
          <w:sz w:val="20"/>
          <w:rFonts w:ascii="Kalpurush" w:hAnsi="Kalpurush" w:cs="Kalpurush"/>
        </w:rPr>
        <w:t>:</w:t>
      </w:r>
    </w:p>
    <w:p>
      <w:pPr>
        <w:spacing w:before="20" w:after="40" w:line="276" w:lineRule="auto"/>
        <w:ind w:left="227"/>
        <w:jc w:val="left"/>
      </w:pPr>
      <w:r>
        <w:rPr>
          <w:rFonts w:ascii="Kalpurush" w:hAnsi="Kalpurush"/>
          <w:b/>
          <w:i w:val="0"/>
          <w:color w:val="0F766E"/>
          <w:sz w:val="20"/>
          <w:rFonts w:ascii="Kalpurush" w:hAnsi="Kalpurush" w:cs="Kalpurush"/>
        </w:rPr>
        <w:t xml:space="preserve">1. </w:t>
      </w:r>
      <w:r>
        <w:rPr>
          <w:rFonts w:ascii="Traditional Arabic" w:hAnsi="Traditional Arabic"/>
          <w:b/>
          <w:i w:val="0"/>
          <w:color w:val="047857"/>
          <w:sz w:val="27"/>
          <w:rFonts w:ascii="Traditional Arabic" w:hAnsi="Traditional Arabic" w:cs="Traditional Arabic"/>
        </w:rPr>
        <w:t>﴿وَمَن لَّمْ يَحْكُم بِمَا أَنزَلَ اللَّهُ فَأُولَٰئِكَ هُمُ الْكَافِرُونَ﴾</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অনুযায়ী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ফায়সালা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কাফের।”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মায়িদাহ</w:t>
      </w:r>
      <w:r>
        <w:rPr>
          <w:rFonts w:ascii="Kalpurush" w:hAnsi="Kalpurush"/>
          <w:b w:val="0"/>
          <w:i w:val="0"/>
          <w:color w:val="0F172A"/>
          <w:sz w:val="20"/>
          <w:rFonts w:ascii="Kalpurush" w:hAnsi="Kalpurush" w:cs="Kalpurush"/>
        </w:rPr>
        <w:t>: ৪৪](</w:t>
      </w:r>
      <w:r>
        <w:rPr>
          <w:rFonts w:ascii="Kalpurush" w:hAnsi="Kalpurush"/>
          <w:b w:val="0"/>
          <w:i w:val="0"/>
          <w:color w:val="0F172A"/>
          <w:sz w:val="20"/>
          <w:rFonts w:ascii="Kalpurush" w:hAnsi="Kalpurush" w:cs="Kalpurush"/>
        </w:rPr>
        <w:t>https</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//quran</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com/</w:t>
      </w:r>
      <w:r>
        <w:rPr>
          <w:rFonts w:ascii="Kalpurush" w:hAnsi="Kalpurush"/>
          <w:b w:val="0"/>
          <w:i w:val="0"/>
          <w:color w:val="0F172A"/>
          <w:sz w:val="20"/>
          <w:rFonts w:ascii="Kalpurush" w:hAnsi="Kalpurush" w:cs="Kalpurush"/>
        </w:rPr>
        <w:t>5</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44))</w:t>
      </w:r>
    </w:p>
    <w:p>
      <w:pPr>
        <w:spacing w:before="20" w:after="40" w:line="276" w:lineRule="auto"/>
        <w:ind w:left="227"/>
        <w:jc w:val="left"/>
      </w:pPr>
      <w:r>
        <w:rPr>
          <w:rFonts w:ascii="Kalpurush" w:hAnsi="Kalpurush"/>
          <w:b/>
          <w:i w:val="0"/>
          <w:color w:val="0F766E"/>
          <w:sz w:val="20"/>
          <w:rFonts w:ascii="Kalpurush" w:hAnsi="Kalpurush" w:cs="Kalpurush"/>
        </w:rPr>
        <w:t xml:space="preserve">2. </w:t>
      </w:r>
      <w:r>
        <w:rPr>
          <w:rFonts w:ascii="Traditional Arabic" w:hAnsi="Traditional Arabic"/>
          <w:b/>
          <w:i w:val="0"/>
          <w:color w:val="047857"/>
          <w:sz w:val="27"/>
          <w:rFonts w:ascii="Traditional Arabic" w:hAnsi="Traditional Arabic" w:cs="Traditional Arabic"/>
        </w:rPr>
        <w:t>﴿فَأُولَٰئِكَ هُمُ الظَّالِمُونَ﴾</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মায়িদাহ</w:t>
      </w:r>
      <w:r>
        <w:rPr>
          <w:rFonts w:ascii="Kalpurush" w:hAnsi="Kalpurush"/>
          <w:b w:val="0"/>
          <w:i w:val="0"/>
          <w:color w:val="0F172A"/>
          <w:sz w:val="20"/>
          <w:rFonts w:ascii="Kalpurush" w:hAnsi="Kalpurush" w:cs="Kalpurush"/>
        </w:rPr>
        <w:t>: ৪৫](</w:t>
      </w:r>
      <w:r>
        <w:rPr>
          <w:rFonts w:ascii="Kalpurush" w:hAnsi="Kalpurush"/>
          <w:b w:val="0"/>
          <w:i w:val="0"/>
          <w:color w:val="0F172A"/>
          <w:sz w:val="20"/>
          <w:rFonts w:ascii="Kalpurush" w:hAnsi="Kalpurush" w:cs="Kalpurush"/>
        </w:rPr>
        <w:t>https</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//quran</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com/</w:t>
      </w:r>
      <w:r>
        <w:rPr>
          <w:rFonts w:ascii="Kalpurush" w:hAnsi="Kalpurush"/>
          <w:b w:val="0"/>
          <w:i w:val="0"/>
          <w:color w:val="0F172A"/>
          <w:sz w:val="20"/>
          <w:rFonts w:ascii="Kalpurush" w:hAnsi="Kalpurush" w:cs="Kalpurush"/>
        </w:rPr>
        <w:t>5</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45))</w:t>
      </w:r>
    </w:p>
    <w:p>
      <w:pPr>
        <w:spacing w:before="20" w:after="40" w:line="276" w:lineRule="auto"/>
        <w:ind w:left="227"/>
        <w:jc w:val="left"/>
      </w:pPr>
      <w:r>
        <w:rPr>
          <w:rFonts w:ascii="Kalpurush" w:hAnsi="Kalpurush"/>
          <w:b/>
          <w:i w:val="0"/>
          <w:color w:val="0F766E"/>
          <w:sz w:val="20"/>
          <w:rFonts w:ascii="Kalpurush" w:hAnsi="Kalpurush" w:cs="Kalpurush"/>
        </w:rPr>
        <w:t xml:space="preserve">3. </w:t>
      </w:r>
      <w:r>
        <w:rPr>
          <w:rFonts w:ascii="Traditional Arabic" w:hAnsi="Traditional Arabic"/>
          <w:b/>
          <w:i w:val="0"/>
          <w:color w:val="047857"/>
          <w:sz w:val="27"/>
          <w:rFonts w:ascii="Traditional Arabic" w:hAnsi="Traditional Arabic" w:cs="Traditional Arabic"/>
        </w:rPr>
        <w:t>﴿فَأُولَٰئِكَ هُمُ الْفَاسِقُونَ﴾</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ফাসিক্ব।”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মায়িদাহ</w:t>
      </w:r>
      <w:r>
        <w:rPr>
          <w:rFonts w:ascii="Kalpurush" w:hAnsi="Kalpurush"/>
          <w:b w:val="0"/>
          <w:i w:val="0"/>
          <w:color w:val="0F172A"/>
          <w:sz w:val="20"/>
          <w:rFonts w:ascii="Kalpurush" w:hAnsi="Kalpurush" w:cs="Kalpurush"/>
        </w:rPr>
        <w:t>: ৪৭](</w:t>
      </w:r>
      <w:r>
        <w:rPr>
          <w:rFonts w:ascii="Kalpurush" w:hAnsi="Kalpurush"/>
          <w:b w:val="0"/>
          <w:i w:val="0"/>
          <w:color w:val="0F172A"/>
          <w:sz w:val="20"/>
          <w:rFonts w:ascii="Kalpurush" w:hAnsi="Kalpurush" w:cs="Kalpurush"/>
        </w:rPr>
        <w:t>https</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//quran</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com/</w:t>
      </w:r>
      <w:r>
        <w:rPr>
          <w:rFonts w:ascii="Kalpurush" w:hAnsi="Kalpurush"/>
          <w:b w:val="0"/>
          <w:i w:val="0"/>
          <w:color w:val="0F172A"/>
          <w:sz w:val="20"/>
          <w:rFonts w:ascii="Kalpurush" w:hAnsi="Kalpurush" w:cs="Kalpurush"/>
        </w:rPr>
        <w:t>5</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47))</w:t>
      </w:r>
    </w:p>
    <w:p>
      <w:pPr>
        <w:spacing w:before="200" w:after="80" w:line="276" w:lineRule="auto"/>
        <w:jc w:val="left"/>
      </w:pPr>
      <w:r>
        <w:rPr>
          <w:rFonts w:ascii="Kalpurush" w:hAnsi="Kalpurush"/>
          <w:b/>
          <w:i w:val="0"/>
          <w:color w:val="0F766E"/>
          <w:sz w:val="25"/>
          <w:rFonts w:ascii="Kalpurush" w:hAnsi="Kalpurush" w:cs="Kalpurush"/>
        </w:rPr>
        <w:t>৫. কুরআন ও সুন্নাহর প্রামাণ্য দলীলসমূহ</w:t>
      </w:r>
    </w:p>
    <w:p>
      <w:pPr>
        <w:spacing w:before="140" w:after="60" w:line="276" w:lineRule="auto"/>
        <w:jc w:val="left"/>
      </w:pPr>
      <w:r>
        <w:rPr>
          <w:rFonts w:ascii="Kalpurush" w:hAnsi="Kalpurush"/>
          <w:b/>
          <w:i w:val="0"/>
          <w:color w:val="0EA5E9"/>
          <w:sz w:val="22"/>
          <w:rFonts w:ascii="Kalpurush" w:hAnsi="Kalpurush" w:cs="Kalpurush"/>
        </w:rPr>
        <w:t>আল-কুরআনের অকাট্য নির্দেশ: আইন ও সার্বভৌমত্ব একমাত্র আল্লাহর</w:t>
      </w:r>
    </w:p>
    <w:p>
      <w:pPr>
        <w:spacing w:before="20" w:after="80" w:line="276" w:lineRule="auto"/>
        <w:jc w:val="both"/>
      </w:pPr>
      <w:r>
        <w:rPr>
          <w:rFonts w:ascii="Traditional Arabic" w:hAnsi="Traditional Arabic"/>
          <w:b w:val="0"/>
          <w:i w:val="0"/>
          <w:color w:val="047857"/>
          <w:sz w:val="27"/>
          <w:rFonts w:ascii="Traditional Arabic" w:hAnsi="Traditional Arabic" w:cs="Traditional Arabic"/>
        </w:rPr>
        <w:t>قَالَ اللَّهُ تَعَالَى:</w:t>
      </w:r>
    </w:p>
    <w:p>
      <w:pPr>
        <w:spacing w:before="20" w:after="80" w:line="276" w:lineRule="auto"/>
        <w:jc w:val="both"/>
      </w:pPr>
      <w:r>
        <w:rPr>
          <w:rFonts w:ascii="Traditional Arabic" w:hAnsi="Traditional Arabic"/>
          <w:b/>
          <w:i w:val="0"/>
          <w:color w:val="047857"/>
          <w:sz w:val="27"/>
          <w:rFonts w:ascii="Traditional Arabic" w:hAnsi="Traditional Arabic" w:cs="Traditional Arabic"/>
        </w:rPr>
        <w:t>﴿إِنِ الْحُكْمُ إِلَّا لِلَّهِ ۚ أَمَرَ أَلَّا تَعْبُدُوا إِلَّا إِيَّاهُ ۚ ذَٰلِكَ الدِّينُ الْقَيِّمُ وَلَٰكِنَّ أَكْثَرَ النَّاسِ لَا يَعْلَمُونَ﴾</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Kalpurush" w:hAnsi="Kalpurush"/>
                <w:b/>
                <w:i w:val="0"/>
                <w:color w:val="0F172A"/>
                <w:sz w:val="19"/>
                <w:rFonts w:ascii="Kalpurush" w:hAnsi="Kalpurush" w:cs="Kalpurush"/>
              </w:rPr>
              <w:t>বঙ্গানুবাদ: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“হুকুম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সার্বভৌম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কর্তৃত্বের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নিরঙ্কুশ</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অধিকার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কেবল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একমাত্র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আল্লাহরই।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নির্দেশ</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দিয়েছেন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তোমরা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ছাড়া</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অন্য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ইবাদত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দাসত্ব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এটিই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সুপ্রতিষ্ঠিত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সত্য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দ্বীন;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কিন্তু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অধিকাংশ</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মানুষ</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অবগত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নয়।”</w:t>
            </w:r>
          </w:p>
          <w:p>
            <w:pPr>
              <w:spacing w:before="40" w:after="40" w:line="276" w:lineRule="auto"/>
            </w:pPr>
            <w:r>
              <w:rPr>
                <w:rFonts w:ascii="Kalpurush" w:hAnsi="Kalpurush"/>
                <w:b/>
                <w:i w:val="0"/>
                <w:color w:val="0F172A"/>
                <w:sz w:val="19"/>
                <w:rFonts w:ascii="Kalpurush" w:hAnsi="Kalpurush" w:cs="Kalpurush"/>
              </w:rPr>
              <w:t>তথ্যসূত্র ও সক্রিয় লিংক: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ইউসুফ</w:t>
            </w:r>
            <w:r>
              <w:rPr>
                <w:rFonts w:ascii="Kalpurush" w:hAnsi="Kalpurush"/>
                <w:b w:val="0"/>
                <w:i w:val="0"/>
                <w:color w:val="0F172A"/>
                <w:sz w:val="19"/>
                <w:rFonts w:ascii="Kalpurush" w:hAnsi="Kalpurush" w:cs="Kalpurush"/>
              </w:rPr>
              <w:t>: ৪০](</w:t>
            </w:r>
            <w:r>
              <w:rPr>
                <w:rFonts w:ascii="Kalpurush" w:hAnsi="Kalpurush"/>
                <w:b w:val="0"/>
                <w:i w:val="0"/>
                <w:color w:val="0F172A"/>
                <w:sz w:val="19"/>
                <w:rFonts w:ascii="Kalpurush" w:hAnsi="Kalpurush" w:cs="Kalpurush"/>
              </w:rPr>
              <w:t>https</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//quran</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com/</w:t>
            </w:r>
            <w:r>
              <w:rPr>
                <w:rFonts w:ascii="Kalpurush" w:hAnsi="Kalpurush"/>
                <w:b w:val="0"/>
                <w:i w:val="0"/>
                <w:color w:val="0F172A"/>
                <w:sz w:val="19"/>
                <w:rFonts w:ascii="Kalpurush" w:hAnsi="Kalpurush" w:cs="Kalpurush"/>
              </w:rPr>
              <w:t>12</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40)</w:t>
            </w:r>
          </w:p>
        </w:tc>
      </w:tr>
    </w:tbl>
    <w:p>
      <w:pPr>
        <w:spacing w:before="0" w:after="80"/>
      </w:pPr>
    </w:p>
    <w:p>
      <w:pPr>
        <w:spacing w:before="140" w:after="60" w:line="276" w:lineRule="auto"/>
        <w:jc w:val="left"/>
      </w:pPr>
      <w:r>
        <w:rPr>
          <w:rFonts w:ascii="Kalpurush" w:hAnsi="Kalpurush"/>
          <w:b/>
          <w:i w:val="0"/>
          <w:color w:val="0EA5E9"/>
          <w:sz w:val="22"/>
          <w:rFonts w:ascii="Kalpurush" w:hAnsi="Kalpurush" w:cs="Kalpurush"/>
        </w:rPr>
        <w:t>রাসূলুল্লাহ ﷺ-এর সুন্নাহ: ইহুদী ও খ্রিস্টানদের কুফরের ফায়সালা</w:t>
      </w:r>
    </w:p>
    <w:p>
      <w:pPr>
        <w:spacing w:before="20" w:after="80" w:line="276" w:lineRule="auto"/>
        <w:jc w:val="both"/>
      </w:pPr>
      <w:r>
        <w:rPr>
          <w:rFonts w:ascii="Traditional Arabic" w:hAnsi="Traditional Arabic"/>
          <w:b w:val="0"/>
          <w:i w:val="0"/>
          <w:color w:val="047857"/>
          <w:sz w:val="27"/>
          <w:rFonts w:ascii="Traditional Arabic" w:hAnsi="Traditional Arabic" w:cs="Traditional Arabic"/>
        </w:rPr>
        <w:t>عَنْ أَبِي هُرَيْرَةَ رَضِيَ اللَّهُ عَنْهُ، عَنْ رَسُولِ اللَّهِ ﷺ أَنَّهُ قَالَ:</w:t>
      </w:r>
    </w:p>
    <w:p>
      <w:pPr>
        <w:spacing w:before="20" w:after="80" w:line="276" w:lineRule="auto"/>
        <w:jc w:val="both"/>
      </w:pPr>
      <w:r>
        <w:rPr>
          <w:rFonts w:ascii="Traditional Arabic" w:hAnsi="Traditional Arabic"/>
          <w:b/>
          <w:i w:val="0"/>
          <w:color w:val="047857"/>
          <w:sz w:val="27"/>
          <w:rFonts w:ascii="Traditional Arabic" w:hAnsi="Traditional Arabic" w:cs="Traditional Arabic"/>
        </w:rPr>
        <w:t>«وَالَّذِي نَفْسُ مُحَمَّدٍ بِيَدِهِ، لاَ يَسْمَعُ بِي أَحَدٌ مِنْ هَذِهِ الأُمَّةِ يَهُودِيٌّ وَلاَ نَصْرَانِيٌّ، ثُمَّ يَمُوتُ وَلَمْ يُؤْمِنْ بِالَّذِي أُرْسِلْتُ بِهِ، إِلاَّ كَانَ مِنْ أَصْحَابِ النَّارِ»</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Kalpurush" w:hAnsi="Kalpurush"/>
                <w:b/>
                <w:i w:val="0"/>
                <w:color w:val="0F172A"/>
                <w:sz w:val="19"/>
                <w:rFonts w:ascii="Kalpurush" w:hAnsi="Kalpurush" w:cs="Kalpurush"/>
              </w:rPr>
              <w:t>বঙ্গানুবাদ: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হুরায়রা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বর্ণিত,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রাসূলুল্লাহ</w:t>
            </w:r>
            <w:r>
              <w:rPr>
                <w:rFonts w:ascii="Kalpurush" w:hAnsi="Kalpurush"/>
                <w:b w:val="0"/>
                <w:i w:val="0"/>
                <w:color w:val="0F172A"/>
                <w:sz w:val="19"/>
                <w:rFonts w:ascii="Kalpurush" w:hAnsi="Kalpurush" w:cs="Kalpurush"/>
              </w:rPr>
              <w:t xml:space="preserve"> ﷺ </w:t>
            </w:r>
            <w:r>
              <w:rPr>
                <w:rFonts w:ascii="Kalpurush" w:hAnsi="Kalpurush"/>
                <w:b w:val="0"/>
                <w:i w:val="0"/>
                <w:color w:val="0F172A"/>
                <w:sz w:val="19"/>
                <w:rFonts w:ascii="Kalpurush" w:hAnsi="Kalpurush" w:cs="Kalpurush"/>
              </w:rPr>
              <w:t>ইরশাদ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করেছেন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সত্তার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শপথ</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মুহাম্মাদের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উম্মতের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ব্যক্তি—হোক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ইহুদী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খ্রিস্টান—যে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আমার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আগমন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সম্পর্কে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শুনল,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অতঃপর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প্রেরিত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হয়েছি</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ওপর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ঈমান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মৃত্যুবরণ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নিশ্চিতভাবেই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জাহান্নামীদের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অন্তর্ভুক্ত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হবে।”</w:t>
            </w:r>
          </w:p>
          <w:p>
            <w:pPr>
              <w:spacing w:before="40" w:after="40" w:line="276" w:lineRule="auto"/>
            </w:pPr>
            <w:r>
              <w:rPr>
                <w:rFonts w:ascii="Kalpurush" w:hAnsi="Kalpurush"/>
                <w:b/>
                <w:i w:val="0"/>
                <w:color w:val="0F172A"/>
                <w:sz w:val="19"/>
                <w:rFonts w:ascii="Kalpurush" w:hAnsi="Kalpurush" w:cs="Kalpurush"/>
              </w:rPr>
              <w:t>তাহক্বীক্ব ও মান: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সহীহ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মুসলিম।</w:t>
            </w:r>
          </w:p>
          <w:p>
            <w:pPr>
              <w:spacing w:before="40" w:after="40" w:line="276" w:lineRule="auto"/>
            </w:pPr>
            <w:r>
              <w:rPr>
                <w:rFonts w:ascii="Kalpurush" w:hAnsi="Kalpurush"/>
                <w:b/>
                <w:i w:val="0"/>
                <w:color w:val="0F172A"/>
                <w:sz w:val="19"/>
                <w:rFonts w:ascii="Kalpurush" w:hAnsi="Kalpurush" w:cs="Kalpurush"/>
              </w:rPr>
              <w:t>তথ্যসূত্র ও সক্রিয় লিংক: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সহীহ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মুসলিম</w:t>
            </w:r>
            <w:r>
              <w:rPr>
                <w:rFonts w:ascii="Kalpurush" w:hAnsi="Kalpurush"/>
                <w:b w:val="0"/>
                <w:i w:val="0"/>
                <w:color w:val="0F172A"/>
                <w:sz w:val="19"/>
                <w:rFonts w:ascii="Kalpurush" w:hAnsi="Kalpurush" w:cs="Kalpurush"/>
              </w:rPr>
              <w:t>: ১৫৩](</w:t>
            </w:r>
            <w:r>
              <w:rPr>
                <w:rFonts w:ascii="Kalpurush" w:hAnsi="Kalpurush"/>
                <w:b w:val="0"/>
                <w:i w:val="0"/>
                <w:color w:val="0F172A"/>
                <w:sz w:val="19"/>
                <w:rFonts w:ascii="Kalpurush" w:hAnsi="Kalpurush" w:cs="Kalpurush"/>
              </w:rPr>
              <w:t>https</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//www</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hadithbd</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com/hadith/detail/?book=</w:t>
            </w:r>
            <w:r>
              <w:rPr>
                <w:rFonts w:ascii="Kalpurush" w:hAnsi="Kalpurush"/>
                <w:b w:val="0"/>
                <w:i w:val="0"/>
                <w:color w:val="0F172A"/>
                <w:sz w:val="19"/>
                <w:rFonts w:ascii="Kalpurush" w:hAnsi="Kalpurush" w:cs="Kalpurush"/>
              </w:rPr>
              <w:t>2</w:t>
            </w:r>
            <w:r>
              <w:rPr>
                <w:rFonts w:ascii="Kalpurush" w:hAnsi="Kalpurush"/>
                <w:b w:val="0"/>
                <w:i w:val="0"/>
                <w:color w:val="0F172A"/>
                <w:sz w:val="19"/>
                <w:rFonts w:ascii="Kalpurush" w:hAnsi="Kalpurush" w:cs="Kalpurush"/>
              </w:rPr>
              <w:t>&amp;hadith=</w:t>
            </w:r>
            <w:r>
              <w:rPr>
                <w:rFonts w:ascii="Kalpurush" w:hAnsi="Kalpurush"/>
                <w:b w:val="0"/>
                <w:i w:val="0"/>
                <w:color w:val="0F172A"/>
                <w:sz w:val="19"/>
                <w:rFonts w:ascii="Kalpurush" w:hAnsi="Kalpurush" w:cs="Kalpurush"/>
              </w:rPr>
              <w:t>153)</w:t>
            </w:r>
          </w:p>
        </w:tc>
      </w:tr>
    </w:tbl>
    <w:p>
      <w:pPr>
        <w:spacing w:before="0" w:after="80"/>
      </w:pPr>
    </w:p>
    <w:p>
      <w:pPr>
        <w:spacing w:before="200" w:after="80" w:line="276" w:lineRule="auto"/>
        <w:jc w:val="left"/>
      </w:pPr>
      <w:r>
        <w:rPr>
          <w:rFonts w:ascii="Kalpurush" w:hAnsi="Kalpurush"/>
          <w:b/>
          <w:i w:val="0"/>
          <w:color w:val="0F766E"/>
          <w:sz w:val="25"/>
          <w:rFonts w:ascii="Kalpurush" w:hAnsi="Kalpurush" w:cs="Kalpurush"/>
        </w:rPr>
        <w:t>৬. প্রাপ্তবয়স্ক মুমিনের চিন্তন ও আত্মোপলব্ধির পাঠ</w:t>
      </w:r>
    </w:p>
    <w:p>
      <w:pPr>
        <w:spacing w:before="20" w:after="40" w:line="276" w:lineRule="auto"/>
        <w:ind w:left="227"/>
        <w:jc w:val="left"/>
      </w:pPr>
      <w:r>
        <w:rPr>
          <w:rFonts w:ascii="Kalpurush" w:hAnsi="Kalpurush"/>
          <w:b/>
          <w:i w:val="0"/>
          <w:color w:val="0F766E"/>
          <w:sz w:val="20"/>
          <w:rFonts w:ascii="Kalpurush" w:hAnsi="Kalpurush" w:cs="Kalpurush"/>
        </w:rPr>
        <w:t xml:space="preserve">1. </w:t>
      </w:r>
      <w:r>
        <w:rPr>
          <w:rFonts w:ascii="Kalpurush" w:hAnsi="Kalpurush"/>
          <w:b/>
          <w:i w:val="0"/>
          <w:color w:val="0F172A"/>
          <w:sz w:val="20"/>
          <w:rFonts w:ascii="Kalpurush" w:hAnsi="Kalpurush" w:cs="Kalpurush"/>
        </w:rPr>
        <w:t>বুদ্ধিবৃত্তিক গোলামি পরিহার: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পশ্চিমা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মিডিয়ার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তথাকথিত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‘মানবাধিকার’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‘লিবারেলিজম’</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কাটিয়ে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শাশ্বত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ন্যায়বিচারকে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মনেপ্রাণে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শ্রেষ্ঠ</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হিসেবে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বিশ্বাস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করুন।</w:t>
      </w:r>
    </w:p>
    <w:p>
      <w:pPr>
        <w:spacing w:before="20" w:after="40" w:line="276" w:lineRule="auto"/>
        <w:ind w:left="227"/>
        <w:jc w:val="left"/>
      </w:pPr>
      <w:r>
        <w:rPr>
          <w:rFonts w:ascii="Kalpurush" w:hAnsi="Kalpurush"/>
          <w:b/>
          <w:i w:val="0"/>
          <w:color w:val="0F766E"/>
          <w:sz w:val="20"/>
          <w:rFonts w:ascii="Kalpurush" w:hAnsi="Kalpurush" w:cs="Kalpurush"/>
        </w:rPr>
        <w:t xml:space="preserve">2. </w:t>
      </w:r>
      <w:r>
        <w:rPr>
          <w:rFonts w:ascii="Kalpurush" w:hAnsi="Kalpurush"/>
          <w:b/>
          <w:i w:val="0"/>
          <w:color w:val="0F172A"/>
          <w:sz w:val="20"/>
          <w:rFonts w:ascii="Kalpurush" w:hAnsi="Kalpurush" w:cs="Kalpurush"/>
        </w:rPr>
        <w:t>ধর্মীয় অস্পষ্টতা দূরীকরণ: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অমুসলিম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সদাচরণ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ইনসাফ</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পরকালে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ঈমান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অসম্ভব—এই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মুহূর্তের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জন্যও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সংশয়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পোষণ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p>
    <w:p>
      <w:pPr>
        <w:spacing w:before="20" w:after="40" w:line="276" w:lineRule="auto"/>
        <w:ind w:left="227"/>
        <w:jc w:val="left"/>
      </w:pPr>
      <w:r>
        <w:rPr>
          <w:rFonts w:ascii="Kalpurush" w:hAnsi="Kalpurush"/>
          <w:b/>
          <w:i w:val="0"/>
          <w:color w:val="0F766E"/>
          <w:sz w:val="20"/>
          <w:rFonts w:ascii="Kalpurush" w:hAnsi="Kalpurush" w:cs="Kalpurush"/>
        </w:rPr>
        <w:t xml:space="preserve">3. </w:t>
      </w:r>
      <w:r>
        <w:rPr>
          <w:rFonts w:ascii="Kalpurush" w:hAnsi="Kalpurush"/>
          <w:b/>
          <w:i w:val="0"/>
          <w:color w:val="0F172A"/>
          <w:sz w:val="20"/>
          <w:rFonts w:ascii="Kalpurush" w:hAnsi="Kalpurush" w:cs="Kalpurush"/>
        </w:rPr>
        <w:t>দ্বীনের সামগ্রিক শ্রেষ্ঠত্বে অটল 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উত্তরাধিকার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ফৌজদারী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আইনের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ক্ষেত্রে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বিধানকেই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একমাত্র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ত্রুটিহীন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সমাধান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হিসেবে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গ্রহণ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করুন।</w:t>
      </w:r>
    </w:p>
    <w:p>
      <w:pPr>
        <w:spacing w:before="280" w:after="120" w:line="276" w:lineRule="auto"/>
        <w:jc w:val="center"/>
      </w:pPr>
      <w:r>
        <w:rPr>
          <w:rFonts w:ascii="Kalpurush" w:hAnsi="Kalpurush"/>
          <w:b/>
          <w:i w:val="0"/>
          <w:color w:val="0F766E"/>
          <w:sz w:val="32"/>
          <w:rFonts w:ascii="Kalpurush" w:hAnsi="Kalpurush" w:cs="Kalpurush"/>
        </w:rPr>
        <w:t>অধ্যায় ১৯: সুন্নাহর বিধানে ঘৃণা পোষণ ও দ্বীন নিয়ে উপহাসের কুফর</w:t>
      </w:r>
    </w:p>
    <w:p>
      <w:pPr>
        <w:spacing w:before="140" w:after="60" w:line="276" w:lineRule="auto"/>
        <w:jc w:val="left"/>
      </w:pPr>
      <w:r>
        <w:rPr>
          <w:rFonts w:ascii="Kalpurush" w:hAnsi="Kalpurush"/>
          <w:b/>
          <w:i w:val="0"/>
          <w:color w:val="0EA5E9"/>
          <w:sz w:val="22"/>
          <w:rFonts w:ascii="Kalpurush" w:hAnsi="Kalpurush" w:cs="Kalpurush"/>
        </w:rPr>
        <w:t>নাওয়াক্বিদুল ইসলামের ৫ম ও ৬ষ্ঠ কারণ, তাবূক যুদ্ধের ঐতিহাসিক প্রেক্ষাপট এবং ব্যঙ্গ-বিদ্রূপের মারাত্মক পরিণতি</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Kalpurush" w:hAnsi="Kalpurush"/>
                <w:b/>
                <w:i w:val="0"/>
                <w:color w:val="0F172A"/>
                <w:sz w:val="19"/>
                <w:rFonts w:ascii="Kalpurush" w:hAnsi="Kalpurush" w:cs="Kalpurush"/>
              </w:rPr>
              <w:t>মূল নির্দেশক ও আলোচক: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ইঞ্জিনিয়ার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মুহাম্মাদ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এনামুল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হক</w:t>
            </w:r>
          </w:p>
          <w:p>
            <w:pPr>
              <w:spacing w:before="40" w:after="40" w:line="276" w:lineRule="auto"/>
            </w:pPr>
            <w:r>
              <w:rPr>
                <w:rFonts w:ascii="Kalpurush" w:hAnsi="Kalpurush"/>
                <w:b/>
                <w:i w:val="0"/>
                <w:color w:val="0F172A"/>
                <w:sz w:val="19"/>
                <w:rFonts w:ascii="Kalpurush" w:hAnsi="Kalpurush" w:cs="Kalpurush"/>
              </w:rPr>
              <w:t>প্রতিষ্ঠান: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ইনস্টিটিউট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ফর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কমিউনিটি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ডেভেলপমেন্ট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ICD</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স্কুল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ফর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কমিউনিটি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ডেভেলপমেন্ট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SCD</w:t>
            </w:r>
            <w:r>
              <w:rPr>
                <w:rFonts w:ascii="Kalpurush" w:hAnsi="Kalpurush"/>
                <w:b w:val="0"/>
                <w:i w:val="0"/>
                <w:color w:val="0F172A"/>
                <w:sz w:val="19"/>
                <w:rFonts w:ascii="Kalpurush" w:hAnsi="Kalpurush" w:cs="Kalpurush"/>
              </w:rPr>
              <w:t>)</w:t>
            </w:r>
          </w:p>
          <w:p>
            <w:pPr>
              <w:spacing w:before="40" w:after="40" w:line="276" w:lineRule="auto"/>
            </w:pPr>
            <w:r>
              <w:rPr>
                <w:rFonts w:ascii="Kalpurush" w:hAnsi="Kalpurush"/>
                <w:b/>
                <w:i w:val="0"/>
                <w:color w:val="0F172A"/>
                <w:sz w:val="19"/>
                <w:rFonts w:ascii="Kalpurush" w:hAnsi="Kalpurush" w:cs="Kalpurush"/>
              </w:rPr>
              <w:t>কোর্স:</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বেсик</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ইসলাম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প্রাপ্তবয়স্কদের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মৌলিক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ইসলামী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শিক্ষা</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আক্বীদা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পরিক্রমা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 xml:space="preserve"> ১</w:t>
            </w:r>
            <w:r>
              <w:rPr>
                <w:rFonts w:ascii="Kalpurush" w:hAnsi="Kalpurush"/>
                <w:b w:val="0"/>
                <w:i w:val="0"/>
                <w:color w:val="0F172A"/>
                <w:sz w:val="19"/>
                <w:rFonts w:ascii="Kalpurush" w:hAnsi="Kalpurush" w:cs="Kalpurush"/>
              </w:rPr>
              <w:t>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খণ্ড</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ঈমান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তাওহীদের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বুনিয়াদ</w:t>
            </w:r>
          </w:p>
          <w:p>
            <w:pPr>
              <w:spacing w:before="40" w:after="40" w:line="276" w:lineRule="auto"/>
            </w:pPr>
            <w:r>
              <w:rPr>
                <w:rFonts w:ascii="Kalpurush" w:hAnsi="Kalpurush"/>
                <w:b/>
                <w:i w:val="0"/>
                <w:color w:val="0F172A"/>
                <w:sz w:val="19"/>
                <w:rFonts w:ascii="Kalpurush" w:hAnsi="Kalpurush" w:cs="Kalpurush"/>
              </w:rPr>
              <w:t>উৎস অডিও: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`Basic_Islam_</w:t>
            </w:r>
            <w:r>
              <w:rPr>
                <w:rFonts w:ascii="Kalpurush" w:hAnsi="Kalpurush"/>
                <w:b w:val="0"/>
                <w:i w:val="0"/>
                <w:color w:val="0F172A"/>
                <w:sz w:val="19"/>
                <w:rFonts w:ascii="Kalpurush" w:hAnsi="Kalpurush" w:cs="Kalpurush"/>
              </w:rPr>
              <w:t>19.</w:t>
            </w:r>
            <w:r>
              <w:rPr>
                <w:rFonts w:ascii="Kalpurush" w:hAnsi="Kalpurush"/>
                <w:b w:val="0"/>
                <w:i w:val="0"/>
                <w:color w:val="0F172A"/>
                <w:sz w:val="19"/>
                <w:rFonts w:ascii="Kalpurush" w:hAnsi="Kalpurush" w:cs="Kalpurush"/>
              </w:rPr>
              <w:t>mp</w:t>
            </w:r>
            <w:r>
              <w:rPr>
                <w:rFonts w:ascii="Kalpurush" w:hAnsi="Kalpurush"/>
                <w:b w:val="0"/>
                <w:i w:val="0"/>
                <w:color w:val="0F172A"/>
                <w:sz w:val="19"/>
                <w:rFonts w:ascii="Kalpurush" w:hAnsi="Kalpurush" w:cs="Kalpurush"/>
              </w:rPr>
              <w:t>3</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দৈর্ঘ্য</w:t>
            </w:r>
            <w:r>
              <w:rPr>
                <w:rFonts w:ascii="Kalpurush" w:hAnsi="Kalpurush"/>
                <w:b w:val="0"/>
                <w:i w:val="0"/>
                <w:color w:val="0F172A"/>
                <w:sz w:val="19"/>
                <w:rFonts w:ascii="Kalpurush" w:hAnsi="Kalpurush" w:cs="Kalpurush"/>
              </w:rPr>
              <w:t xml:space="preserve">: ২৪ </w:t>
            </w:r>
            <w:r>
              <w:rPr>
                <w:rFonts w:ascii="Kalpurush" w:hAnsi="Kalpurush"/>
                <w:b w:val="0"/>
                <w:i w:val="0"/>
                <w:color w:val="0F172A"/>
                <w:sz w:val="19"/>
                <w:rFonts w:ascii="Kalpurush" w:hAnsi="Kalpurush" w:cs="Kalpurush"/>
              </w:rPr>
              <w:t>মিনিট</w:t>
            </w:r>
            <w:r>
              <w:rPr>
                <w:rFonts w:ascii="Kalpurush" w:hAnsi="Kalpurush"/>
                <w:b w:val="0"/>
                <w:i w:val="0"/>
                <w:color w:val="0F172A"/>
                <w:sz w:val="19"/>
                <w:rFonts w:ascii="Kalpurush" w:hAnsi="Kalpurush" w:cs="Kalpurush"/>
              </w:rPr>
              <w:t xml:space="preserve"> ৩২ </w:t>
            </w:r>
            <w:r>
              <w:rPr>
                <w:rFonts w:ascii="Kalpurush" w:hAnsi="Kalpurush"/>
                <w:b w:val="0"/>
                <w:i w:val="0"/>
                <w:color w:val="0F172A"/>
                <w:sz w:val="19"/>
                <w:rFonts w:ascii="Kalpurush" w:hAnsi="Kalpurush" w:cs="Kalpurush"/>
              </w:rPr>
              <w:t>সেকেন্ড</w:t>
            </w:r>
            <w:r>
              <w:rPr>
                <w:rFonts w:ascii="Kalpurush" w:hAnsi="Kalpurush"/>
                <w:b w:val="0"/>
                <w:i w:val="0"/>
                <w:color w:val="0F172A"/>
                <w:sz w:val="19"/>
                <w:rFonts w:ascii="Kalpurush" w:hAnsi="Kalpurush" w:cs="Kalpurush"/>
              </w:rPr>
              <w:t>)</w:t>
            </w:r>
          </w:p>
          <w:p>
            <w:pPr>
              <w:spacing w:before="40" w:after="40" w:line="276" w:lineRule="auto"/>
            </w:pPr>
            <w:r>
              <w:rPr>
                <w:rFonts w:ascii="Kalpurush" w:hAnsi="Kalpurush"/>
                <w:b/>
                <w:i w:val="0"/>
                <w:color w:val="0F172A"/>
                <w:sz w:val="19"/>
                <w:rFonts w:ascii="Kalpurush" w:hAnsi="Kalpurush" w:cs="Kalpurush"/>
              </w:rPr>
              <w:t>সংস্করণ মানদণ্ড:</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সম্পূর্ণ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আন</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অ্যাব্রিজড</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প্রামাণ্য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সংস্করণ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লেকচারের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শতভাগ</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বক্তব্য,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তাত্ত্বিক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রূপরেখা</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বিশুদ্ধ</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তাখরীজ</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সমন্বিত।</w:t>
            </w:r>
          </w:p>
        </w:tc>
      </w:tr>
    </w:tbl>
    <w:p>
      <w:pPr>
        <w:spacing w:before="0" w:after="80"/>
      </w:pPr>
    </w:p>
    <w:p>
      <w:pPr>
        <w:spacing w:before="200" w:after="80" w:line="276" w:lineRule="auto"/>
        <w:jc w:val="left"/>
      </w:pPr>
      <w:r>
        <w:rPr>
          <w:rFonts w:ascii="Kalpurush" w:hAnsi="Kalpurush"/>
          <w:b/>
          <w:i w:val="0"/>
          <w:color w:val="0F766E"/>
          <w:sz w:val="25"/>
          <w:rFonts w:ascii="Kalpurush" w:hAnsi="Kalpurush" w:cs="Kalpurush"/>
        </w:rPr>
        <w:t>অধ্যায়ের সূচিপত্র</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[১. </w:t>
      </w:r>
      <w:r>
        <w:rPr>
          <w:rFonts w:ascii="Kalpurush" w:hAnsi="Kalpurush"/>
          <w:b w:val="0"/>
          <w:i w:val="0"/>
          <w:color w:val="0F172A"/>
          <w:sz w:val="20"/>
          <w:rFonts w:ascii="Kalpurush" w:hAnsi="Kalpurush" w:cs="Kalpurush"/>
        </w:rPr>
        <w:t>ভূমিকা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অন্তরের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গোপন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কুফর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যবানের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ব্যঙ্গ</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১-</w:t>
      </w:r>
      <w:r>
        <w:rPr>
          <w:rFonts w:ascii="Kalpurush" w:hAnsi="Kalpurush"/>
          <w:b w:val="0"/>
          <w:i w:val="0"/>
          <w:color w:val="0F172A"/>
          <w:sz w:val="20"/>
          <w:rFonts w:ascii="Kalpurush" w:hAnsi="Kalpurush" w:cs="Kalpurush"/>
        </w:rPr>
        <w:t>ভূমিকা</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অন্তরের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গোপন</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কুফর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যবানের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ব্যঙ্গ</w:t>
      </w:r>
      <w:r>
        <w:rPr>
          <w:rFonts w:ascii="Kalpurush" w:hAnsi="Kalpurush"/>
          <w:b w:val="0"/>
          <w:i w:val="0"/>
          <w:color w:val="0F172A"/>
          <w:sz w:val="20"/>
          <w:rFonts w:ascii="Kalpurush" w:hAnsi="Kalpurush" w:cs="Kalpurush"/>
        </w:rPr>
        <w:t>)</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[২. </w:t>
      </w:r>
      <w:r>
        <w:rPr>
          <w:rFonts w:ascii="Kalpurush" w:hAnsi="Kalpurush"/>
          <w:b w:val="0"/>
          <w:i w:val="0"/>
          <w:color w:val="0F172A"/>
          <w:sz w:val="20"/>
          <w:rFonts w:ascii="Kalpurush" w:hAnsi="Kalpurush" w:cs="Kalpurush"/>
        </w:rPr>
        <w:t>পঞ্চম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বিনষ্টকারী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ﷺ-</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বিধানে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ঘৃণা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পোষণ</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২-</w:t>
      </w:r>
      <w:r>
        <w:rPr>
          <w:rFonts w:ascii="Kalpurush" w:hAnsi="Kalpurush"/>
          <w:b w:val="0"/>
          <w:i w:val="0"/>
          <w:color w:val="0F172A"/>
          <w:sz w:val="20"/>
          <w:rFonts w:ascii="Kalpurush" w:hAnsi="Kalpurush" w:cs="Kalpurush"/>
        </w:rPr>
        <w:t>পঞ্চম</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বিনষ্টকারী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কারণ</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-ﷺ-</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আনীত</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বিধানে</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ঘৃণা</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পোষণ</w:t>
      </w:r>
      <w:r>
        <w:rPr>
          <w:rFonts w:ascii="Kalpurush" w:hAnsi="Kalpurush"/>
          <w:b w:val="0"/>
          <w:i w:val="0"/>
          <w:color w:val="0F172A"/>
          <w:sz w:val="20"/>
          <w:rFonts w:ascii="Kalpurush" w:hAnsi="Kalpurush" w:cs="Kalpurush"/>
        </w:rPr>
        <w:t>)</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সত্ত্বেও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অন্তরের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ঘৃণায়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বরবাদ</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#ক</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আমল</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সত্ত্বেও</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অন্তরের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ঘৃণায়</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আমল</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বরবাদ</w:t>
      </w:r>
      <w:r>
        <w:rPr>
          <w:rFonts w:ascii="Kalpurush" w:hAnsi="Kalpurush"/>
          <w:b w:val="0"/>
          <w:i w:val="0"/>
          <w:color w:val="0F172A"/>
          <w:sz w:val="20"/>
          <w:rFonts w:ascii="Kalpurush" w:hAnsi="Kalpurush" w:cs="Kalpurush"/>
        </w:rPr>
        <w:t>)</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বহুবিবাহ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জিহাদের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আধুনিক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এলার্জি</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#খ</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পর্দা</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বহুবিবাহ</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জিহাদের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প্রতি</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আধুনিক</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এলার্জি</w:t>
      </w:r>
      <w:r>
        <w:rPr>
          <w:rFonts w:ascii="Kalpurush" w:hAnsi="Kalpurush"/>
          <w:b w:val="0"/>
          <w:i w:val="0"/>
          <w:color w:val="0F172A"/>
          <w:sz w:val="20"/>
          <w:rFonts w:ascii="Kalpurush" w:hAnsi="Kalpurush" w:cs="Kalpurush"/>
        </w:rPr>
        <w:t>)</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[৩. </w:t>
      </w:r>
      <w:r>
        <w:rPr>
          <w:rFonts w:ascii="Kalpurush" w:hAnsi="Kalpurush"/>
          <w:b w:val="0"/>
          <w:i w:val="0"/>
          <w:color w:val="0F172A"/>
          <w:sz w:val="20"/>
          <w:rFonts w:ascii="Kalpurush" w:hAnsi="Kalpurush" w:cs="Kalpurush"/>
        </w:rPr>
        <w:t>ষষ্ঠ</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বিনষ্টকারী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সাওয়াব</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শাস্তি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উপহাস</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৩-</w:t>
      </w:r>
      <w:r>
        <w:rPr>
          <w:rFonts w:ascii="Kalpurush" w:hAnsi="Kalpurush"/>
          <w:b w:val="0"/>
          <w:i w:val="0"/>
          <w:color w:val="0F172A"/>
          <w:sz w:val="20"/>
          <w:rFonts w:ascii="Kalpurush" w:hAnsi="Kalpurush" w:cs="Kalpurush"/>
        </w:rPr>
        <w:t>ষষ্ঠ</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বিনষ্টকারী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কারণ</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দ্বীনের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প্রতীক</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সাওয়াব</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শাস্তি</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নিয়ে</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উপহাস</w:t>
      </w:r>
      <w:r>
        <w:rPr>
          <w:rFonts w:ascii="Kalpurush" w:hAnsi="Kalpurush"/>
          <w:b w:val="0"/>
          <w:i w:val="0"/>
          <w:color w:val="0F172A"/>
          <w:sz w:val="20"/>
          <w:rFonts w:ascii="Kalpurush" w:hAnsi="Kalpurush" w:cs="Kalpurush"/>
        </w:rPr>
        <w:t>)</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তাবূক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অভিযানের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ঐতিহাসিক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ঘটনা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মুনাফিক্বদের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কৌতুক</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#ক</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তাবূক</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অভিযানের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ঐতিহাসিক</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ঘটনা</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মুনাফিক্বদের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কৌতুক</w:t>
      </w:r>
      <w:r>
        <w:rPr>
          <w:rFonts w:ascii="Kalpurush" w:hAnsi="Kalpurush"/>
          <w:b w:val="0"/>
          <w:i w:val="0"/>
          <w:color w:val="0F172A"/>
          <w:sz w:val="20"/>
          <w:rFonts w:ascii="Kalpurush" w:hAnsi="Kalpurush" w:cs="Kalpurush"/>
        </w:rPr>
        <w:t>)</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আত</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তাওবার</w:t>
      </w:r>
      <w:r>
        <w:rPr>
          <w:rFonts w:ascii="Kalpurush" w:hAnsi="Kalpurush"/>
          <w:b w:val="0"/>
          <w:i w:val="0"/>
          <w:color w:val="0F172A"/>
          <w:sz w:val="20"/>
          <w:rFonts w:ascii="Kalpurush" w:hAnsi="Kalpurush" w:cs="Kalpurush"/>
        </w:rPr>
        <w:t xml:space="preserve"> ৬৫-৬৬ </w:t>
      </w:r>
      <w:r>
        <w:rPr>
          <w:rFonts w:ascii="Kalpurush" w:hAnsi="Kalpurush"/>
          <w:b w:val="0"/>
          <w:i w:val="0"/>
          <w:color w:val="0F172A"/>
          <w:sz w:val="20"/>
          <w:rFonts w:ascii="Kalpurush" w:hAnsi="Kalpurush" w:cs="Kalpurush"/>
        </w:rPr>
        <w:t>আয়াত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ঈমান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কাফের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গেছ!"</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#খ</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সূরা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আত</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তাওবার</w:t>
      </w:r>
      <w:r>
        <w:rPr>
          <w:rFonts w:ascii="Kalpurush" w:hAnsi="Kalpurush"/>
          <w:b w:val="0"/>
          <w:i w:val="0"/>
          <w:color w:val="0F172A"/>
          <w:sz w:val="20"/>
          <w:rFonts w:ascii="Kalpurush" w:hAnsi="Kalpurush" w:cs="Kalpurush"/>
        </w:rPr>
        <w:t>-৬৫-৬৬-</w:t>
      </w:r>
      <w:r>
        <w:rPr>
          <w:rFonts w:ascii="Kalpurush" w:hAnsi="Kalpurush"/>
          <w:b w:val="0"/>
          <w:i w:val="0"/>
          <w:color w:val="0F172A"/>
          <w:sz w:val="20"/>
          <w:rFonts w:ascii="Kalpurush" w:hAnsi="Kalpurush" w:cs="Kalpurush"/>
        </w:rPr>
        <w:t>আয়াত</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তোমরা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ঈমান</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আনার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পর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কাফের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গেছ</w:t>
      </w:r>
      <w:r>
        <w:rPr>
          <w:rFonts w:ascii="Kalpurush" w:hAnsi="Kalpurush"/>
          <w:b w:val="0"/>
          <w:i w:val="0"/>
          <w:color w:val="0F172A"/>
          <w:sz w:val="20"/>
          <w:rFonts w:ascii="Kalpurush" w:hAnsi="Kalpurush" w:cs="Kalpurush"/>
        </w:rPr>
        <w:t>)</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[৪. </w:t>
      </w:r>
      <w:r>
        <w:rPr>
          <w:rFonts w:ascii="Kalpurush" w:hAnsi="Kalpurush"/>
          <w:b w:val="0"/>
          <w:i w:val="0"/>
          <w:color w:val="0F172A"/>
          <w:sz w:val="20"/>
          <w:rFonts w:ascii="Kalpurush" w:hAnsi="Kalpurush" w:cs="Kalpurush"/>
        </w:rPr>
        <w:t>আধুনিক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মিডিয়ায়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অবমাননা</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৪-</w:t>
      </w:r>
      <w:r>
        <w:rPr>
          <w:rFonts w:ascii="Kalpurush" w:hAnsi="Kalpurush"/>
          <w:b w:val="0"/>
          <w:i w:val="0"/>
          <w:color w:val="0F172A"/>
          <w:sz w:val="20"/>
          <w:rFonts w:ascii="Kalpurush" w:hAnsi="Kalpurush" w:cs="Kalpurush"/>
        </w:rPr>
        <w:t>আধুনিক</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কৌতুক</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মিডিয়ায়</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দ্বীনের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অবমাননা</w:t>
      </w:r>
      <w:r>
        <w:rPr>
          <w:rFonts w:ascii="Kalpurush" w:hAnsi="Kalpurush"/>
          <w:b w:val="0"/>
          <w:i w:val="0"/>
          <w:color w:val="0F172A"/>
          <w:sz w:val="20"/>
          <w:rFonts w:ascii="Kalpurush" w:hAnsi="Kalpurush" w:cs="Kalpurush"/>
        </w:rPr>
        <w:t>)</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[৫. </w:t>
      </w:r>
      <w:r>
        <w:rPr>
          <w:rFonts w:ascii="Kalpurush" w:hAnsi="Kalpurush"/>
          <w:b w:val="0"/>
          <w:i w:val="0"/>
          <w:color w:val="0F172A"/>
          <w:sz w:val="20"/>
          <w:rFonts w:ascii="Kalpurush" w:hAnsi="Kalpurush" w:cs="Kalpurush"/>
        </w:rPr>
        <w:t>কুরআন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প্রামাণ্য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দলীলসমূহ</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৫-</w:t>
      </w:r>
      <w:r>
        <w:rPr>
          <w:rFonts w:ascii="Kalpurush" w:hAnsi="Kalpurush"/>
          <w:b w:val="0"/>
          <w:i w:val="0"/>
          <w:color w:val="0F172A"/>
          <w:sz w:val="20"/>
          <w:rFonts w:ascii="Kalpurush" w:hAnsi="Kalpurush" w:cs="Kalpurush"/>
        </w:rPr>
        <w:t>কুরআন</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প্রামাণ্য</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দলীলসমূহ</w:t>
      </w:r>
      <w:r>
        <w:rPr>
          <w:rFonts w:ascii="Kalpurush" w:hAnsi="Kalpurush"/>
          <w:b w:val="0"/>
          <w:i w:val="0"/>
          <w:color w:val="0F172A"/>
          <w:sz w:val="20"/>
          <w:rFonts w:ascii="Kalpurush" w:hAnsi="Kalpurush" w:cs="Kalpurush"/>
        </w:rPr>
        <w:t>)</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[৬. </w:t>
      </w:r>
      <w:r>
        <w:rPr>
          <w:rFonts w:ascii="Kalpurush" w:hAnsi="Kalpurush"/>
          <w:b w:val="0"/>
          <w:i w:val="0"/>
          <w:color w:val="0F172A"/>
          <w:sz w:val="20"/>
          <w:rFonts w:ascii="Kalpurush" w:hAnsi="Kalpurush" w:cs="Kalpurush"/>
        </w:rPr>
        <w:t>প্রাপ্তবয়স্ক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মুমিনের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চিন্তন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আত্মোপলব্ধির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পাঠ</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৬-</w:t>
      </w:r>
      <w:r>
        <w:rPr>
          <w:rFonts w:ascii="Kalpurush" w:hAnsi="Kalpurush"/>
          <w:b w:val="0"/>
          <w:i w:val="0"/>
          <w:color w:val="0F172A"/>
          <w:sz w:val="20"/>
          <w:rFonts w:ascii="Kalpurush" w:hAnsi="Kalpurush" w:cs="Kalpurush"/>
        </w:rPr>
        <w:t>প্রাপ্তবয়স্ক</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মুমিনের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চিন্তন</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আত্মোপলব্ধির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পাঠ</w:t>
      </w:r>
      <w:r>
        <w:rPr>
          <w:rFonts w:ascii="Kalpurush" w:hAnsi="Kalpurush"/>
          <w:b w:val="0"/>
          <w:i w:val="0"/>
          <w:color w:val="0F172A"/>
          <w:sz w:val="20"/>
          <w:rFonts w:ascii="Kalpurush" w:hAnsi="Kalpurush" w:cs="Kalpurush"/>
        </w:rPr>
        <w:t>)</w:t>
      </w:r>
    </w:p>
    <w:p>
      <w:pPr>
        <w:spacing w:before="200" w:after="80" w:line="276" w:lineRule="auto"/>
        <w:jc w:val="left"/>
      </w:pPr>
      <w:r>
        <w:rPr>
          <w:rFonts w:ascii="Kalpurush" w:hAnsi="Kalpurush"/>
          <w:b/>
          <w:i w:val="0"/>
          <w:color w:val="0F766E"/>
          <w:sz w:val="25"/>
          <w:rFonts w:ascii="Kalpurush" w:hAnsi="Kalpurush" w:cs="Kalpurush"/>
        </w:rPr>
        <w:t>১. ভূমিকা: অন্তরের গোপন কুফর ও যবানের ব্যঙ্গ</w:t>
      </w:r>
    </w:p>
    <w:p>
      <w:pPr>
        <w:spacing w:before="20" w:after="80" w:line="276" w:lineRule="auto"/>
        <w:jc w:val="both"/>
      </w:pPr>
      <w:r>
        <w:rPr>
          <w:rFonts w:ascii="Traditional Arabic" w:hAnsi="Traditional Arabic"/>
          <w:b w:val="0"/>
          <w:i w:val="0"/>
          <w:color w:val="047857"/>
          <w:sz w:val="27"/>
          <w:rFonts w:ascii="Traditional Arabic" w:hAnsi="Traditional Arabic" w:cs="Traditional Arabic"/>
        </w:rPr>
        <w:t>بِسْمِ اللَّهِ الرَّحْمَٰنِ الرَّحِيمِ</w:t>
      </w:r>
    </w:p>
    <w:p>
      <w:pPr>
        <w:spacing w:before="20" w:after="80" w:line="276" w:lineRule="auto"/>
        <w:jc w:val="both"/>
      </w:pPr>
      <w:r>
        <w:rPr>
          <w:rFonts w:ascii="Traditional Arabic" w:hAnsi="Traditional Arabic"/>
          <w:b w:val="0"/>
          <w:i w:val="0"/>
          <w:color w:val="047857"/>
          <w:sz w:val="27"/>
          <w:rFonts w:ascii="Traditional Arabic" w:hAnsi="Traditional Arabic" w:cs="Traditional Arabic"/>
        </w:rPr>
        <w:t>الْحَمْدُ لِلَّهِ، وَالصَّلَاةُ وَالسَّلَامُ عَلَى رَسُولِ اللَّهِ... أَمَّا بَعْدُ:</w:t>
      </w:r>
    </w:p>
    <w:p>
      <w:pPr>
        <w:spacing w:before="20" w:after="80" w:line="276" w:lineRule="auto"/>
        <w:jc w:val="both"/>
      </w:pPr>
      <w:r>
        <w:rPr>
          <w:rFonts w:ascii="Kalpurush" w:hAnsi="Kalpurush"/>
          <w:b w:val="0"/>
          <w:i w:val="0"/>
          <w:color w:val="0F172A"/>
          <w:sz w:val="20"/>
          <w:rFonts w:ascii="Kalpurush" w:hAnsi="Kalpurush" w:cs="Kalpurush"/>
        </w:rPr>
        <w:t>মানুষ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সাধারণত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করলেই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বুঝি</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কাফের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শরীয়াহর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গভীর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অনুসন্ধানে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যায়—অনেক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অন্তরের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সূক্ষ্ম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বিদ্বেষ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মুখের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অসতর্ক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বিদ্রূপাত্মক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বাক্য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দীর্ঘ</w:t>
      </w:r>
      <w:r>
        <w:rPr>
          <w:rFonts w:ascii="Kalpurush" w:hAnsi="Kalpurush"/>
          <w:b w:val="0"/>
          <w:i w:val="0"/>
          <w:color w:val="0F172A"/>
          <w:sz w:val="20"/>
          <w:rFonts w:ascii="Kalpurush" w:hAnsi="Kalpurush" w:cs="Kalpurush"/>
        </w:rPr>
        <w:t xml:space="preserve"> ৫০ </w:t>
      </w:r>
      <w:r>
        <w:rPr>
          <w:rFonts w:ascii="Kalpurush" w:hAnsi="Kalpurush"/>
          <w:b w:val="0"/>
          <w:i w:val="0"/>
          <w:color w:val="0F172A"/>
          <w:sz w:val="20"/>
          <w:rFonts w:ascii="Kalpurush" w:hAnsi="Kalpurush" w:cs="Kalpurush"/>
        </w:rPr>
        <w:t>বছরের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নামায,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হজকে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সেকেন্ডে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ধূলিসাৎ</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জাহান্নামের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অতল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গহ্বরে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নিক্ষেপ</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w:t>
      </w:r>
    </w:p>
    <w:p>
      <w:pPr>
        <w:spacing w:before="20" w:after="80" w:line="276" w:lineRule="auto"/>
        <w:jc w:val="both"/>
      </w:pPr>
      <w:r>
        <w:rPr>
          <w:rFonts w:ascii="Kalpurush" w:hAnsi="Kalpurush"/>
          <w:b w:val="0"/>
          <w:i w:val="0"/>
          <w:color w:val="0F172A"/>
          <w:sz w:val="20"/>
          <w:rFonts w:ascii="Kalpurush" w:hAnsi="Kalpurush" w:cs="Kalpurush"/>
        </w:rPr>
        <w:t>ইঞ্জিনিয়ার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মুহাম্মাদ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নাওয়াক্বিদুল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অত্যন্ত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ভয়াবহ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বিশ্লেষণ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রাসূলুল্লাহ ﷺ-এর আনীত কোনো বিধানকে মনে মনে অপছন্দ করা (আল-বুগদ)</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দ্বীনের কোনো বিষয় নিয়ে উপহাস ও ঠাট্টা-বিদ্রূপ করা (আল-ইসতিহযা)</w:t>
      </w:r>
      <w:r>
        <w:rPr>
          <w:rFonts w:ascii="Kalpurush" w:hAnsi="Kalpurush"/>
          <w:b w:val="0"/>
          <w:i w:val="0"/>
          <w:color w:val="0F172A"/>
          <w:sz w:val="20"/>
          <w:rFonts w:ascii="Kalpurush" w:hAnsi="Kalpurush" w:cs="Kalpurush"/>
        </w:rPr>
        <w:t>।</w:t>
      </w:r>
    </w:p>
    <w:p>
      <w:pPr>
        <w:spacing w:before="200" w:after="80" w:line="276" w:lineRule="auto"/>
        <w:jc w:val="left"/>
      </w:pPr>
      <w:r>
        <w:rPr>
          <w:rFonts w:ascii="Kalpurush" w:hAnsi="Kalpurush"/>
          <w:b/>
          <w:i w:val="0"/>
          <w:color w:val="0F766E"/>
          <w:sz w:val="25"/>
          <w:rFonts w:ascii="Kalpurush" w:hAnsi="Kalpurush" w:cs="Kalpurush"/>
        </w:rPr>
        <w:t>২. পঞ্চম বিনষ্টকারী কারণ: রাসূলুল্লাহ ﷺ-এর আনীত কোনো বিধানে ঘৃণা পোষণ</w:t>
      </w:r>
    </w:p>
    <w:p>
      <w:pPr>
        <w:spacing w:before="20" w:after="80" w:line="276" w:lineRule="auto"/>
        <w:jc w:val="both"/>
      </w:pPr>
      <w:r>
        <w:rPr>
          <w:rFonts w:ascii="Kalpurush" w:hAnsi="Kalpurush"/>
          <w:b w:val="0"/>
          <w:i w:val="0"/>
          <w:color w:val="0F172A"/>
          <w:sz w:val="20"/>
          <w:rFonts w:ascii="Kalpurush" w:hAnsi="Kalpurush" w:cs="Kalpurush"/>
        </w:rPr>
        <w:t>নাওয়াক্বিদুল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পঞ্চম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Traditional Arabic" w:hAnsi="Traditional Arabic"/>
                <w:b/>
                <w:i w:val="0"/>
                <w:color w:val="047857"/>
                <w:sz w:val="26"/>
                <w:rFonts w:ascii="Traditional Arabic" w:hAnsi="Traditional Arabic" w:cs="Traditional Arabic"/>
              </w:rPr>
              <w:t>«مَنْ أَبْغَضَ شَيْئًا مِمَّا جَاءَ بِهِ الرَّسُولُ ﷺ، وَلَوْ عَمِلَ بِهِ، كَفَرَ»</w:t>
            </w:r>
          </w:p>
          <w:p>
            <w:pPr>
              <w:spacing w:before="40" w:after="40" w:line="276" w:lineRule="auto"/>
            </w:pPr>
            <w:r>
              <w:rPr>
                <w:rFonts w:ascii="Kalpurush" w:hAnsi="Kalpurush"/>
                <w:b/>
                <w:i w:val="0"/>
                <w:color w:val="0F172A"/>
                <w:sz w:val="19"/>
                <w:rFonts w:ascii="Kalpurush" w:hAnsi="Kalpurush" w:cs="Kalpurush"/>
              </w:rPr>
              <w:t>“যে ব্যক্তি রাসূলুল্লাহ ﷺ যা কিছু নিয়ে এসেছেন তার কোনো একটি বিষয়কে অন্তরে ঘৃণা বা অপছন্দ করে—যদিও সে বাহ্যিকভাবে তা পালন করে থাকে—তবুও সে কাফের হয়ে যাবে।”</w:t>
            </w:r>
          </w:p>
        </w:tc>
      </w:tr>
    </w:tbl>
    <w:p>
      <w:pPr>
        <w:spacing w:before="0" w:after="80"/>
      </w:pPr>
    </w:p>
    <w:p>
      <w:pPr>
        <w:spacing w:before="140" w:after="60" w:line="276" w:lineRule="auto"/>
        <w:jc w:val="left"/>
      </w:pPr>
      <w:r>
        <w:rPr>
          <w:rFonts w:ascii="Kalpurush" w:hAnsi="Kalpurush"/>
          <w:b/>
          <w:i w:val="0"/>
          <w:color w:val="0EA5E9"/>
          <w:sz w:val="22"/>
          <w:rFonts w:ascii="Kalpurush" w:hAnsi="Kalpurush" w:cs="Kalpurush"/>
        </w:rPr>
        <w:t>ক. আমল করা সত্ত্বেও অন্তরের ঘৃণায় আমল বরবাদ</w:t>
      </w:r>
    </w:p>
    <w:p>
      <w:pPr>
        <w:spacing w:before="20" w:after="80" w:line="276" w:lineRule="auto"/>
        <w:jc w:val="both"/>
      </w:pP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আত্মঘাতী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মানসিকতা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উন্মোচন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করেন</w:t>
      </w:r>
      <w:r>
        <w:rPr>
          <w:rFonts w:ascii="Kalpurush" w:hAnsi="Kalpurush"/>
          <w:b w:val="0"/>
          <w:i w:val="0"/>
          <w:color w:val="0F172A"/>
          <w:sz w:val="20"/>
          <w:rFonts w:ascii="Kalpurush" w:hAnsi="Kalpurush" w:cs="Kalpurush"/>
        </w:rPr>
        <w:t>:</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Kalpurush" w:hAnsi="Kalpurush"/>
                <w:b w:val="0"/>
                <w:i w:val="0"/>
                <w:color w:val="0F172A"/>
                <w:sz w:val="19"/>
                <w:rFonts w:ascii="Kalpurush" w:hAnsi="Kalpurush" w:cs="Kalpurush"/>
              </w:rPr>
              <w:t>লক্ষ্য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ব্যক্তি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হয়তো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বাহ্যিকভাবে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বিধানটি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পালন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করছে;</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কিন্তু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অন্তরের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গভীরে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শারঈ</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বিধানের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তীব্র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অনীহা,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বিদ্বেষ</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ঘৃণা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লুকিয়ে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রয়েছে।</w:t>
            </w:r>
          </w:p>
          <w:p>
            <w:pPr>
              <w:spacing w:before="40" w:after="40" w:line="276" w:lineRule="auto"/>
            </w:pPr>
            <w:r>
              <w:rPr>
                <w:rFonts w:ascii="Kalpurush" w:hAnsi="Kalpurush"/>
                <w:b w:val="0"/>
                <w:i w:val="0"/>
                <w:color w:val="0F172A"/>
                <w:sz w:val="19"/>
                <w:rFonts w:ascii="Kalpurush" w:hAnsi="Kalpurush" w:cs="Kalpurush"/>
              </w:rPr>
              <w:t>আল্লাহ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সুবহানাহু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তা‘আলা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পবিত্র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কুরআনের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মুহাম্মাদে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শ্রেণীর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মুনাফিক্বদের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সমস্ত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আমল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ধ্বংসের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ঘোষণা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ইরশাদ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করেছেন</w:t>
            </w:r>
            <w:r>
              <w:rPr>
                <w:rFonts w:ascii="Kalpurush" w:hAnsi="Kalpurush"/>
                <w:b w:val="0"/>
                <w:i w:val="0"/>
                <w:color w:val="0F172A"/>
                <w:sz w:val="19"/>
                <w:rFonts w:ascii="Kalpurush" w:hAnsi="Kalpurush" w:cs="Kalpurush"/>
              </w:rPr>
              <w:t>:</w:t>
            </w:r>
          </w:p>
          <w:p>
            <w:pPr>
              <w:spacing w:before="40" w:after="40" w:line="276" w:lineRule="auto"/>
            </w:pPr>
            <w:r>
              <w:rPr>
                <w:rFonts w:ascii="Traditional Arabic" w:hAnsi="Traditional Arabic"/>
                <w:b/>
                <w:i w:val="0"/>
                <w:color w:val="047857"/>
                <w:sz w:val="26"/>
                <w:rFonts w:ascii="Traditional Arabic" w:hAnsi="Traditional Arabic" w:cs="Traditional Arabic"/>
              </w:rPr>
              <w:t>﴿ذَٰلِكَ بِأَنَّهُمْ كَرِهُوا مَا أَنزَلَ اللَّهُ فَأَحْبَطَ أَعْمَالَهُمْ﴾</w:t>
            </w:r>
          </w:p>
          <w:p>
            <w:pPr>
              <w:spacing w:before="40" w:after="40" w:line="276" w:lineRule="auto"/>
            </w:pPr>
            <w:r>
              <w:rPr>
                <w:rFonts w:ascii="Kalpurush" w:hAnsi="Kalpurush"/>
                <w:b/>
                <w:i w:val="0"/>
                <w:color w:val="0F172A"/>
                <w:sz w:val="19"/>
                <w:rFonts w:ascii="Kalpurush" w:hAnsi="Kalpurush" w:cs="Kalpurush"/>
              </w:rPr>
              <w:t>“এটা এজন্য যে—আল্লাহ যা নাযিল করেছেন তারা তা অন্তরে অপছন্দ ও ঘৃণা করেছে; যার ফলশ্রুতিতে আল্লাহ তাদের যাবতীয় নেক আমল সম্পূর্ণ বরবাদ ও বিনষ্ট করে দিয়েছেন!”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মুহাম্মাদ</w:t>
            </w:r>
            <w:r>
              <w:rPr>
                <w:rFonts w:ascii="Kalpurush" w:hAnsi="Kalpurush"/>
                <w:b w:val="0"/>
                <w:i w:val="0"/>
                <w:color w:val="0F172A"/>
                <w:sz w:val="19"/>
                <w:rFonts w:ascii="Kalpurush" w:hAnsi="Kalpurush" w:cs="Kalpurush"/>
              </w:rPr>
              <w:t>: ৯](</w:t>
            </w:r>
            <w:r>
              <w:rPr>
                <w:rFonts w:ascii="Kalpurush" w:hAnsi="Kalpurush"/>
                <w:b w:val="0"/>
                <w:i w:val="0"/>
                <w:color w:val="0F172A"/>
                <w:sz w:val="19"/>
                <w:rFonts w:ascii="Kalpurush" w:hAnsi="Kalpurush" w:cs="Kalpurush"/>
              </w:rPr>
              <w:t>https</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//quran</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com/</w:t>
            </w:r>
            <w:r>
              <w:rPr>
                <w:rFonts w:ascii="Kalpurush" w:hAnsi="Kalpurush"/>
                <w:b w:val="0"/>
                <w:i w:val="0"/>
                <w:color w:val="0F172A"/>
                <w:sz w:val="19"/>
                <w:rFonts w:ascii="Kalpurush" w:hAnsi="Kalpurush" w:cs="Kalpurush"/>
              </w:rPr>
              <w:t>47</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9))</w:t>
            </w:r>
          </w:p>
        </w:tc>
      </w:tr>
    </w:tbl>
    <w:p>
      <w:pPr>
        <w:spacing w:before="0" w:after="80"/>
      </w:pPr>
    </w:p>
    <w:p>
      <w:pPr>
        <w:spacing w:before="140" w:after="60" w:line="276" w:lineRule="auto"/>
        <w:jc w:val="left"/>
      </w:pPr>
      <w:r>
        <w:rPr>
          <w:rFonts w:ascii="Kalpurush" w:hAnsi="Kalpurush"/>
          <w:b/>
          <w:i w:val="0"/>
          <w:color w:val="0EA5E9"/>
          <w:sz w:val="22"/>
          <w:rFonts w:ascii="Kalpurush" w:hAnsi="Kalpurush" w:cs="Kalpurush"/>
        </w:rPr>
        <w:t>খ. পর্দা, বহুবিবাহ ও জিহাদের প্রতি আধুনিক এলার্জি</w:t>
      </w:r>
    </w:p>
    <w:p>
      <w:pPr>
        <w:spacing w:before="20" w:after="80" w:line="276" w:lineRule="auto"/>
        <w:jc w:val="both"/>
      </w:pPr>
      <w:r>
        <w:rPr>
          <w:rFonts w:ascii="Kalpurush" w:hAnsi="Kalpurush"/>
          <w:b w:val="0"/>
          <w:i w:val="0"/>
          <w:color w:val="0F172A"/>
          <w:sz w:val="20"/>
          <w:rFonts w:ascii="Kalpurush" w:hAnsi="Kalpurush" w:cs="Kalpurush"/>
        </w:rPr>
        <w:t>আজকাল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শিক্ষিত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মুসলিমকে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যায়</w:t>
      </w:r>
      <w:r>
        <w:rPr>
          <w:rFonts w:ascii="Kalpurush" w:hAnsi="Kalpurush"/>
          <w:b w:val="0"/>
          <w:i w:val="0"/>
          <w:color w:val="0F172A"/>
          <w:sz w:val="20"/>
          <w:rFonts w:ascii="Kalpurush" w:hAnsi="Kalpurush" w:cs="Kalpurush"/>
        </w:rPr>
        <w:t>:</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হিজাবের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বিধান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শুনলেই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তেলেবেগুনে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ওঠে</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অধিকারের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পরিপন্থী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কটাক্ষ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শরীয়তের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বহুবিবাহের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বৈধতা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জিহাদ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ক্বিতালের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দেখলে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লজ্জা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অস্বস্তি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পুরুষের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টাখনুর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কাপড়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ব্যাকডেটেড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অবজ্ঞা</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p>
    <w:p>
      <w:pPr>
        <w:spacing w:before="20" w:after="80" w:line="276" w:lineRule="auto"/>
        <w:jc w:val="both"/>
      </w:pPr>
      <w:r>
        <w:rPr>
          <w:rFonts w:ascii="Kalpurush" w:hAnsi="Kalpurush"/>
          <w:b w:val="0"/>
          <w:i w:val="0"/>
          <w:color w:val="0F172A"/>
          <w:sz w:val="20"/>
          <w:rFonts w:ascii="Kalpurush" w:hAnsi="Kalpurush" w:cs="Kalpurush"/>
        </w:rPr>
        <w:t>যদি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ঈমানের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দুর্বলতার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তবুও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বিধানের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শ্রদ্ধা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ভালোবাসা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ফরয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বিধানকে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অপছন্দ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কুফর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নিফাক্ব।</w:t>
      </w:r>
    </w:p>
    <w:p>
      <w:pPr>
        <w:spacing w:before="200" w:after="80" w:line="276" w:lineRule="auto"/>
        <w:jc w:val="left"/>
      </w:pPr>
      <w:r>
        <w:rPr>
          <w:rFonts w:ascii="Kalpurush" w:hAnsi="Kalpurush"/>
          <w:b/>
          <w:i w:val="0"/>
          <w:color w:val="0F766E"/>
          <w:sz w:val="25"/>
          <w:rFonts w:ascii="Kalpurush" w:hAnsi="Kalpurush" w:cs="Kalpurush"/>
        </w:rPr>
        <w:t>৩. ষষ্ঠ বিনষ্টকারী কারণ: দ্বীনের কোনো প্রতীক বা সাওয়াব-শাস্তি নিয়ে উপহাস</w:t>
      </w:r>
    </w:p>
    <w:p>
      <w:pPr>
        <w:spacing w:before="20" w:after="80" w:line="276" w:lineRule="auto"/>
        <w:jc w:val="both"/>
      </w:pPr>
      <w:r>
        <w:rPr>
          <w:rFonts w:ascii="Kalpurush" w:hAnsi="Kalpurush"/>
          <w:b w:val="0"/>
          <w:i w:val="0"/>
          <w:color w:val="0F172A"/>
          <w:sz w:val="20"/>
          <w:rFonts w:ascii="Kalpurush" w:hAnsi="Kalpurush" w:cs="Kalpurush"/>
        </w:rPr>
        <w:t>নাওয়াক্বিদুল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ষষ্ঠ</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Traditional Arabic" w:hAnsi="Traditional Arabic"/>
                <w:b/>
                <w:i w:val="0"/>
                <w:color w:val="047857"/>
                <w:sz w:val="26"/>
                <w:rFonts w:ascii="Traditional Arabic" w:hAnsi="Traditional Arabic" w:cs="Traditional Arabic"/>
              </w:rPr>
              <w:t>«مَنِ اسْتَهْزَأَ بِشَيْءٍ مِنْ دِينِ الرَّسُولِ ﷺ، أَوْ ثَوَابِهِ، أَوْ عِقَابِهِ، كَفَرَ»</w:t>
            </w:r>
          </w:p>
          <w:p>
            <w:pPr>
              <w:spacing w:before="40" w:after="40" w:line="276" w:lineRule="auto"/>
            </w:pPr>
            <w:r>
              <w:rPr>
                <w:rFonts w:ascii="Kalpurush" w:hAnsi="Kalpurush"/>
                <w:b/>
                <w:i w:val="0"/>
                <w:color w:val="0F172A"/>
                <w:sz w:val="19"/>
                <w:rFonts w:ascii="Kalpurush" w:hAnsi="Kalpurush" w:cs="Kalpurush"/>
              </w:rPr>
              <w:t>“যে ব্যক্তি রাসূলুল্লাহ ﷺ-এর দ্বীনের কোনো প্রতীক, বা তার কোনো সাওয়াবের বিধান, কিংবা তার শাস্তির কোনো বিষয় নিয়ে উপহাস, ঠাট্টা বা তাচ্ছিল্য করে—সে কাফের হয়ে যায়।”</w:t>
            </w:r>
          </w:p>
        </w:tc>
      </w:tr>
    </w:tbl>
    <w:p>
      <w:pPr>
        <w:spacing w:before="0" w:after="80"/>
      </w:pPr>
    </w:p>
    <w:p>
      <w:pPr>
        <w:spacing w:before="140" w:after="60" w:line="276" w:lineRule="auto"/>
        <w:jc w:val="left"/>
      </w:pPr>
      <w:r>
        <w:rPr>
          <w:rFonts w:ascii="Kalpurush" w:hAnsi="Kalpurush"/>
          <w:b/>
          <w:i w:val="0"/>
          <w:color w:val="0EA5E9"/>
          <w:sz w:val="22"/>
          <w:rFonts w:ascii="Kalpurush" w:hAnsi="Kalpurush" w:cs="Kalpurush"/>
        </w:rPr>
        <w:t>ক. তাবূক অভিযানের ঐতিহাসিক ঘটনা ও মুনাফিক্বদের কৌতুক</w:t>
      </w:r>
    </w:p>
    <w:p>
      <w:pPr>
        <w:spacing w:before="20" w:after="80" w:line="276" w:lineRule="auto"/>
        <w:jc w:val="both"/>
      </w:pPr>
      <w:r>
        <w:rPr>
          <w:rFonts w:ascii="Kalpurush" w:hAnsi="Kalpurush"/>
          <w:b w:val="0"/>
          <w:i w:val="0"/>
          <w:color w:val="0F172A"/>
          <w:sz w:val="20"/>
          <w:rFonts w:ascii="Kalpurush" w:hAnsi="Kalpurush" w:cs="Kalpurush"/>
        </w:rPr>
        <w:t>পবিত্র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হওয়ার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পেছনের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প্রেক্ষাপটটি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অত্যন্ত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বিস্তারিতভাবে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ধরেন</w:t>
      </w:r>
      <w:r>
        <w:rPr>
          <w:rFonts w:ascii="Kalpurush" w:hAnsi="Kalpurush"/>
          <w:b w:val="0"/>
          <w:i w:val="0"/>
          <w:color w:val="0F172A"/>
          <w:sz w:val="20"/>
          <w:rFonts w:ascii="Kalpurush" w:hAnsi="Kalpurush" w:cs="Kalpurush"/>
        </w:rPr>
        <w:t>:</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Kalpurush" w:hAnsi="Kalpurush"/>
                <w:b w:val="0"/>
                <w:i w:val="0"/>
                <w:color w:val="0F172A"/>
                <w:sz w:val="19"/>
                <w:rFonts w:ascii="Kalpurush" w:hAnsi="Kalpurush" w:cs="Kalpurush"/>
              </w:rPr>
              <w:t>তাবূক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যুদ্ধের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তীব্র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উত্তাপ</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দুর্ভিক্ষের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সময়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রাসূলুল্লাহ</w:t>
            </w:r>
            <w:r>
              <w:rPr>
                <w:rFonts w:ascii="Kalpurush" w:hAnsi="Kalpurush"/>
                <w:b w:val="0"/>
                <w:i w:val="0"/>
                <w:color w:val="0F172A"/>
                <w:sz w:val="19"/>
                <w:rFonts w:ascii="Kalpurush" w:hAnsi="Kalpurush" w:cs="Kalpurush"/>
              </w:rPr>
              <w:t xml:space="preserve"> ﷺ </w:t>
            </w:r>
            <w:r>
              <w:rPr>
                <w:rFonts w:ascii="Kalpurush" w:hAnsi="Kalpurush"/>
                <w:b w:val="0"/>
                <w:i w:val="0"/>
                <w:color w:val="0F172A"/>
                <w:sz w:val="19"/>
                <w:rFonts w:ascii="Kalpurush" w:hAnsi="Kalpurush" w:cs="Kalpurush"/>
              </w:rPr>
              <w:t>সাহাবায়ে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কেরামকে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দীর্ঘ</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সফরে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যাচ্ছিলেন।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যাত্রাপথে</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মুনাফিক্বদের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একটি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নিজেদের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আড্ডায়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হাসাহাসি</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রাসূলুল্লাহ</w:t>
            </w:r>
            <w:r>
              <w:rPr>
                <w:rFonts w:ascii="Kalpurush" w:hAnsi="Kalpurush"/>
                <w:b w:val="0"/>
                <w:i w:val="0"/>
                <w:color w:val="0F172A"/>
                <w:sz w:val="19"/>
                <w:rFonts w:ascii="Kalpurush" w:hAnsi="Kalpurush" w:cs="Kalpurush"/>
              </w:rPr>
              <w:t xml:space="preserve"> ﷺ </w:t>
            </w:r>
            <w:r>
              <w:rPr>
                <w:rFonts w:ascii="Kalpurush" w:hAnsi="Kalpurush"/>
                <w:b w:val="0"/>
                <w:i w:val="0"/>
                <w:color w:val="0F172A"/>
                <w:sz w:val="19"/>
                <w:rFonts w:ascii="Kalpurush" w:hAnsi="Kalpurush" w:cs="Kalpurush"/>
              </w:rPr>
              <w:t>এবং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বিশিষ্ট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সাহাবী</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ক্বারীগণকে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ইঙ্গিত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বলল</w:t>
            </w:r>
            <w:r>
              <w:rPr>
                <w:rFonts w:ascii="Kalpurush" w:hAnsi="Kalpurush"/>
                <w:b w:val="0"/>
                <w:i w:val="0"/>
                <w:color w:val="0F172A"/>
                <w:sz w:val="19"/>
                <w:rFonts w:ascii="Kalpurush" w:hAnsi="Kalpurush" w:cs="Kalpurush"/>
              </w:rPr>
              <w:t>:</w:t>
            </w:r>
          </w:p>
          <w:p>
            <w:pPr>
              <w:spacing w:before="40" w:after="40" w:line="276" w:lineRule="auto"/>
            </w:pPr>
            <w:r>
              <w:rPr>
                <w:rFonts w:ascii="Kalpurush" w:hAnsi="Kalpurush"/>
                <w:b w:val="0"/>
                <w:i/>
                <w:color w:val="0F172A"/>
                <w:sz w:val="19"/>
                <w:rFonts w:ascii="Kalpurush" w:hAnsi="Kalpurush" w:cs="Kalpurush"/>
              </w:rPr>
              <w:t>“আমরা আমাদের এই ক্বারী-আলেমদের মতো এতো বড় পেটুক, কথায় এতো মিথ্যাবাদী এবং যুদ্ধক্ষেত্রে শত্রুর মুখোমুখি হলে এদের মতো এমন চরম ভীরু ও কাপুরুষ আর কাউকে দেখিনি!”</w:t>
            </w:r>
          </w:p>
          <w:p>
            <w:pPr>
              <w:spacing w:before="40" w:after="40" w:line="276" w:lineRule="auto"/>
            </w:pPr>
          </w:p>
          <w:p>
            <w:pPr>
              <w:spacing w:before="40" w:after="40" w:line="276" w:lineRule="auto"/>
            </w:pPr>
            <w:r>
              <w:rPr>
                <w:rFonts w:ascii="Kalpurush" w:hAnsi="Kalpurush"/>
                <w:b w:val="0"/>
                <w:i w:val="0"/>
                <w:color w:val="0F172A"/>
                <w:sz w:val="19"/>
                <w:rFonts w:ascii="Kalpurush" w:hAnsi="Kalpurush" w:cs="Kalpurush"/>
              </w:rPr>
              <w:t>হযরত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আউফ</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ইবনু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মালিক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মজলিসে</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উপস্থিত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ছিলেন।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ক্ষুব্ধ</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উঠলেন</w:t>
            </w:r>
            <w:r>
              <w:rPr>
                <w:rFonts w:ascii="Kalpurush" w:hAnsi="Kalpurush"/>
                <w:b w:val="0"/>
                <w:i w:val="0"/>
                <w:color w:val="0F172A"/>
                <w:sz w:val="19"/>
                <w:rFonts w:ascii="Kalpurush" w:hAnsi="Kalpurush" w:cs="Kalpurush"/>
              </w:rPr>
              <w:t xml:space="preserve">: </w:t>
            </w:r>
            <w:r>
              <w:rPr>
                <w:rFonts w:ascii="Kalpurush" w:hAnsi="Kalpurush"/>
                <w:b w:val="0"/>
                <w:i/>
                <w:color w:val="0F172A"/>
                <w:sz w:val="19"/>
                <w:rFonts w:ascii="Kalpurush" w:hAnsi="Kalpurush" w:cs="Kalpurush"/>
              </w:rPr>
              <w:t>“মিথ্যাবাদী! তুই তো মুনাফিক্ব! আমি এখনই গিয়ে আল্লাহর রাসূল ﷺ-কে তোর এই কথার খবর দেব!”</w:t>
            </w:r>
          </w:p>
          <w:p>
            <w:pPr>
              <w:spacing w:before="40" w:after="40" w:line="276" w:lineRule="auto"/>
            </w:pPr>
            <w:r>
              <w:rPr>
                <w:rFonts w:ascii="Kalpurush" w:hAnsi="Kalpurush"/>
                <w:b w:val="0"/>
                <w:i w:val="0"/>
                <w:color w:val="0F172A"/>
                <w:sz w:val="19"/>
                <w:rFonts w:ascii="Kalpurush" w:hAnsi="Kalpurush" w:cs="Kalpurush"/>
              </w:rPr>
              <w:t>কিন্তু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রাসূলুল্লাহ</w:t>
            </w:r>
            <w:r>
              <w:rPr>
                <w:rFonts w:ascii="Kalpurush" w:hAnsi="Kalpurush"/>
                <w:b w:val="0"/>
                <w:i w:val="0"/>
                <w:color w:val="0F172A"/>
                <w:sz w:val="19"/>
                <w:rFonts w:ascii="Kalpurush" w:hAnsi="Kalpurush" w:cs="Kalpurush"/>
              </w:rPr>
              <w:t xml:space="preserve"> ﷺ-</w:t>
            </w:r>
            <w:r>
              <w:rPr>
                <w:rFonts w:ascii="Kalpurush" w:hAnsi="Kalpurush"/>
                <w:b w:val="0"/>
                <w:i w:val="0"/>
                <w:color w:val="0F172A"/>
                <w:sz w:val="19"/>
                <w:rFonts w:ascii="Kalpurush" w:hAnsi="Kalpurush" w:cs="Kalpurush"/>
              </w:rPr>
              <w:t>এর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কাছে</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পৌঁছার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পূর্বেই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আকাশ</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থেকে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জিবরীল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অবতীর্ণ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হলেন।</w:t>
            </w:r>
          </w:p>
        </w:tc>
      </w:tr>
    </w:tbl>
    <w:p>
      <w:pPr>
        <w:spacing w:before="0" w:after="80"/>
      </w:pPr>
    </w:p>
    <w:p>
      <w:pPr>
        <w:spacing w:before="140" w:after="60" w:line="276" w:lineRule="auto"/>
        <w:jc w:val="left"/>
      </w:pPr>
      <w:r>
        <w:rPr>
          <w:rFonts w:ascii="Kalpurush" w:hAnsi="Kalpurush"/>
          <w:b/>
          <w:i w:val="0"/>
          <w:color w:val="0EA5E9"/>
          <w:sz w:val="22"/>
          <w:rFonts w:ascii="Kalpurush" w:hAnsi="Kalpurush" w:cs="Kalpurush"/>
        </w:rPr>
        <w:t>খ. সূরা আত-তাওবার ৬৫-৬৬ আয়াত: "তোমরা ঈমান আনার পর কাফের হয়ে গেছ!"</w:t>
      </w:r>
    </w:p>
    <w:p>
      <w:pPr>
        <w:spacing w:before="20" w:after="80" w:line="276" w:lineRule="auto"/>
        <w:jc w:val="both"/>
      </w:pPr>
      <w:r>
        <w:rPr>
          <w:rFonts w:ascii="Kalpurush" w:hAnsi="Kalpurush"/>
          <w:b w:val="0"/>
          <w:i w:val="0"/>
          <w:color w:val="0F172A"/>
          <w:sz w:val="20"/>
          <w:rFonts w:ascii="Kalpurush" w:hAnsi="Kalpurush" w:cs="Kalpurush"/>
        </w:rPr>
        <w:t>মুনাফিক্বদের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ব্যক্তিটি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কাঁপতে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কাঁপতে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ﷺ-</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ﷺ </w:t>
      </w:r>
      <w:r>
        <w:rPr>
          <w:rFonts w:ascii="Kalpurush" w:hAnsi="Kalpurush"/>
          <w:b w:val="0"/>
          <w:i w:val="0"/>
          <w:color w:val="0F172A"/>
          <w:sz w:val="20"/>
          <w:rFonts w:ascii="Kalpurush" w:hAnsi="Kalpurush" w:cs="Kalpurush"/>
        </w:rPr>
        <w:t>উটের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সওয়ার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হচ্ছিলেন।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উটের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চামড়া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পাথুরে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হোঁচট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লাগল</w:t>
      </w:r>
      <w:r>
        <w:rPr>
          <w:rFonts w:ascii="Kalpurush" w:hAnsi="Kalpurush"/>
          <w:b w:val="0"/>
          <w:i w:val="0"/>
          <w:color w:val="0F172A"/>
          <w:sz w:val="20"/>
          <w:rFonts w:ascii="Kalpurush" w:hAnsi="Kalpurush" w:cs="Kalpurush"/>
        </w:rPr>
        <w:t>:</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Kalpurush" w:hAnsi="Kalpurush"/>
                <w:b w:val="0"/>
                <w:i/>
                <w:color w:val="0F172A"/>
                <w:sz w:val="19"/>
                <w:rFonts w:ascii="Kalpurush" w:hAnsi="Kalpurush" w:cs="Kalpurush"/>
              </w:rPr>
              <w:t>“ইয়া রাসূলাল্লাহ! আমরা তো সিরিয়াসলি কিছু বলিনি! আমরা তো সফরের ক্লান্তি দূর করার জন্য নিছক একটু কৌতুক, হাসি-ঠাট্টা ও গল্পগুজব করছিলাম!”</w:t>
            </w:r>
          </w:p>
        </w:tc>
      </w:tr>
    </w:tbl>
    <w:p>
      <w:pPr>
        <w:spacing w:before="0" w:after="80"/>
      </w:pPr>
    </w:p>
    <w:p>
      <w:pPr>
        <w:spacing w:before="20" w:after="80" w:line="276" w:lineRule="auto"/>
        <w:jc w:val="both"/>
      </w:pP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ﷺ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মুখের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তাকালেনও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নাযিলকৃত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অকাট্য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আয়াতগুলো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তিলাওয়াত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দিলেন</w:t>
      </w:r>
      <w:r>
        <w:rPr>
          <w:rFonts w:ascii="Kalpurush" w:hAnsi="Kalpurush"/>
          <w:b w:val="0"/>
          <w:i w:val="0"/>
          <w:color w:val="0F172A"/>
          <w:sz w:val="20"/>
          <w:rFonts w:ascii="Kalpurush" w:hAnsi="Kalpurush" w:cs="Kalpurush"/>
        </w:rPr>
        <w:t>:</w:t>
      </w:r>
    </w:p>
    <w:p>
      <w:pPr>
        <w:spacing w:before="20" w:after="80" w:line="276" w:lineRule="auto"/>
        <w:jc w:val="both"/>
      </w:pPr>
      <w:r>
        <w:rPr>
          <w:rFonts w:ascii="Traditional Arabic" w:hAnsi="Traditional Arabic"/>
          <w:b w:val="0"/>
          <w:i w:val="0"/>
          <w:color w:val="047857"/>
          <w:sz w:val="27"/>
          <w:rFonts w:ascii="Traditional Arabic" w:hAnsi="Traditional Arabic" w:cs="Traditional Arabic"/>
        </w:rPr>
        <w:t>قَالَ اللَّهُ تَعَالَى:</w:t>
      </w:r>
    </w:p>
    <w:p>
      <w:pPr>
        <w:spacing w:before="20" w:after="80" w:line="276" w:lineRule="auto"/>
        <w:jc w:val="both"/>
      </w:pPr>
      <w:r>
        <w:rPr>
          <w:rFonts w:ascii="Traditional Arabic" w:hAnsi="Traditional Arabic"/>
          <w:b/>
          <w:i w:val="0"/>
          <w:color w:val="047857"/>
          <w:sz w:val="27"/>
          <w:rFonts w:ascii="Traditional Arabic" w:hAnsi="Traditional Arabic" w:cs="Traditional Arabic"/>
        </w:rPr>
        <w:t>﴿وَلَئِن سَأَلْتَهُمْ لَيَقُولُنَّ إِنَّمَا كُنَّا نَخُوضُ وَنَلْعَبُ ۚ قُلْ أَبِاللَّهِ وَآيَاتِهِ وَرَسُولِهِ كُنتُمْ تَسْتَهْزِئُونَ * لَا تَعْتَذِرُوا قَدْ كَفَرْتُم بَعْدَ إِيمَانِكُمْ﴾</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Kalpurush" w:hAnsi="Kalpurush"/>
                <w:b/>
                <w:i w:val="0"/>
                <w:color w:val="0F172A"/>
                <w:sz w:val="19"/>
                <w:rFonts w:ascii="Kalpurush" w:hAnsi="Kalpurush" w:cs="Kalpurush"/>
              </w:rPr>
              <w:t>তথ্যসূত্র ও সক্রিয় লিংক: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আত</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তাওবাহ</w:t>
            </w:r>
            <w:r>
              <w:rPr>
                <w:rFonts w:ascii="Kalpurush" w:hAnsi="Kalpurush"/>
                <w:b w:val="0"/>
                <w:i w:val="0"/>
                <w:color w:val="0F172A"/>
                <w:sz w:val="19"/>
                <w:rFonts w:ascii="Kalpurush" w:hAnsi="Kalpurush" w:cs="Kalpurush"/>
              </w:rPr>
              <w:t>: ৬৫-৬৬](</w:t>
            </w:r>
            <w:r>
              <w:rPr>
                <w:rFonts w:ascii="Kalpurush" w:hAnsi="Kalpurush"/>
                <w:b w:val="0"/>
                <w:i w:val="0"/>
                <w:color w:val="0F172A"/>
                <w:sz w:val="19"/>
                <w:rFonts w:ascii="Kalpurush" w:hAnsi="Kalpurush" w:cs="Kalpurush"/>
              </w:rPr>
              <w:t>https</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//quran</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com/</w:t>
            </w:r>
            <w:r>
              <w:rPr>
                <w:rFonts w:ascii="Kalpurush" w:hAnsi="Kalpurush"/>
                <w:b w:val="0"/>
                <w:i w:val="0"/>
                <w:color w:val="0F172A"/>
                <w:sz w:val="19"/>
                <w:rFonts w:ascii="Kalpurush" w:hAnsi="Kalpurush" w:cs="Kalpurush"/>
              </w:rPr>
              <w:t>9</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65)</w:t>
            </w:r>
          </w:p>
        </w:tc>
      </w:tr>
    </w:tbl>
    <w:p>
      <w:pPr>
        <w:spacing w:before="0" w:after="80"/>
      </w:pPr>
    </w:p>
    <w:p>
      <w:pPr>
        <w:spacing w:before="20" w:after="80" w:line="276" w:lineRule="auto"/>
        <w:jc w:val="both"/>
      </w:pP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ইরশাদ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r>
        <w:rPr>
          <w:rFonts w:ascii="Kalpurush" w:hAnsi="Kalpurush"/>
          <w:b w:val="0"/>
          <w:i w:val="0"/>
          <w:color w:val="0F172A"/>
          <w:sz w:val="20"/>
          <w:rFonts w:ascii="Kalpurush" w:hAnsi="Kalpurush" w:cs="Kalpurush"/>
        </w:rPr>
        <w:t>:</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Kalpurush" w:hAnsi="Kalpurush"/>
                <w:b w:val="0"/>
                <w:i w:val="0"/>
                <w:color w:val="0F172A"/>
                <w:sz w:val="19"/>
                <w:rFonts w:ascii="Kalpurush" w:hAnsi="Kalpurush" w:cs="Kalpurush"/>
              </w:rPr>
              <w:t>“আপনি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জিজ্ঞাসা</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অবশ্যই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বলবে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‘আমরা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নিছক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আলাপচারিতা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কৌতুক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করছিলাম!’</w:t>
            </w:r>
          </w:p>
          <w:p>
            <w:pPr>
              <w:spacing w:before="40" w:after="40" w:line="276" w:lineRule="auto"/>
            </w:pPr>
            <w:r>
              <w:rPr>
                <w:rFonts w:ascii="Kalpurush" w:hAnsi="Kalpurush"/>
                <w:b/>
                <w:i w:val="0"/>
                <w:color w:val="0F172A"/>
                <w:sz w:val="19"/>
                <w:rFonts w:ascii="Kalpurush" w:hAnsi="Kalpurush" w:cs="Kalpurush"/>
              </w:rPr>
              <w:t>আপনি বলে দিন: তোমরা কি আল্লাহকে নিয়ে, তাঁর আয়াতসমূহ নিয়ে এবং তাঁর রাসূলকে নিয়ে উপহাস করছিলে? কোনো অজুহাত পেশ করো না; তোমরা ঈমান আনার পর পুনরায় কাফের হয়ে গেছ!”</w:t>
            </w:r>
          </w:p>
        </w:tc>
      </w:tr>
    </w:tbl>
    <w:p>
      <w:pPr>
        <w:spacing w:before="0" w:after="80"/>
      </w:pPr>
    </w:p>
    <w:p>
      <w:pPr>
        <w:spacing w:before="20" w:after="80" w:line="276" w:lineRule="auto"/>
        <w:jc w:val="both"/>
      </w:pPr>
      <w:r>
        <w:rPr>
          <w:rFonts w:ascii="Kalpurush" w:hAnsi="Kalpurush"/>
          <w:b w:val="0"/>
          <w:i w:val="0"/>
          <w:color w:val="0F172A"/>
          <w:sz w:val="20"/>
          <w:rFonts w:ascii="Kalpurush" w:hAnsi="Kalpurush" w:cs="Kalpurush"/>
        </w:rPr>
        <w:t>উলামায়ে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অকাট্য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নির্ধারণ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দ্বীনের কোনো বিষয় নিয়ে উপহাস করার ক্ষেত্রে ইচ্ছা, রসিকতা বা খেলার ছলে বলা—সবকিছুই সমান অপরাধ। এতে কোনো অজুহাত বা ক্ষমা নেই; মুহূর্তের মধ্যে ঈমান বাতিল হয়ে যায়।</w:t>
      </w:r>
    </w:p>
    <w:p>
      <w:pPr>
        <w:spacing w:before="200" w:after="80" w:line="276" w:lineRule="auto"/>
        <w:jc w:val="left"/>
      </w:pPr>
      <w:r>
        <w:rPr>
          <w:rFonts w:ascii="Kalpurush" w:hAnsi="Kalpurush"/>
          <w:b/>
          <w:i w:val="0"/>
          <w:color w:val="0F766E"/>
          <w:sz w:val="25"/>
          <w:rFonts w:ascii="Kalpurush" w:hAnsi="Kalpurush" w:cs="Kalpurush"/>
        </w:rPr>
        <w:t>৪. আধুনিক কৌতুক ও মিডিয়ায় দ্বীনের অবমাননা</w:t>
      </w:r>
    </w:p>
    <w:p>
      <w:pPr>
        <w:spacing w:before="20" w:after="80" w:line="276" w:lineRule="auto"/>
        <w:jc w:val="both"/>
      </w:pP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অত্যন্ত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কঠোরভাবে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করেন</w:t>
      </w:r>
      <w:r>
        <w:rPr>
          <w:rFonts w:ascii="Kalpurush" w:hAnsi="Kalpurush"/>
          <w:b w:val="0"/>
          <w:i w:val="0"/>
          <w:color w:val="0F172A"/>
          <w:sz w:val="20"/>
          <w:rFonts w:ascii="Kalpurush" w:hAnsi="Kalpurush" w:cs="Kalpurush"/>
        </w:rPr>
        <w:t>:</w:t>
      </w:r>
    </w:p>
    <w:p>
      <w:pPr>
        <w:spacing w:before="20" w:after="80" w:line="276" w:lineRule="auto"/>
        <w:jc w:val="both"/>
      </w:pPr>
      <w:r>
        <w:rPr>
          <w:rFonts w:ascii="Kalpurush" w:hAnsi="Kalpurush"/>
          <w:b w:val="0"/>
          <w:i w:val="0"/>
          <w:color w:val="0F172A"/>
          <w:sz w:val="20"/>
          <w:rFonts w:ascii="Kalpurush" w:hAnsi="Kalpurush" w:cs="Kalpurush"/>
        </w:rPr>
        <w:t>আজকাল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নাটক,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স্টুডেন্টদের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আড্ডা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সামাজিক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যোগাযোগ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মাধ্যমের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মিমসে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Memes</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টুপি,</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জান্নাতের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জাহান্নামের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আযাব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নির্বিঘ্নে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হাসাহাসি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প্রতীকগুলোকে।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রাখবেন—এই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ধরনের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আপনার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জীবনের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সমগ্র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ঈমানী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নিমেষে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ছারখার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দেওয়ার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যথেষ্ট।</w:t>
      </w:r>
    </w:p>
    <w:p>
      <w:pPr>
        <w:spacing w:before="200" w:after="80" w:line="276" w:lineRule="auto"/>
        <w:jc w:val="left"/>
      </w:pPr>
      <w:r>
        <w:rPr>
          <w:rFonts w:ascii="Kalpurush" w:hAnsi="Kalpurush"/>
          <w:b/>
          <w:i w:val="0"/>
          <w:color w:val="0F766E"/>
          <w:sz w:val="25"/>
          <w:rFonts w:ascii="Kalpurush" w:hAnsi="Kalpurush" w:cs="Kalpurush"/>
        </w:rPr>
        <w:t>৫. কুরআন ও সুন্নাহর প্রামাণ্য দলীলসমূহ</w:t>
      </w:r>
    </w:p>
    <w:p>
      <w:pPr>
        <w:spacing w:before="140" w:after="60" w:line="276" w:lineRule="auto"/>
        <w:jc w:val="left"/>
      </w:pPr>
      <w:r>
        <w:rPr>
          <w:rFonts w:ascii="Kalpurush" w:hAnsi="Kalpurush"/>
          <w:b/>
          <w:i w:val="0"/>
          <w:color w:val="0EA5E9"/>
          <w:sz w:val="22"/>
          <w:rFonts w:ascii="Kalpurush" w:hAnsi="Kalpurush" w:cs="Kalpurush"/>
        </w:rPr>
        <w:t>আল-কুরআনের অকাট্য নির্দেশ: উপহাসকারীদের মজলিস বর্জনের নির্দেশ</w:t>
      </w:r>
    </w:p>
    <w:p>
      <w:pPr>
        <w:spacing w:before="20" w:after="80" w:line="276" w:lineRule="auto"/>
        <w:jc w:val="both"/>
      </w:pP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তা‘আলা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মুমিনদের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নির্দেশ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দিচ্ছেন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মজলিসে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বিদ্রূপ</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অবিলম্বে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উঠে</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যেতে</w:t>
      </w:r>
      <w:r>
        <w:rPr>
          <w:rFonts w:ascii="Kalpurush" w:hAnsi="Kalpurush"/>
          <w:b w:val="0"/>
          <w:i w:val="0"/>
          <w:color w:val="0F172A"/>
          <w:sz w:val="20"/>
          <w:rFonts w:ascii="Kalpurush" w:hAnsi="Kalpurush" w:cs="Kalpurush"/>
        </w:rPr>
        <w:t>:</w:t>
      </w:r>
    </w:p>
    <w:p>
      <w:pPr>
        <w:spacing w:before="20" w:after="80" w:line="276" w:lineRule="auto"/>
        <w:jc w:val="both"/>
      </w:pPr>
      <w:r>
        <w:rPr>
          <w:rFonts w:ascii="Traditional Arabic" w:hAnsi="Traditional Arabic"/>
          <w:b w:val="0"/>
          <w:i w:val="0"/>
          <w:color w:val="047857"/>
          <w:sz w:val="27"/>
          <w:rFonts w:ascii="Traditional Arabic" w:hAnsi="Traditional Arabic" w:cs="Traditional Arabic"/>
        </w:rPr>
        <w:t>قَالَ اللَّهُ تَعَالَى:</w:t>
      </w:r>
    </w:p>
    <w:p>
      <w:pPr>
        <w:spacing w:before="20" w:after="80" w:line="276" w:lineRule="auto"/>
        <w:jc w:val="both"/>
      </w:pPr>
      <w:r>
        <w:rPr>
          <w:rFonts w:ascii="Traditional Arabic" w:hAnsi="Traditional Arabic"/>
          <w:b/>
          <w:i w:val="0"/>
          <w:color w:val="047857"/>
          <w:sz w:val="27"/>
          <w:rFonts w:ascii="Traditional Arabic" w:hAnsi="Traditional Arabic" w:cs="Traditional Arabic"/>
        </w:rPr>
        <w:t>﴿وَقَدْ نَزَّلَ عَلَيْكُمْ فِي الْكِتَابِ أَنْ إِذَا سَمِعْتُمْ آيَاتِ اللَّهِ يُكْفَرُ بِهَا وَيُسْتَهْزَأُ بِهَا فَلَا تَقْعُدُوا مَعَهُمْ حَتَّىٰ يَخُوضُوا فِي حَدِيثٍ غَيْرِهِ ۚ إِنَّكُمْ إِذًا مِّثْلُهُمْ ۗ إِنَّ اللَّهَ جَامِعُ الْمُنَافِقِينَ وَالْكَافِرِينَ فِي جَهَنَّمَ جَمِيعًا﴾</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Kalpurush" w:hAnsi="Kalpurush"/>
                <w:b/>
                <w:i w:val="0"/>
                <w:color w:val="0F172A"/>
                <w:sz w:val="19"/>
                <w:rFonts w:ascii="Kalpurush" w:hAnsi="Kalpurush" w:cs="Kalpurush"/>
              </w:rPr>
              <w:t>বঙ্গানুবাদ: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কিতাবে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তোমাদের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নির্দেশ</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অবতীর্ণ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করেছেন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যে—যখন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তোমরা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শুনবে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আল্লাহর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আয়াতসমূহকে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প্রত্যাখ্যান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হচ্ছে</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উপহাস</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বিদ্রূপ</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হচ্ছে,</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তখন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তোমরা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লোকদের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সাথে</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বসবে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যতক্ষণ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অন্য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প্রসঙ্গে</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লিপ্ত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নতুবা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তোমরাও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সমকক্ষ</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সাব্যস্ত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নিশ্চয়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মুনাফিক্ব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কাফের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সকলকে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জাহান্নামে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একত্রিত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করবেন।”</w:t>
            </w:r>
          </w:p>
          <w:p>
            <w:pPr>
              <w:spacing w:before="40" w:after="40" w:line="276" w:lineRule="auto"/>
            </w:pPr>
            <w:r>
              <w:rPr>
                <w:rFonts w:ascii="Kalpurush" w:hAnsi="Kalpurush"/>
                <w:b/>
                <w:i w:val="0"/>
                <w:color w:val="0F172A"/>
                <w:sz w:val="19"/>
                <w:rFonts w:ascii="Kalpurush" w:hAnsi="Kalpurush" w:cs="Kalpurush"/>
              </w:rPr>
              <w:t>তথ্যসূত্র ও সক্রিয় লিংক: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আন</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নিসা</w:t>
            </w:r>
            <w:r>
              <w:rPr>
                <w:rFonts w:ascii="Kalpurush" w:hAnsi="Kalpurush"/>
                <w:b w:val="0"/>
                <w:i w:val="0"/>
                <w:color w:val="0F172A"/>
                <w:sz w:val="19"/>
                <w:rFonts w:ascii="Kalpurush" w:hAnsi="Kalpurush" w:cs="Kalpurush"/>
              </w:rPr>
              <w:t>: ১৪০](</w:t>
            </w:r>
            <w:r>
              <w:rPr>
                <w:rFonts w:ascii="Kalpurush" w:hAnsi="Kalpurush"/>
                <w:b w:val="0"/>
                <w:i w:val="0"/>
                <w:color w:val="0F172A"/>
                <w:sz w:val="19"/>
                <w:rFonts w:ascii="Kalpurush" w:hAnsi="Kalpurush" w:cs="Kalpurush"/>
              </w:rPr>
              <w:t>https</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//quran</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com/</w:t>
            </w:r>
            <w:r>
              <w:rPr>
                <w:rFonts w:ascii="Kalpurush" w:hAnsi="Kalpurush"/>
                <w:b w:val="0"/>
                <w:i w:val="0"/>
                <w:color w:val="0F172A"/>
                <w:sz w:val="19"/>
                <w:rFonts w:ascii="Kalpurush" w:hAnsi="Kalpurush" w:cs="Kalpurush"/>
              </w:rPr>
              <w:t>4</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140)</w:t>
            </w:r>
          </w:p>
        </w:tc>
      </w:tr>
    </w:tbl>
    <w:p>
      <w:pPr>
        <w:spacing w:before="0" w:after="80"/>
      </w:pPr>
    </w:p>
    <w:p>
      <w:pPr>
        <w:spacing w:before="140" w:after="60" w:line="276" w:lineRule="auto"/>
        <w:jc w:val="left"/>
      </w:pPr>
      <w:r>
        <w:rPr>
          <w:rFonts w:ascii="Kalpurush" w:hAnsi="Kalpurush"/>
          <w:b/>
          <w:i w:val="0"/>
          <w:color w:val="0EA5E9"/>
          <w:sz w:val="22"/>
          <w:rFonts w:ascii="Kalpurush" w:hAnsi="Kalpurush" w:cs="Kalpurush"/>
        </w:rPr>
        <w:t>রাসূলুল্লাহ ﷺ-এর সুন্নাহ: অনিচ্ছাকৃত ধ্বংসাত্মক কথার পরিণতি</w:t>
      </w:r>
    </w:p>
    <w:p>
      <w:pPr>
        <w:spacing w:before="20" w:after="80" w:line="276" w:lineRule="auto"/>
        <w:jc w:val="both"/>
      </w:pPr>
      <w:r>
        <w:rPr>
          <w:rFonts w:ascii="Traditional Arabic" w:hAnsi="Traditional Arabic"/>
          <w:b w:val="0"/>
          <w:i w:val="0"/>
          <w:color w:val="047857"/>
          <w:sz w:val="27"/>
          <w:rFonts w:ascii="Traditional Arabic" w:hAnsi="Traditional Arabic" w:cs="Traditional Arabic"/>
        </w:rPr>
        <w:t>عَنْ أَبِي هُرَيْرَةَ رَضِيَ اللَّهُ عَنْهُ، عَنِ النَّبِيِّ ﷺ قَالَ:</w:t>
      </w:r>
    </w:p>
    <w:p>
      <w:pPr>
        <w:spacing w:before="20" w:after="80" w:line="276" w:lineRule="auto"/>
        <w:jc w:val="both"/>
      </w:pPr>
      <w:r>
        <w:rPr>
          <w:rFonts w:ascii="Traditional Arabic" w:hAnsi="Traditional Arabic"/>
          <w:b/>
          <w:i w:val="0"/>
          <w:color w:val="047857"/>
          <w:sz w:val="27"/>
          <w:rFonts w:ascii="Traditional Arabic" w:hAnsi="Traditional Arabic" w:cs="Traditional Arabic"/>
        </w:rPr>
        <w:t>«إِنَّ الْعَبْدَ لَيَتَكَلَّمُ بِالْكَلِمَةِ مِنْ سَخَطِ اللَّهِ، لاَ يُلْقِي لَهَا بَالاً، يَهْوِي بِهَا فِي جَهَنَّمَ»</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Kalpurush" w:hAnsi="Kalpurush"/>
                <w:b/>
                <w:i w:val="0"/>
                <w:color w:val="0F172A"/>
                <w:sz w:val="19"/>
                <w:rFonts w:ascii="Kalpurush" w:hAnsi="Kalpurush" w:cs="Kalpurush"/>
              </w:rPr>
              <w:t>বঙ্গানুবাদ: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হুরায়রা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বর্ণিত,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করীম</w:t>
            </w:r>
            <w:r>
              <w:rPr>
                <w:rFonts w:ascii="Kalpurush" w:hAnsi="Kalpurush"/>
                <w:b w:val="0"/>
                <w:i w:val="0"/>
                <w:color w:val="0F172A"/>
                <w:sz w:val="19"/>
                <w:rFonts w:ascii="Kalpurush" w:hAnsi="Kalpurush" w:cs="Kalpurush"/>
              </w:rPr>
              <w:t xml:space="preserve"> ﷺ </w:t>
            </w:r>
            <w:r>
              <w:rPr>
                <w:rFonts w:ascii="Kalpurush" w:hAnsi="Kalpurush"/>
                <w:b w:val="0"/>
                <w:i w:val="0"/>
                <w:color w:val="0F172A"/>
                <w:sz w:val="19"/>
                <w:rFonts w:ascii="Kalpurush" w:hAnsi="Kalpurush" w:cs="Kalpurush"/>
              </w:rPr>
              <w:t>ইরশাদ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করেছেন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নিশ্চয়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বান্দা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কখনো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কখনো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আল্লাহর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অসন্তোষজনক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এমন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একটি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কথা</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উচ্চারণ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বসে—যার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পরিণাম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সম্পর্কে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ভাবনাই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অথচ</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একটিমাত্র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কথার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জাহান্নামের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অতল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গভীরে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নিক্ষিপ্ত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হয়!”</w:t>
            </w:r>
          </w:p>
          <w:p>
            <w:pPr>
              <w:spacing w:before="40" w:after="40" w:line="276" w:lineRule="auto"/>
            </w:pPr>
            <w:r>
              <w:rPr>
                <w:rFonts w:ascii="Kalpurush" w:hAnsi="Kalpurush"/>
                <w:b/>
                <w:i w:val="0"/>
                <w:color w:val="0F172A"/>
                <w:sz w:val="19"/>
                <w:rFonts w:ascii="Kalpurush" w:hAnsi="Kalpurush" w:cs="Kalpurush"/>
              </w:rPr>
              <w:t>তাহক্বীক্ব ও মান: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সহীহ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বুখারী।</w:t>
            </w:r>
          </w:p>
          <w:p>
            <w:pPr>
              <w:spacing w:before="40" w:after="40" w:line="276" w:lineRule="auto"/>
            </w:pPr>
            <w:r>
              <w:rPr>
                <w:rFonts w:ascii="Kalpurush" w:hAnsi="Kalpurush"/>
                <w:b/>
                <w:i w:val="0"/>
                <w:color w:val="0F172A"/>
                <w:sz w:val="19"/>
                <w:rFonts w:ascii="Kalpurush" w:hAnsi="Kalpurush" w:cs="Kalpurush"/>
              </w:rPr>
              <w:t>তথ্যসূত্র ও সক্রিয় লিংক: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সহীহ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বুখারী</w:t>
            </w:r>
            <w:r>
              <w:rPr>
                <w:rFonts w:ascii="Kalpurush" w:hAnsi="Kalpurush"/>
                <w:b w:val="0"/>
                <w:i w:val="0"/>
                <w:color w:val="0F172A"/>
                <w:sz w:val="19"/>
                <w:rFonts w:ascii="Kalpurush" w:hAnsi="Kalpurush" w:cs="Kalpurush"/>
              </w:rPr>
              <w:t>: ৬৪৭৮](</w:t>
            </w:r>
            <w:r>
              <w:rPr>
                <w:rFonts w:ascii="Kalpurush" w:hAnsi="Kalpurush"/>
                <w:b w:val="0"/>
                <w:i w:val="0"/>
                <w:color w:val="0F172A"/>
                <w:sz w:val="19"/>
                <w:rFonts w:ascii="Kalpurush" w:hAnsi="Kalpurush" w:cs="Kalpurush"/>
              </w:rPr>
              <w:t>https</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//www</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hadithbd</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com/hadith/detail/?book=</w:t>
            </w:r>
            <w:r>
              <w:rPr>
                <w:rFonts w:ascii="Kalpurush" w:hAnsi="Kalpurush"/>
                <w:b w:val="0"/>
                <w:i w:val="0"/>
                <w:color w:val="0F172A"/>
                <w:sz w:val="19"/>
                <w:rFonts w:ascii="Kalpurush" w:hAnsi="Kalpurush" w:cs="Kalpurush"/>
              </w:rPr>
              <w:t>1</w:t>
            </w:r>
            <w:r>
              <w:rPr>
                <w:rFonts w:ascii="Kalpurush" w:hAnsi="Kalpurush"/>
                <w:b w:val="0"/>
                <w:i w:val="0"/>
                <w:color w:val="0F172A"/>
                <w:sz w:val="19"/>
                <w:rFonts w:ascii="Kalpurush" w:hAnsi="Kalpurush" w:cs="Kalpurush"/>
              </w:rPr>
              <w:t>&amp;hadith=</w:t>
            </w:r>
            <w:r>
              <w:rPr>
                <w:rFonts w:ascii="Kalpurush" w:hAnsi="Kalpurush"/>
                <w:b w:val="0"/>
                <w:i w:val="0"/>
                <w:color w:val="0F172A"/>
                <w:sz w:val="19"/>
                <w:rFonts w:ascii="Kalpurush" w:hAnsi="Kalpurush" w:cs="Kalpurush"/>
              </w:rPr>
              <w:t>6478)</w:t>
            </w:r>
          </w:p>
        </w:tc>
      </w:tr>
    </w:tbl>
    <w:p>
      <w:pPr>
        <w:spacing w:before="0" w:after="80"/>
      </w:pPr>
    </w:p>
    <w:p>
      <w:pPr>
        <w:spacing w:before="200" w:after="80" w:line="276" w:lineRule="auto"/>
        <w:jc w:val="left"/>
      </w:pPr>
      <w:r>
        <w:rPr>
          <w:rFonts w:ascii="Kalpurush" w:hAnsi="Kalpurush"/>
          <w:b/>
          <w:i w:val="0"/>
          <w:color w:val="0F766E"/>
          <w:sz w:val="25"/>
          <w:rFonts w:ascii="Kalpurush" w:hAnsi="Kalpurush" w:cs="Kalpurush"/>
        </w:rPr>
        <w:t>৬. প্রাপ্তবয়স্ক মুমিনের চিন্তন ও আত্মোপলব্ধির পাঠ</w:t>
      </w:r>
    </w:p>
    <w:p>
      <w:pPr>
        <w:spacing w:before="20" w:after="40" w:line="276" w:lineRule="auto"/>
        <w:ind w:left="227"/>
        <w:jc w:val="left"/>
      </w:pPr>
      <w:r>
        <w:rPr>
          <w:rFonts w:ascii="Kalpurush" w:hAnsi="Kalpurush"/>
          <w:b/>
          <w:i w:val="0"/>
          <w:color w:val="0F766E"/>
          <w:sz w:val="20"/>
          <w:rFonts w:ascii="Kalpurush" w:hAnsi="Kalpurush" w:cs="Kalpurush"/>
        </w:rPr>
        <w:t xml:space="preserve">1. </w:t>
      </w:r>
      <w:r>
        <w:rPr>
          <w:rFonts w:ascii="Kalpurush" w:hAnsi="Kalpurush"/>
          <w:b/>
          <w:i w:val="0"/>
          <w:color w:val="0F172A"/>
          <w:sz w:val="20"/>
          <w:rFonts w:ascii="Kalpurush" w:hAnsi="Kalpurush" w:cs="Kalpurush"/>
        </w:rPr>
        <w:t>যবানের সীমাহীন সতর্কতা: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হাসি</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ঠাট্টা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আড্ডার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ছলেও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শারঈ</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বিধানকে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ব্যঙ্গাত্মক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শব্দ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p>
    <w:p>
      <w:pPr>
        <w:spacing w:before="20" w:after="40" w:line="276" w:lineRule="auto"/>
        <w:ind w:left="227"/>
        <w:jc w:val="left"/>
      </w:pPr>
      <w:r>
        <w:rPr>
          <w:rFonts w:ascii="Kalpurush" w:hAnsi="Kalpurush"/>
          <w:b/>
          <w:i w:val="0"/>
          <w:color w:val="0F766E"/>
          <w:sz w:val="20"/>
          <w:rFonts w:ascii="Kalpurush" w:hAnsi="Kalpurush" w:cs="Kalpurush"/>
        </w:rPr>
        <w:t xml:space="preserve">2. </w:t>
      </w:r>
      <w:r>
        <w:rPr>
          <w:rFonts w:ascii="Kalpurush" w:hAnsi="Kalpurush"/>
          <w:b/>
          <w:i w:val="0"/>
          <w:color w:val="0F172A"/>
          <w:sz w:val="20"/>
          <w:rFonts w:ascii="Kalpurush" w:hAnsi="Kalpurush" w:cs="Kalpurush"/>
        </w:rPr>
        <w:t>উপহাসের আসর বর্জন: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ফেসবুকে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আড্ডায়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কেউ</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হিজাব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আলেম</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উলামাদের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উপহাস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প্রতিরোধ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ব্যর্থ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অবিলম্বে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ত্যাগ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করুন।</w:t>
      </w:r>
    </w:p>
    <w:p>
      <w:pPr>
        <w:spacing w:before="20" w:after="40" w:line="276" w:lineRule="auto"/>
        <w:ind w:left="227"/>
        <w:jc w:val="left"/>
      </w:pPr>
      <w:r>
        <w:rPr>
          <w:rFonts w:ascii="Kalpurush" w:hAnsi="Kalpurush"/>
          <w:b/>
          <w:i w:val="0"/>
          <w:color w:val="0F766E"/>
          <w:sz w:val="20"/>
          <w:rFonts w:ascii="Kalpurush" w:hAnsi="Kalpurush" w:cs="Kalpurush"/>
        </w:rPr>
        <w:t xml:space="preserve">3. </w:t>
      </w:r>
      <w:r>
        <w:rPr>
          <w:rFonts w:ascii="Kalpurush" w:hAnsi="Kalpurush"/>
          <w:b/>
          <w:i w:val="0"/>
          <w:color w:val="0F172A"/>
          <w:sz w:val="20"/>
          <w:rFonts w:ascii="Kalpurush" w:hAnsi="Kalpurush" w:cs="Kalpurush"/>
        </w:rPr>
        <w:t>দ্বীনের প্রতিটি বিধানকে অন্তরে বরণ: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বিধান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যুক্তির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বাইরে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তবুও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বলুন</w:t>
      </w:r>
      <w:r>
        <w:rPr>
          <w:rFonts w:ascii="Kalpurush" w:hAnsi="Kalpurush"/>
          <w:b w:val="0"/>
          <w:i w:val="0"/>
          <w:color w:val="0F172A"/>
          <w:sz w:val="20"/>
          <w:rFonts w:ascii="Kalpurush" w:hAnsi="Kalpurush" w:cs="Kalpurush"/>
        </w:rPr>
        <w:t xml:space="preserve">: </w:t>
      </w:r>
      <w:r>
        <w:rPr>
          <w:rFonts w:ascii="Kalpurush" w:hAnsi="Kalpurush"/>
          <w:b w:val="0"/>
          <w:i/>
          <w:color w:val="0F172A"/>
          <w:sz w:val="20"/>
          <w:rFonts w:ascii="Kalpurush" w:hAnsi="Kalpurush" w:cs="Kalpurush"/>
        </w:rPr>
        <w:t>“আমি বিশ্বাস করি এতেই পরম প্রজ্ঞা রয়েছে।”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ক্ষোভ</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বিদ্বেষ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p>
    <w:p>
      <w:pPr>
        <w:spacing w:before="280" w:after="120" w:line="276" w:lineRule="auto"/>
        <w:jc w:val="center"/>
      </w:pPr>
      <w:r>
        <w:rPr>
          <w:rFonts w:ascii="Kalpurush" w:hAnsi="Kalpurush"/>
          <w:b/>
          <w:i w:val="0"/>
          <w:color w:val="0F766E"/>
          <w:sz w:val="32"/>
          <w:rFonts w:ascii="Kalpurush" w:hAnsi="Kalpurush" w:cs="Kalpurush"/>
        </w:rPr>
        <w:t>অধ্যায় ২০: কুফর, যাদু, দ্বীন বিমুখতা ও কাফেরদের সহযোগিতার ধ্বংসলীলা</w:t>
      </w:r>
    </w:p>
    <w:p>
      <w:pPr>
        <w:spacing w:before="140" w:after="60" w:line="276" w:lineRule="auto"/>
        <w:jc w:val="left"/>
      </w:pPr>
      <w:r>
        <w:rPr>
          <w:rFonts w:ascii="Kalpurush" w:hAnsi="Kalpurush"/>
          <w:b/>
          <w:i w:val="0"/>
          <w:color w:val="0EA5E9"/>
          <w:sz w:val="22"/>
          <w:rFonts w:ascii="Kalpurush" w:hAnsi="Kalpurush" w:cs="Kalpurush"/>
        </w:rPr>
        <w:t>নাওয়াক্বিদুল ইসলামের ৭ম হতে ১০ম কারণ, যাদুর কুফর, শরীয়ত ত্যাগের ভ্রান্ত দর্শন এবং ঈমানের প্রাচীর রক্ষা</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Kalpurush" w:hAnsi="Kalpurush"/>
                <w:b/>
                <w:i w:val="0"/>
                <w:color w:val="0F172A"/>
                <w:sz w:val="19"/>
                <w:rFonts w:ascii="Kalpurush" w:hAnsi="Kalpurush" w:cs="Kalpurush"/>
              </w:rPr>
              <w:t>মূল নির্দেশক ও আলোচক: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ইঞ্জিনিয়ার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মুহাম্মাদ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এনামুল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হক</w:t>
            </w:r>
          </w:p>
          <w:p>
            <w:pPr>
              <w:spacing w:before="40" w:after="40" w:line="276" w:lineRule="auto"/>
            </w:pPr>
            <w:r>
              <w:rPr>
                <w:rFonts w:ascii="Kalpurush" w:hAnsi="Kalpurush"/>
                <w:b/>
                <w:i w:val="0"/>
                <w:color w:val="0F172A"/>
                <w:sz w:val="19"/>
                <w:rFonts w:ascii="Kalpurush" w:hAnsi="Kalpurush" w:cs="Kalpurush"/>
              </w:rPr>
              <w:t>প্রতিষ্ঠান: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ইনস্টিটিউট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ফর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কমিউনিটি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ডেভেলপমেন্ট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ICD</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স্কুল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ফর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কমিউনিটি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ডেভেলপমেন্ট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SCD</w:t>
            </w:r>
            <w:r>
              <w:rPr>
                <w:rFonts w:ascii="Kalpurush" w:hAnsi="Kalpurush"/>
                <w:b w:val="0"/>
                <w:i w:val="0"/>
                <w:color w:val="0F172A"/>
                <w:sz w:val="19"/>
                <w:rFonts w:ascii="Kalpurush" w:hAnsi="Kalpurush" w:cs="Kalpurush"/>
              </w:rPr>
              <w:t>)</w:t>
            </w:r>
          </w:p>
          <w:p>
            <w:pPr>
              <w:spacing w:before="40" w:after="40" w:line="276" w:lineRule="auto"/>
            </w:pPr>
            <w:r>
              <w:rPr>
                <w:rFonts w:ascii="Kalpurush" w:hAnsi="Kalpurush"/>
                <w:b/>
                <w:i w:val="0"/>
                <w:color w:val="0F172A"/>
                <w:sz w:val="19"/>
                <w:rFonts w:ascii="Kalpurush" w:hAnsi="Kalpurush" w:cs="Kalpurush"/>
              </w:rPr>
              <w:t>কোর্স:</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বেসিক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ইসলাম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প্রাপ্তবয়স্কদের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মৌলিক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ইসলামী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শিক্ষা</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আক্বীদা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পরিক্রমা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 xml:space="preserve"> ১</w:t>
            </w:r>
            <w:r>
              <w:rPr>
                <w:rFonts w:ascii="Kalpurush" w:hAnsi="Kalpurush"/>
                <w:b w:val="0"/>
                <w:i w:val="0"/>
                <w:color w:val="0F172A"/>
                <w:sz w:val="19"/>
                <w:rFonts w:ascii="Kalpurush" w:hAnsi="Kalpurush" w:cs="Kalpurush"/>
              </w:rPr>
              <w:t>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খণ্ড</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ঈমান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তাওহীদের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বুনিয়াদ</w:t>
            </w:r>
          </w:p>
          <w:p>
            <w:pPr>
              <w:spacing w:before="40" w:after="40" w:line="276" w:lineRule="auto"/>
            </w:pPr>
            <w:r>
              <w:rPr>
                <w:rFonts w:ascii="Kalpurush" w:hAnsi="Kalpurush"/>
                <w:b/>
                <w:i w:val="0"/>
                <w:color w:val="0F172A"/>
                <w:sz w:val="19"/>
                <w:rFonts w:ascii="Kalpurush" w:hAnsi="Kalpurush" w:cs="Kalpurush"/>
              </w:rPr>
              <w:t>উৎস অডিও: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`Basic_Islam_</w:t>
            </w:r>
            <w:r>
              <w:rPr>
                <w:rFonts w:ascii="Kalpurush" w:hAnsi="Kalpurush"/>
                <w:b w:val="0"/>
                <w:i w:val="0"/>
                <w:color w:val="0F172A"/>
                <w:sz w:val="19"/>
                <w:rFonts w:ascii="Kalpurush" w:hAnsi="Kalpurush" w:cs="Kalpurush"/>
              </w:rPr>
              <w:t>20.</w:t>
            </w:r>
            <w:r>
              <w:rPr>
                <w:rFonts w:ascii="Kalpurush" w:hAnsi="Kalpurush"/>
                <w:b w:val="0"/>
                <w:i w:val="0"/>
                <w:color w:val="0F172A"/>
                <w:sz w:val="19"/>
                <w:rFonts w:ascii="Kalpurush" w:hAnsi="Kalpurush" w:cs="Kalpurush"/>
              </w:rPr>
              <w:t>mp</w:t>
            </w:r>
            <w:r>
              <w:rPr>
                <w:rFonts w:ascii="Kalpurush" w:hAnsi="Kalpurush"/>
                <w:b w:val="0"/>
                <w:i w:val="0"/>
                <w:color w:val="0F172A"/>
                <w:sz w:val="19"/>
                <w:rFonts w:ascii="Kalpurush" w:hAnsi="Kalpurush" w:cs="Kalpurush"/>
              </w:rPr>
              <w:t>3</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দৈর্ঘ্য</w:t>
            </w:r>
            <w:r>
              <w:rPr>
                <w:rFonts w:ascii="Kalpurush" w:hAnsi="Kalpurush"/>
                <w:b w:val="0"/>
                <w:i w:val="0"/>
                <w:color w:val="0F172A"/>
                <w:sz w:val="19"/>
                <w:rFonts w:ascii="Kalpurush" w:hAnsi="Kalpurush" w:cs="Kalpurush"/>
              </w:rPr>
              <w:t xml:space="preserve">: ২০ </w:t>
            </w:r>
            <w:r>
              <w:rPr>
                <w:rFonts w:ascii="Kalpurush" w:hAnsi="Kalpurush"/>
                <w:b w:val="0"/>
                <w:i w:val="0"/>
                <w:color w:val="0F172A"/>
                <w:sz w:val="19"/>
                <w:rFonts w:ascii="Kalpurush" w:hAnsi="Kalpurush" w:cs="Kalpurush"/>
              </w:rPr>
              <w:t>মিনিট</w:t>
            </w:r>
            <w:r>
              <w:rPr>
                <w:rFonts w:ascii="Kalpurush" w:hAnsi="Kalpurush"/>
                <w:b w:val="0"/>
                <w:i w:val="0"/>
                <w:color w:val="0F172A"/>
                <w:sz w:val="19"/>
                <w:rFonts w:ascii="Kalpurush" w:hAnsi="Kalpurush" w:cs="Kalpurush"/>
              </w:rPr>
              <w:t xml:space="preserve"> ৪৪ </w:t>
            </w:r>
            <w:r>
              <w:rPr>
                <w:rFonts w:ascii="Kalpurush" w:hAnsi="Kalpurush"/>
                <w:b w:val="0"/>
                <w:i w:val="0"/>
                <w:color w:val="0F172A"/>
                <w:sz w:val="19"/>
                <w:rFonts w:ascii="Kalpurush" w:hAnsi="Kalpurush" w:cs="Kalpurush"/>
              </w:rPr>
              <w:t>সেকেন্ড</w:t>
            </w:r>
            <w:r>
              <w:rPr>
                <w:rFonts w:ascii="Kalpurush" w:hAnsi="Kalpurush"/>
                <w:b w:val="0"/>
                <w:i w:val="0"/>
                <w:color w:val="0F172A"/>
                <w:sz w:val="19"/>
                <w:rFonts w:ascii="Kalpurush" w:hAnsi="Kalpurush" w:cs="Kalpurush"/>
              </w:rPr>
              <w:t>)</w:t>
            </w:r>
          </w:p>
          <w:p>
            <w:pPr>
              <w:spacing w:before="40" w:after="40" w:line="276" w:lineRule="auto"/>
            </w:pPr>
            <w:r>
              <w:rPr>
                <w:rFonts w:ascii="Kalpurush" w:hAnsi="Kalpurush"/>
                <w:b/>
                <w:i w:val="0"/>
                <w:color w:val="0F172A"/>
                <w:sz w:val="19"/>
                <w:rFonts w:ascii="Kalpurush" w:hAnsi="Kalpurush" w:cs="Kalpurush"/>
              </w:rPr>
              <w:t>সংস্করণ মানদণ্ড:</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সম্পূর্ণ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আন</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অ্যাব্রিজড</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প্রামাণ্য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সংস্করণ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লেকচারের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শতভাগ</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বক্তব্য,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তাত্ত্বিক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রূপরেখা</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বিশুদ্ধ</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তাখরীজ</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সমন্বিত।</w:t>
            </w:r>
          </w:p>
        </w:tc>
      </w:tr>
    </w:tbl>
    <w:p>
      <w:pPr>
        <w:spacing w:before="0" w:after="80"/>
      </w:pPr>
    </w:p>
    <w:p>
      <w:pPr>
        <w:spacing w:before="200" w:after="80" w:line="276" w:lineRule="auto"/>
        <w:jc w:val="left"/>
      </w:pPr>
      <w:r>
        <w:rPr>
          <w:rFonts w:ascii="Kalpurush" w:hAnsi="Kalpurush"/>
          <w:b/>
          <w:i w:val="0"/>
          <w:color w:val="0F766E"/>
          <w:sz w:val="25"/>
          <w:rFonts w:ascii="Kalpurush" w:hAnsi="Kalpurush" w:cs="Kalpurush"/>
        </w:rPr>
        <w:t>অধ্যায়ের সূচিপত্র</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[১. </w:t>
      </w:r>
      <w:r>
        <w:rPr>
          <w:rFonts w:ascii="Kalpurush" w:hAnsi="Kalpurush"/>
          <w:b w:val="0"/>
          <w:i w:val="0"/>
          <w:color w:val="0F172A"/>
          <w:sz w:val="20"/>
          <w:rFonts w:ascii="Kalpurush" w:hAnsi="Kalpurush" w:cs="Kalpurush"/>
        </w:rPr>
        <w:t>ভূমিকা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নাওয়াক্বিদুল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সমাপ্তি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পরিক্রমা</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১-</w:t>
      </w:r>
      <w:r>
        <w:rPr>
          <w:rFonts w:ascii="Kalpurush" w:hAnsi="Kalpurush"/>
          <w:b w:val="0"/>
          <w:i w:val="0"/>
          <w:color w:val="0F172A"/>
          <w:sz w:val="20"/>
          <w:rFonts w:ascii="Kalpurush" w:hAnsi="Kalpurush" w:cs="Kalpurush"/>
        </w:rPr>
        <w:t>ভূমিকা</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নাওয়াক্বিদুল</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ইসলামের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সমাপ্তি</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পরিক্রমা</w:t>
      </w:r>
      <w:r>
        <w:rPr>
          <w:rFonts w:ascii="Kalpurush" w:hAnsi="Kalpurush"/>
          <w:b w:val="0"/>
          <w:i w:val="0"/>
          <w:color w:val="0F172A"/>
          <w:sz w:val="20"/>
          <w:rFonts w:ascii="Kalpurush" w:hAnsi="Kalpurush" w:cs="Kalpurush"/>
        </w:rPr>
        <w:t>)</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[২. </w:t>
      </w:r>
      <w:r>
        <w:rPr>
          <w:rFonts w:ascii="Kalpurush" w:hAnsi="Kalpurush"/>
          <w:b w:val="0"/>
          <w:i w:val="0"/>
          <w:color w:val="0F172A"/>
          <w:sz w:val="20"/>
          <w:rFonts w:ascii="Kalpurush" w:hAnsi="Kalpurush" w:cs="Kalpurush"/>
        </w:rPr>
        <w:t>সপ্তম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বিনষ্টকারী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আস</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সিহর</w:t>
      </w:r>
      <w:r>
        <w:rPr>
          <w:rFonts w:ascii="Traditional Arabic" w:hAnsi="Traditional Arabic"/>
          <w:b w:val="0"/>
          <w:i w:val="0"/>
          <w:color w:val="047857"/>
          <w:sz w:val="27"/>
          <w:rFonts w:ascii="Traditional Arabic" w:hAnsi="Traditional Arabic" w:cs="Traditional Arabic"/>
        </w:rPr>
        <w:t xml:space="preserve"> - السحر)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পরিণতি</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২-</w:t>
      </w:r>
      <w:r>
        <w:rPr>
          <w:rFonts w:ascii="Kalpurush" w:hAnsi="Kalpurush"/>
          <w:b w:val="0"/>
          <w:i w:val="0"/>
          <w:color w:val="0F172A"/>
          <w:sz w:val="20"/>
          <w:rFonts w:ascii="Kalpurush" w:hAnsi="Kalpurush" w:cs="Kalpurush"/>
        </w:rPr>
        <w:t>সপ্তম</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বিনষ্টকারী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কারণ</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যাদু</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আস</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সিহর</w:t>
      </w:r>
      <w:r>
        <w:rPr>
          <w:rFonts w:ascii="Traditional Arabic" w:hAnsi="Traditional Arabic"/>
          <w:b w:val="0"/>
          <w:i w:val="0"/>
          <w:color w:val="047857"/>
          <w:sz w:val="27"/>
          <w:rFonts w:ascii="Traditional Arabic" w:hAnsi="Traditional Arabic" w:cs="Traditional Arabic"/>
        </w:rPr>
        <w:t>---السحر-</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পরিণতি</w:t>
      </w:r>
      <w:r>
        <w:rPr>
          <w:rFonts w:ascii="Kalpurush" w:hAnsi="Kalpurush"/>
          <w:b w:val="0"/>
          <w:i w:val="0"/>
          <w:color w:val="0F172A"/>
          <w:sz w:val="20"/>
          <w:rFonts w:ascii="Kalpurush" w:hAnsi="Kalpurush" w:cs="Kalpurush"/>
        </w:rPr>
        <w:t>)</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মারূতের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ঘটনা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বাকারা</w:t>
      </w:r>
      <w:r>
        <w:rPr>
          <w:rFonts w:ascii="Kalpurush" w:hAnsi="Kalpurush"/>
          <w:b w:val="0"/>
          <w:i w:val="0"/>
          <w:color w:val="0F172A"/>
          <w:sz w:val="20"/>
          <w:rFonts w:ascii="Kalpurush" w:hAnsi="Kalpurush" w:cs="Kalpurush"/>
        </w:rPr>
        <w:t xml:space="preserve"> ১০২)](</w:t>
      </w:r>
      <w:r>
        <w:rPr>
          <w:rFonts w:ascii="Kalpurush" w:hAnsi="Kalpurush"/>
          <w:b w:val="0"/>
          <w:i w:val="0"/>
          <w:color w:val="0F172A"/>
          <w:sz w:val="20"/>
          <w:rFonts w:ascii="Kalpurush" w:hAnsi="Kalpurush" w:cs="Kalpurush"/>
        </w:rPr>
        <w:t>#ক</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হারূত</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মারূতের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কুরআনিক</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ঘটনা</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সূরা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বাকারা</w:t>
      </w:r>
      <w:r>
        <w:rPr>
          <w:rFonts w:ascii="Kalpurush" w:hAnsi="Kalpurush"/>
          <w:b w:val="0"/>
          <w:i w:val="0"/>
          <w:color w:val="0F172A"/>
          <w:sz w:val="20"/>
          <w:rFonts w:ascii="Kalpurush" w:hAnsi="Kalpurush" w:cs="Kalpurush"/>
        </w:rPr>
        <w:t>-১০২)</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দাম্পত্য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বিচ্ছেদ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আকর্ষণের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আস</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সারফ</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ওয়াল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‘আতফ</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#খ</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দাম্পত্য</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বিচ্ছেদ</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আকর্ষণের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যাদু</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আস</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সারফ</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ওয়াল</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আতফ</w:t>
      </w:r>
      <w:r>
        <w:rPr>
          <w:rFonts w:ascii="Kalpurush" w:hAnsi="Kalpurush"/>
          <w:b w:val="0"/>
          <w:i w:val="0"/>
          <w:color w:val="0F172A"/>
          <w:sz w:val="20"/>
          <w:rFonts w:ascii="Kalpurush" w:hAnsi="Kalpurush" w:cs="Kalpurush"/>
        </w:rPr>
        <w:t>)</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[৩. </w:t>
      </w:r>
      <w:r>
        <w:rPr>
          <w:rFonts w:ascii="Kalpurush" w:hAnsi="Kalpurush"/>
          <w:b w:val="0"/>
          <w:i w:val="0"/>
          <w:color w:val="0F172A"/>
          <w:sz w:val="20"/>
          <w:rFonts w:ascii="Kalpurush" w:hAnsi="Kalpurush" w:cs="Kalpurush"/>
        </w:rPr>
        <w:t>অষ্টম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বিনষ্টকারী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মুসলমানদের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বিরুদ্ধে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কাফেরদের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সহযোগিতা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মুযাহারা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৩-</w:t>
      </w:r>
      <w:r>
        <w:rPr>
          <w:rFonts w:ascii="Kalpurush" w:hAnsi="Kalpurush"/>
          <w:b w:val="0"/>
          <w:i w:val="0"/>
          <w:color w:val="0F172A"/>
          <w:sz w:val="20"/>
          <w:rFonts w:ascii="Kalpurush" w:hAnsi="Kalpurush" w:cs="Kalpurush"/>
        </w:rPr>
        <w:t>অষ্টম</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বিনষ্টকারী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কারণ</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মুসলমানদের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বিরুদ্ধে</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কাফেরদের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সহযোগিতা</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মুযাহারা</w:t>
      </w:r>
      <w:r>
        <w:rPr>
          <w:rFonts w:ascii="Kalpurush" w:hAnsi="Kalpurush"/>
          <w:b w:val="0"/>
          <w:i w:val="0"/>
          <w:color w:val="0F172A"/>
          <w:sz w:val="20"/>
          <w:rFonts w:ascii="Kalpurush" w:hAnsi="Kalpurush" w:cs="Kalpurush"/>
        </w:rPr>
        <w:t>)</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ওয়ালী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মিত্রতার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শারঈ</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সীমানা</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#ক</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ওয়ালী</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মিত্রতার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শারঈ</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সীমানা</w:t>
      </w:r>
      <w:r>
        <w:rPr>
          <w:rFonts w:ascii="Kalpurush" w:hAnsi="Kalpurush"/>
          <w:b w:val="0"/>
          <w:i w:val="0"/>
          <w:color w:val="0F172A"/>
          <w:sz w:val="20"/>
          <w:rFonts w:ascii="Kalpurush" w:hAnsi="Kalpurush" w:cs="Kalpurush"/>
        </w:rPr>
        <w:t>)</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মায়িদাহর</w:t>
      </w:r>
      <w:r>
        <w:rPr>
          <w:rFonts w:ascii="Kalpurush" w:hAnsi="Kalpurush"/>
          <w:b w:val="0"/>
          <w:i w:val="0"/>
          <w:color w:val="0F172A"/>
          <w:sz w:val="20"/>
          <w:rFonts w:ascii="Kalpurush" w:hAnsi="Kalpurush" w:cs="Kalpurush"/>
        </w:rPr>
        <w:t xml:space="preserve"> ৫১ </w:t>
      </w:r>
      <w:r>
        <w:rPr>
          <w:rFonts w:ascii="Kalpurush" w:hAnsi="Kalpurush"/>
          <w:b w:val="0"/>
          <w:i w:val="0"/>
          <w:color w:val="0F172A"/>
          <w:sz w:val="20"/>
          <w:rFonts w:ascii="Kalpurush" w:hAnsi="Kalpurush" w:cs="Kalpurush"/>
        </w:rPr>
        <w:t>নম্বর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আয়াত</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#খ</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সূরা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আল</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মায়িদাহর</w:t>
      </w:r>
      <w:r>
        <w:rPr>
          <w:rFonts w:ascii="Kalpurush" w:hAnsi="Kalpurush"/>
          <w:b w:val="0"/>
          <w:i w:val="0"/>
          <w:color w:val="0F172A"/>
          <w:sz w:val="20"/>
          <w:rFonts w:ascii="Kalpurush" w:hAnsi="Kalpurush" w:cs="Kalpurush"/>
        </w:rPr>
        <w:t>-৫১-</w:t>
      </w:r>
      <w:r>
        <w:rPr>
          <w:rFonts w:ascii="Kalpurush" w:hAnsi="Kalpurush"/>
          <w:b w:val="0"/>
          <w:i w:val="0"/>
          <w:color w:val="0F172A"/>
          <w:sz w:val="20"/>
          <w:rFonts w:ascii="Kalpurush" w:hAnsi="Kalpurush" w:cs="Kalpurush"/>
        </w:rPr>
        <w:t>নম্বর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আয়াত</w:t>
      </w:r>
      <w:r>
        <w:rPr>
          <w:rFonts w:ascii="Kalpurush" w:hAnsi="Kalpurush"/>
          <w:b w:val="0"/>
          <w:i w:val="0"/>
          <w:color w:val="0F172A"/>
          <w:sz w:val="20"/>
          <w:rFonts w:ascii="Kalpurush" w:hAnsi="Kalpurush" w:cs="Kalpurush"/>
        </w:rPr>
        <w:t>)</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[৪. </w:t>
      </w:r>
      <w:r>
        <w:rPr>
          <w:rFonts w:ascii="Kalpurush" w:hAnsi="Kalpurush"/>
          <w:b w:val="0"/>
          <w:i w:val="0"/>
          <w:color w:val="0F172A"/>
          <w:sz w:val="20"/>
          <w:rFonts w:ascii="Kalpurush" w:hAnsi="Kalpurush" w:cs="Kalpurush"/>
        </w:rPr>
        <w:t>নবম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বিনষ্টকারী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শরীয়তের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সার্বজনীনতার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বাইরে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চলার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অপতত্ত্ব</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৪-</w:t>
      </w:r>
      <w:r>
        <w:rPr>
          <w:rFonts w:ascii="Kalpurush" w:hAnsi="Kalpurush"/>
          <w:b w:val="0"/>
          <w:i w:val="0"/>
          <w:color w:val="0F172A"/>
          <w:sz w:val="20"/>
          <w:rFonts w:ascii="Kalpurush" w:hAnsi="Kalpurush" w:cs="Kalpurush"/>
        </w:rPr>
        <w:t>নবম</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বিনষ্টকারী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কারণ</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শরীয়তের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সার্বজনীনতার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বাইরে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চলার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অপতত্ত্ব</w:t>
      </w:r>
      <w:r>
        <w:rPr>
          <w:rFonts w:ascii="Kalpurush" w:hAnsi="Kalpurush"/>
          <w:b w:val="0"/>
          <w:i w:val="0"/>
          <w:color w:val="0F172A"/>
          <w:sz w:val="20"/>
          <w:rFonts w:ascii="Kalpurush" w:hAnsi="Kalpurush" w:cs="Kalpurush"/>
        </w:rPr>
        <w:t>)</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ভ্রান্ত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উপমা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চরমপন্থী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সুফীদের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বিভ্রান্তি</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#ক</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খিজির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আ</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ভ্রান্ত</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উপমা</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চরমপন্থী</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সুফীদের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বিভ্রান্তি</w:t>
      </w:r>
      <w:r>
        <w:rPr>
          <w:rFonts w:ascii="Kalpurush" w:hAnsi="Kalpurush"/>
          <w:b w:val="0"/>
          <w:i w:val="0"/>
          <w:color w:val="0F172A"/>
          <w:sz w:val="20"/>
          <w:rFonts w:ascii="Kalpurush" w:hAnsi="Kalpurush" w:cs="Kalpurush"/>
        </w:rPr>
        <w:t>)</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মুহাম্মাদ</w:t>
      </w:r>
      <w:r>
        <w:rPr>
          <w:rFonts w:ascii="Kalpurush" w:hAnsi="Kalpurush"/>
          <w:b w:val="0"/>
          <w:i w:val="0"/>
          <w:color w:val="0F172A"/>
          <w:sz w:val="20"/>
          <w:rFonts w:ascii="Kalpurush" w:hAnsi="Kalpurush" w:cs="Kalpurush"/>
        </w:rPr>
        <w:t xml:space="preserve"> ﷺ-</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শরীয়তের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কিয়ামত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পর্যন্ত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বাধ্যবাধকতা</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#খ</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মুহাম্মাদ</w:t>
      </w:r>
      <w:r>
        <w:rPr>
          <w:rFonts w:ascii="Kalpurush" w:hAnsi="Kalpurush"/>
          <w:b w:val="0"/>
          <w:i w:val="0"/>
          <w:color w:val="0F172A"/>
          <w:sz w:val="20"/>
          <w:rFonts w:ascii="Kalpurush" w:hAnsi="Kalpurush" w:cs="Kalpurush"/>
        </w:rPr>
        <w:t>-ﷺ-</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শরীয়তের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কিয়ামত</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পর্যন্ত</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বাধ্যবাধকতা</w:t>
      </w:r>
      <w:r>
        <w:rPr>
          <w:rFonts w:ascii="Kalpurush" w:hAnsi="Kalpurush"/>
          <w:b w:val="0"/>
          <w:i w:val="0"/>
          <w:color w:val="0F172A"/>
          <w:sz w:val="20"/>
          <w:rFonts w:ascii="Kalpurush" w:hAnsi="Kalpurush" w:cs="Kalpurush"/>
        </w:rPr>
        <w:t>)</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[৫. </w:t>
      </w:r>
      <w:r>
        <w:rPr>
          <w:rFonts w:ascii="Kalpurush" w:hAnsi="Kalpurush"/>
          <w:b w:val="0"/>
          <w:i w:val="0"/>
          <w:color w:val="0F172A"/>
          <w:sz w:val="20"/>
          <w:rFonts w:ascii="Kalpurush" w:hAnsi="Kalpurush" w:cs="Kalpurush"/>
        </w:rPr>
        <w:t>দশম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বিনষ্টকারী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সম্পূর্ণ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বিমুখতা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ই‘রাদ</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৫-</w:t>
      </w:r>
      <w:r>
        <w:rPr>
          <w:rFonts w:ascii="Kalpurush" w:hAnsi="Kalpurush"/>
          <w:b w:val="0"/>
          <w:i w:val="0"/>
          <w:color w:val="0F172A"/>
          <w:sz w:val="20"/>
          <w:rFonts w:ascii="Kalpurush" w:hAnsi="Kalpurush" w:cs="Kalpurush"/>
        </w:rPr>
        <w:t>দশম</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বিনষ্টকারী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কারণ</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দ্বীন</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সম্পূর্ণ</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বিমুখতা</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আল</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ইরাদ</w:t>
      </w:r>
      <w:r>
        <w:rPr>
          <w:rFonts w:ascii="Kalpurush" w:hAnsi="Kalpurush"/>
          <w:b w:val="0"/>
          <w:i w:val="0"/>
          <w:color w:val="0F172A"/>
          <w:sz w:val="20"/>
          <w:rFonts w:ascii="Kalpurush" w:hAnsi="Kalpurush" w:cs="Kalpurush"/>
        </w:rPr>
        <w:t>)</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[৬. </w:t>
      </w:r>
      <w:r>
        <w:rPr>
          <w:rFonts w:ascii="Kalpurush" w:hAnsi="Kalpurush"/>
          <w:b w:val="0"/>
          <w:i w:val="0"/>
          <w:color w:val="0F172A"/>
          <w:sz w:val="20"/>
          <w:rFonts w:ascii="Kalpurush" w:hAnsi="Kalpurush" w:cs="Kalpurush"/>
        </w:rPr>
        <w:t>কুরআন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প্রামাণ্য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দলীলসমূহ</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৬-</w:t>
      </w:r>
      <w:r>
        <w:rPr>
          <w:rFonts w:ascii="Kalpurush" w:hAnsi="Kalpurush"/>
          <w:b w:val="0"/>
          <w:i w:val="0"/>
          <w:color w:val="0F172A"/>
          <w:sz w:val="20"/>
          <w:rFonts w:ascii="Kalpurush" w:hAnsi="Kalpurush" w:cs="Kalpurush"/>
        </w:rPr>
        <w:t>কুরআন</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প্রামাণ্য</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দলীলসমূহ</w:t>
      </w:r>
      <w:r>
        <w:rPr>
          <w:rFonts w:ascii="Kalpurush" w:hAnsi="Kalpurush"/>
          <w:b w:val="0"/>
          <w:i w:val="0"/>
          <w:color w:val="0F172A"/>
          <w:sz w:val="20"/>
          <w:rFonts w:ascii="Kalpurush" w:hAnsi="Kalpurush" w:cs="Kalpurush"/>
        </w:rPr>
        <w:t>)</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[৭. </w:t>
      </w:r>
      <w:r>
        <w:rPr>
          <w:rFonts w:ascii="Kalpurush" w:hAnsi="Kalpurush"/>
          <w:b w:val="0"/>
          <w:i w:val="0"/>
          <w:color w:val="0F172A"/>
          <w:sz w:val="20"/>
          <w:rFonts w:ascii="Kalpurush" w:hAnsi="Kalpurush" w:cs="Kalpurush"/>
        </w:rPr>
        <w:t>প্রাপ্তবয়স্ক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মুমিনের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চিন্তন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আত্মোপলব্ধির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পাঠ</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৭-</w:t>
      </w:r>
      <w:r>
        <w:rPr>
          <w:rFonts w:ascii="Kalpurush" w:hAnsi="Kalpurush"/>
          <w:b w:val="0"/>
          <w:i w:val="0"/>
          <w:color w:val="0F172A"/>
          <w:sz w:val="20"/>
          <w:rFonts w:ascii="Kalpurush" w:hAnsi="Kalpurush" w:cs="Kalpurush"/>
        </w:rPr>
        <w:t>প্রাপ্তবয়স্ক</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মুমিনের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চিন্তন</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আত্মোপলব্ধির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পাঠ</w:t>
      </w:r>
      <w:r>
        <w:rPr>
          <w:rFonts w:ascii="Kalpurush" w:hAnsi="Kalpurush"/>
          <w:b w:val="0"/>
          <w:i w:val="0"/>
          <w:color w:val="0F172A"/>
          <w:sz w:val="20"/>
          <w:rFonts w:ascii="Kalpurush" w:hAnsi="Kalpurush" w:cs="Kalpurush"/>
        </w:rPr>
        <w:t>)</w:t>
      </w:r>
    </w:p>
    <w:p>
      <w:pPr>
        <w:spacing w:before="200" w:after="80" w:line="276" w:lineRule="auto"/>
        <w:jc w:val="left"/>
      </w:pPr>
      <w:r>
        <w:rPr>
          <w:rFonts w:ascii="Kalpurush" w:hAnsi="Kalpurush"/>
          <w:b/>
          <w:i w:val="0"/>
          <w:color w:val="0F766E"/>
          <w:sz w:val="25"/>
          <w:rFonts w:ascii="Kalpurush" w:hAnsi="Kalpurush" w:cs="Kalpurush"/>
        </w:rPr>
        <w:t>১. ভূমিকা: নাওয়াক্বিদুল ইসলামের সমাপ্তি পরিক্রমা</w:t>
      </w:r>
    </w:p>
    <w:p>
      <w:pPr>
        <w:spacing w:before="20" w:after="80" w:line="276" w:lineRule="auto"/>
        <w:jc w:val="both"/>
      </w:pPr>
      <w:r>
        <w:rPr>
          <w:rFonts w:ascii="Traditional Arabic" w:hAnsi="Traditional Arabic"/>
          <w:b w:val="0"/>
          <w:i w:val="0"/>
          <w:color w:val="047857"/>
          <w:sz w:val="27"/>
          <w:rFonts w:ascii="Traditional Arabic" w:hAnsi="Traditional Arabic" w:cs="Traditional Arabic"/>
        </w:rPr>
        <w:t>بِسْمِ اللَّهِ الرَّحْمَٰنِ الرَّحِيمِ</w:t>
      </w:r>
    </w:p>
    <w:p>
      <w:pPr>
        <w:spacing w:before="20" w:after="80" w:line="276" w:lineRule="auto"/>
        <w:jc w:val="both"/>
      </w:pPr>
      <w:r>
        <w:rPr>
          <w:rFonts w:ascii="Traditional Arabic" w:hAnsi="Traditional Arabic"/>
          <w:b w:val="0"/>
          <w:i w:val="0"/>
          <w:color w:val="047857"/>
          <w:sz w:val="27"/>
          <w:rFonts w:ascii="Traditional Arabic" w:hAnsi="Traditional Arabic" w:cs="Traditional Arabic"/>
        </w:rPr>
        <w:t>الْحَمْدُ لِلَّهِ، وَالصَّلَاةُ وَالسَّلَامُ عَلَى رَسُولِ اللَّهِ... أَمَّا بَعْدُ:</w:t>
      </w:r>
    </w:p>
    <w:p>
      <w:pPr>
        <w:spacing w:before="20" w:after="80" w:line="276" w:lineRule="auto"/>
        <w:jc w:val="both"/>
      </w:pPr>
      <w:r>
        <w:rPr>
          <w:rFonts w:ascii="Kalpurush" w:hAnsi="Kalpurush"/>
          <w:b w:val="0"/>
          <w:i w:val="0"/>
          <w:color w:val="0F172A"/>
          <w:sz w:val="20"/>
          <w:rFonts w:ascii="Kalpurush" w:hAnsi="Kalpurush" w:cs="Kalpurush"/>
        </w:rPr>
        <w:t>আমরা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ঈমান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বিনষ্টকারী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মারাত্মক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দশটি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কারণের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চূড়ান্ত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উপনীত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বিভিন্ন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সূক্ষ্ম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দার্শনিক,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তান্ত্রিক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রাজনৈতিক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রূপ</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মুসলিমদের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ঈমানকে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ধ্বংস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w:t>
      </w:r>
    </w:p>
    <w:p>
      <w:pPr>
        <w:spacing w:before="20" w:after="80" w:line="276" w:lineRule="auto"/>
        <w:jc w:val="both"/>
      </w:pPr>
      <w:r>
        <w:rPr>
          <w:rFonts w:ascii="Kalpurush" w:hAnsi="Kalpurush"/>
          <w:b w:val="0"/>
          <w:i w:val="0"/>
          <w:color w:val="0F172A"/>
          <w:sz w:val="20"/>
          <w:rFonts w:ascii="Kalpurush" w:hAnsi="Kalpurush" w:cs="Kalpurush"/>
        </w:rPr>
        <w:t>ইঞ্জিনিয়ার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মুহাম্মাদ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কুফরী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বাস্তবতা,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উম্মাহর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রাজনৈতিক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গাদ্দারি,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মুক্তির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বিভ্রান্তিকর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সুফিবাদী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দর্শন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সামগ্রিক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উদাসীনতা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বিমুখতার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স্বরূপ</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অকাট্য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দলীলে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উন্মোচন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p>
    <w:p>
      <w:pPr>
        <w:spacing w:before="200" w:after="80" w:line="276" w:lineRule="auto"/>
        <w:jc w:val="left"/>
      </w:pPr>
      <w:r>
        <w:rPr>
          <w:rFonts w:ascii="Kalpurush" w:hAnsi="Kalpurush"/>
          <w:b/>
          <w:i w:val="0"/>
          <w:color w:val="0F766E"/>
          <w:sz w:val="25"/>
          <w:rFonts w:ascii="Kalpurush" w:hAnsi="Kalpurush" w:cs="Kalpurush"/>
        </w:rPr>
        <w:t>২. সপ্তম বিনষ্টকারী কারণ: যাদু (আস-সিহর - السحر) ও তার পরিণতি</w:t>
      </w:r>
    </w:p>
    <w:p>
      <w:pPr>
        <w:spacing w:before="20" w:after="80" w:line="276" w:lineRule="auto"/>
        <w:jc w:val="both"/>
      </w:pPr>
      <w:r>
        <w:rPr>
          <w:rFonts w:ascii="Kalpurush" w:hAnsi="Kalpurush"/>
          <w:b w:val="0"/>
          <w:i w:val="0"/>
          <w:color w:val="0F172A"/>
          <w:sz w:val="20"/>
          <w:rFonts w:ascii="Kalpurush" w:hAnsi="Kalpurush" w:cs="Kalpurush"/>
        </w:rPr>
        <w:t>নাওয়াক্বিদুল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সপ্তম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Traditional Arabic" w:hAnsi="Traditional Arabic"/>
                <w:b/>
                <w:i w:val="0"/>
                <w:color w:val="047857"/>
                <w:sz w:val="26"/>
                <w:rFonts w:ascii="Traditional Arabic" w:hAnsi="Traditional Arabic" w:cs="Traditional Arabic"/>
              </w:rPr>
              <w:t>«السِّحْرُ، وَمِنْهُ الصَّرْفُ وَالْعَطْفُ، فَمَنْ فَعَلَهُ أَوْ رَضِيَ بِهِ كَفَرَ»</w:t>
            </w:r>
          </w:p>
          <w:p>
            <w:pPr>
              <w:spacing w:before="40" w:after="40" w:line="276" w:lineRule="auto"/>
            </w:pPr>
            <w:r>
              <w:rPr>
                <w:rFonts w:ascii="Kalpurush" w:hAnsi="Kalpurush"/>
                <w:b/>
                <w:i w:val="0"/>
                <w:color w:val="0F172A"/>
                <w:sz w:val="19"/>
                <w:rFonts w:ascii="Kalpurush" w:hAnsi="Kalpurush" w:cs="Kalpurush"/>
              </w:rPr>
              <w:t>“যাদু করা; আর এর অন্তর্ভুক্ত হলো কাউকে কোনো কিছু থেকে বিতৃষ্ণ করা (আস-সারফ) কিংবা কোনো কিছুর প্রতি অন্ধভাবে আসক্ত করা (আল-‘আতফ)—যে ব্যক্তি নিজে যাদু করবে কিংবা এতে সন্তুষ্ট থাকবে, সে কাফের হয়ে যাবে।”</w:t>
            </w:r>
          </w:p>
        </w:tc>
      </w:tr>
    </w:tbl>
    <w:p>
      <w:pPr>
        <w:spacing w:before="0" w:after="80"/>
      </w:pPr>
    </w:p>
    <w:p>
      <w:pPr>
        <w:spacing w:before="140" w:after="60" w:line="276" w:lineRule="auto"/>
        <w:jc w:val="left"/>
      </w:pPr>
      <w:r>
        <w:rPr>
          <w:rFonts w:ascii="Kalpurush" w:hAnsi="Kalpurush"/>
          <w:b/>
          <w:i w:val="0"/>
          <w:color w:val="0EA5E9"/>
          <w:sz w:val="22"/>
          <w:rFonts w:ascii="Kalpurush" w:hAnsi="Kalpurush" w:cs="Kalpurush"/>
        </w:rPr>
        <w:t>ক. হারূত ও মারূতের কুরআনিক ঘটনা (সূরা বাকারা ১০২)</w:t>
      </w:r>
    </w:p>
    <w:p>
      <w:pPr>
        <w:spacing w:before="20" w:after="80" w:line="276" w:lineRule="auto"/>
        <w:jc w:val="both"/>
      </w:pPr>
      <w:r>
        <w:rPr>
          <w:rFonts w:ascii="Kalpurush" w:hAnsi="Kalpurush"/>
          <w:b w:val="0"/>
          <w:i w:val="0"/>
          <w:color w:val="0F172A"/>
          <w:sz w:val="20"/>
          <w:rFonts w:ascii="Kalpurush" w:hAnsi="Kalpurush" w:cs="Kalpurush"/>
        </w:rPr>
        <w:t>পবিত্র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বাকারার</w:t>
      </w:r>
      <w:r>
        <w:rPr>
          <w:rFonts w:ascii="Kalpurush" w:hAnsi="Kalpurush"/>
          <w:b w:val="0"/>
          <w:i w:val="0"/>
          <w:color w:val="0F172A"/>
          <w:sz w:val="20"/>
          <w:rFonts w:ascii="Kalpurush" w:hAnsi="Kalpurush" w:cs="Kalpurush"/>
        </w:rPr>
        <w:t xml:space="preserve"> ১০২ </w:t>
      </w:r>
      <w:r>
        <w:rPr>
          <w:rFonts w:ascii="Kalpurush" w:hAnsi="Kalpurush"/>
          <w:b w:val="0"/>
          <w:i w:val="0"/>
          <w:color w:val="0F172A"/>
          <w:sz w:val="20"/>
          <w:rFonts w:ascii="Kalpurush" w:hAnsi="Kalpurush" w:cs="Kalpurush"/>
        </w:rPr>
        <w:t>নম্বর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তা‘আলা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ব্যবিলন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নগরীতে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ফেরেশতাদ্বয়ের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পরীক্ষার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ঘটনা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উল্লেখ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স্পষ্ট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r>
        <w:rPr>
          <w:rFonts w:ascii="Kalpurush" w:hAnsi="Kalpurush"/>
          <w:b w:val="0"/>
          <w:i w:val="0"/>
          <w:color w:val="0F172A"/>
          <w:sz w:val="20"/>
          <w:rFonts w:ascii="Kalpurush" w:hAnsi="Kalpurush" w:cs="Kalpurush"/>
        </w:rPr>
        <w:t>:</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Traditional Arabic" w:hAnsi="Traditional Arabic"/>
                <w:b/>
                <w:i w:val="0"/>
                <w:color w:val="047857"/>
                <w:sz w:val="26"/>
                <w:rFonts w:ascii="Traditional Arabic" w:hAnsi="Traditional Arabic" w:cs="Traditional Arabic"/>
              </w:rPr>
              <w:t>﴿وَمَا يُعَلِّمَانِ مِنْ أَحَدٍ حَتَّىٰ يَقُولَا إِنَّمَا نَحْنُ فِتْنَةٌ فَلَا تَكْفُرْ﴾</w:t>
            </w:r>
          </w:p>
          <w:p>
            <w:pPr>
              <w:spacing w:before="40" w:after="40" w:line="276" w:lineRule="auto"/>
            </w:pPr>
            <w:r>
              <w:rPr>
                <w:rFonts w:ascii="Kalpurush" w:hAnsi="Kalpurush"/>
                <w:b w:val="0"/>
                <w:i w:val="0"/>
                <w:color w:val="0F172A"/>
                <w:sz w:val="19"/>
                <w:rFonts w:ascii="Kalpurush" w:hAnsi="Kalpurush" w:cs="Kalpurush"/>
              </w:rPr>
              <w:t>“আর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ফেরেশতাদ্বয়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কাউকে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কিছু</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শিক্ষা</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দেওয়ার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স্পষ্টভাবে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সতর্ক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দিত—‘আমরা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নিতান্তই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পরীক্ষা</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অতএব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তোমরা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শিখে</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কাফের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বাক্বারাহ</w:t>
            </w:r>
            <w:r>
              <w:rPr>
                <w:rFonts w:ascii="Kalpurush" w:hAnsi="Kalpurush"/>
                <w:b w:val="0"/>
                <w:i w:val="0"/>
                <w:color w:val="0F172A"/>
                <w:sz w:val="19"/>
                <w:rFonts w:ascii="Kalpurush" w:hAnsi="Kalpurush" w:cs="Kalpurush"/>
              </w:rPr>
              <w:t>: ১০২](</w:t>
            </w:r>
            <w:r>
              <w:rPr>
                <w:rFonts w:ascii="Kalpurush" w:hAnsi="Kalpurush"/>
                <w:b w:val="0"/>
                <w:i w:val="0"/>
                <w:color w:val="0F172A"/>
                <w:sz w:val="19"/>
                <w:rFonts w:ascii="Kalpurush" w:hAnsi="Kalpurush" w:cs="Kalpurush"/>
              </w:rPr>
              <w:t>https</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//quran</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com/</w:t>
            </w:r>
            <w:r>
              <w:rPr>
                <w:rFonts w:ascii="Kalpurush" w:hAnsi="Kalpurush"/>
                <w:b w:val="0"/>
                <w:i w:val="0"/>
                <w:color w:val="0F172A"/>
                <w:sz w:val="19"/>
                <w:rFonts w:ascii="Kalpurush" w:hAnsi="Kalpurush" w:cs="Kalpurush"/>
              </w:rPr>
              <w:t>2</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102))</w:t>
            </w:r>
          </w:p>
        </w:tc>
      </w:tr>
    </w:tbl>
    <w:p>
      <w:pPr>
        <w:spacing w:before="0" w:after="80"/>
      </w:pPr>
    </w:p>
    <w:p>
      <w:pPr>
        <w:spacing w:before="20" w:after="80" w:line="276" w:lineRule="auto"/>
        <w:jc w:val="both"/>
      </w:pP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স্পষ্ট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ঘোষণা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দিয়েছেন—যাদু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প্রয়োগ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কুফর।</w:t>
      </w:r>
    </w:p>
    <w:p>
      <w:pPr>
        <w:spacing w:before="140" w:after="60" w:line="276" w:lineRule="auto"/>
        <w:jc w:val="left"/>
      </w:pPr>
      <w:r>
        <w:rPr>
          <w:rFonts w:ascii="Kalpurush" w:hAnsi="Kalpurush"/>
          <w:b/>
          <w:i w:val="0"/>
          <w:color w:val="0EA5E9"/>
          <w:sz w:val="22"/>
          <w:rFonts w:ascii="Kalpurush" w:hAnsi="Kalpurush" w:cs="Kalpurush"/>
        </w:rPr>
        <w:t>খ. দাম্পত্য বিচ্ছেদ ও আকর্ষণের যাদু (আস-সারফ ওয়াল ‘আতফ)</w:t>
      </w:r>
    </w:p>
    <w:p>
      <w:pPr>
        <w:spacing w:before="20" w:after="80" w:line="276" w:lineRule="auto"/>
        <w:jc w:val="both"/>
      </w:pP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স্বামী</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স্ত্রীর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মাঝে</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বিচ্ছেদ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ঘটানোর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আস</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সারফ</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পুরুষকে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‘আতফ</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তান্ত্রিক,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কবিরাজ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আশ্রয়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w:t>
      </w:r>
    </w:p>
    <w:p>
      <w:pPr>
        <w:spacing w:before="20" w:after="80" w:line="276" w:lineRule="auto"/>
        <w:jc w:val="both"/>
      </w:pPr>
      <w:r>
        <w:rPr>
          <w:rFonts w:ascii="Kalpurush" w:hAnsi="Kalpurush"/>
          <w:b w:val="0"/>
          <w:i w:val="0"/>
          <w:color w:val="0F172A"/>
          <w:sz w:val="20"/>
          <w:rFonts w:ascii="Kalpurush" w:hAnsi="Kalpurush" w:cs="Kalpurush"/>
        </w:rPr>
        <w:t>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রাখবেন—যে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যাদুকরের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মারল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তাবিজ</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কবচের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কুফরী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মুহূর্তের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মধ্যে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খারিজ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গেল!</w:t>
      </w:r>
    </w:p>
    <w:p>
      <w:pPr>
        <w:spacing w:before="200" w:after="80" w:line="276" w:lineRule="auto"/>
        <w:jc w:val="left"/>
      </w:pPr>
      <w:r>
        <w:rPr>
          <w:rFonts w:ascii="Kalpurush" w:hAnsi="Kalpurush"/>
          <w:b/>
          <w:i w:val="0"/>
          <w:color w:val="0F766E"/>
          <w:sz w:val="25"/>
          <w:rFonts w:ascii="Kalpurush" w:hAnsi="Kalpurush" w:cs="Kalpurush"/>
        </w:rPr>
        <w:t>৩. অষ্টম বিনষ্টকারী কারণ: মুসলমানদের বিরুদ্ধে কাফেরদের সহযোগিতা (মুযাহারা)</w:t>
      </w:r>
    </w:p>
    <w:p>
      <w:pPr>
        <w:spacing w:before="20" w:after="80" w:line="276" w:lineRule="auto"/>
        <w:jc w:val="both"/>
      </w:pPr>
      <w:r>
        <w:rPr>
          <w:rFonts w:ascii="Kalpurush" w:hAnsi="Kalpurush"/>
          <w:b w:val="0"/>
          <w:i w:val="0"/>
          <w:color w:val="0F172A"/>
          <w:sz w:val="20"/>
          <w:rFonts w:ascii="Kalpurush" w:hAnsi="Kalpurush" w:cs="Kalpurush"/>
        </w:rPr>
        <w:t>নাওয়াক্বিদুল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অষ্টম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Traditional Arabic" w:hAnsi="Traditional Arabic"/>
                <w:b/>
                <w:i w:val="0"/>
                <w:color w:val="047857"/>
                <w:sz w:val="26"/>
                <w:rFonts w:ascii="Traditional Arabic" w:hAnsi="Traditional Arabic" w:cs="Traditional Arabic"/>
              </w:rPr>
              <w:t>«مُظَاهَرَةُ الْمُشْرِكِينَ وَمُعَاوَنَتُهُمْ عَلَى الْمُسْلِمِينَ»</w:t>
            </w:r>
          </w:p>
          <w:p>
            <w:pPr>
              <w:spacing w:before="40" w:after="40" w:line="276" w:lineRule="auto"/>
            </w:pPr>
            <w:r>
              <w:rPr>
                <w:rFonts w:ascii="Kalpurush" w:hAnsi="Kalpurush"/>
                <w:b/>
                <w:i w:val="0"/>
                <w:color w:val="0F172A"/>
                <w:sz w:val="19"/>
                <w:rFonts w:ascii="Kalpurush" w:hAnsi="Kalpurush" w:cs="Kalpurush"/>
              </w:rPr>
              <w:t>“মুসলিমদের বিরুদ্ধে কাফের ও মুশরিকদের সহযোগিতা করা, তাদের শক্তি বৃদ্ধি করা এবং মুসলিমদের ওপর তাদের বিজয়ী করার চক্রান্তে লিপ্ত হওয়া।”</w:t>
            </w:r>
          </w:p>
        </w:tc>
      </w:tr>
    </w:tbl>
    <w:p>
      <w:pPr>
        <w:spacing w:before="0" w:after="80"/>
      </w:pPr>
    </w:p>
    <w:p>
      <w:pPr>
        <w:spacing w:before="140" w:after="60" w:line="276" w:lineRule="auto"/>
        <w:jc w:val="left"/>
      </w:pPr>
      <w:r>
        <w:rPr>
          <w:rFonts w:ascii="Kalpurush" w:hAnsi="Kalpurush"/>
          <w:b/>
          <w:i w:val="0"/>
          <w:color w:val="0EA5E9"/>
          <w:sz w:val="22"/>
          <w:rFonts w:ascii="Kalpurush" w:hAnsi="Kalpurush" w:cs="Kalpurush"/>
        </w:rPr>
        <w:t>ক. ওয়ালী ও মিত্রতার শারঈ সীমানা</w:t>
      </w:r>
    </w:p>
    <w:p>
      <w:pPr>
        <w:spacing w:before="20" w:after="80" w:line="276" w:lineRule="auto"/>
        <w:jc w:val="both"/>
      </w:pPr>
      <w:r>
        <w:rPr>
          <w:rFonts w:ascii="Kalpurush" w:hAnsi="Kalpurush"/>
          <w:b w:val="0"/>
          <w:i w:val="0"/>
          <w:color w:val="0F172A"/>
          <w:sz w:val="20"/>
          <w:rFonts w:ascii="Kalpurush" w:hAnsi="Kalpurush" w:cs="Kalpurush"/>
        </w:rPr>
        <w:t>ইসলামের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দৃষ্টিতে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সকল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পার্থিব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ক্ষমতা,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স্বার্থ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অর্থের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লোভে</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অমুসলিম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আগ্রাসী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শক্তির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জনগোষ্ঠীর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আক্রমণ,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দমন</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পীড়ন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গোয়েন্দাগিরিতে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সাহায্য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p>
    <w:p>
      <w:pPr>
        <w:spacing w:before="140" w:after="60" w:line="276" w:lineRule="auto"/>
        <w:jc w:val="left"/>
      </w:pPr>
      <w:r>
        <w:rPr>
          <w:rFonts w:ascii="Kalpurush" w:hAnsi="Kalpurush"/>
          <w:b/>
          <w:i w:val="0"/>
          <w:color w:val="0EA5E9"/>
          <w:sz w:val="22"/>
          <w:rFonts w:ascii="Kalpurush" w:hAnsi="Kalpurush" w:cs="Kalpurush"/>
        </w:rPr>
        <w:t>খ. সূরা আল-মায়িদাহর ৫১ নম্বর আয়াত</w:t>
      </w:r>
    </w:p>
    <w:p>
      <w:pPr>
        <w:spacing w:before="20" w:after="80" w:line="276" w:lineRule="auto"/>
        <w:jc w:val="both"/>
      </w:pP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সুবহানাহু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তা‘আলা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মারাত্মক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অপরাধের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শাস্তি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ঘোষণা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ইরশাদ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r>
        <w:rPr>
          <w:rFonts w:ascii="Kalpurush" w:hAnsi="Kalpurush"/>
          <w:b w:val="0"/>
          <w:i w:val="0"/>
          <w:color w:val="0F172A"/>
          <w:sz w:val="20"/>
          <w:rFonts w:ascii="Kalpurush" w:hAnsi="Kalpurush" w:cs="Kalpurush"/>
        </w:rPr>
        <w:t>:</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Traditional Arabic" w:hAnsi="Traditional Arabic"/>
                <w:b/>
                <w:i w:val="0"/>
                <w:color w:val="047857"/>
                <w:sz w:val="26"/>
                <w:rFonts w:ascii="Traditional Arabic" w:hAnsi="Traditional Arabic" w:cs="Traditional Arabic"/>
              </w:rPr>
              <w:t>﴿يَا أَيُّهَا الَّذِينَ آمَنُوا لَا تَتَّخِذُوا الْيَهُودَ وَالنَّصَارَىٰ أَوْلِيَاءَ ۘ بَعْضُهُمْ أَوْلِيَاءُ بَعْضٍ ۚ وَمَن يَتَوَلَّهُم مِّنكُمْ فَإِنَّهُ مِنْهُمْ ۗ إِنَّ اللَّهَ لَا يَهْدِي الْقَوْمَ الظَّالِمِينَ﴾</w:t>
            </w:r>
          </w:p>
          <w:p>
            <w:pPr>
              <w:spacing w:before="40" w:after="40" w:line="276" w:lineRule="auto"/>
            </w:pPr>
            <w:r>
              <w:rPr>
                <w:rFonts w:ascii="Kalpurush" w:hAnsi="Kalpurush"/>
                <w:b/>
                <w:i w:val="0"/>
                <w:color w:val="0F172A"/>
                <w:sz w:val="19"/>
                <w:rFonts w:ascii="Kalpurush" w:hAnsi="Kalpurush" w:cs="Kalpurush"/>
              </w:rPr>
              <w:t>“হে মুমিনগণ! তোমরা ইহুদী ও খ্রিস্টানদের মিত্র ও অভিভাবকরূপে গ্রহণ করো না; তারা পরস্পরের মিত্র। আর তোমাদের মধ্য থেকে যে তাদের সাথে মিত্রতা করবে, নিশ্চয় সে তাদেরই অন্তর্ভুক্ত হবে! নিশ্চয় আল্লাহ যালেম কওমকে হিদায়াত দান করেন 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মায়িদাহ</w:t>
            </w:r>
            <w:r>
              <w:rPr>
                <w:rFonts w:ascii="Kalpurush" w:hAnsi="Kalpurush"/>
                <w:b w:val="0"/>
                <w:i w:val="0"/>
                <w:color w:val="0F172A"/>
                <w:sz w:val="19"/>
                <w:rFonts w:ascii="Kalpurush" w:hAnsi="Kalpurush" w:cs="Kalpurush"/>
              </w:rPr>
              <w:t>: ৫১](</w:t>
            </w:r>
            <w:r>
              <w:rPr>
                <w:rFonts w:ascii="Kalpurush" w:hAnsi="Kalpurush"/>
                <w:b w:val="0"/>
                <w:i w:val="0"/>
                <w:color w:val="0F172A"/>
                <w:sz w:val="19"/>
                <w:rFonts w:ascii="Kalpurush" w:hAnsi="Kalpurush" w:cs="Kalpurush"/>
              </w:rPr>
              <w:t>https</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//quran</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com/</w:t>
            </w:r>
            <w:r>
              <w:rPr>
                <w:rFonts w:ascii="Kalpurush" w:hAnsi="Kalpurush"/>
                <w:b w:val="0"/>
                <w:i w:val="0"/>
                <w:color w:val="0F172A"/>
                <w:sz w:val="19"/>
                <w:rFonts w:ascii="Kalpurush" w:hAnsi="Kalpurush" w:cs="Kalpurush"/>
              </w:rPr>
              <w:t>5</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51))</w:t>
            </w:r>
          </w:p>
        </w:tc>
      </w:tr>
    </w:tbl>
    <w:p>
      <w:pPr>
        <w:spacing w:before="0" w:after="80"/>
      </w:pPr>
    </w:p>
    <w:p>
      <w:pPr>
        <w:spacing w:before="200" w:after="80" w:line="276" w:lineRule="auto"/>
        <w:jc w:val="left"/>
      </w:pPr>
      <w:r>
        <w:rPr>
          <w:rFonts w:ascii="Kalpurush" w:hAnsi="Kalpurush"/>
          <w:b/>
          <w:i w:val="0"/>
          <w:color w:val="0F766E"/>
          <w:sz w:val="25"/>
          <w:rFonts w:ascii="Kalpurush" w:hAnsi="Kalpurush" w:cs="Kalpurush"/>
        </w:rPr>
        <w:t>৪. নবম বিনষ্টকারী কারণ: শরীয়তের সার্বজনীনতার বাইরে চলার অপতত্ত্ব</w:t>
      </w:r>
    </w:p>
    <w:p>
      <w:pPr>
        <w:spacing w:before="20" w:after="80" w:line="276" w:lineRule="auto"/>
        <w:jc w:val="both"/>
      </w:pPr>
      <w:r>
        <w:rPr>
          <w:rFonts w:ascii="Kalpurush" w:hAnsi="Kalpurush"/>
          <w:b w:val="0"/>
          <w:i w:val="0"/>
          <w:color w:val="0F172A"/>
          <w:sz w:val="20"/>
          <w:rFonts w:ascii="Kalpurush" w:hAnsi="Kalpurush" w:cs="Kalpurush"/>
        </w:rPr>
        <w:t>নাওয়াক্বিদুল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নবম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Traditional Arabic" w:hAnsi="Traditional Arabic"/>
                <w:b/>
                <w:i w:val="0"/>
                <w:color w:val="047857"/>
                <w:sz w:val="26"/>
                <w:rFonts w:ascii="Traditional Arabic" w:hAnsi="Traditional Arabic" w:cs="Traditional Arabic"/>
              </w:rPr>
              <w:t>«مَنِ اعْتَقَدَ أَنَّ بَعْضَ النَّاسِ يَسَعُهُ الْخُرُوجُ عَنْ شَرِيعَةِ مُحَمَّدٍ ﷺ، كَمَا وَسِعَ الْخَضِرَ الْخُرُوجُ عَنْ شَرِيعَةِ مُوسَى عَلَيْهِ السَّلَامُ، فَهُوَ كَافِرٌ»</w:t>
            </w:r>
          </w:p>
          <w:p>
            <w:pPr>
              <w:spacing w:before="40" w:after="40" w:line="276" w:lineRule="auto"/>
            </w:pPr>
            <w:r>
              <w:rPr>
                <w:rFonts w:ascii="Kalpurush" w:hAnsi="Kalpurush"/>
                <w:b/>
                <w:i w:val="0"/>
                <w:color w:val="0F172A"/>
                <w:sz w:val="19"/>
                <w:rFonts w:ascii="Kalpurush" w:hAnsi="Kalpurush" w:cs="Kalpurush"/>
              </w:rPr>
              <w:t>“যে ব্যক্তি এই ভ্রান্ত বিশ্বাস পোষণ করে যে—কিছু বিশেষ মানুষের (যেমন কোনো পীর, ওলী বা দরবেশের) জন্য মুহাম্মাদ ﷺ-এর শরীয়াহর বাধ্যবাধকতা থেকে বাইরে চলার সুযোগ রয়েছে, যেমন খিজির (আ.) মুসা (আ.)-এর শরীয়ত মানতে বাধ্য ছিলেন না—সে নিশ্চিতভাবে কাফের।”</w:t>
            </w:r>
          </w:p>
        </w:tc>
      </w:tr>
    </w:tbl>
    <w:p>
      <w:pPr>
        <w:spacing w:before="0" w:after="80"/>
      </w:pPr>
    </w:p>
    <w:p>
      <w:pPr>
        <w:spacing w:before="140" w:after="60" w:line="276" w:lineRule="auto"/>
        <w:jc w:val="left"/>
      </w:pPr>
      <w:r>
        <w:rPr>
          <w:rFonts w:ascii="Kalpurush" w:hAnsi="Kalpurush"/>
          <w:b/>
          <w:i w:val="0"/>
          <w:color w:val="0EA5E9"/>
          <w:sz w:val="22"/>
          <w:rFonts w:ascii="Kalpurush" w:hAnsi="Kalpurush" w:cs="Kalpurush"/>
        </w:rPr>
        <w:t>ক. খিজির (আ.)-এর ভ্রান্ত উপমা ও চরমপন্থী সুফীদের বিভ্রান্তি</w:t>
      </w:r>
    </w:p>
    <w:p>
      <w:pPr>
        <w:spacing w:before="20" w:after="80" w:line="276" w:lineRule="auto"/>
        <w:jc w:val="both"/>
      </w:pP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উপমহাদেশে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প্রচলিত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সর্বনাশা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সুফিবাদী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বিভ্রান্তির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মুখোশ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উন্মোচন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করেন</w:t>
      </w:r>
      <w:r>
        <w:rPr>
          <w:rFonts w:ascii="Kalpurush" w:hAnsi="Kalpurush"/>
          <w:b w:val="0"/>
          <w:i w:val="0"/>
          <w:color w:val="0F172A"/>
          <w:sz w:val="20"/>
          <w:rFonts w:ascii="Kalpurush" w:hAnsi="Kalpurush" w:cs="Kalpurush"/>
        </w:rPr>
        <w:t>:</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Kalpurush" w:hAnsi="Kalpurush"/>
                <w:b w:val="0"/>
                <w:i w:val="0"/>
                <w:color w:val="0F172A"/>
                <w:sz w:val="19"/>
                <w:rFonts w:ascii="Kalpurush" w:hAnsi="Kalpurush" w:cs="Kalpurush"/>
              </w:rPr>
              <w:t>কিছু</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ভণ্ড</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করে—‘শরিয়ত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সাধারণ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মানুষের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জন্য;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আমরা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পৌঁছে</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গেছি</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মারিফত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হাকীকতে!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আমাদের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নামায</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রোযা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লাগে</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আমাদের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জন্য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মদ</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নারী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হালাল!’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কাহাফের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খিজির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এর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ঘটনাকে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দলীল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হিসেবে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পেশ</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বলে—মুসা</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হওয়া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সত্ত্বেও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খিজির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শরীয়ত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মানেননি।</w:t>
            </w:r>
          </w:p>
          <w:p>
            <w:pPr>
              <w:spacing w:before="40" w:after="40" w:line="276" w:lineRule="auto"/>
            </w:pPr>
          </w:p>
          <w:p>
            <w:pPr>
              <w:spacing w:before="40" w:after="40" w:line="276" w:lineRule="auto"/>
            </w:pPr>
            <w:r>
              <w:rPr>
                <w:rFonts w:ascii="Kalpurush" w:hAnsi="Kalpurush"/>
                <w:b w:val="0"/>
                <w:i w:val="0"/>
                <w:color w:val="0F172A"/>
                <w:sz w:val="19"/>
                <w:rFonts w:ascii="Kalpurush" w:hAnsi="Kalpurush" w:cs="Kalpurush"/>
              </w:rPr>
              <w:t>শায়খ</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দাঁতভাঙা</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জবাব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বলেন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মুসা</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ছিলেন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কেবল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ইসরাঈলের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জন্য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প্রেরিত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সমগ্র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মানবজাতির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ছিলেন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খিজির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উম্মতভুক্ত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ছিলেন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w:t>
            </w:r>
          </w:p>
          <w:p>
            <w:pPr>
              <w:spacing w:before="40" w:after="40" w:line="276" w:lineRule="auto"/>
            </w:pPr>
            <w:r>
              <w:rPr>
                <w:rFonts w:ascii="Kalpurush" w:hAnsi="Kalpurush"/>
                <w:b w:val="0"/>
                <w:i w:val="0"/>
                <w:color w:val="0F172A"/>
                <w:sz w:val="19"/>
                <w:rFonts w:ascii="Kalpurush" w:hAnsi="Kalpurush" w:cs="Kalpurush"/>
              </w:rPr>
              <w:t>কিন্তু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মুহাম্মাদুর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রাসূলুল্লাহ</w:t>
            </w:r>
            <w:r>
              <w:rPr>
                <w:rFonts w:ascii="Kalpurush" w:hAnsi="Kalpurush"/>
                <w:b w:val="0"/>
                <w:i w:val="0"/>
                <w:color w:val="0F172A"/>
                <w:sz w:val="19"/>
                <w:rFonts w:ascii="Kalpurush" w:hAnsi="Kalpurush" w:cs="Kalpurush"/>
              </w:rPr>
              <w:t xml:space="preserve"> ﷺ </w:t>
            </w:r>
            <w:r>
              <w:rPr>
                <w:rFonts w:ascii="Kalpurush" w:hAnsi="Kalpurush"/>
                <w:b w:val="0"/>
                <w:i w:val="0"/>
                <w:color w:val="0F172A"/>
                <w:sz w:val="19"/>
                <w:rFonts w:ascii="Kalpurush" w:hAnsi="Kalpurush" w:cs="Kalpurush"/>
              </w:rPr>
              <w:t>হলেন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কিয়ামত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পর্যন্ত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সমগ্র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জগত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মানবজাতির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একমাত্র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সর্বজনীন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রাসূল!</w:t>
            </w:r>
          </w:p>
        </w:tc>
      </w:tr>
    </w:tbl>
    <w:p>
      <w:pPr>
        <w:spacing w:before="0" w:after="80"/>
      </w:pPr>
    </w:p>
    <w:p>
      <w:pPr>
        <w:spacing w:before="140" w:after="60" w:line="276" w:lineRule="auto"/>
        <w:jc w:val="left"/>
      </w:pPr>
      <w:r>
        <w:rPr>
          <w:rFonts w:ascii="Kalpurush" w:hAnsi="Kalpurush"/>
          <w:b/>
          <w:i w:val="0"/>
          <w:color w:val="0EA5E9"/>
          <w:sz w:val="22"/>
          <w:rFonts w:ascii="Kalpurush" w:hAnsi="Kalpurush" w:cs="Kalpurush"/>
        </w:rPr>
        <w:t>খ. মুহাম্মাদ ﷺ-এর শরীয়তের কিয়ামত পর্যন্ত বাধ্যবাধকতা</w:t>
      </w:r>
    </w:p>
    <w:p>
      <w:pPr>
        <w:spacing w:before="20" w:after="80" w:line="276" w:lineRule="auto"/>
        <w:jc w:val="both"/>
      </w:pPr>
      <w:r>
        <w:rPr>
          <w:rFonts w:ascii="Kalpurush" w:hAnsi="Kalpurush"/>
          <w:b w:val="0"/>
          <w:i w:val="0"/>
          <w:color w:val="0F172A"/>
          <w:sz w:val="20"/>
          <w:rFonts w:ascii="Kalpurush" w:hAnsi="Kalpurush" w:cs="Kalpurush"/>
        </w:rPr>
        <w:t>পবিত্র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তা‘আলা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ঘোষণা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r>
        <w:rPr>
          <w:rFonts w:ascii="Kalpurush" w:hAnsi="Kalpurush"/>
          <w:b w:val="0"/>
          <w:i w:val="0"/>
          <w:color w:val="0F172A"/>
          <w:sz w:val="20"/>
          <w:rFonts w:ascii="Kalpurush" w:hAnsi="Kalpurush" w:cs="Kalpurush"/>
        </w:rPr>
        <w:t>:</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Traditional Arabic" w:hAnsi="Traditional Arabic"/>
                <w:b/>
                <w:i w:val="0"/>
                <w:color w:val="047857"/>
                <w:sz w:val="26"/>
                <w:rFonts w:ascii="Traditional Arabic" w:hAnsi="Traditional Arabic" w:cs="Traditional Arabic"/>
              </w:rPr>
              <w:t>﴿وَمَا أَرْسَلْنَاكَ إِلَّا كَافَّةً لِّلنَّاسِ بَشِيرًا وَنَذِيرًا﴾</w:t>
            </w:r>
          </w:p>
          <w:p>
            <w:pPr>
              <w:spacing w:before="40" w:after="40" w:line="276" w:lineRule="auto"/>
            </w:pPr>
            <w:r>
              <w:rPr>
                <w:rFonts w:ascii="Kalpurush" w:hAnsi="Kalpurush"/>
                <w:b w:val="0"/>
                <w:i w:val="0"/>
                <w:color w:val="0F172A"/>
                <w:sz w:val="19"/>
                <w:rFonts w:ascii="Kalpurush" w:hAnsi="Kalpurush" w:cs="Kalpurush"/>
              </w:rPr>
              <w:t>“আর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আপনাকে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সমগ্র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মানবজাতির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জন্য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সুসংবাদদাতা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সতর্ককারীরূপেই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প্রেরণ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করেছি।”</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সাবা</w:t>
            </w:r>
            <w:r>
              <w:rPr>
                <w:rFonts w:ascii="Kalpurush" w:hAnsi="Kalpurush"/>
                <w:b w:val="0"/>
                <w:i w:val="0"/>
                <w:color w:val="0F172A"/>
                <w:sz w:val="19"/>
                <w:rFonts w:ascii="Kalpurush" w:hAnsi="Kalpurush" w:cs="Kalpurush"/>
              </w:rPr>
              <w:t>: ২৮](</w:t>
            </w:r>
            <w:r>
              <w:rPr>
                <w:rFonts w:ascii="Kalpurush" w:hAnsi="Kalpurush"/>
                <w:b w:val="0"/>
                <w:i w:val="0"/>
                <w:color w:val="0F172A"/>
                <w:sz w:val="19"/>
                <w:rFonts w:ascii="Kalpurush" w:hAnsi="Kalpurush" w:cs="Kalpurush"/>
              </w:rPr>
              <w:t>https</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//quran</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com/</w:t>
            </w:r>
            <w:r>
              <w:rPr>
                <w:rFonts w:ascii="Kalpurush" w:hAnsi="Kalpurush"/>
                <w:b w:val="0"/>
                <w:i w:val="0"/>
                <w:color w:val="0F172A"/>
                <w:sz w:val="19"/>
                <w:rFonts w:ascii="Kalpurush" w:hAnsi="Kalpurush" w:cs="Kalpurush"/>
              </w:rPr>
              <w:t>34</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28))</w:t>
            </w:r>
          </w:p>
        </w:tc>
      </w:tr>
    </w:tbl>
    <w:p>
      <w:pPr>
        <w:spacing w:before="0" w:after="80"/>
      </w:pPr>
    </w:p>
    <w:p>
      <w:pPr>
        <w:spacing w:before="20" w:after="80" w:line="276" w:lineRule="auto"/>
        <w:jc w:val="both"/>
      </w:pPr>
      <w:r>
        <w:rPr>
          <w:rFonts w:ascii="Kalpurush" w:hAnsi="Kalpurush"/>
          <w:b w:val="0"/>
          <w:i w:val="0"/>
          <w:color w:val="0F172A"/>
          <w:sz w:val="20"/>
          <w:rFonts w:ascii="Kalpurush" w:hAnsi="Kalpurush" w:cs="Kalpurush"/>
        </w:rPr>
        <w:t>এমনকি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যামানায়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ঈসা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পুনরায়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আকাশ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অবতীর্ণ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তিনিও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ইনজিল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অনুযায়ী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মুহাম্মাদ</w:t>
      </w:r>
      <w:r>
        <w:rPr>
          <w:rFonts w:ascii="Kalpurush" w:hAnsi="Kalpurush"/>
          <w:b w:val="0"/>
          <w:i w:val="0"/>
          <w:color w:val="0F172A"/>
          <w:sz w:val="20"/>
          <w:rFonts w:ascii="Kalpurush" w:hAnsi="Kalpurush" w:cs="Kalpurush"/>
        </w:rPr>
        <w:t xml:space="preserve"> ﷺ-</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শরীয়তের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উম্মত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পরিচালনা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অতএব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পৃথিবীর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মুর্শিদের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পক্ষে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শরীয়তের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বাইরে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যাওয়ার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কুফর।</w:t>
      </w:r>
    </w:p>
    <w:p>
      <w:pPr>
        <w:spacing w:before="200" w:after="80" w:line="276" w:lineRule="auto"/>
        <w:jc w:val="left"/>
      </w:pPr>
      <w:r>
        <w:rPr>
          <w:rFonts w:ascii="Kalpurush" w:hAnsi="Kalpurush"/>
          <w:b/>
          <w:i w:val="0"/>
          <w:color w:val="0F766E"/>
          <w:sz w:val="25"/>
          <w:rFonts w:ascii="Kalpurush" w:hAnsi="Kalpurush" w:cs="Kalpurush"/>
        </w:rPr>
        <w:t>৫. দশম বিনষ্টকারী কারণ: আল্লাহর দ্বীন থেকে সম্পূর্ণ বিমুখতা (আল-ই‘রাদ)</w:t>
      </w:r>
    </w:p>
    <w:p>
      <w:pPr>
        <w:spacing w:before="20" w:after="80" w:line="276" w:lineRule="auto"/>
        <w:jc w:val="both"/>
      </w:pPr>
      <w:r>
        <w:rPr>
          <w:rFonts w:ascii="Kalpurush" w:hAnsi="Kalpurush"/>
          <w:b w:val="0"/>
          <w:i w:val="0"/>
          <w:color w:val="0F172A"/>
          <w:sz w:val="20"/>
          <w:rFonts w:ascii="Kalpurush" w:hAnsi="Kalpurush" w:cs="Kalpurush"/>
        </w:rPr>
        <w:t>নাওয়াক্বিদুল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দশম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চূড়ান্ত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কারণটি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Traditional Arabic" w:hAnsi="Traditional Arabic"/>
                <w:b/>
                <w:i w:val="0"/>
                <w:color w:val="047857"/>
                <w:sz w:val="26"/>
                <w:rFonts w:ascii="Traditional Arabic" w:hAnsi="Traditional Arabic" w:cs="Traditional Arabic"/>
              </w:rPr>
              <w:t>«الإِعْرَاضُ عَنْ دِينِ اللَّهِ تَعَالَى، لَا يَتَعَلَّمُهُ وَلَا يَعْمَلُ بِهِ»</w:t>
            </w:r>
          </w:p>
          <w:p>
            <w:pPr>
              <w:spacing w:before="40" w:after="40" w:line="276" w:lineRule="auto"/>
            </w:pPr>
            <w:r>
              <w:rPr>
                <w:rFonts w:ascii="Kalpurush" w:hAnsi="Kalpurush"/>
                <w:b/>
                <w:i w:val="0"/>
                <w:color w:val="0F172A"/>
                <w:sz w:val="19"/>
                <w:rFonts w:ascii="Kalpurush" w:hAnsi="Kalpurush" w:cs="Kalpurush"/>
              </w:rPr>
              <w:t>“মহান আল্লাহর দ্বীন থেকে সম্পূর্ণ মুখ ফিরিয়ে নেওয়া—না সে দ্বীন শিক্ষা করে, আর না সে দ্বীনের ওপর কোনো আমল করে।”</w:t>
            </w:r>
          </w:p>
        </w:tc>
      </w:tr>
    </w:tbl>
    <w:p>
      <w:pPr>
        <w:spacing w:before="0" w:after="80"/>
      </w:pPr>
    </w:p>
    <w:p>
      <w:pPr>
        <w:spacing w:before="20" w:after="80" w:line="276" w:lineRule="auto"/>
        <w:jc w:val="both"/>
      </w:pP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শ্রেণীর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হালাল</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হারাম,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ঈমান</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কুফর,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নামায</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রোযা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মাথাব্যথা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সম্পূর্ণ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উদাসীন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অনায়াসে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কিতাবকে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অতিবাহিত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p>
    <w:p>
      <w:pPr>
        <w:spacing w:before="20" w:after="80" w:line="276" w:lineRule="auto"/>
        <w:jc w:val="both"/>
      </w:pP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সুবহানাহু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তা‘আলা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কঠোরতম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হুশিয়ারি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ইরশাদ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r>
        <w:rPr>
          <w:rFonts w:ascii="Kalpurush" w:hAnsi="Kalpurush"/>
          <w:b w:val="0"/>
          <w:i w:val="0"/>
          <w:color w:val="0F172A"/>
          <w:sz w:val="20"/>
          <w:rFonts w:ascii="Kalpurush" w:hAnsi="Kalpurush" w:cs="Kalpurush"/>
        </w:rPr>
        <w:t>:</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Traditional Arabic" w:hAnsi="Traditional Arabic"/>
                <w:b/>
                <w:i w:val="0"/>
                <w:color w:val="047857"/>
                <w:sz w:val="26"/>
                <w:rFonts w:ascii="Traditional Arabic" w:hAnsi="Traditional Arabic" w:cs="Traditional Arabic"/>
              </w:rPr>
              <w:t>﴿وَمَنْ أَظْلَمُ مِمَّن ذُكِّرَ بِآيَاتِ رَبِّهِ ثُمَّ أَعْرَضَ عَنْهَا ۚ إِنَّا مِنَ الْمُجْرِمِينَ مُنتَقِمُونَ﴾</w:t>
            </w:r>
          </w:p>
          <w:p>
            <w:pPr>
              <w:spacing w:before="40" w:after="40" w:line="276" w:lineRule="auto"/>
            </w:pPr>
            <w:r>
              <w:rPr>
                <w:rFonts w:ascii="Kalpurush" w:hAnsi="Kalpurush"/>
                <w:b/>
                <w:i w:val="0"/>
                <w:color w:val="0F172A"/>
                <w:sz w:val="19"/>
                <w:rFonts w:ascii="Kalpurush" w:hAnsi="Kalpurush" w:cs="Kalpurush"/>
              </w:rPr>
              <w:t>“আর সেই ব্যক্তির চেয়ে বড় যালেম আর কে হতে পারে—যাকে তার রবের আয়াতসমূহ দ্বারা উপদেশ দেওয়া হলো, অতঃপর সে তা থেকে মুখ ফিরিয়ে নিল? নিশ্চয় আমি এমন অপরাধীদের থেকে উপযুক্ত প্রতিশোধ গ্রহণকারী!”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আস</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সাজদাহ</w:t>
            </w:r>
            <w:r>
              <w:rPr>
                <w:rFonts w:ascii="Kalpurush" w:hAnsi="Kalpurush"/>
                <w:b w:val="0"/>
                <w:i w:val="0"/>
                <w:color w:val="0F172A"/>
                <w:sz w:val="19"/>
                <w:rFonts w:ascii="Kalpurush" w:hAnsi="Kalpurush" w:cs="Kalpurush"/>
              </w:rPr>
              <w:t>: ২২](</w:t>
            </w:r>
            <w:r>
              <w:rPr>
                <w:rFonts w:ascii="Kalpurush" w:hAnsi="Kalpurush"/>
                <w:b w:val="0"/>
                <w:i w:val="0"/>
                <w:color w:val="0F172A"/>
                <w:sz w:val="19"/>
                <w:rFonts w:ascii="Kalpurush" w:hAnsi="Kalpurush" w:cs="Kalpurush"/>
              </w:rPr>
              <w:t>https</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//quran</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com/</w:t>
            </w:r>
            <w:r>
              <w:rPr>
                <w:rFonts w:ascii="Kalpurush" w:hAnsi="Kalpurush"/>
                <w:b w:val="0"/>
                <w:i w:val="0"/>
                <w:color w:val="0F172A"/>
                <w:sz w:val="19"/>
                <w:rFonts w:ascii="Kalpurush" w:hAnsi="Kalpurush" w:cs="Kalpurush"/>
              </w:rPr>
              <w:t>32</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22))</w:t>
            </w:r>
          </w:p>
        </w:tc>
      </w:tr>
    </w:tbl>
    <w:p>
      <w:pPr>
        <w:spacing w:before="0" w:after="80"/>
      </w:pPr>
    </w:p>
    <w:p>
      <w:pPr>
        <w:spacing w:before="200" w:after="80" w:line="276" w:lineRule="auto"/>
        <w:jc w:val="left"/>
      </w:pPr>
      <w:r>
        <w:rPr>
          <w:rFonts w:ascii="Kalpurush" w:hAnsi="Kalpurush"/>
          <w:b/>
          <w:i w:val="0"/>
          <w:color w:val="0F766E"/>
          <w:sz w:val="25"/>
          <w:rFonts w:ascii="Kalpurush" w:hAnsi="Kalpurush" w:cs="Kalpurush"/>
        </w:rPr>
        <w:t>৬. কুরআন ও সুন্নাহর প্রামাণ্য দলীলসমূহ</w:t>
      </w:r>
    </w:p>
    <w:p>
      <w:pPr>
        <w:spacing w:before="140" w:after="60" w:line="276" w:lineRule="auto"/>
        <w:jc w:val="left"/>
      </w:pPr>
      <w:r>
        <w:rPr>
          <w:rFonts w:ascii="Kalpurush" w:hAnsi="Kalpurush"/>
          <w:b/>
          <w:i w:val="0"/>
          <w:color w:val="0EA5E9"/>
          <w:sz w:val="22"/>
          <w:rFonts w:ascii="Kalpurush" w:hAnsi="Kalpurush" w:cs="Kalpurush"/>
        </w:rPr>
        <w:t>আল-কুরআনের অকাট্য নির্দেশ: দ্বীন বিমুখ কাফেরদের অন্তিম পরিণতি</w:t>
      </w:r>
    </w:p>
    <w:p>
      <w:pPr>
        <w:spacing w:before="20" w:after="80" w:line="276" w:lineRule="auto"/>
        <w:jc w:val="both"/>
      </w:pPr>
      <w:r>
        <w:rPr>
          <w:rFonts w:ascii="Traditional Arabic" w:hAnsi="Traditional Arabic"/>
          <w:b w:val="0"/>
          <w:i w:val="0"/>
          <w:color w:val="047857"/>
          <w:sz w:val="27"/>
          <w:rFonts w:ascii="Traditional Arabic" w:hAnsi="Traditional Arabic" w:cs="Traditional Arabic"/>
        </w:rPr>
        <w:t>قَالَ اللَّهُ تَعَالَى:</w:t>
      </w:r>
    </w:p>
    <w:p>
      <w:pPr>
        <w:spacing w:before="20" w:after="80" w:line="276" w:lineRule="auto"/>
        <w:jc w:val="both"/>
      </w:pPr>
      <w:r>
        <w:rPr>
          <w:rFonts w:ascii="Traditional Arabic" w:hAnsi="Traditional Arabic"/>
          <w:b/>
          <w:i w:val="0"/>
          <w:color w:val="047857"/>
          <w:sz w:val="27"/>
          <w:rFonts w:ascii="Traditional Arabic" w:hAnsi="Traditional Arabic" w:cs="Traditional Arabic"/>
        </w:rPr>
        <w:t>﴿وَالَّذِينَ كَفَرُوا عَمَّا أُنذِرُوا مُعْرِضُونَ﴾</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Kalpurush" w:hAnsi="Kalpurush"/>
                <w:b/>
                <w:i w:val="0"/>
                <w:color w:val="0F172A"/>
                <w:sz w:val="19"/>
                <w:rFonts w:ascii="Kalpurush" w:hAnsi="Kalpurush" w:cs="Kalpurush"/>
              </w:rPr>
              <w:t>বঙ্গানুবাদ: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কুফরী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করেছে,</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তাদেরকে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বিষয়ে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সতর্ক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হয়েছিল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থেকে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মুখ</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ফিরিয়ে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নেয়।”</w:t>
            </w:r>
          </w:p>
          <w:p>
            <w:pPr>
              <w:spacing w:before="40" w:after="40" w:line="276" w:lineRule="auto"/>
            </w:pPr>
            <w:r>
              <w:rPr>
                <w:rFonts w:ascii="Kalpurush" w:hAnsi="Kalpurush"/>
                <w:b/>
                <w:i w:val="0"/>
                <w:color w:val="0F172A"/>
                <w:sz w:val="19"/>
                <w:rFonts w:ascii="Kalpurush" w:hAnsi="Kalpurush" w:cs="Kalpurush"/>
              </w:rPr>
              <w:t>তথ্যসূত্র ও সক্রিয় লিংক: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আহক্বাফ</w:t>
            </w:r>
            <w:r>
              <w:rPr>
                <w:rFonts w:ascii="Kalpurush" w:hAnsi="Kalpurush"/>
                <w:b w:val="0"/>
                <w:i w:val="0"/>
                <w:color w:val="0F172A"/>
                <w:sz w:val="19"/>
                <w:rFonts w:ascii="Kalpurush" w:hAnsi="Kalpurush" w:cs="Kalpurush"/>
              </w:rPr>
              <w:t>: ৩](</w:t>
            </w:r>
            <w:r>
              <w:rPr>
                <w:rFonts w:ascii="Kalpurush" w:hAnsi="Kalpurush"/>
                <w:b w:val="0"/>
                <w:i w:val="0"/>
                <w:color w:val="0F172A"/>
                <w:sz w:val="19"/>
                <w:rFonts w:ascii="Kalpurush" w:hAnsi="Kalpurush" w:cs="Kalpurush"/>
              </w:rPr>
              <w:t>https</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//quran</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com/</w:t>
            </w:r>
            <w:r>
              <w:rPr>
                <w:rFonts w:ascii="Kalpurush" w:hAnsi="Kalpurush"/>
                <w:b w:val="0"/>
                <w:i w:val="0"/>
                <w:color w:val="0F172A"/>
                <w:sz w:val="19"/>
                <w:rFonts w:ascii="Kalpurush" w:hAnsi="Kalpurush" w:cs="Kalpurush"/>
              </w:rPr>
              <w:t>46</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3)</w:t>
            </w:r>
          </w:p>
        </w:tc>
      </w:tr>
    </w:tbl>
    <w:p>
      <w:pPr>
        <w:spacing w:before="0" w:after="80"/>
      </w:pPr>
    </w:p>
    <w:p>
      <w:pPr>
        <w:spacing w:before="140" w:after="60" w:line="276" w:lineRule="auto"/>
        <w:jc w:val="left"/>
      </w:pPr>
      <w:r>
        <w:rPr>
          <w:rFonts w:ascii="Kalpurush" w:hAnsi="Kalpurush"/>
          <w:b/>
          <w:i w:val="0"/>
          <w:color w:val="0EA5E9"/>
          <w:sz w:val="22"/>
          <w:rFonts w:ascii="Kalpurush" w:hAnsi="Kalpurush" w:cs="Kalpurush"/>
        </w:rPr>
        <w:t>রাসূলুল্লাহ ﷺ-এর সুন্নাহ: সাতটি ধ্বংসাত্মক মহাপাপ (আল-মূবিক্বাত)</w:t>
      </w:r>
    </w:p>
    <w:p>
      <w:pPr>
        <w:spacing w:before="20" w:after="80" w:line="276" w:lineRule="auto"/>
        <w:jc w:val="both"/>
      </w:pPr>
      <w:r>
        <w:rPr>
          <w:rFonts w:ascii="Traditional Arabic" w:hAnsi="Traditional Arabic"/>
          <w:b w:val="0"/>
          <w:i w:val="0"/>
          <w:color w:val="047857"/>
          <w:sz w:val="27"/>
          <w:rFonts w:ascii="Traditional Arabic" w:hAnsi="Traditional Arabic" w:cs="Traditional Arabic"/>
        </w:rPr>
        <w:t>عَنْ أَبِي هُرَيْرَةَ رَضِيَ اللَّهُ عَنْهُ، عَنِ النَّبِيِّ ﷺ قَالَ:</w:t>
      </w:r>
    </w:p>
    <w:p>
      <w:pPr>
        <w:spacing w:before="20" w:after="80" w:line="276" w:lineRule="auto"/>
        <w:jc w:val="both"/>
      </w:pPr>
      <w:r>
        <w:rPr>
          <w:rFonts w:ascii="Traditional Arabic" w:hAnsi="Traditional Arabic"/>
          <w:b/>
          <w:i w:val="0"/>
          <w:color w:val="047857"/>
          <w:sz w:val="27"/>
          <w:rFonts w:ascii="Traditional Arabic" w:hAnsi="Traditional Arabic" w:cs="Traditional Arabic"/>
        </w:rPr>
        <w:t>«اجْتَنِبُوا السَّبْعَ الْمُوبِقَاتِ»، قَالُوا: يَا رَسُولَ اللَّهِ، وَمَا هُنَّ؟ قَالَ: «الشِّرْكُ بِاللَّهِ، وَالسِّحْرُ، وَقَتْلُ النَّفْسِ الَّتِي حَرَّمَ اللَّهُ إِلَّا بِالْحَقِّ، وَأَكْلُ الرِّبَا، وَأَكْلُ مَالِ الْيَتِيمِ، وَالتَّوَلِّي يَوْمَ الزَّحْفِ، وَقَذْفُ الْمُحْصَنَاتِ الْمُؤْمِنَاتِ الْغَافِلَاتِ»</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Kalpurush" w:hAnsi="Kalpurush"/>
                <w:b/>
                <w:i w:val="0"/>
                <w:color w:val="0F172A"/>
                <w:sz w:val="19"/>
                <w:rFonts w:ascii="Kalpurush" w:hAnsi="Kalpurush" w:cs="Kalpurush"/>
              </w:rPr>
              <w:t>বঙ্গানুবাদ: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হুরায়রা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বর্ণিত,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করীম</w:t>
            </w:r>
            <w:r>
              <w:rPr>
                <w:rFonts w:ascii="Kalpurush" w:hAnsi="Kalpurush"/>
                <w:b w:val="0"/>
                <w:i w:val="0"/>
                <w:color w:val="0F172A"/>
                <w:sz w:val="19"/>
                <w:rFonts w:ascii="Kalpurush" w:hAnsi="Kalpurush" w:cs="Kalpurush"/>
              </w:rPr>
              <w:t xml:space="preserve"> ﷺ </w:t>
            </w:r>
            <w:r>
              <w:rPr>
                <w:rFonts w:ascii="Kalpurush" w:hAnsi="Kalpurush"/>
                <w:b w:val="0"/>
                <w:i w:val="0"/>
                <w:color w:val="0F172A"/>
                <w:sz w:val="19"/>
                <w:rFonts w:ascii="Kalpurush" w:hAnsi="Kalpurush" w:cs="Kalpurush"/>
              </w:rPr>
              <w:t>ইরশাদ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করেছেন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তোমরা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সাতটি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ধ্বংসাত্মক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মহাপাপ</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থেকে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বেঁচে</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থাক!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সাহাবীগণ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আরয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করলেন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আল্লাহর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রাসূল!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সেগুলো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ইরশাদ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করলেন</w:t>
            </w:r>
            <w:r>
              <w:rPr>
                <w:rFonts w:ascii="Kalpurush" w:hAnsi="Kalpurush"/>
                <w:b w:val="0"/>
                <w:i w:val="0"/>
                <w:color w:val="0F172A"/>
                <w:sz w:val="19"/>
                <w:rFonts w:ascii="Kalpurush" w:hAnsi="Kalpurush" w:cs="Kalpurush"/>
              </w:rPr>
              <w:t>:</w:t>
            </w:r>
          </w:p>
          <w:p>
            <w:pPr>
              <w:spacing w:before="40" w:after="40" w:line="276" w:lineRule="auto"/>
            </w:pPr>
            <w:r>
              <w:rPr>
                <w:rFonts w:ascii="Kalpurush" w:hAnsi="Kalpurush"/>
                <w:b w:val="0"/>
                <w:i w:val="0"/>
                <w:color w:val="0F172A"/>
                <w:sz w:val="19"/>
                <w:rFonts w:ascii="Kalpurush" w:hAnsi="Kalpurush" w:cs="Kalpurush"/>
              </w:rPr>
              <w:t xml:space="preserve">১. </w:t>
            </w:r>
            <w:r>
              <w:rPr>
                <w:rFonts w:ascii="Kalpurush" w:hAnsi="Kalpurush"/>
                <w:b w:val="0"/>
                <w:i w:val="0"/>
                <w:color w:val="0F172A"/>
                <w:sz w:val="19"/>
                <w:rFonts w:ascii="Kalpurush" w:hAnsi="Kalpurush" w:cs="Kalpurush"/>
              </w:rPr>
              <w:t>আল্লাহর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সাথে</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শিরক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w:t>
            </w:r>
          </w:p>
          <w:p>
            <w:pPr>
              <w:spacing w:before="40" w:after="40" w:line="276" w:lineRule="auto"/>
            </w:pPr>
            <w:r>
              <w:rPr>
                <w:rFonts w:ascii="Kalpurush" w:hAnsi="Kalpurush"/>
                <w:b w:val="0"/>
                <w:i w:val="0"/>
                <w:color w:val="0F172A"/>
                <w:sz w:val="19"/>
                <w:rFonts w:ascii="Kalpurush" w:hAnsi="Kalpurush" w:cs="Kalpurush"/>
              </w:rPr>
              <w:t xml:space="preserve">২. </w:t>
            </w:r>
            <w:r>
              <w:rPr>
                <w:rFonts w:ascii="Kalpurush" w:hAnsi="Kalpurush"/>
                <w:b w:val="0"/>
                <w:i w:val="0"/>
                <w:color w:val="0F172A"/>
                <w:sz w:val="19"/>
                <w:rFonts w:ascii="Kalpurush" w:hAnsi="Kalpurush" w:cs="Kalpurush"/>
              </w:rPr>
              <w:t>যাদু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w:t>
            </w:r>
          </w:p>
          <w:p>
            <w:pPr>
              <w:spacing w:before="40" w:after="40" w:line="276" w:lineRule="auto"/>
            </w:pPr>
            <w:r>
              <w:rPr>
                <w:rFonts w:ascii="Kalpurush" w:hAnsi="Kalpurush"/>
                <w:b w:val="0"/>
                <w:i w:val="0"/>
                <w:color w:val="0F172A"/>
                <w:sz w:val="19"/>
                <w:rFonts w:ascii="Kalpurush" w:hAnsi="Kalpurush" w:cs="Kalpurush"/>
              </w:rPr>
              <w:t xml:space="preserve">৩. </w:t>
            </w:r>
            <w:r>
              <w:rPr>
                <w:rFonts w:ascii="Kalpurush" w:hAnsi="Kalpurush"/>
                <w:b w:val="0"/>
                <w:i w:val="0"/>
                <w:color w:val="0F172A"/>
                <w:sz w:val="19"/>
                <w:rFonts w:ascii="Kalpurush" w:hAnsi="Kalpurush" w:cs="Kalpurush"/>
              </w:rPr>
              <w:t>আল্লাহ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হত্যা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নিষিদ্ধ</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করেছেন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অন্যায়ভাবে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হত্যা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w:t>
            </w:r>
          </w:p>
          <w:p>
            <w:pPr>
              <w:spacing w:before="40" w:after="40" w:line="276" w:lineRule="auto"/>
            </w:pPr>
            <w:r>
              <w:rPr>
                <w:rFonts w:ascii="Kalpurush" w:hAnsi="Kalpurush"/>
                <w:b w:val="0"/>
                <w:i w:val="0"/>
                <w:color w:val="0F172A"/>
                <w:sz w:val="19"/>
                <w:rFonts w:ascii="Kalpurush" w:hAnsi="Kalpurush" w:cs="Kalpurush"/>
              </w:rPr>
              <w:t xml:space="preserve">৪. </w:t>
            </w:r>
            <w:r>
              <w:rPr>
                <w:rFonts w:ascii="Kalpurush" w:hAnsi="Kalpurush"/>
                <w:b w:val="0"/>
                <w:i w:val="0"/>
                <w:color w:val="0F172A"/>
                <w:sz w:val="19"/>
                <w:rFonts w:ascii="Kalpurush" w:hAnsi="Kalpurush" w:cs="Kalpurush"/>
              </w:rPr>
              <w:t>সুদ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খাওয়া;</w:t>
            </w:r>
          </w:p>
          <w:p>
            <w:pPr>
              <w:spacing w:before="40" w:after="40" w:line="276" w:lineRule="auto"/>
            </w:pPr>
            <w:r>
              <w:rPr>
                <w:rFonts w:ascii="Kalpurush" w:hAnsi="Kalpurush"/>
                <w:b w:val="0"/>
                <w:i w:val="0"/>
                <w:color w:val="0F172A"/>
                <w:sz w:val="19"/>
                <w:rFonts w:ascii="Kalpurush" w:hAnsi="Kalpurush" w:cs="Kalpurush"/>
              </w:rPr>
              <w:t xml:space="preserve">৫. </w:t>
            </w:r>
            <w:r>
              <w:rPr>
                <w:rFonts w:ascii="Kalpurush" w:hAnsi="Kalpurush"/>
                <w:b w:val="0"/>
                <w:i w:val="0"/>
                <w:color w:val="0F172A"/>
                <w:sz w:val="19"/>
                <w:rFonts w:ascii="Kalpurush" w:hAnsi="Kalpurush" w:cs="Kalpurush"/>
              </w:rPr>
              <w:t>এতিমের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সম্পদ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আত্মসাৎ</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w:t>
            </w:r>
          </w:p>
          <w:p>
            <w:pPr>
              <w:spacing w:before="40" w:after="40" w:line="276" w:lineRule="auto"/>
            </w:pPr>
            <w:r>
              <w:rPr>
                <w:rFonts w:ascii="Kalpurush" w:hAnsi="Kalpurush"/>
                <w:b w:val="0"/>
                <w:i w:val="0"/>
                <w:color w:val="0F172A"/>
                <w:sz w:val="19"/>
                <w:rFonts w:ascii="Kalpurush" w:hAnsi="Kalpurush" w:cs="Kalpurush"/>
              </w:rPr>
              <w:t xml:space="preserve">৬. </w:t>
            </w:r>
            <w:r>
              <w:rPr>
                <w:rFonts w:ascii="Kalpurush" w:hAnsi="Kalpurush"/>
                <w:b w:val="0"/>
                <w:i w:val="0"/>
                <w:color w:val="0F172A"/>
                <w:sz w:val="19"/>
                <w:rFonts w:ascii="Kalpurush" w:hAnsi="Kalpurush" w:cs="Kalpurush"/>
              </w:rPr>
              <w:t>জিহাদের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ময়দান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থেকে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পৃষ্ঠপ্রদর্শন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পলায়ন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w:t>
            </w:r>
          </w:p>
          <w:p>
            <w:pPr>
              <w:spacing w:before="40" w:after="40" w:line="276" w:lineRule="auto"/>
            </w:pPr>
            <w:r>
              <w:rPr>
                <w:rFonts w:ascii="Kalpurush" w:hAnsi="Kalpurush"/>
                <w:b w:val="0"/>
                <w:i w:val="0"/>
                <w:color w:val="0F172A"/>
                <w:sz w:val="19"/>
                <w:rFonts w:ascii="Kalpurush" w:hAnsi="Kalpurush" w:cs="Kalpurush"/>
              </w:rPr>
              <w:t xml:space="preserve">৭. </w:t>
            </w:r>
            <w:r>
              <w:rPr>
                <w:rFonts w:ascii="Kalpurush" w:hAnsi="Kalpurush"/>
                <w:b w:val="0"/>
                <w:i w:val="0"/>
                <w:color w:val="0F172A"/>
                <w:sz w:val="19"/>
                <w:rFonts w:ascii="Kalpurush" w:hAnsi="Kalpurush" w:cs="Kalpurush"/>
              </w:rPr>
              <w:t>এবং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সতী</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সাধ্বী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নিষ্পাপ</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মুমিন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নারীদের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ওপর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ব্যভিচারের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অপবাদ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দেওয়া।”</w:t>
            </w:r>
          </w:p>
          <w:p>
            <w:pPr>
              <w:spacing w:before="40" w:after="40" w:line="276" w:lineRule="auto"/>
            </w:pPr>
            <w:r>
              <w:rPr>
                <w:rFonts w:ascii="Kalpurush" w:hAnsi="Kalpurush"/>
                <w:b/>
                <w:i w:val="0"/>
                <w:color w:val="0F172A"/>
                <w:sz w:val="19"/>
                <w:rFonts w:ascii="Kalpurush" w:hAnsi="Kalpurush" w:cs="Kalpurush"/>
              </w:rPr>
              <w:t>তাহক্বীক্ব ও মান: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সহীহুল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বুখারী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সহীহ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মুসলিম।</w:t>
            </w:r>
          </w:p>
          <w:p>
            <w:pPr>
              <w:spacing w:before="40" w:after="40" w:line="276" w:lineRule="auto"/>
            </w:pPr>
            <w:r>
              <w:rPr>
                <w:rFonts w:ascii="Kalpurush" w:hAnsi="Kalpurush"/>
                <w:b/>
                <w:i w:val="0"/>
                <w:color w:val="0F172A"/>
                <w:sz w:val="19"/>
                <w:rFonts w:ascii="Kalpurush" w:hAnsi="Kalpurush" w:cs="Kalpurush"/>
              </w:rPr>
              <w:t>তথ্যসূত্র ও সক্রিয় লিংক: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সহীহ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বুখারী</w:t>
            </w:r>
            <w:r>
              <w:rPr>
                <w:rFonts w:ascii="Kalpurush" w:hAnsi="Kalpurush"/>
                <w:b w:val="0"/>
                <w:i w:val="0"/>
                <w:color w:val="0F172A"/>
                <w:sz w:val="19"/>
                <w:rFonts w:ascii="Kalpurush" w:hAnsi="Kalpurush" w:cs="Kalpurush"/>
              </w:rPr>
              <w:t>: ২৭৬৬](</w:t>
            </w:r>
            <w:r>
              <w:rPr>
                <w:rFonts w:ascii="Kalpurush" w:hAnsi="Kalpurush"/>
                <w:b w:val="0"/>
                <w:i w:val="0"/>
                <w:color w:val="0F172A"/>
                <w:sz w:val="19"/>
                <w:rFonts w:ascii="Kalpurush" w:hAnsi="Kalpurush" w:cs="Kalpurush"/>
              </w:rPr>
              <w:t>https</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//www</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hadithbd</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com/hadith/detail/?book=</w:t>
            </w:r>
            <w:r>
              <w:rPr>
                <w:rFonts w:ascii="Kalpurush" w:hAnsi="Kalpurush"/>
                <w:b w:val="0"/>
                <w:i w:val="0"/>
                <w:color w:val="0F172A"/>
                <w:sz w:val="19"/>
                <w:rFonts w:ascii="Kalpurush" w:hAnsi="Kalpurush" w:cs="Kalpurush"/>
              </w:rPr>
              <w:t>1</w:t>
            </w:r>
            <w:r>
              <w:rPr>
                <w:rFonts w:ascii="Kalpurush" w:hAnsi="Kalpurush"/>
                <w:b w:val="0"/>
                <w:i w:val="0"/>
                <w:color w:val="0F172A"/>
                <w:sz w:val="19"/>
                <w:rFonts w:ascii="Kalpurush" w:hAnsi="Kalpurush" w:cs="Kalpurush"/>
              </w:rPr>
              <w:t>&amp;hadith=</w:t>
            </w:r>
            <w:r>
              <w:rPr>
                <w:rFonts w:ascii="Kalpurush" w:hAnsi="Kalpurush"/>
                <w:b w:val="0"/>
                <w:i w:val="0"/>
                <w:color w:val="0F172A"/>
                <w:sz w:val="19"/>
                <w:rFonts w:ascii="Kalpurush" w:hAnsi="Kalpurush" w:cs="Kalpurush"/>
              </w:rPr>
              <w:t>2766)</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সহীহ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মুসলিম</w:t>
            </w:r>
            <w:r>
              <w:rPr>
                <w:rFonts w:ascii="Kalpurush" w:hAnsi="Kalpurush"/>
                <w:b w:val="0"/>
                <w:i w:val="0"/>
                <w:color w:val="0F172A"/>
                <w:sz w:val="19"/>
                <w:rFonts w:ascii="Kalpurush" w:hAnsi="Kalpurush" w:cs="Kalpurush"/>
              </w:rPr>
              <w:t>: ৮৯](</w:t>
            </w:r>
            <w:r>
              <w:rPr>
                <w:rFonts w:ascii="Kalpurush" w:hAnsi="Kalpurush"/>
                <w:b w:val="0"/>
                <w:i w:val="0"/>
                <w:color w:val="0F172A"/>
                <w:sz w:val="19"/>
                <w:rFonts w:ascii="Kalpurush" w:hAnsi="Kalpurush" w:cs="Kalpurush"/>
              </w:rPr>
              <w:t>https</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//www</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hadithbd</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com/hadith/detail/?book=</w:t>
            </w:r>
            <w:r>
              <w:rPr>
                <w:rFonts w:ascii="Kalpurush" w:hAnsi="Kalpurush"/>
                <w:b w:val="0"/>
                <w:i w:val="0"/>
                <w:color w:val="0F172A"/>
                <w:sz w:val="19"/>
                <w:rFonts w:ascii="Kalpurush" w:hAnsi="Kalpurush" w:cs="Kalpurush"/>
              </w:rPr>
              <w:t>2</w:t>
            </w:r>
            <w:r>
              <w:rPr>
                <w:rFonts w:ascii="Kalpurush" w:hAnsi="Kalpurush"/>
                <w:b w:val="0"/>
                <w:i w:val="0"/>
                <w:color w:val="0F172A"/>
                <w:sz w:val="19"/>
                <w:rFonts w:ascii="Kalpurush" w:hAnsi="Kalpurush" w:cs="Kalpurush"/>
              </w:rPr>
              <w:t>&amp;hadith=</w:t>
            </w:r>
            <w:r>
              <w:rPr>
                <w:rFonts w:ascii="Kalpurush" w:hAnsi="Kalpurush"/>
                <w:b w:val="0"/>
                <w:i w:val="0"/>
                <w:color w:val="0F172A"/>
                <w:sz w:val="19"/>
                <w:rFonts w:ascii="Kalpurush" w:hAnsi="Kalpurush" w:cs="Kalpurush"/>
              </w:rPr>
              <w:t>89)</w:t>
            </w:r>
          </w:p>
        </w:tc>
      </w:tr>
    </w:tbl>
    <w:p>
      <w:pPr>
        <w:spacing w:before="0" w:after="80"/>
      </w:pPr>
    </w:p>
    <w:p>
      <w:pPr>
        <w:spacing w:before="200" w:after="80" w:line="276" w:lineRule="auto"/>
        <w:jc w:val="left"/>
      </w:pPr>
      <w:r>
        <w:rPr>
          <w:rFonts w:ascii="Kalpurush" w:hAnsi="Kalpurush"/>
          <w:b/>
          <w:i w:val="0"/>
          <w:color w:val="0F766E"/>
          <w:sz w:val="25"/>
          <w:rFonts w:ascii="Kalpurush" w:hAnsi="Kalpurush" w:cs="Kalpurush"/>
        </w:rPr>
        <w:t>৭. প্রাপ্তবয়স্ক মুমিনের চিন্তন ও আত্মোপলব্ধির পাঠ</w:t>
      </w:r>
    </w:p>
    <w:p>
      <w:pPr>
        <w:spacing w:before="20" w:after="40" w:line="276" w:lineRule="auto"/>
        <w:ind w:left="227"/>
        <w:jc w:val="left"/>
      </w:pPr>
      <w:r>
        <w:rPr>
          <w:rFonts w:ascii="Kalpurush" w:hAnsi="Kalpurush"/>
          <w:b/>
          <w:i w:val="0"/>
          <w:color w:val="0F766E"/>
          <w:sz w:val="20"/>
          <w:rFonts w:ascii="Kalpurush" w:hAnsi="Kalpurush" w:cs="Kalpurush"/>
        </w:rPr>
        <w:t xml:space="preserve">1. </w:t>
      </w:r>
      <w:r>
        <w:rPr>
          <w:rFonts w:ascii="Kalpurush" w:hAnsi="Kalpurush"/>
          <w:b/>
          <w:i w:val="0"/>
          <w:color w:val="0F172A"/>
          <w:sz w:val="20"/>
          <w:rFonts w:ascii="Kalpurush" w:hAnsi="Kalpurush" w:cs="Kalpurush"/>
        </w:rPr>
        <w:t>যাদু ও তান্ত্রিকতার বিরুদ্ধে আপসহীন অবস্থান: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আসুক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কেন—কখনো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কবিরাজ,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তান্ত্রিক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তথাকথিত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হাতুড়ে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দরবারে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মাসনূন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দু‘আর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মাধ্যমে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রুকইয়াহ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শারঈয়্যাহ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করুন।</w:t>
      </w:r>
    </w:p>
    <w:p>
      <w:pPr>
        <w:spacing w:before="20" w:after="40" w:line="276" w:lineRule="auto"/>
        <w:ind w:left="227"/>
        <w:jc w:val="left"/>
      </w:pPr>
      <w:r>
        <w:rPr>
          <w:rFonts w:ascii="Kalpurush" w:hAnsi="Kalpurush"/>
          <w:b/>
          <w:i w:val="0"/>
          <w:color w:val="0F766E"/>
          <w:sz w:val="20"/>
          <w:rFonts w:ascii="Kalpurush" w:hAnsi="Kalpurush" w:cs="Kalpurush"/>
        </w:rPr>
        <w:t xml:space="preserve">2. </w:t>
      </w:r>
      <w:r>
        <w:rPr>
          <w:rFonts w:ascii="Kalpurush" w:hAnsi="Kalpurush"/>
          <w:b/>
          <w:i w:val="0"/>
          <w:color w:val="0F172A"/>
          <w:sz w:val="20"/>
          <w:rFonts w:ascii="Kalpurush" w:hAnsi="Kalpurush" w:cs="Kalpurush"/>
        </w:rPr>
        <w:t>ভণ্ড পীরতন্ত্রের মোহমুক্তি: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শরীয়তের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নামায,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শয়তানের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অনুচর।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শরীয়তের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উর্ধ্বে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মারিফত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নেই।</w:t>
      </w:r>
    </w:p>
    <w:p>
      <w:pPr>
        <w:spacing w:before="20" w:after="40" w:line="276" w:lineRule="auto"/>
        <w:ind w:left="227"/>
        <w:jc w:val="left"/>
      </w:pPr>
      <w:r>
        <w:rPr>
          <w:rFonts w:ascii="Kalpurush" w:hAnsi="Kalpurush"/>
          <w:b/>
          <w:i w:val="0"/>
          <w:color w:val="0F766E"/>
          <w:sz w:val="20"/>
          <w:rFonts w:ascii="Kalpurush" w:hAnsi="Kalpurush" w:cs="Kalpurush"/>
        </w:rPr>
        <w:t xml:space="preserve">3. </w:t>
      </w:r>
      <w:r>
        <w:rPr>
          <w:rFonts w:ascii="Kalpurush" w:hAnsi="Kalpurush"/>
          <w:b/>
          <w:i w:val="0"/>
          <w:color w:val="0F172A"/>
          <w:sz w:val="20"/>
          <w:rFonts w:ascii="Kalpurush" w:hAnsi="Kalpurush" w:cs="Kalpurush"/>
        </w:rPr>
        <w:t>দ্বীনের প্রতি সর্বাত্মক সমর্পণ: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উদাসীনতা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কাটিয়ে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আজই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সংকল্প</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করুন—দ্বীনের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হালাল</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হারাম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পুঙ্খানুপুঙ্খ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শিখবেন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কায়েম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করবেন।</w:t>
      </w:r>
    </w:p>
    <w:p>
      <w:pPr>
        <w:spacing w:before="280" w:after="120" w:line="276" w:lineRule="auto"/>
        <w:jc w:val="center"/>
      </w:pPr>
      <w:r>
        <w:rPr>
          <w:rFonts w:ascii="Kalpurush" w:hAnsi="Kalpurush"/>
          <w:b/>
          <w:i w:val="0"/>
          <w:color w:val="0F766E"/>
          <w:sz w:val="32"/>
          <w:rFonts w:ascii="Kalpurush" w:hAnsi="Kalpurush" w:cs="Kalpurush"/>
        </w:rPr>
        <w:t>অধ্যায় ২১: সুন্নাহর বিধানে আন্তরিক ঘৃণা ও দ্বীন নিয়ে উপহাস-বিদ্রূপের কুফর</w:t>
      </w:r>
    </w:p>
    <w:p>
      <w:pPr>
        <w:spacing w:before="140" w:after="60" w:line="276" w:lineRule="auto"/>
        <w:jc w:val="left"/>
      </w:pPr>
      <w:r>
        <w:rPr>
          <w:rFonts w:ascii="Kalpurush" w:hAnsi="Kalpurush"/>
          <w:b/>
          <w:i w:val="0"/>
          <w:color w:val="0EA5E9"/>
          <w:sz w:val="22"/>
          <w:rFonts w:ascii="Kalpurush" w:hAnsi="Kalpurush" w:cs="Kalpurush"/>
        </w:rPr>
        <w:t>নাওয়াক্বিদুল ইসলামের পঞ্চম ও ষষ্ঠ কারণ: শরীয়তের বিধানে বিতৃষ্ণা, দ্বীনের নিদর্শন নিয়ে উপহাস এবং মুনাফিক্বীর স্বরূপ</w:t>
      </w:r>
    </w:p>
    <w:p>
      <w:pPr>
        <w:spacing w:before="200" w:after="80" w:line="276" w:lineRule="auto"/>
        <w:jc w:val="left"/>
      </w:pPr>
      <w:r>
        <w:rPr>
          <w:rFonts w:ascii="Kalpurush" w:hAnsi="Kalpurush"/>
          <w:b/>
          <w:i w:val="0"/>
          <w:color w:val="0F766E"/>
          <w:sz w:val="25"/>
          <w:rFonts w:ascii="Kalpurush" w:hAnsi="Kalpurush" w:cs="Kalpurush"/>
        </w:rPr>
        <w:t>সূচিপত্র</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[১. </w:t>
      </w:r>
      <w:r>
        <w:rPr>
          <w:rFonts w:ascii="Kalpurush" w:hAnsi="Kalpurush"/>
          <w:b w:val="0"/>
          <w:i w:val="0"/>
          <w:color w:val="0F172A"/>
          <w:sz w:val="20"/>
          <w:rFonts w:ascii="Kalpurush" w:hAnsi="Kalpurush" w:cs="Kalpurush"/>
        </w:rPr>
        <w:t>নাওয়াক্বিদুল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ধারাবাহিকতা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অন্তরের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ব্যাধির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ভয়াবহতা</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#অনুচ্ছেদ</w:t>
      </w:r>
      <w:r>
        <w:rPr>
          <w:rFonts w:ascii="Kalpurush" w:hAnsi="Kalpurush"/>
          <w:b w:val="0"/>
          <w:i w:val="0"/>
          <w:color w:val="0F172A"/>
          <w:sz w:val="20"/>
          <w:rFonts w:ascii="Kalpurush" w:hAnsi="Kalpurush" w:cs="Kalpurush"/>
        </w:rPr>
        <w:t>-১)</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[২. </w:t>
      </w:r>
      <w:r>
        <w:rPr>
          <w:rFonts w:ascii="Kalpurush" w:hAnsi="Kalpurush"/>
          <w:b w:val="0"/>
          <w:i w:val="0"/>
          <w:color w:val="0F172A"/>
          <w:sz w:val="20"/>
          <w:rFonts w:ascii="Kalpurush" w:hAnsi="Kalpurush" w:cs="Kalpurush"/>
        </w:rPr>
        <w:t>পঞ্চম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ﷺ </w:t>
      </w:r>
      <w:r>
        <w:rPr>
          <w:rFonts w:ascii="Kalpurush" w:hAnsi="Kalpurush"/>
          <w:b w:val="0"/>
          <w:i w:val="0"/>
          <w:color w:val="0F172A"/>
          <w:sz w:val="20"/>
          <w:rFonts w:ascii="Kalpurush" w:hAnsi="Kalpurush" w:cs="Kalpurush"/>
        </w:rPr>
        <w:t>আনীত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বিধানে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আন্তরিক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অপছন্দ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ঘৃণা</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#অনুচ্ছেদ</w:t>
      </w:r>
      <w:r>
        <w:rPr>
          <w:rFonts w:ascii="Kalpurush" w:hAnsi="Kalpurush"/>
          <w:b w:val="0"/>
          <w:i w:val="0"/>
          <w:color w:val="0F172A"/>
          <w:sz w:val="20"/>
          <w:rFonts w:ascii="Kalpurush" w:hAnsi="Kalpurush" w:cs="Kalpurush"/>
        </w:rPr>
        <w:t>-২)</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[৩. </w:t>
      </w:r>
      <w:r>
        <w:rPr>
          <w:rFonts w:ascii="Kalpurush" w:hAnsi="Kalpurush"/>
          <w:b w:val="0"/>
          <w:i w:val="0"/>
          <w:color w:val="0F172A"/>
          <w:sz w:val="20"/>
          <w:rFonts w:ascii="Kalpurush" w:hAnsi="Kalpurush" w:cs="Kalpurush"/>
        </w:rPr>
        <w:t>সামাজিক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চাপে</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বাহ্যিক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বনাম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অন্তরের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লুক্কায়িত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বিতৃষ্ণা</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#অনুচ্ছেদ</w:t>
      </w:r>
      <w:r>
        <w:rPr>
          <w:rFonts w:ascii="Kalpurush" w:hAnsi="Kalpurush"/>
          <w:b w:val="0"/>
          <w:i w:val="0"/>
          <w:color w:val="0F172A"/>
          <w:sz w:val="20"/>
          <w:rFonts w:ascii="Kalpurush" w:hAnsi="Kalpurush" w:cs="Kalpurush"/>
        </w:rPr>
        <w:t>-৩)</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[৪. </w:t>
      </w:r>
      <w:r>
        <w:rPr>
          <w:rFonts w:ascii="Kalpurush" w:hAnsi="Kalpurush"/>
          <w:b w:val="0"/>
          <w:i w:val="0"/>
          <w:color w:val="0F172A"/>
          <w:sz w:val="20"/>
          <w:rFonts w:ascii="Kalpurush" w:hAnsi="Kalpurush" w:cs="Kalpurush"/>
        </w:rPr>
        <w:t>আধুনিক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প্রেক্ষাপট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বহুবিবাহ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দণ্ডবিধির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সংশয়</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#অনুচ্ছেদ</w:t>
      </w:r>
      <w:r>
        <w:rPr>
          <w:rFonts w:ascii="Kalpurush" w:hAnsi="Kalpurush"/>
          <w:b w:val="0"/>
          <w:i w:val="0"/>
          <w:color w:val="0F172A"/>
          <w:sz w:val="20"/>
          <w:rFonts w:ascii="Kalpurush" w:hAnsi="Kalpurush" w:cs="Kalpurush"/>
        </w:rPr>
        <w:t>-৪)</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[৫. </w:t>
      </w:r>
      <w:r>
        <w:rPr>
          <w:rFonts w:ascii="Kalpurush" w:hAnsi="Kalpurush"/>
          <w:b w:val="0"/>
          <w:i w:val="0"/>
          <w:color w:val="0F172A"/>
          <w:sz w:val="20"/>
          <w:rFonts w:ascii="Kalpurush" w:hAnsi="Kalpurush" w:cs="Kalpurush"/>
        </w:rPr>
        <w:t>ষষ্ঠ</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ﷺ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নিদর্শন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উপহাস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বিদ্রূপ</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#অনুচ্ছেদ</w:t>
      </w:r>
      <w:r>
        <w:rPr>
          <w:rFonts w:ascii="Kalpurush" w:hAnsi="Kalpurush"/>
          <w:b w:val="0"/>
          <w:i w:val="0"/>
          <w:color w:val="0F172A"/>
          <w:sz w:val="20"/>
          <w:rFonts w:ascii="Kalpurush" w:hAnsi="Kalpurush" w:cs="Kalpurush"/>
        </w:rPr>
        <w:t>-৫)</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[৬. </w:t>
      </w:r>
      <w:r>
        <w:rPr>
          <w:rFonts w:ascii="Kalpurush" w:hAnsi="Kalpurush"/>
          <w:b w:val="0"/>
          <w:i w:val="0"/>
          <w:color w:val="0F172A"/>
          <w:sz w:val="20"/>
          <w:rFonts w:ascii="Kalpurush" w:hAnsi="Kalpurush" w:cs="Kalpurush"/>
        </w:rPr>
        <w:t>তাবূক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যুদ্ধের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ঐতিহাসিক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প্রেক্ষাপট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মুনাফিক্বদের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কুফরী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ঠাট্টা</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#অনুচ্ছেদ</w:t>
      </w:r>
      <w:r>
        <w:rPr>
          <w:rFonts w:ascii="Kalpurush" w:hAnsi="Kalpurush"/>
          <w:b w:val="0"/>
          <w:i w:val="0"/>
          <w:color w:val="0F172A"/>
          <w:sz w:val="20"/>
          <w:rFonts w:ascii="Kalpurush" w:hAnsi="Kalpurush" w:cs="Kalpurush"/>
        </w:rPr>
        <w:t>-৬)</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[৭. </w:t>
      </w:r>
      <w:r>
        <w:rPr>
          <w:rFonts w:ascii="Kalpurush" w:hAnsi="Kalpurush"/>
          <w:b w:val="0"/>
          <w:i w:val="0"/>
          <w:color w:val="0F172A"/>
          <w:sz w:val="20"/>
          <w:rFonts w:ascii="Kalpurush" w:hAnsi="Kalpurush" w:cs="Kalpurush"/>
        </w:rPr>
        <w:t>বিদ্রূপের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মজলিসে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উপস্থিতি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হুশিয়ারি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#অনুচ্ছেদ</w:t>
      </w:r>
      <w:r>
        <w:rPr>
          <w:rFonts w:ascii="Kalpurush" w:hAnsi="Kalpurush"/>
          <w:b w:val="0"/>
          <w:i w:val="0"/>
          <w:color w:val="0F172A"/>
          <w:sz w:val="20"/>
          <w:rFonts w:ascii="Kalpurush" w:hAnsi="Kalpurush" w:cs="Kalpurush"/>
        </w:rPr>
        <w:t>-৭)</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[৮. </w:t>
      </w:r>
      <w:r>
        <w:rPr>
          <w:rFonts w:ascii="Kalpurush" w:hAnsi="Kalpurush"/>
          <w:b w:val="0"/>
          <w:i w:val="0"/>
          <w:color w:val="0F172A"/>
          <w:sz w:val="20"/>
          <w:rFonts w:ascii="Kalpurush" w:hAnsi="Kalpurush" w:cs="Kalpurush"/>
        </w:rPr>
        <w:t>আধুনিক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সেক্যুলার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মুমিনের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আচরণ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জিহ্বার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হেফাযত</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#অনুচ্ছেদ</w:t>
      </w:r>
      <w:r>
        <w:rPr>
          <w:rFonts w:ascii="Kalpurush" w:hAnsi="Kalpurush"/>
          <w:b w:val="0"/>
          <w:i w:val="0"/>
          <w:color w:val="0F172A"/>
          <w:sz w:val="20"/>
          <w:rFonts w:ascii="Kalpurush" w:hAnsi="Kalpurush" w:cs="Kalpurush"/>
        </w:rPr>
        <w:t>-৮)</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[৯. </w:t>
      </w:r>
      <w:r>
        <w:rPr>
          <w:rFonts w:ascii="Kalpurush" w:hAnsi="Kalpurush"/>
          <w:b w:val="0"/>
          <w:i w:val="0"/>
          <w:color w:val="0F172A"/>
          <w:sz w:val="20"/>
          <w:rFonts w:ascii="Kalpurush" w:hAnsi="Kalpurush" w:cs="Kalpurush"/>
        </w:rPr>
        <w:t>আত্মপর্যালোচনা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ঈমান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রক্ষার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পথ</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#অনুচ্ছেদ</w:t>
      </w:r>
      <w:r>
        <w:rPr>
          <w:rFonts w:ascii="Kalpurush" w:hAnsi="Kalpurush"/>
          <w:b w:val="0"/>
          <w:i w:val="0"/>
          <w:color w:val="0F172A"/>
          <w:sz w:val="20"/>
          <w:rFonts w:ascii="Kalpurush" w:hAnsi="Kalpurush" w:cs="Kalpurush"/>
        </w:rPr>
        <w:t>-৯)</w:t>
      </w:r>
    </w:p>
    <w:p>
      <w:pPr>
        <w:spacing w:before="140" w:after="60" w:line="276" w:lineRule="auto"/>
        <w:jc w:val="left"/>
      </w:pPr>
      <w:r>
        <w:rPr>
          <w:rFonts w:ascii="Kalpurush" w:hAnsi="Kalpurush"/>
          <w:b/>
          <w:i w:val="0"/>
          <w:color w:val="0EA5E9"/>
          <w:sz w:val="22"/>
          <w:rFonts w:ascii="Kalpurush" w:hAnsi="Kalpurush" w:cs="Kalpurush"/>
        </w:rPr>
        <w:t>১. নাওয়াক্বিদুল ইসলামের ধারাবাহিকতা ও অন্তরের ব্যাধির ভয়াবহতা</w:t>
      </w:r>
    </w:p>
    <w:p>
      <w:pPr>
        <w:spacing w:before="20" w:after="80" w:line="276" w:lineRule="auto"/>
        <w:jc w:val="both"/>
      </w:pPr>
      <w:r>
        <w:rPr>
          <w:rFonts w:ascii="Kalpurush" w:hAnsi="Kalpurush"/>
          <w:b w:val="0"/>
          <w:i w:val="0"/>
          <w:color w:val="0F172A"/>
          <w:sz w:val="20"/>
          <w:rFonts w:ascii="Kalpurush" w:hAnsi="Kalpurush" w:cs="Kalpurush"/>
        </w:rPr>
        <w:t>বিগত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অধ্যায়গুলোতে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ঈমান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বিনষ্টকারী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প্রধান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বিশদভাবে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পর্যালোচনা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করেছি—শিরকে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আকবর,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নৈকট্য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লাভের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মধ্যস্থতাকারী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ওয়াসায়িত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গ্রহণ,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কাফেরদের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কুফরে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সন্দেহ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পোষণ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রচিত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বিধানকে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শরীয়তের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সমকক্ষ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শ্রেষ্ঠ</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p>
    <w:p>
      <w:pPr>
        <w:spacing w:before="20" w:after="80" w:line="276" w:lineRule="auto"/>
        <w:jc w:val="both"/>
      </w:pPr>
      <w:r>
        <w:rPr>
          <w:rFonts w:ascii="Kalpurush" w:hAnsi="Kalpurush"/>
          <w:b w:val="0"/>
          <w:i w:val="0"/>
          <w:color w:val="0F172A"/>
          <w:sz w:val="20"/>
          <w:rFonts w:ascii="Kalpurush" w:hAnsi="Kalpurush" w:cs="Kalpurush"/>
        </w:rPr>
        <w:t>আজকের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আলোচনায়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ইমাম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মুহাম্মাদ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আব্দুল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ওয়াহহাব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সংকলিত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'নাওয়াক্বিদুল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অত্যন্ত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সংবেদনশীল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বাস্তবমুখী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বিষয়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আলোচনা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ইঞ্জিনিয়ার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বক্তব্যে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উল্লেখ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বাইরে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নামাজ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পড়েন,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ধার্মিক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হিসেবে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পরিচিত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অন্তরের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গোপন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মানসিক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ক্ষোভ</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সমস্ত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আমলকে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ধ্বংস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কতগুলো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বাহ্যিক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অঙ্গভঙ্গির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অন্তরের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সমর্পণ,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ভালোবাসা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সন্তুষ্টির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সুসংহত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রূপ।</w:t>
      </w:r>
    </w:p>
    <w:p>
      <w:pPr>
        <w:spacing w:before="140" w:after="60" w:line="276" w:lineRule="auto"/>
        <w:jc w:val="left"/>
      </w:pPr>
      <w:r>
        <w:rPr>
          <w:rFonts w:ascii="Kalpurush" w:hAnsi="Kalpurush"/>
          <w:b/>
          <w:i w:val="0"/>
          <w:color w:val="0EA5E9"/>
          <w:sz w:val="22"/>
          <w:rFonts w:ascii="Kalpurush" w:hAnsi="Kalpurush" w:cs="Kalpurush"/>
        </w:rPr>
        <w:t>২. পঞ্চম কারণ: রাসূলুল্লাহ ﷺ আনীত যেকোনো বিধানে আন্তরিক অপছন্দ বা ঘৃণা</w:t>
      </w:r>
    </w:p>
    <w:p>
      <w:pPr>
        <w:spacing w:before="20" w:after="80" w:line="276" w:lineRule="auto"/>
        <w:jc w:val="both"/>
      </w:pPr>
      <w:r>
        <w:rPr>
          <w:rFonts w:ascii="Kalpurush" w:hAnsi="Kalpurush"/>
          <w:b w:val="0"/>
          <w:i w:val="0"/>
          <w:color w:val="0F172A"/>
          <w:sz w:val="20"/>
          <w:rFonts w:ascii="Kalpurush" w:hAnsi="Kalpurush" w:cs="Kalpurush"/>
        </w:rPr>
        <w:t>নাওয়াক্বিদুল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পঞ্চম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কারণটি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Traditional Arabic" w:hAnsi="Traditional Arabic"/>
                <w:b w:val="0"/>
                <w:i w:val="0"/>
                <w:color w:val="047857"/>
                <w:sz w:val="26"/>
                <w:rFonts w:ascii="Traditional Arabic" w:hAnsi="Traditional Arabic" w:cs="Traditional Arabic"/>
              </w:rPr>
              <w:t>مَنْ أَبْغَضَ شَيْئًا مِمَّا جَاءَ بِهِ الرَّسُولُ ﷺ وَلَوْ عَمِلَ بِهِ كَفَرَ</w:t>
            </w:r>
          </w:p>
          <w:p>
            <w:pPr>
              <w:spacing w:before="40" w:after="40" w:line="276" w:lineRule="auto"/>
            </w:pPr>
            <w:r>
              <w:rPr>
                <w:rFonts w:ascii="Kalpurush" w:hAnsi="Kalpurush"/>
                <w:b w:val="0"/>
                <w:i w:val="0"/>
                <w:color w:val="0F172A"/>
                <w:sz w:val="19"/>
                <w:rFonts w:ascii="Kalpurush" w:hAnsi="Kalpurush" w:cs="Kalpurush"/>
              </w:rPr>
              <w:t>"যে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ব্যক্তি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রাসূলুল্লাহ</w:t>
            </w:r>
            <w:r>
              <w:rPr>
                <w:rFonts w:ascii="Kalpurush" w:hAnsi="Kalpurush"/>
                <w:b w:val="0"/>
                <w:i w:val="0"/>
                <w:color w:val="0F172A"/>
                <w:sz w:val="19"/>
                <w:rFonts w:ascii="Kalpurush" w:hAnsi="Kalpurush" w:cs="Kalpurush"/>
              </w:rPr>
              <w:t xml:space="preserve"> ﷺ </w:t>
            </w:r>
            <w:r>
              <w:rPr>
                <w:rFonts w:ascii="Kalpurush" w:hAnsi="Kalpurush"/>
                <w:b w:val="0"/>
                <w:i w:val="0"/>
                <w:color w:val="0F172A"/>
                <w:sz w:val="19"/>
                <w:rFonts w:ascii="Kalpurush" w:hAnsi="Kalpurush" w:cs="Kalpurush"/>
              </w:rPr>
              <w:t>আনীত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বিধান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শিক্ষার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সামান্যতম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অংশকে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অন্তরে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ঘৃণা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অপছন্দ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কাফের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যাবে—যদিও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নিজে</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বাহ্যিকভাবে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আমল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থাকে।"</w:t>
            </w:r>
          </w:p>
        </w:tc>
      </w:tr>
    </w:tbl>
    <w:p>
      <w:pPr>
        <w:spacing w:before="0" w:after="80"/>
      </w:pPr>
    </w:p>
    <w:p>
      <w:pPr>
        <w:spacing w:before="20" w:after="80" w:line="276" w:lineRule="auto"/>
        <w:jc w:val="both"/>
      </w:pPr>
      <w:r>
        <w:rPr>
          <w:rFonts w:ascii="Kalpurush" w:hAnsi="Kalpurush"/>
          <w:b w:val="0"/>
          <w:i w:val="0"/>
          <w:color w:val="0F172A"/>
          <w:sz w:val="20"/>
          <w:rFonts w:ascii="Kalpurush" w:hAnsi="Kalpurush" w:cs="Kalpurush"/>
        </w:rPr>
        <w:t>এটি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অত্যন্ত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সূক্ষ্ম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বিপজ্জনক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প্রবৃত্তির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গুনাহ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অলসতাবশত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নামাজ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লোভের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ঘুষ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গ্রহণ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গুনাহগার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অন্যায়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বিধানের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শ্রেষ্ঠত্বকে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লজ্জিত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গণ্ডি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কেউ</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বিধানটিকেই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ঘৃণা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বিধানটির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বিতৃষ্ণা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পোষণ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বিধানটি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কতই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প্রজ্ঞা</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রুবূবিয়্যাতকে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অস্বীকার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বসে।</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Kalpurush" w:hAnsi="Kalpurush"/>
                <w:b/>
                <w:i w:val="0"/>
                <w:color w:val="0F172A"/>
                <w:sz w:val="19"/>
                <w:rFonts w:ascii="Kalpurush" w:hAnsi="Kalpurush" w:cs="Kalpurush"/>
              </w:rPr>
              <w:t>কুরআনের অকাট্য দলীল:</w:t>
            </w:r>
          </w:p>
          <w:p>
            <w:pPr>
              <w:spacing w:before="40" w:after="40" w:line="276" w:lineRule="auto"/>
            </w:pPr>
            <w:r>
              <w:rPr>
                <w:rFonts w:ascii="Traditional Arabic" w:hAnsi="Traditional Arabic"/>
                <w:b w:val="0"/>
                <w:i w:val="0"/>
                <w:color w:val="047857"/>
                <w:sz w:val="26"/>
                <w:rFonts w:ascii="Traditional Arabic" w:hAnsi="Traditional Arabic" w:cs="Traditional Arabic"/>
              </w:rPr>
              <w:t>ذَٰلِكَ بِأَنَّهُمْ كَرِهُوا مَا أَنزَلَ اللَّهُ فَأَحْبَطَ أَعْمَالَهُمْ</w:t>
            </w:r>
          </w:p>
          <w:p>
            <w:pPr>
              <w:spacing w:before="40" w:after="40" w:line="276" w:lineRule="auto"/>
            </w:pPr>
            <w:r>
              <w:rPr>
                <w:rFonts w:ascii="Kalpurush" w:hAnsi="Kalpurush"/>
                <w:b/>
                <w:i w:val="0"/>
                <w:color w:val="0F172A"/>
                <w:sz w:val="19"/>
                <w:rFonts w:ascii="Kalpurush" w:hAnsi="Kalpurush" w:cs="Kalpurush"/>
              </w:rPr>
              <w:t>উচ্চারণ: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যালিকা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বিআন্নাহুম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আনযালাল্লাহু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ফাআহবাতা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আ‘মালাহুম।</w:t>
            </w:r>
          </w:p>
          <w:p>
            <w:pPr>
              <w:spacing w:before="40" w:after="40" w:line="276" w:lineRule="auto"/>
            </w:pPr>
            <w:r>
              <w:rPr>
                <w:rFonts w:ascii="Kalpurush" w:hAnsi="Kalpurush"/>
                <w:b/>
                <w:i w:val="0"/>
                <w:color w:val="0F172A"/>
                <w:sz w:val="19"/>
                <w:rFonts w:ascii="Kalpurush" w:hAnsi="Kalpurush" w:cs="Kalpurush"/>
              </w:rPr>
              <w:t>বঙ্গানুবাদ: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নাযিল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করেছেন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অপছন্দ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করেছে;</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ফলে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সমস্ত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আমল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বিনষ্ট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দিয়েছেন।"</w:t>
            </w:r>
          </w:p>
          <w:p>
            <w:pPr>
              <w:spacing w:before="40" w:after="40" w:line="276" w:lineRule="auto"/>
            </w:pPr>
            <w:r>
              <w:rPr>
                <w:rFonts w:ascii="Kalpurush" w:hAnsi="Kalpurush"/>
                <w:b/>
                <w:i w:val="0"/>
                <w:color w:val="0F172A"/>
                <w:sz w:val="19"/>
                <w:rFonts w:ascii="Kalpurush" w:hAnsi="Kalpurush" w:cs="Kalpurush"/>
              </w:rPr>
              <w:t>তথ্যসূত্র ও সক্রিয় লিংক: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মুহাম্মাদ</w:t>
            </w:r>
            <w:r>
              <w:rPr>
                <w:rFonts w:ascii="Kalpurush" w:hAnsi="Kalpurush"/>
                <w:b w:val="0"/>
                <w:i w:val="0"/>
                <w:color w:val="0F172A"/>
                <w:sz w:val="19"/>
                <w:rFonts w:ascii="Kalpurush" w:hAnsi="Kalpurush" w:cs="Kalpurush"/>
              </w:rPr>
              <w:t>: ৯](</w:t>
            </w:r>
            <w:r>
              <w:rPr>
                <w:rFonts w:ascii="Kalpurush" w:hAnsi="Kalpurush"/>
                <w:b w:val="0"/>
                <w:i w:val="0"/>
                <w:color w:val="0F172A"/>
                <w:sz w:val="19"/>
                <w:rFonts w:ascii="Kalpurush" w:hAnsi="Kalpurush" w:cs="Kalpurush"/>
              </w:rPr>
              <w:t>https</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//quran</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com/</w:t>
            </w:r>
            <w:r>
              <w:rPr>
                <w:rFonts w:ascii="Kalpurush" w:hAnsi="Kalpurush"/>
                <w:b w:val="0"/>
                <w:i w:val="0"/>
                <w:color w:val="0F172A"/>
                <w:sz w:val="19"/>
                <w:rFonts w:ascii="Kalpurush" w:hAnsi="Kalpurush" w:cs="Kalpurush"/>
              </w:rPr>
              <w:t>47</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9)</w:t>
            </w:r>
          </w:p>
        </w:tc>
      </w:tr>
    </w:tbl>
    <w:p>
      <w:pPr>
        <w:spacing w:before="0" w:after="80"/>
      </w:pPr>
    </w:p>
    <w:p>
      <w:pPr>
        <w:spacing w:before="20" w:after="80" w:line="276" w:lineRule="auto"/>
        <w:jc w:val="both"/>
      </w:pP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তা‘আলা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স্পষ্ট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নাযিলকৃত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অংশকে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অপছন্দ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ঘৃণা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পরিণতি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জীবনের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সমস্ত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বিনষ্ট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হাবত্ব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যাওয়া।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বিনষ্ট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হওয়া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কুফর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কারণেই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ঘটে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p>
    <w:p>
      <w:pPr>
        <w:spacing w:before="140" w:after="60" w:line="276" w:lineRule="auto"/>
        <w:jc w:val="left"/>
      </w:pPr>
      <w:r>
        <w:rPr>
          <w:rFonts w:ascii="Kalpurush" w:hAnsi="Kalpurush"/>
          <w:b/>
          <w:i w:val="0"/>
          <w:color w:val="0EA5E9"/>
          <w:sz w:val="22"/>
          <w:rFonts w:ascii="Kalpurush" w:hAnsi="Kalpurush" w:cs="Kalpurush"/>
        </w:rPr>
        <w:t>৩. সামাজিক চাপে বাহ্যিক আমল বনাম অন্তরের লুক্কায়িত বিতৃষ্ণা</w:t>
      </w:r>
    </w:p>
    <w:p>
      <w:pPr>
        <w:spacing w:before="20" w:after="80" w:line="276" w:lineRule="auto"/>
        <w:jc w:val="both"/>
      </w:pP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লেকচারে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আধুনিক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মনস্তত্ত্বের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সূক্ষ্ম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ধরেছেন।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ঐতিহ্য,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সামাজিক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লোকলজ্জা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রাষ্ট্রীয়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আইনের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চাপে</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অন্তরের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গভীরতম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প্রদেশে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কাজটির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অসন্তোষ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জ্বলছে।</w:t>
      </w:r>
    </w:p>
    <w:p>
      <w:pPr>
        <w:spacing w:before="20" w:after="80" w:line="276" w:lineRule="auto"/>
        <w:jc w:val="both"/>
      </w:pPr>
      <w:r>
        <w:rPr>
          <w:rFonts w:ascii="Kalpurush" w:hAnsi="Kalpurush"/>
          <w:b w:val="0"/>
          <w:i w:val="0"/>
          <w:color w:val="0F172A"/>
          <w:sz w:val="20"/>
          <w:rFonts w:ascii="Kalpurush" w:hAnsi="Kalpurush" w:cs="Kalpurush"/>
        </w:rPr>
        <w:t>উদাহরণস্বরূপ</w:t>
      </w:r>
      <w:r>
        <w:rPr>
          <w:rFonts w:ascii="Kalpurush" w:hAnsi="Kalpurush"/>
          <w:b w:val="0"/>
          <w:i w:val="0"/>
          <w:color w:val="0F172A"/>
          <w:sz w:val="20"/>
          <w:rFonts w:ascii="Kalpurush" w:hAnsi="Kalpurush" w:cs="Kalpurush"/>
        </w:rPr>
        <w:t>:</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একজন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রক্ষণশীল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চাপে</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হিজাব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পরিধান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হিজাবকে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দাসত্বের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হিজাবের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বিধানকে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ঘৃণা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করেন।</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একজন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ব্যবসায়িক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জুমু‘আর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নামাজে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যাচ্ছেন,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অনুশাসনকে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ব্যক্তি</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স্বাধীনতার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প্রতিবন্ধক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ক্ষোভ</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প্রকাশ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করেন।</w:t>
      </w:r>
    </w:p>
    <w:p>
      <w:pPr>
        <w:spacing w:before="20" w:after="80" w:line="276" w:lineRule="auto"/>
        <w:jc w:val="both"/>
      </w:pPr>
      <w:r>
        <w:rPr>
          <w:rFonts w:ascii="Kalpurush" w:hAnsi="Kalpurush"/>
          <w:b w:val="0"/>
          <w:i w:val="0"/>
          <w:color w:val="0F172A"/>
          <w:sz w:val="20"/>
          <w:rFonts w:ascii="Kalpurush" w:hAnsi="Kalpurush" w:cs="Kalpurush"/>
        </w:rPr>
        <w:t>বাহ্যিক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অঙ্গপ্রত্যঙ্গ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আনুগত্য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ঠিকই,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আত্মা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কুফরী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বিতৃষ্ণায়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আচ্ছন্ন।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অন্তর্যামী;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বান্দার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অন্তরের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অবস্থা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পর্যবেক্ষণ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বিধানের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ভালোবাসা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বাহ্যিক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দরবারে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গ্রহণযোগ্য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নিফাক্ব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কুফরে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পরিণত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p>
    <w:p>
      <w:pPr>
        <w:spacing w:before="140" w:after="60" w:line="276" w:lineRule="auto"/>
        <w:jc w:val="left"/>
      </w:pPr>
      <w:r>
        <w:rPr>
          <w:rFonts w:ascii="Kalpurush" w:hAnsi="Kalpurush"/>
          <w:b/>
          <w:i w:val="0"/>
          <w:color w:val="0EA5E9"/>
          <w:sz w:val="22"/>
          <w:rFonts w:ascii="Kalpurush" w:hAnsi="Kalpurush" w:cs="Kalpurush"/>
        </w:rPr>
        <w:t>৪. আধুনিক সমাজের প্রেক্ষাপট: পর্দা, বহুবিবাহ ও দণ্ডবিধির প্রতি সংশয়</w:t>
      </w:r>
    </w:p>
    <w:p>
      <w:pPr>
        <w:spacing w:before="20" w:after="80" w:line="276" w:lineRule="auto"/>
        <w:jc w:val="both"/>
      </w:pPr>
      <w:r>
        <w:rPr>
          <w:rFonts w:ascii="Kalpurush" w:hAnsi="Kalpurush"/>
          <w:b w:val="0"/>
          <w:i w:val="0"/>
          <w:color w:val="0F172A"/>
          <w:sz w:val="20"/>
          <w:rFonts w:ascii="Kalpurush" w:hAnsi="Kalpurush" w:cs="Kalpurush"/>
        </w:rPr>
        <w:t>বর্তমান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সেক্যুলার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শিক্ষা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পশ্চিমা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মিডিয়ার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আগ্রাসনের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তথাকথিত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আধুনিক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শিক্ষিত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মুসলিমের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সামাজিক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বিধান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সম্পর্কে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বিষবাষ্প</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ঢুকিয়ে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দেওয়া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হয়েছে।</w:t>
      </w:r>
    </w:p>
    <w:p>
      <w:pPr>
        <w:spacing w:before="20" w:after="40" w:line="276" w:lineRule="auto"/>
        <w:ind w:left="227"/>
        <w:jc w:val="left"/>
      </w:pPr>
      <w:r>
        <w:rPr>
          <w:rFonts w:ascii="Kalpurush" w:hAnsi="Kalpurush"/>
          <w:b/>
          <w:i w:val="0"/>
          <w:color w:val="0F766E"/>
          <w:sz w:val="20"/>
          <w:rFonts w:ascii="Kalpurush" w:hAnsi="Kalpurush" w:cs="Kalpurush"/>
        </w:rPr>
        <w:t xml:space="preserve">১. </w:t>
      </w:r>
      <w:r>
        <w:rPr>
          <w:rFonts w:ascii="Kalpurush" w:hAnsi="Kalpurush"/>
          <w:b/>
          <w:i w:val="0"/>
          <w:color w:val="0F172A"/>
          <w:sz w:val="20"/>
          <w:rFonts w:ascii="Kalpurush" w:hAnsi="Kalpurush" w:cs="Kalpurush"/>
        </w:rPr>
        <w:t>পর্দা ও মাহরামের বিধান: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আধুনিক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প্রগতিশীলতার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পর্দাকে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"মধ্যযুগীয়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অন্ধকার"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পশ্চাৎপদতা"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হিসেবে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চিত্রায়িত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বিধানের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ঘৃণা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পোষণ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স্পষ্ট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কুফর।</w:t>
      </w:r>
    </w:p>
    <w:p>
      <w:pPr>
        <w:spacing w:before="20" w:after="40" w:line="276" w:lineRule="auto"/>
        <w:ind w:left="227"/>
        <w:jc w:val="left"/>
      </w:pPr>
      <w:r>
        <w:rPr>
          <w:rFonts w:ascii="Kalpurush" w:hAnsi="Kalpurush"/>
          <w:b/>
          <w:i w:val="0"/>
          <w:color w:val="0F766E"/>
          <w:sz w:val="20"/>
          <w:rFonts w:ascii="Kalpurush" w:hAnsi="Kalpurush" w:cs="Kalpurush"/>
        </w:rPr>
        <w:t xml:space="preserve">২. </w:t>
      </w:r>
      <w:r>
        <w:rPr>
          <w:rFonts w:ascii="Kalpurush" w:hAnsi="Kalpurush"/>
          <w:b/>
          <w:i w:val="0"/>
          <w:color w:val="0F172A"/>
          <w:sz w:val="20"/>
          <w:rFonts w:ascii="Kalpurush" w:hAnsi="Kalpurush" w:cs="Kalpurush"/>
        </w:rPr>
        <w:t>বহুবিবাহের অনুমতি: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পুরুষদের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শরীয়তনির্দিষ্ট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কঠোর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শর্তসাপেক্ষে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পর্যন্ত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দেওয়া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নামধারী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সিঁটকায়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বিধানকে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"বর্বরতা"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কটাক্ষ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p>
    <w:p>
      <w:pPr>
        <w:spacing w:before="20" w:after="40" w:line="276" w:lineRule="auto"/>
        <w:ind w:left="227"/>
        <w:jc w:val="left"/>
      </w:pPr>
      <w:r>
        <w:rPr>
          <w:rFonts w:ascii="Kalpurush" w:hAnsi="Kalpurush"/>
          <w:b/>
          <w:i w:val="0"/>
          <w:color w:val="0F766E"/>
          <w:sz w:val="20"/>
          <w:rFonts w:ascii="Kalpurush" w:hAnsi="Kalpurush" w:cs="Kalpurush"/>
        </w:rPr>
        <w:t xml:space="preserve">৩. </w:t>
      </w:r>
      <w:r>
        <w:rPr>
          <w:rFonts w:ascii="Kalpurush" w:hAnsi="Kalpurush"/>
          <w:b/>
          <w:i w:val="0"/>
          <w:color w:val="0F172A"/>
          <w:sz w:val="20"/>
          <w:rFonts w:ascii="Kalpurush" w:hAnsi="Kalpurush" w:cs="Kalpurush"/>
        </w:rPr>
        <w:t>উত্তরাধিকার আইন ও শরীয়তের হদ: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দ্বিগুণ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প্রাপ্তির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আর্থিক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ভারসাম্যকে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বুঝে</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ইনসাফপূর্ণ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বণ্টনকে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ত্রুটিযুক্ত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ব্যভিচারীর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রজম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বেত্রাঘাতের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হুদূদকে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নিষ্ঠুর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নাওয়াক্বিদুল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পঞ্চম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পতিত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p>
    <w:p>
      <w:pPr>
        <w:spacing w:before="140" w:after="60" w:line="276" w:lineRule="auto"/>
        <w:jc w:val="left"/>
      </w:pPr>
      <w:r>
        <w:rPr>
          <w:rFonts w:ascii="Kalpurush" w:hAnsi="Kalpurush"/>
          <w:b/>
          <w:i w:val="0"/>
          <w:color w:val="0EA5E9"/>
          <w:sz w:val="22"/>
          <w:rFonts w:ascii="Kalpurush" w:hAnsi="Kalpurush" w:cs="Kalpurush"/>
        </w:rPr>
        <w:t>৫. ষষ্ঠ কারণ: দ্বীন, ওহী, রাসূলুল্লাহ ﷺ বা ইসলামের নিদর্শন নিয়ে উপহাস ও বিদ্রূপ</w:t>
      </w:r>
    </w:p>
    <w:p>
      <w:pPr>
        <w:spacing w:before="20" w:after="80" w:line="276" w:lineRule="auto"/>
        <w:jc w:val="both"/>
      </w:pPr>
      <w:r>
        <w:rPr>
          <w:rFonts w:ascii="Kalpurush" w:hAnsi="Kalpurush"/>
          <w:b w:val="0"/>
          <w:i w:val="0"/>
          <w:color w:val="0F172A"/>
          <w:sz w:val="20"/>
          <w:rFonts w:ascii="Kalpurush" w:hAnsi="Kalpurush" w:cs="Kalpurush"/>
        </w:rPr>
        <w:t>নাওয়াক্বিদুল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ষষ্ঠ</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কারণটি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অত্যন্ত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মারাত্মক</w:t>
      </w:r>
      <w:r>
        <w:rPr>
          <w:rFonts w:ascii="Kalpurush" w:hAnsi="Kalpurush"/>
          <w:b w:val="0"/>
          <w:i w:val="0"/>
          <w:color w:val="0F172A"/>
          <w:sz w:val="20"/>
          <w:rFonts w:ascii="Kalpurush" w:hAnsi="Kalpurush" w:cs="Kalpurush"/>
        </w:rPr>
        <w:t>:</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Traditional Arabic" w:hAnsi="Traditional Arabic"/>
                <w:b w:val="0"/>
                <w:i w:val="0"/>
                <w:color w:val="047857"/>
                <w:sz w:val="26"/>
                <w:rFonts w:ascii="Traditional Arabic" w:hAnsi="Traditional Arabic" w:cs="Traditional Arabic"/>
              </w:rPr>
              <w:t>مَنِ اسْتَهْزَأَ بِشَيْءٍ مِنْ دِينِ الرَّسُولِ ﷺ أَوْ ثَوَابِهِ أَوْ عِقَابِهِ كَفَرَ</w:t>
            </w:r>
          </w:p>
          <w:p>
            <w:pPr>
              <w:spacing w:before="40" w:after="40" w:line="276" w:lineRule="auto"/>
            </w:pPr>
            <w:r>
              <w:rPr>
                <w:rFonts w:ascii="Kalpurush" w:hAnsi="Kalpurush"/>
                <w:b w:val="0"/>
                <w:i w:val="0"/>
                <w:color w:val="0F172A"/>
                <w:sz w:val="19"/>
                <w:rFonts w:ascii="Kalpurush" w:hAnsi="Kalpurush" w:cs="Kalpurush"/>
              </w:rPr>
              <w:t>"যে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ব্যক্তি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রাসূলুল্লাহ</w:t>
            </w:r>
            <w:r>
              <w:rPr>
                <w:rFonts w:ascii="Kalpurush" w:hAnsi="Kalpurush"/>
                <w:b w:val="0"/>
                <w:i w:val="0"/>
                <w:color w:val="0F172A"/>
                <w:sz w:val="19"/>
                <w:rFonts w:ascii="Kalpurush" w:hAnsi="Kalpurush" w:cs="Kalpurush"/>
              </w:rPr>
              <w:t xml:space="preserve"> ﷺ-</w:t>
            </w:r>
            <w:r>
              <w:rPr>
                <w:rFonts w:ascii="Kalpurush" w:hAnsi="Kalpurush"/>
                <w:b w:val="0"/>
                <w:i w:val="0"/>
                <w:color w:val="0F172A"/>
                <w:sz w:val="19"/>
                <w:rFonts w:ascii="Kalpurush" w:hAnsi="Kalpurush" w:cs="Kalpurush"/>
              </w:rPr>
              <w:t>এর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দ্বীনের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অংশ,</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অথবা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দ্বীনের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সওয়াব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শাস্তির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বিধান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উপহাস,</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বিদ্রূপ</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ঠাট্টা</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তামাশা</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সর্বসম্মতিক্রমে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কাফের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যাবে।"</w:t>
            </w:r>
          </w:p>
        </w:tc>
      </w:tr>
    </w:tbl>
    <w:p>
      <w:pPr>
        <w:spacing w:before="0" w:after="80"/>
      </w:pPr>
    </w:p>
    <w:p>
      <w:pPr>
        <w:spacing w:before="20" w:after="80" w:line="276" w:lineRule="auto"/>
        <w:jc w:val="both"/>
      </w:pPr>
      <w:r>
        <w:rPr>
          <w:rFonts w:ascii="Kalpurush" w:hAnsi="Kalpurush"/>
          <w:b w:val="0"/>
          <w:i w:val="0"/>
          <w:color w:val="0F172A"/>
          <w:sz w:val="20"/>
          <w:rFonts w:ascii="Kalpurush" w:hAnsi="Kalpurush" w:cs="Kalpurush"/>
        </w:rPr>
        <w:t>উপহাস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Traditional Arabic" w:hAnsi="Traditional Arabic"/>
          <w:b w:val="0"/>
          <w:i w:val="0"/>
          <w:color w:val="047857"/>
          <w:sz w:val="27"/>
          <w:rFonts w:ascii="Traditional Arabic" w:hAnsi="Traditional Arabic" w:cs="Traditional Arabic"/>
        </w:rPr>
        <w:t xml:space="preserve"> الاستهزاء (</w:t>
      </w:r>
      <w:r>
        <w:rPr>
          <w:rFonts w:ascii="Kalpurush" w:hAnsi="Kalpurush"/>
          <w:b w:val="0"/>
          <w:i w:val="0"/>
          <w:color w:val="0F172A"/>
          <w:sz w:val="20"/>
          <w:rFonts w:ascii="Kalpurush" w:hAnsi="Kalpurush" w:cs="Kalpurush"/>
        </w:rPr>
        <w:t>ইস্তিহযা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ঈমানের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পরিপন্থী।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ঈমানের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ভিত্তি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নিদর্শনাবলীকে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তা‘যীম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সর্বোচ্চ</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শ্রদ্ধা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প্রদর্শন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হজ্জ</w:t>
      </w:r>
      <w:r>
        <w:rPr>
          <w:rFonts w:ascii="Kalpurush" w:hAnsi="Kalpurush"/>
          <w:b w:val="0"/>
          <w:i w:val="0"/>
          <w:color w:val="0F172A"/>
          <w:sz w:val="20"/>
          <w:rFonts w:ascii="Kalpurush" w:hAnsi="Kalpurush" w:cs="Kalpurush"/>
        </w:rPr>
        <w:t>: ৩২)</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শ্রদ্ধা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তুচ্ছতাচ্ছিল্য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ব্যঙ্গ</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বিদ্রূপ</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ঈমানের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তিলমাত্র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অস্তিত্বও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অবশিষ্ট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নেই।</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Kalpurush" w:hAnsi="Kalpurush"/>
                <w:b/>
                <w:i w:val="0"/>
                <w:color w:val="0F172A"/>
                <w:sz w:val="19"/>
                <w:rFonts w:ascii="Kalpurush" w:hAnsi="Kalpurush" w:cs="Kalpurush"/>
              </w:rPr>
              <w:t>কুরআনের অকাট্য দলীল:</w:t>
            </w:r>
          </w:p>
          <w:p>
            <w:pPr>
              <w:spacing w:before="40" w:after="40" w:line="276" w:lineRule="auto"/>
            </w:pPr>
            <w:r>
              <w:rPr>
                <w:rFonts w:ascii="Traditional Arabic" w:hAnsi="Traditional Arabic"/>
                <w:b w:val="0"/>
                <w:i w:val="0"/>
                <w:color w:val="047857"/>
                <w:sz w:val="26"/>
                <w:rFonts w:ascii="Traditional Arabic" w:hAnsi="Traditional Arabic" w:cs="Traditional Arabic"/>
              </w:rPr>
              <w:t>وَلَئِن سَأَلْتَهُمْ لَيَقُولُنَّ إِنَّمَا كُنَّا نَخُوضُ وَنَلْعَبُ ۚ قُلْ أَبِاللَّهِ وَآيَاتِهِ وَرَسُولِهِ كُنتُمْ تَسْتَهْزِئُونَ ۝ لَا تَعْتَذِرُوا قَدْ كَفَرْتُم بَعْدَ إِيمَانِكُمْ</w:t>
            </w:r>
          </w:p>
          <w:p>
            <w:pPr>
              <w:spacing w:before="40" w:after="40" w:line="276" w:lineRule="auto"/>
            </w:pPr>
            <w:r>
              <w:rPr>
                <w:rFonts w:ascii="Kalpurush" w:hAnsi="Kalpurush"/>
                <w:b/>
                <w:i w:val="0"/>
                <w:color w:val="0F172A"/>
                <w:sz w:val="19"/>
                <w:rFonts w:ascii="Kalpurush" w:hAnsi="Kalpurush" w:cs="Kalpurush"/>
              </w:rPr>
              <w:t>উচ্চারণ: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লাইং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সাআলতাহুম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লাইয়াক্বূলুন্না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ইন্নামা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কুন্না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নাখূদু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নাল‘আব,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ক্বুল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আবিহি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আয়াতিহি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রাসূলিহি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কুংতুম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তাসতাহযিঊন।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তা‘তাযিরূ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ক্বাদ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কাফারতুম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ঈমানিকুম।</w:t>
            </w:r>
          </w:p>
          <w:p>
            <w:pPr>
              <w:spacing w:before="40" w:after="40" w:line="276" w:lineRule="auto"/>
            </w:pPr>
            <w:r>
              <w:rPr>
                <w:rFonts w:ascii="Kalpurush" w:hAnsi="Kalpurush"/>
                <w:b/>
                <w:i w:val="0"/>
                <w:color w:val="0F172A"/>
                <w:sz w:val="19"/>
                <w:rFonts w:ascii="Kalpurush" w:hAnsi="Kalpurush" w:cs="Kalpurush"/>
              </w:rPr>
              <w:t>বঙ্গানুবাদ: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আপনি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জিজ্ঞেস</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অবশ্যই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বলবে,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'আমরা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কেবল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আলাপচারিতা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হাসি</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তামাশা</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করছিলাম।'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বলুন,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'তোমরা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আয়াতসমূহ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রাসূলকে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বিদ্রূপ</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করছিলে?'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তোমরা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অজুহাত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পেশ</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তোমরা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ঈমান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আনার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পুনরায়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কুফরী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করেছ।"</w:t>
            </w:r>
          </w:p>
          <w:p>
            <w:pPr>
              <w:spacing w:before="40" w:after="40" w:line="276" w:lineRule="auto"/>
            </w:pPr>
            <w:r>
              <w:rPr>
                <w:rFonts w:ascii="Kalpurush" w:hAnsi="Kalpurush"/>
                <w:b/>
                <w:i w:val="0"/>
                <w:color w:val="0F172A"/>
                <w:sz w:val="19"/>
                <w:rFonts w:ascii="Kalpurush" w:hAnsi="Kalpurush" w:cs="Kalpurush"/>
              </w:rPr>
              <w:t>তথ্যসূত্র ও সক্রিয় লিংক: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আত</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তাওবাহ</w:t>
            </w:r>
            <w:r>
              <w:rPr>
                <w:rFonts w:ascii="Kalpurush" w:hAnsi="Kalpurush"/>
                <w:b w:val="0"/>
                <w:i w:val="0"/>
                <w:color w:val="0F172A"/>
                <w:sz w:val="19"/>
                <w:rFonts w:ascii="Kalpurush" w:hAnsi="Kalpurush" w:cs="Kalpurush"/>
              </w:rPr>
              <w:t>: ৬৫-৬৬](</w:t>
            </w:r>
            <w:r>
              <w:rPr>
                <w:rFonts w:ascii="Kalpurush" w:hAnsi="Kalpurush"/>
                <w:b w:val="0"/>
                <w:i w:val="0"/>
                <w:color w:val="0F172A"/>
                <w:sz w:val="19"/>
                <w:rFonts w:ascii="Kalpurush" w:hAnsi="Kalpurush" w:cs="Kalpurush"/>
              </w:rPr>
              <w:t>https</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//quran</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com/</w:t>
            </w:r>
            <w:r>
              <w:rPr>
                <w:rFonts w:ascii="Kalpurush" w:hAnsi="Kalpurush"/>
                <w:b w:val="0"/>
                <w:i w:val="0"/>
                <w:color w:val="0F172A"/>
                <w:sz w:val="19"/>
                <w:rFonts w:ascii="Kalpurush" w:hAnsi="Kalpurush" w:cs="Kalpurush"/>
              </w:rPr>
              <w:t>9</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65-66)</w:t>
            </w:r>
          </w:p>
        </w:tc>
      </w:tr>
    </w:tbl>
    <w:p>
      <w:pPr>
        <w:spacing w:before="0" w:after="80"/>
      </w:pPr>
    </w:p>
    <w:p>
      <w:pPr>
        <w:spacing w:before="140" w:after="60" w:line="276" w:lineRule="auto"/>
        <w:jc w:val="left"/>
      </w:pPr>
      <w:r>
        <w:rPr>
          <w:rFonts w:ascii="Kalpurush" w:hAnsi="Kalpurush"/>
          <w:b/>
          <w:i w:val="0"/>
          <w:color w:val="0EA5E9"/>
          <w:sz w:val="22"/>
          <w:rFonts w:ascii="Kalpurush" w:hAnsi="Kalpurush" w:cs="Kalpurush"/>
        </w:rPr>
        <w:t>৬. তাবূক যুদ্ধের ঐতিহাসিক প্রেক্ষাপট ও মুনাফিক্বদের কুফরী ঠাট্টা</w:t>
      </w:r>
    </w:p>
    <w:p>
      <w:pPr>
        <w:spacing w:before="20" w:after="80" w:line="276" w:lineRule="auto"/>
        <w:jc w:val="both"/>
      </w:pPr>
      <w:r>
        <w:rPr>
          <w:rFonts w:ascii="Kalpurush" w:hAnsi="Kalpurush"/>
          <w:b w:val="0"/>
          <w:i w:val="0"/>
          <w:color w:val="0F172A"/>
          <w:sz w:val="20"/>
          <w:rFonts w:ascii="Kalpurush" w:hAnsi="Kalpurush" w:cs="Kalpurush"/>
        </w:rPr>
        <w:t>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তাওবার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আয়াতটি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হওয়ার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পটভূমি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অত্যন্ত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প্রণিধানযোগ্য।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তাবূকের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অত্যন্ত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দীর্ঘ</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সফরের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মজলিসে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কয়েকজন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মধ্যে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বলল</w:t>
      </w:r>
      <w:r>
        <w:rPr>
          <w:rFonts w:ascii="Kalpurush" w:hAnsi="Kalpurush"/>
          <w:b w:val="0"/>
          <w:i w:val="0"/>
          <w:color w:val="0F172A"/>
          <w:sz w:val="20"/>
          <w:rFonts w:ascii="Kalpurush" w:hAnsi="Kalpurush" w:cs="Kalpurush"/>
        </w:rPr>
        <w:t>:</w:t>
      </w:r>
    </w:p>
    <w:p>
      <w:pPr>
        <w:spacing w:before="20" w:after="80" w:line="276" w:lineRule="auto"/>
        <w:jc w:val="both"/>
      </w:pPr>
      <w:r>
        <w:rPr>
          <w:rFonts w:ascii="Kalpurush" w:hAnsi="Kalpurush"/>
          <w:b w:val="0"/>
          <w:i w:val="0"/>
          <w:color w:val="0F172A"/>
          <w:sz w:val="20"/>
          <w:rFonts w:ascii="Kalpurush" w:hAnsi="Kalpurush" w:cs="Kalpurush"/>
        </w:rPr>
        <w:t>"আমাদের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সাহেবদের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ﷺ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পেটুক,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কথায়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মিথ্যাবাদী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যুদ্ধের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ময়দানে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কাউকে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দেখিনি!"</w:t>
      </w:r>
    </w:p>
    <w:p>
      <w:pPr>
        <w:spacing w:before="20" w:after="80" w:line="276" w:lineRule="auto"/>
        <w:jc w:val="both"/>
      </w:pPr>
      <w:r>
        <w:rPr>
          <w:rFonts w:ascii="Kalpurush" w:hAnsi="Kalpurush"/>
          <w:b w:val="0"/>
          <w:i w:val="0"/>
          <w:color w:val="0F172A"/>
          <w:sz w:val="20"/>
          <w:rFonts w:ascii="Kalpurush" w:hAnsi="Kalpurush" w:cs="Kalpurush"/>
        </w:rPr>
        <w:t>সেখানে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উপস্থিত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নিষ্ঠাবান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আওফ</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ক্ষুব্ধ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মিথ্যা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নির্ঘাত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মুনাফিক্ব।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অবশ্যই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w:t>
      </w:r>
      <w:r>
        <w:rPr>
          <w:rFonts w:ascii="Kalpurush" w:hAnsi="Kalpurush"/>
          <w:b w:val="0"/>
          <w:i w:val="0"/>
          <w:color w:val="0F172A"/>
          <w:sz w:val="20"/>
          <w:rFonts w:ascii="Kalpurush" w:hAnsi="Kalpurush" w:cs="Kalpurush"/>
        </w:rPr>
        <w:t xml:space="preserve"> ﷺ-</w:t>
      </w:r>
      <w:r>
        <w:rPr>
          <w:rFonts w:ascii="Kalpurush" w:hAnsi="Kalpurush"/>
          <w:b w:val="0"/>
          <w:i w:val="0"/>
          <w:color w:val="0F172A"/>
          <w:sz w:val="20"/>
          <w:rFonts w:ascii="Kalpurush" w:hAnsi="Kalpurush" w:cs="Kalpurush"/>
        </w:rPr>
        <w:t>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ﷺ-</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পৌঁছার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আগেই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মাধ্যমে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গেল।</w:t>
      </w:r>
    </w:p>
    <w:p>
      <w:pPr>
        <w:spacing w:before="20" w:after="80" w:line="276" w:lineRule="auto"/>
        <w:jc w:val="both"/>
      </w:pPr>
      <w:r>
        <w:rPr>
          <w:rFonts w:ascii="Kalpurush" w:hAnsi="Kalpurush"/>
          <w:b w:val="0"/>
          <w:i w:val="0"/>
          <w:color w:val="0F172A"/>
          <w:sz w:val="20"/>
          <w:rFonts w:ascii="Kalpurush" w:hAnsi="Kalpurush" w:cs="Kalpurush"/>
        </w:rPr>
        <w:t>সেই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মুনাফিক্ব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উটের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দৌড়াতে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দৌড়াতে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কাঁপতে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কাঁপতে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সিরিয়াসলি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দীর্ঘ</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সফরের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ক্লান্তি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নিছক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হাস্যরস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করছিলাম!"</w:t>
      </w:r>
    </w:p>
    <w:p>
      <w:pPr>
        <w:spacing w:before="20" w:after="80" w:line="276" w:lineRule="auto"/>
        <w:jc w:val="both"/>
      </w:pPr>
      <w:r>
        <w:rPr>
          <w:rFonts w:ascii="Kalpurush" w:hAnsi="Kalpurush"/>
          <w:b w:val="0"/>
          <w:i w:val="0"/>
          <w:color w:val="0F172A"/>
          <w:sz w:val="20"/>
          <w:rFonts w:ascii="Kalpurush" w:hAnsi="Kalpurush" w:cs="Kalpurush"/>
        </w:rPr>
        <w:t>কিন্তু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রহমাতুল্লিল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আলামীন</w:t>
      </w:r>
      <w:r>
        <w:rPr>
          <w:rFonts w:ascii="Kalpurush" w:hAnsi="Kalpurush"/>
          <w:b w:val="0"/>
          <w:i w:val="0"/>
          <w:color w:val="0F172A"/>
          <w:sz w:val="20"/>
          <w:rFonts w:ascii="Kalpurush" w:hAnsi="Kalpurush" w:cs="Kalpurush"/>
        </w:rPr>
        <w:t xml:space="preserve"> ﷺ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তাকাননি;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তিলাওয়াত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দিলেন</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"তোমরা কি আল্লাহ, তাঁর নিদর্শনাবলী ও তাঁর রাসূলকে নিয়ে ঠাট্টা করছিলে? কোনো ওজর দেখিও না, ঈমান আনার পর তোমরা কাফের হয়ে গেছ।"</w:t>
      </w:r>
    </w:p>
    <w:p>
      <w:pPr>
        <w:spacing w:before="20" w:after="80" w:line="276" w:lineRule="auto"/>
        <w:jc w:val="both"/>
      </w:pPr>
      <w:r>
        <w:rPr>
          <w:rFonts w:ascii="Kalpurush" w:hAnsi="Kalpurush"/>
          <w:b w:val="0"/>
          <w:i w:val="0"/>
          <w:color w:val="0F172A"/>
          <w:sz w:val="20"/>
          <w:rFonts w:ascii="Kalpurush" w:hAnsi="Kalpurush" w:cs="Kalpurush"/>
        </w:rPr>
        <w:t>ইসলামী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আক্বীদার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আলেমগণ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ঘটনা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সর্বসম্মত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গ্রহণ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ঠাট্টা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ক্ষেত্রে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কেউ</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ইচ্ছাকৃত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নিছক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করুক—উভয়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অবস্থাতেই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নিঃশর্তভাবে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কাফের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যাবে।</w:t>
      </w:r>
    </w:p>
    <w:p>
      <w:pPr>
        <w:spacing w:before="140" w:after="60" w:line="276" w:lineRule="auto"/>
        <w:jc w:val="left"/>
      </w:pPr>
      <w:r>
        <w:rPr>
          <w:rFonts w:ascii="Kalpurush" w:hAnsi="Kalpurush"/>
          <w:b/>
          <w:i w:val="0"/>
          <w:color w:val="0EA5E9"/>
          <w:sz w:val="22"/>
          <w:rFonts w:ascii="Kalpurush" w:hAnsi="Kalpurush" w:cs="Kalpurush"/>
        </w:rPr>
        <w:t>৭. বিদ্রূপের মজলিসে নীরব উপস্থিতি ও সূরা নিসার কড়া হুশিয়ারি</w:t>
      </w:r>
    </w:p>
    <w:p>
      <w:pPr>
        <w:spacing w:before="20" w:after="80" w:line="276" w:lineRule="auto"/>
        <w:jc w:val="both"/>
      </w:pP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অত্যন্ত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বাস্তব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ধরেছেন।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ব্যঙ্গ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বন্ধুদের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আড্ডায়,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অফিসে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সোশ্যাল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মিডিয়ায়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হিজাব,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জান্নাতের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আখেরাতের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আযাব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ট্রল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চুপচাপ</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শোনেন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হাসেন।</w:t>
      </w:r>
    </w:p>
    <w:p>
      <w:pPr>
        <w:spacing w:before="20" w:after="80" w:line="276" w:lineRule="auto"/>
        <w:jc w:val="both"/>
      </w:pP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তা‘আলা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বিষয়ে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অত্যন্ত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কঠোর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বিধান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r>
        <w:rPr>
          <w:rFonts w:ascii="Kalpurush" w:hAnsi="Kalpurush"/>
          <w:b w:val="0"/>
          <w:i w:val="0"/>
          <w:color w:val="0F172A"/>
          <w:sz w:val="20"/>
          <w:rFonts w:ascii="Kalpurush" w:hAnsi="Kalpurush" w:cs="Kalpurush"/>
        </w:rPr>
        <w:t>:</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Kalpurush" w:hAnsi="Kalpurush"/>
                <w:b/>
                <w:i w:val="0"/>
                <w:color w:val="0F172A"/>
                <w:sz w:val="19"/>
                <w:rFonts w:ascii="Kalpurush" w:hAnsi="Kalpurush" w:cs="Kalpurush"/>
              </w:rPr>
              <w:t>কুরআনের অকাট্য দলীল:</w:t>
            </w:r>
          </w:p>
          <w:p>
            <w:pPr>
              <w:spacing w:before="40" w:after="40" w:line="276" w:lineRule="auto"/>
            </w:pPr>
            <w:r>
              <w:rPr>
                <w:rFonts w:ascii="Traditional Arabic" w:hAnsi="Traditional Arabic"/>
                <w:b w:val="0"/>
                <w:i w:val="0"/>
                <w:color w:val="047857"/>
                <w:sz w:val="26"/>
                <w:rFonts w:ascii="Traditional Arabic" w:hAnsi="Traditional Arabic" w:cs="Traditional Arabic"/>
              </w:rPr>
              <w:t>وَقَدْ نَزَّلَ عَلَيْكُمْ فِي الْكِتَابِ أَنْ إِذَا سَمِعْتُمْ آيَاتِ اللَّهِ يُكْفَرُ بِهَا وَيُسْتَهْزَأُ بِهَا فَلَا تَقْعُدُوا مَعَهُمْ حَتَّىٰ يَخُوضُوا فِي حَدِيثٍ غَيْرِهِ ۚ إِنَّكُمْ إِذًا مِّثْلُهُمْ ۗ إِنَّ اللَّهَ جَامِعُ الْمُنَافِقِينَ وَالْكَافِرِينَ فِي جَهَنَّمَ جَمِيعًا</w:t>
            </w:r>
          </w:p>
          <w:p>
            <w:pPr>
              <w:spacing w:before="40" w:after="40" w:line="276" w:lineRule="auto"/>
            </w:pPr>
            <w:r>
              <w:rPr>
                <w:rFonts w:ascii="Kalpurush" w:hAnsi="Kalpurush"/>
                <w:b/>
                <w:i w:val="0"/>
                <w:color w:val="0F172A"/>
                <w:sz w:val="19"/>
                <w:rFonts w:ascii="Kalpurush" w:hAnsi="Kalpurush" w:cs="Kalpurush"/>
              </w:rPr>
              <w:t>উচ্চারণ: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ক্বাদ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নায্যালা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আলাইকুম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ফিল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কিতাবি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সামি‘তুম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আয়াতিল্লাহি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ইয়ুকফারু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ইউসতাহযাউ</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ফালা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তাক্ব‘উদূ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মা‘আহুম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হাত্তা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ইয়াখূদূ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ফী</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হাদীসিন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গায়রিহি,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ইন্নাকুম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ইযাম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মিছলুহুম;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ইন্নাল্লাহা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জামি‘উল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মুনাফিক্বীনা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ওয়াল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কাফিরীনা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ফী</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জাহান্নামা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জামী‘আ।</w:t>
            </w:r>
          </w:p>
          <w:p>
            <w:pPr>
              <w:spacing w:before="40" w:after="40" w:line="276" w:lineRule="auto"/>
            </w:pPr>
            <w:r>
              <w:rPr>
                <w:rFonts w:ascii="Kalpurush" w:hAnsi="Kalpurush"/>
                <w:b/>
                <w:i w:val="0"/>
                <w:color w:val="0F172A"/>
                <w:sz w:val="19"/>
                <w:rFonts w:ascii="Kalpurush" w:hAnsi="Kalpurush" w:cs="Kalpurush"/>
              </w:rPr>
              <w:t>বঙ্গানুবাদ: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কিতাবে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তোমাদের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ওপর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নির্দেশ</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নাযিল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করেছেন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যখন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তোমরা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শুনবে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আল্লাহর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আয়াতসমূহ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অস্বীকার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হচ্ছে</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বিদ্রূপ</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হচ্ছে,</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তখন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তোমরা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সাথে</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বসবে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যতক্ষণ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অন্য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প্রসঙ্গে</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লিপ্ত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অন্যথায়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তোমরাও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মতোই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গণ্য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নিশ্চয়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মুনাফিক্ব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কাফেরদের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সবাইকে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জাহান্নামে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একত্রিত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করবেন।"</w:t>
            </w:r>
          </w:p>
          <w:p>
            <w:pPr>
              <w:spacing w:before="40" w:after="40" w:line="276" w:lineRule="auto"/>
            </w:pPr>
            <w:r>
              <w:rPr>
                <w:rFonts w:ascii="Kalpurush" w:hAnsi="Kalpurush"/>
                <w:b/>
                <w:i w:val="0"/>
                <w:color w:val="0F172A"/>
                <w:sz w:val="19"/>
                <w:rFonts w:ascii="Kalpurush" w:hAnsi="Kalpurush" w:cs="Kalpurush"/>
              </w:rPr>
              <w:t>তথ্যসূত্র ও সক্রিয় লিংক: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আন</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নিসা</w:t>
            </w:r>
            <w:r>
              <w:rPr>
                <w:rFonts w:ascii="Kalpurush" w:hAnsi="Kalpurush"/>
                <w:b w:val="0"/>
                <w:i w:val="0"/>
                <w:color w:val="0F172A"/>
                <w:sz w:val="19"/>
                <w:rFonts w:ascii="Kalpurush" w:hAnsi="Kalpurush" w:cs="Kalpurush"/>
              </w:rPr>
              <w:t>: ১৪০](</w:t>
            </w:r>
            <w:r>
              <w:rPr>
                <w:rFonts w:ascii="Kalpurush" w:hAnsi="Kalpurush"/>
                <w:b w:val="0"/>
                <w:i w:val="0"/>
                <w:color w:val="0F172A"/>
                <w:sz w:val="19"/>
                <w:rFonts w:ascii="Kalpurush" w:hAnsi="Kalpurush" w:cs="Kalpurush"/>
              </w:rPr>
              <w:t>https</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//quran</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com/</w:t>
            </w:r>
            <w:r>
              <w:rPr>
                <w:rFonts w:ascii="Kalpurush" w:hAnsi="Kalpurush"/>
                <w:b w:val="0"/>
                <w:i w:val="0"/>
                <w:color w:val="0F172A"/>
                <w:sz w:val="19"/>
                <w:rFonts w:ascii="Kalpurush" w:hAnsi="Kalpurush" w:cs="Kalpurush"/>
              </w:rPr>
              <w:t>4</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140)</w:t>
            </w:r>
          </w:p>
        </w:tc>
      </w:tr>
    </w:tbl>
    <w:p>
      <w:pPr>
        <w:spacing w:before="0" w:after="80"/>
      </w:pPr>
    </w:p>
    <w:p>
      <w:pPr>
        <w:spacing w:before="20" w:after="80" w:line="276" w:lineRule="auto"/>
        <w:jc w:val="both"/>
      </w:pP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আয়াতের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দ্ব্যর্থহীন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ঘোষণা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উপহাসের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মজলিসে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প্রতিবাদ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ত্যাগ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পাপ</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পরিণতির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উপহাসকারীদের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সমান</w:t>
      </w:r>
      <w:r>
        <w:rPr>
          <w:rFonts w:ascii="Traditional Arabic" w:hAnsi="Traditional Arabic"/>
          <w:b w:val="0"/>
          <w:i w:val="0"/>
          <w:color w:val="047857"/>
          <w:sz w:val="27"/>
          <w:rFonts w:ascii="Traditional Arabic" w:hAnsi="Traditional Arabic" w:cs="Traditional Arabic"/>
        </w:rPr>
        <w:t xml:space="preserve"> (إِنَّكُمْ إِذًا مِّثْلُهُمْ)</w:t>
      </w:r>
      <w:r>
        <w:rPr>
          <w:rFonts w:ascii="Kalpurush" w:hAnsi="Kalpurush"/>
          <w:b w:val="0"/>
          <w:i w:val="0"/>
          <w:color w:val="0F172A"/>
          <w:sz w:val="20"/>
          <w:rFonts w:ascii="Kalpurush" w:hAnsi="Kalpurush" w:cs="Kalpurush"/>
        </w:rPr>
        <w:t>।</w:t>
      </w:r>
    </w:p>
    <w:p>
      <w:pPr>
        <w:spacing w:before="140" w:after="60" w:line="276" w:lineRule="auto"/>
        <w:jc w:val="left"/>
      </w:pPr>
      <w:r>
        <w:rPr>
          <w:rFonts w:ascii="Kalpurush" w:hAnsi="Kalpurush"/>
          <w:b/>
          <w:i w:val="0"/>
          <w:color w:val="0EA5E9"/>
          <w:sz w:val="22"/>
          <w:rFonts w:ascii="Kalpurush" w:hAnsi="Kalpurush" w:cs="Kalpurush"/>
        </w:rPr>
        <w:t>৮. আধুনিক সেক্যুলার পরিবেশে মুমিনের আচরণ ও জিহ্বার হেফাযত</w:t>
      </w:r>
    </w:p>
    <w:p>
      <w:pPr>
        <w:spacing w:before="20" w:after="80" w:line="276" w:lineRule="auto"/>
        <w:jc w:val="both"/>
      </w:pPr>
      <w:r>
        <w:rPr>
          <w:rFonts w:ascii="Kalpurush" w:hAnsi="Kalpurush"/>
          <w:b w:val="0"/>
          <w:i w:val="0"/>
          <w:color w:val="0F172A"/>
          <w:sz w:val="20"/>
          <w:rFonts w:ascii="Kalpurush" w:hAnsi="Kalpurush" w:cs="Kalpurush"/>
        </w:rPr>
        <w:t>আজকের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সোশ্যাল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মিডিয়ায়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মিমস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Memes</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কমেডি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টকশোতে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প্রায়শই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দ্বীনিয়াত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ধৃষ্টতা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ভাই</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বোনও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অবচেতনভাবে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সেগুলোতে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লাইক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ঈমানের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শিকড়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ফেলার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শামিল।</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Kalpurush" w:hAnsi="Kalpurush"/>
                <w:b/>
                <w:i w:val="0"/>
                <w:color w:val="0F172A"/>
                <w:sz w:val="19"/>
                <w:rFonts w:ascii="Kalpurush" w:hAnsi="Kalpurush" w:cs="Kalpurush"/>
              </w:rPr>
              <w:t>সহীহ হাদীসের তাখরীজ ও হুশিয়ারি:</w:t>
            </w:r>
          </w:p>
          <w:p>
            <w:pPr>
              <w:spacing w:before="40" w:after="40" w:line="276" w:lineRule="auto"/>
            </w:pPr>
            <w:r>
              <w:rPr>
                <w:rFonts w:ascii="Traditional Arabic" w:hAnsi="Traditional Arabic"/>
                <w:b w:val="0"/>
                <w:i w:val="0"/>
                <w:color w:val="047857"/>
                <w:sz w:val="26"/>
                <w:rFonts w:ascii="Traditional Arabic" w:hAnsi="Traditional Arabic" w:cs="Traditional Arabic"/>
              </w:rPr>
              <w:t>عَنْ أَبِي هُرَيْرَةَ رَضِيَ اللَّهُ عَنْهُ، عَنِ النَّبِيِّ ﷺ قَالَ: «إِنَّ العَبْدَ لَيَتَكَلَّمُ بِالكَلِمَةِ مِنْ سَخَطِ اللَّهِ، لاَ يُلْقِي لَهَا بَالًا، يَهْوِي بِهَا فِي جَهَنَّمَ»</w:t>
            </w:r>
          </w:p>
          <w:p>
            <w:pPr>
              <w:spacing w:before="40" w:after="40" w:line="276" w:lineRule="auto"/>
            </w:pPr>
            <w:r>
              <w:rPr>
                <w:rFonts w:ascii="Kalpurush" w:hAnsi="Kalpurush"/>
                <w:b/>
                <w:i w:val="0"/>
                <w:color w:val="0F172A"/>
                <w:sz w:val="19"/>
                <w:rFonts w:ascii="Kalpurush" w:hAnsi="Kalpurush" w:cs="Kalpurush"/>
              </w:rPr>
              <w:t>বঙ্গানুবাদ: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হুরায়রা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বর্ণিত,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করীম</w:t>
            </w:r>
            <w:r>
              <w:rPr>
                <w:rFonts w:ascii="Kalpurush" w:hAnsi="Kalpurush"/>
                <w:b w:val="0"/>
                <w:i w:val="0"/>
                <w:color w:val="0F172A"/>
                <w:sz w:val="19"/>
                <w:rFonts w:ascii="Kalpurush" w:hAnsi="Kalpurush" w:cs="Kalpurush"/>
              </w:rPr>
              <w:t xml:space="preserve"> ﷺ </w:t>
            </w:r>
            <w:r>
              <w:rPr>
                <w:rFonts w:ascii="Kalpurush" w:hAnsi="Kalpurush"/>
                <w:b w:val="0"/>
                <w:i w:val="0"/>
                <w:color w:val="0F172A"/>
                <w:sz w:val="19"/>
                <w:rFonts w:ascii="Kalpurush" w:hAnsi="Kalpurush" w:cs="Kalpurush"/>
              </w:rPr>
              <w:t>ইরশাদ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করেছেন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"নিশ্চয়ই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বান্দা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অনেক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সময়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আল্লাহর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অসন্তোষজনক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এমন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কথা</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ফেলে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মারাত্মক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পরিণতির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কথা</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চিন্তাও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অথচ</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নিজেকে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জাহান্নামের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অতল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গহ্বরে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নিক্ষেপ</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w:t>
            </w:r>
          </w:p>
          <w:p>
            <w:pPr>
              <w:spacing w:before="40" w:after="40" w:line="276" w:lineRule="auto"/>
            </w:pPr>
            <w:r>
              <w:rPr>
                <w:rFonts w:ascii="Kalpurush" w:hAnsi="Kalpurush"/>
                <w:b/>
                <w:i w:val="0"/>
                <w:color w:val="0F172A"/>
                <w:sz w:val="19"/>
                <w:rFonts w:ascii="Kalpurush" w:hAnsi="Kalpurush" w:cs="Kalpurush"/>
              </w:rPr>
              <w:t>তাহক্বীক্ব ও মান: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সহীহুল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বুখারী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সহীহ</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w:t>
            </w:r>
          </w:p>
          <w:p>
            <w:pPr>
              <w:spacing w:before="40" w:after="40" w:line="276" w:lineRule="auto"/>
            </w:pPr>
            <w:r>
              <w:rPr>
                <w:rFonts w:ascii="Kalpurush" w:hAnsi="Kalpurush"/>
                <w:b/>
                <w:i w:val="0"/>
                <w:color w:val="0F172A"/>
                <w:sz w:val="19"/>
                <w:rFonts w:ascii="Kalpurush" w:hAnsi="Kalpurush" w:cs="Kalpurush"/>
              </w:rPr>
              <w:t>তথ্যসূত্র ও সক্রিয় লিংক: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সহীহ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বুখারী</w:t>
            </w:r>
            <w:r>
              <w:rPr>
                <w:rFonts w:ascii="Kalpurush" w:hAnsi="Kalpurush"/>
                <w:b w:val="0"/>
                <w:i w:val="0"/>
                <w:color w:val="0F172A"/>
                <w:sz w:val="19"/>
                <w:rFonts w:ascii="Kalpurush" w:hAnsi="Kalpurush" w:cs="Kalpurush"/>
              </w:rPr>
              <w:t>: ৬৪৭৮](</w:t>
            </w:r>
            <w:r>
              <w:rPr>
                <w:rFonts w:ascii="Kalpurush" w:hAnsi="Kalpurush"/>
                <w:b w:val="0"/>
                <w:i w:val="0"/>
                <w:color w:val="0F172A"/>
                <w:sz w:val="19"/>
                <w:rFonts w:ascii="Kalpurush" w:hAnsi="Kalpurush" w:cs="Kalpurush"/>
              </w:rPr>
              <w:t>https</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//www</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hadithbd</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com/hadith/detail/?book=</w:t>
            </w:r>
            <w:r>
              <w:rPr>
                <w:rFonts w:ascii="Kalpurush" w:hAnsi="Kalpurush"/>
                <w:b w:val="0"/>
                <w:i w:val="0"/>
                <w:color w:val="0F172A"/>
                <w:sz w:val="19"/>
                <w:rFonts w:ascii="Kalpurush" w:hAnsi="Kalpurush" w:cs="Kalpurush"/>
              </w:rPr>
              <w:t>1</w:t>
            </w:r>
            <w:r>
              <w:rPr>
                <w:rFonts w:ascii="Kalpurush" w:hAnsi="Kalpurush"/>
                <w:b w:val="0"/>
                <w:i w:val="0"/>
                <w:color w:val="0F172A"/>
                <w:sz w:val="19"/>
                <w:rFonts w:ascii="Kalpurush" w:hAnsi="Kalpurush" w:cs="Kalpurush"/>
              </w:rPr>
              <w:t>&amp;hadith=</w:t>
            </w:r>
            <w:r>
              <w:rPr>
                <w:rFonts w:ascii="Kalpurush" w:hAnsi="Kalpurush"/>
                <w:b w:val="0"/>
                <w:i w:val="0"/>
                <w:color w:val="0F172A"/>
                <w:sz w:val="19"/>
                <w:rFonts w:ascii="Kalpurush" w:hAnsi="Kalpurush" w:cs="Kalpurush"/>
              </w:rPr>
              <w:t>6478)</w:t>
            </w:r>
          </w:p>
        </w:tc>
      </w:tr>
    </w:tbl>
    <w:p>
      <w:pPr>
        <w:spacing w:before="0" w:after="80"/>
      </w:pPr>
    </w:p>
    <w:p>
      <w:pPr>
        <w:spacing w:before="140" w:after="60" w:line="276" w:lineRule="auto"/>
        <w:jc w:val="left"/>
      </w:pPr>
      <w:r>
        <w:rPr>
          <w:rFonts w:ascii="Kalpurush" w:hAnsi="Kalpurush"/>
          <w:b/>
          <w:i w:val="0"/>
          <w:color w:val="0EA5E9"/>
          <w:sz w:val="22"/>
          <w:rFonts w:ascii="Kalpurush" w:hAnsi="Kalpurush" w:cs="Kalpurush"/>
        </w:rPr>
        <w:t>৯. আত্মপর্যালোচনা ও ঈমান রক্ষার পথ</w:t>
      </w:r>
    </w:p>
    <w:p>
      <w:pPr>
        <w:spacing w:before="20" w:after="40" w:line="276" w:lineRule="auto"/>
        <w:ind w:left="227"/>
        <w:jc w:val="left"/>
      </w:pPr>
      <w:r>
        <w:rPr>
          <w:rFonts w:ascii="Kalpurush" w:hAnsi="Kalpurush"/>
          <w:b/>
          <w:i w:val="0"/>
          <w:color w:val="0F766E"/>
          <w:sz w:val="20"/>
          <w:rFonts w:ascii="Kalpurush" w:hAnsi="Kalpurush" w:cs="Kalpurush"/>
        </w:rPr>
        <w:t xml:space="preserve">১. </w:t>
      </w: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ﷺ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এসেছেন,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হরফ</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বিধানের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অকৃত্রিম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ভালোবাসা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পোষণ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হবে।</w:t>
      </w:r>
    </w:p>
    <w:p>
      <w:pPr>
        <w:spacing w:before="20" w:after="40" w:line="276" w:lineRule="auto"/>
        <w:ind w:left="227"/>
        <w:jc w:val="left"/>
      </w:pPr>
      <w:r>
        <w:rPr>
          <w:rFonts w:ascii="Kalpurush" w:hAnsi="Kalpurush"/>
          <w:b/>
          <w:i w:val="0"/>
          <w:color w:val="0F766E"/>
          <w:sz w:val="20"/>
          <w:rFonts w:ascii="Kalpurush" w:hAnsi="Kalpurush" w:cs="Kalpurush"/>
        </w:rPr>
        <w:t xml:space="preserve">২. </w:t>
      </w:r>
      <w:r>
        <w:rPr>
          <w:rFonts w:ascii="Kalpurush" w:hAnsi="Kalpurush"/>
          <w:b w:val="0"/>
          <w:i w:val="0"/>
          <w:color w:val="0F172A"/>
          <w:sz w:val="20"/>
          <w:rFonts w:ascii="Kalpurush" w:hAnsi="Kalpurush" w:cs="Kalpurush"/>
        </w:rPr>
        <w:t>নিজের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প্রবৃত্তি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পার্থিব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সুবিধার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মিললেও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বিধানকে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অভ্রান্ত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ইনসাফপূর্ণ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অবনত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হবে।</w:t>
      </w:r>
    </w:p>
    <w:p>
      <w:pPr>
        <w:spacing w:before="20" w:after="40" w:line="276" w:lineRule="auto"/>
        <w:ind w:left="227"/>
        <w:jc w:val="left"/>
      </w:pPr>
      <w:r>
        <w:rPr>
          <w:rFonts w:ascii="Kalpurush" w:hAnsi="Kalpurush"/>
          <w:b/>
          <w:i w:val="0"/>
          <w:color w:val="0F766E"/>
          <w:sz w:val="20"/>
          <w:rFonts w:ascii="Kalpurush" w:hAnsi="Kalpurush" w:cs="Kalpurush"/>
        </w:rPr>
        <w:t xml:space="preserve">৩. </w:t>
      </w:r>
      <w:r>
        <w:rPr>
          <w:rFonts w:ascii="Kalpurush" w:hAnsi="Kalpurush"/>
          <w:b w:val="0"/>
          <w:i w:val="0"/>
          <w:color w:val="0F172A"/>
          <w:sz w:val="20"/>
          <w:rFonts w:ascii="Kalpurush" w:hAnsi="Kalpurush" w:cs="Kalpurush"/>
        </w:rPr>
        <w:t>দ্বীনের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টুপি,</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মিসওয়াক,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হিজাব,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আযান,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জাহান্নাম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কখনোই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ধরনের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p>
    <w:p>
      <w:pPr>
        <w:spacing w:before="20" w:after="40" w:line="276" w:lineRule="auto"/>
        <w:ind w:left="227"/>
        <w:jc w:val="left"/>
      </w:pPr>
      <w:r>
        <w:rPr>
          <w:rFonts w:ascii="Kalpurush" w:hAnsi="Kalpurush"/>
          <w:b/>
          <w:i w:val="0"/>
          <w:color w:val="0F766E"/>
          <w:sz w:val="20"/>
          <w:rFonts w:ascii="Kalpurush" w:hAnsi="Kalpurush" w:cs="Kalpurush"/>
        </w:rPr>
        <w:t xml:space="preserve">৪. </w:t>
      </w:r>
      <w:r>
        <w:rPr>
          <w:rFonts w:ascii="Kalpurush" w:hAnsi="Kalpurush"/>
          <w:b w:val="0"/>
          <w:i w:val="0"/>
          <w:color w:val="0F172A"/>
          <w:sz w:val="20"/>
          <w:rFonts w:ascii="Kalpurush" w:hAnsi="Kalpurush" w:cs="Kalpurush"/>
        </w:rPr>
        <w:t>যেসব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আড্ডায়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ডিজিটাল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প্ল্যাটফর্মে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অবিলম্বে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প্রতিরোধ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হবে।</w:t>
      </w:r>
    </w:p>
    <w:p>
      <w:pPr>
        <w:spacing w:before="280" w:after="120" w:line="276" w:lineRule="auto"/>
        <w:jc w:val="center"/>
      </w:pPr>
      <w:r>
        <w:rPr>
          <w:rFonts w:ascii="Kalpurush" w:hAnsi="Kalpurush"/>
          <w:b/>
          <w:i w:val="0"/>
          <w:color w:val="0F766E"/>
          <w:sz w:val="32"/>
          <w:rFonts w:ascii="Kalpurush" w:hAnsi="Kalpurush" w:cs="Kalpurush"/>
        </w:rPr>
        <w:t>অধ্যায় ২২: যাদুর কুফর এবং মুসলিমদের বিরুদ্ধে কাফেরদের সহায়তা করার পরিণতি</w:t>
      </w:r>
    </w:p>
    <w:p>
      <w:pPr>
        <w:spacing w:before="140" w:after="60" w:line="276" w:lineRule="auto"/>
        <w:jc w:val="left"/>
      </w:pPr>
      <w:r>
        <w:rPr>
          <w:rFonts w:ascii="Kalpurush" w:hAnsi="Kalpurush"/>
          <w:b/>
          <w:i w:val="0"/>
          <w:color w:val="0EA5E9"/>
          <w:sz w:val="22"/>
          <w:rFonts w:ascii="Kalpurush" w:hAnsi="Kalpurush" w:cs="Kalpurush"/>
        </w:rPr>
        <w:t>নাওয়াক্বিদুল ইসলামের সপ্তম ও অষ্টম কারণ: যাদু-টোনার ভয়াবহতা, মিত্রতার সীমারেখা ও সুন্নাহর নিরাপত্তা</w:t>
      </w:r>
    </w:p>
    <w:p>
      <w:pPr>
        <w:spacing w:before="200" w:after="80" w:line="276" w:lineRule="auto"/>
        <w:jc w:val="left"/>
      </w:pPr>
      <w:r>
        <w:rPr>
          <w:rFonts w:ascii="Kalpurush" w:hAnsi="Kalpurush"/>
          <w:b/>
          <w:i w:val="0"/>
          <w:color w:val="0F766E"/>
          <w:sz w:val="25"/>
          <w:rFonts w:ascii="Kalpurush" w:hAnsi="Kalpurush" w:cs="Kalpurush"/>
        </w:rPr>
        <w:t>সূচিপত্র</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[১. </w:t>
      </w:r>
      <w:r>
        <w:rPr>
          <w:rFonts w:ascii="Kalpurush" w:hAnsi="Kalpurush"/>
          <w:b w:val="0"/>
          <w:i w:val="0"/>
          <w:color w:val="0F172A"/>
          <w:sz w:val="20"/>
          <w:rFonts w:ascii="Kalpurush" w:hAnsi="Kalpurush" w:cs="Kalpurush"/>
        </w:rPr>
        <w:t>নাওয়াক্বিদুল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সপ্তম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স্বরূপ</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#অনুচ্ছেদ</w:t>
      </w:r>
      <w:r>
        <w:rPr>
          <w:rFonts w:ascii="Kalpurush" w:hAnsi="Kalpurush"/>
          <w:b w:val="0"/>
          <w:i w:val="0"/>
          <w:color w:val="0F172A"/>
          <w:sz w:val="20"/>
          <w:rFonts w:ascii="Kalpurush" w:hAnsi="Kalpurush" w:cs="Kalpurush"/>
        </w:rPr>
        <w:t>-১)</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[২. </w:t>
      </w:r>
      <w:r>
        <w:rPr>
          <w:rFonts w:ascii="Kalpurush" w:hAnsi="Kalpurush"/>
          <w:b w:val="0"/>
          <w:i w:val="0"/>
          <w:color w:val="0F172A"/>
          <w:sz w:val="20"/>
          <w:rFonts w:ascii="Kalpurush" w:hAnsi="Kalpurush" w:cs="Kalpurush"/>
        </w:rPr>
        <w:t>যাদুর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কুফরী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শয়তানের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উপাসনার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অন্ধকার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পথ</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#অনুচ্ছেদ</w:t>
      </w:r>
      <w:r>
        <w:rPr>
          <w:rFonts w:ascii="Kalpurush" w:hAnsi="Kalpurush"/>
          <w:b w:val="0"/>
          <w:i w:val="0"/>
          <w:color w:val="0F172A"/>
          <w:sz w:val="20"/>
          <w:rFonts w:ascii="Kalpurush" w:hAnsi="Kalpurush" w:cs="Kalpurush"/>
        </w:rPr>
        <w:t>-২)</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[৩. </w:t>
      </w:r>
      <w:r>
        <w:rPr>
          <w:rFonts w:ascii="Kalpurush" w:hAnsi="Kalpurush"/>
          <w:b w:val="0"/>
          <w:i w:val="0"/>
          <w:color w:val="0F172A"/>
          <w:sz w:val="20"/>
          <w:rFonts w:ascii="Kalpurush" w:hAnsi="Kalpurush" w:cs="Kalpurush"/>
        </w:rPr>
        <w:t>কুরআনের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ফয়সালা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হারূত</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মারূত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সুলাইমান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নির্দোষিতা</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#অনুচ্ছেদ</w:t>
      </w:r>
      <w:r>
        <w:rPr>
          <w:rFonts w:ascii="Kalpurush" w:hAnsi="Kalpurush"/>
          <w:b w:val="0"/>
          <w:i w:val="0"/>
          <w:color w:val="0F172A"/>
          <w:sz w:val="20"/>
          <w:rFonts w:ascii="Kalpurush" w:hAnsi="Kalpurush" w:cs="Kalpurush"/>
        </w:rPr>
        <w:t>-৩)</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[৪. </w:t>
      </w:r>
      <w:r>
        <w:rPr>
          <w:rFonts w:ascii="Kalpurush" w:hAnsi="Kalpurush"/>
          <w:b w:val="0"/>
          <w:i w:val="0"/>
          <w:color w:val="0F172A"/>
          <w:sz w:val="20"/>
          <w:rFonts w:ascii="Kalpurush" w:hAnsi="Kalpurush" w:cs="Kalpurush"/>
        </w:rPr>
        <w:t>সরফ</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আত্বফ</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আধুনিক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ধ্বংসের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অপকৌশল</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#অনুচ্ছেদ</w:t>
      </w:r>
      <w:r>
        <w:rPr>
          <w:rFonts w:ascii="Kalpurush" w:hAnsi="Kalpurush"/>
          <w:b w:val="0"/>
          <w:i w:val="0"/>
          <w:color w:val="0F172A"/>
          <w:sz w:val="20"/>
          <w:rFonts w:ascii="Kalpurush" w:hAnsi="Kalpurush" w:cs="Kalpurush"/>
        </w:rPr>
        <w:t>-৪)</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[৫. </w:t>
      </w:r>
      <w:r>
        <w:rPr>
          <w:rFonts w:ascii="Kalpurush" w:hAnsi="Kalpurush"/>
          <w:b w:val="0"/>
          <w:i w:val="0"/>
          <w:color w:val="0F172A"/>
          <w:sz w:val="20"/>
          <w:rFonts w:ascii="Kalpurush" w:hAnsi="Kalpurush" w:cs="Kalpurush"/>
        </w:rPr>
        <w:t>নাওয়াক্বিদুল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অষ্টম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মুসলিমদের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বিরুদ্ধে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কাফেরদের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পৃষ্ঠপোষকতা</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#অনুচ্ছেদ</w:t>
      </w:r>
      <w:r>
        <w:rPr>
          <w:rFonts w:ascii="Kalpurush" w:hAnsi="Kalpurush"/>
          <w:b w:val="0"/>
          <w:i w:val="0"/>
          <w:color w:val="0F172A"/>
          <w:sz w:val="20"/>
          <w:rFonts w:ascii="Kalpurush" w:hAnsi="Kalpurush" w:cs="Kalpurush"/>
        </w:rPr>
        <w:t>-৫)</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[৬. </w:t>
      </w:r>
      <w:r>
        <w:rPr>
          <w:rFonts w:ascii="Kalpurush" w:hAnsi="Kalpurush"/>
          <w:b w:val="0"/>
          <w:i w:val="0"/>
          <w:color w:val="0F172A"/>
          <w:sz w:val="20"/>
          <w:rFonts w:ascii="Kalpurush" w:hAnsi="Kalpurush" w:cs="Kalpurush"/>
        </w:rPr>
        <w:t>আল</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ওয়ালা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ওয়াল</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ভ্রাতৃত্বের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চিরন্তন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মূলনীতি</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#অনুচ্ছেদ</w:t>
      </w:r>
      <w:r>
        <w:rPr>
          <w:rFonts w:ascii="Kalpurush" w:hAnsi="Kalpurush"/>
          <w:b w:val="0"/>
          <w:i w:val="0"/>
          <w:color w:val="0F172A"/>
          <w:sz w:val="20"/>
          <w:rFonts w:ascii="Kalpurush" w:hAnsi="Kalpurush" w:cs="Kalpurush"/>
        </w:rPr>
        <w:t>-৬)</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[৭. </w:t>
      </w:r>
      <w:r>
        <w:rPr>
          <w:rFonts w:ascii="Kalpurush" w:hAnsi="Kalpurush"/>
          <w:b w:val="0"/>
          <w:i w:val="0"/>
          <w:color w:val="0F172A"/>
          <w:sz w:val="20"/>
          <w:rFonts w:ascii="Kalpurush" w:hAnsi="Kalpurush" w:cs="Kalpurush"/>
        </w:rPr>
        <w:t>আধুনিক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ভূরাজনীতি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উম্মাহর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ক্রান্তিলগ্নে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অবস্থান</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#অনুচ্ছেদ</w:t>
      </w:r>
      <w:r>
        <w:rPr>
          <w:rFonts w:ascii="Kalpurush" w:hAnsi="Kalpurush"/>
          <w:b w:val="0"/>
          <w:i w:val="0"/>
          <w:color w:val="0F172A"/>
          <w:sz w:val="20"/>
          <w:rFonts w:ascii="Kalpurush" w:hAnsi="Kalpurush" w:cs="Kalpurush"/>
        </w:rPr>
        <w:t>-৭)</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[৮. </w:t>
      </w:r>
      <w:r>
        <w:rPr>
          <w:rFonts w:ascii="Kalpurush" w:hAnsi="Kalpurush"/>
          <w:b w:val="0"/>
          <w:i w:val="0"/>
          <w:color w:val="0F172A"/>
          <w:sz w:val="20"/>
          <w:rFonts w:ascii="Kalpurush" w:hAnsi="Kalpurush" w:cs="Kalpurush"/>
        </w:rPr>
        <w:t>কুফরী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তাবীজের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বিপরীতে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শরীয়তসম্মত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চিকিৎসা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রুক্বইয়াহ</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#অনুচ্ছেদ</w:t>
      </w:r>
      <w:r>
        <w:rPr>
          <w:rFonts w:ascii="Kalpurush" w:hAnsi="Kalpurush"/>
          <w:b w:val="0"/>
          <w:i w:val="0"/>
          <w:color w:val="0F172A"/>
          <w:sz w:val="20"/>
          <w:rFonts w:ascii="Kalpurush" w:hAnsi="Kalpurush" w:cs="Kalpurush"/>
        </w:rPr>
        <w:t>-৮)</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[৯. </w:t>
      </w:r>
      <w:r>
        <w:rPr>
          <w:rFonts w:ascii="Kalpurush" w:hAnsi="Kalpurush"/>
          <w:b w:val="0"/>
          <w:i w:val="0"/>
          <w:color w:val="0F172A"/>
          <w:sz w:val="20"/>
          <w:rFonts w:ascii="Kalpurush" w:hAnsi="Kalpurush" w:cs="Kalpurush"/>
        </w:rPr>
        <w:t>ঈমান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আত্মমর্যাদার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জাগরণ</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#অনুচ্ছেদ</w:t>
      </w:r>
      <w:r>
        <w:rPr>
          <w:rFonts w:ascii="Kalpurush" w:hAnsi="Kalpurush"/>
          <w:b w:val="0"/>
          <w:i w:val="0"/>
          <w:color w:val="0F172A"/>
          <w:sz w:val="20"/>
          <w:rFonts w:ascii="Kalpurush" w:hAnsi="Kalpurush" w:cs="Kalpurush"/>
        </w:rPr>
        <w:t>-৯)</w:t>
      </w:r>
    </w:p>
    <w:p>
      <w:pPr>
        <w:spacing w:before="140" w:after="60" w:line="276" w:lineRule="auto"/>
        <w:jc w:val="left"/>
      </w:pPr>
      <w:r>
        <w:rPr>
          <w:rFonts w:ascii="Kalpurush" w:hAnsi="Kalpurush"/>
          <w:b/>
          <w:i w:val="0"/>
          <w:color w:val="0EA5E9"/>
          <w:sz w:val="22"/>
          <w:rFonts w:ascii="Kalpurush" w:hAnsi="Kalpurush" w:cs="Kalpurush"/>
        </w:rPr>
        <w:t>১. নাওয়াক্বিদুল ইসলামের সপ্তম কারণ: যাদু বা সিহরের স্বরূপ</w:t>
      </w:r>
    </w:p>
    <w:p>
      <w:pPr>
        <w:spacing w:before="20" w:after="80" w:line="276" w:lineRule="auto"/>
        <w:jc w:val="both"/>
      </w:pPr>
      <w:r>
        <w:rPr>
          <w:rFonts w:ascii="Kalpurush" w:hAnsi="Kalpurush"/>
          <w:b w:val="0"/>
          <w:i w:val="0"/>
          <w:color w:val="0F172A"/>
          <w:sz w:val="20"/>
          <w:rFonts w:ascii="Kalpurush" w:hAnsi="Kalpurush" w:cs="Kalpurush"/>
        </w:rPr>
        <w:t>ইমাম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মুহাম্মাদ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আব্দুল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ওয়াহহাব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সুপ্রসিদ্ধ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সংকলনে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নাওয়াক্বিদুল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সপ্তম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উল্লেখ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r>
        <w:rPr>
          <w:rFonts w:ascii="Kalpurush" w:hAnsi="Kalpurush"/>
          <w:b w:val="0"/>
          <w:i w:val="0"/>
          <w:color w:val="0F172A"/>
          <w:sz w:val="20"/>
          <w:rFonts w:ascii="Kalpurush" w:hAnsi="Kalpurush" w:cs="Kalpurush"/>
        </w:rPr>
        <w:t>:</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Traditional Arabic" w:hAnsi="Traditional Arabic"/>
                <w:b w:val="0"/>
                <w:i w:val="0"/>
                <w:color w:val="047857"/>
                <w:sz w:val="26"/>
                <w:rFonts w:ascii="Traditional Arabic" w:hAnsi="Traditional Arabic" w:cs="Traditional Arabic"/>
              </w:rPr>
              <w:t>السِّحْرُ؛ وَمِنْهُ الصَّرْفُ وَالْعَطْفُ، فَمَنْ فَعَلَهُ أَوْ رَضِيَ بِهِ كَفَرَ</w:t>
            </w:r>
          </w:p>
          <w:p>
            <w:pPr>
              <w:spacing w:before="40" w:after="40" w:line="276" w:lineRule="auto"/>
            </w:pPr>
            <w:r>
              <w:rPr>
                <w:rFonts w:ascii="Kalpurush" w:hAnsi="Kalpurush"/>
                <w:b w:val="0"/>
                <w:i w:val="0"/>
                <w:color w:val="0F172A"/>
                <w:sz w:val="19"/>
                <w:rFonts w:ascii="Kalpurush" w:hAnsi="Kalpurush" w:cs="Kalpurush"/>
              </w:rPr>
              <w:t>"যাদু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সিহর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অন্যতম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সরফ</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ঘৃণা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বিচ্ছেদ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সৃষ্টি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আত্বফ</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অবৈধ</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আকর্ষণ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বশীকরণ</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ব্যক্তি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কর্মকাণ্ডে</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সন্তুষ্টি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প্রকাশ</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কাফের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যাবে।"</w:t>
            </w:r>
          </w:p>
        </w:tc>
      </w:tr>
    </w:tbl>
    <w:p>
      <w:pPr>
        <w:spacing w:before="0" w:after="80"/>
      </w:pPr>
    </w:p>
    <w:p>
      <w:pPr>
        <w:spacing w:before="20" w:after="80" w:line="276" w:lineRule="auto"/>
        <w:jc w:val="both"/>
      </w:pP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ইঞ্জিনিয়ার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বক্তৃতায়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অত্যন্ত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জোরালোভাবে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উপমহাদেশীয়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লোকমুখে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বানমারা,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তাবীজ</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কবচ</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তথাকথিত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তান্ত্রিক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জ্যোতিষীদের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যাওয়াকে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খুবই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সাধারণ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বিষয়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অথচ</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তাওহীদের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স্তম্ভকে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গুঁড়িয়ে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বাইরে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নিক্ষেপ</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সম্পর্কে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সিংহভাগ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অজ্ঞ।</w:t>
      </w:r>
    </w:p>
    <w:p>
      <w:pPr>
        <w:spacing w:before="140" w:after="60" w:line="276" w:lineRule="auto"/>
        <w:jc w:val="left"/>
      </w:pPr>
      <w:r>
        <w:rPr>
          <w:rFonts w:ascii="Kalpurush" w:hAnsi="Kalpurush"/>
          <w:b/>
          <w:i w:val="0"/>
          <w:color w:val="0EA5E9"/>
          <w:sz w:val="22"/>
          <w:rFonts w:ascii="Kalpurush" w:hAnsi="Kalpurush" w:cs="Kalpurush"/>
        </w:rPr>
        <w:t>২. যাদুর কুফরী প্রকৃতি: জিন ও শয়তানের উপাসনার অন্ধকার পথ</w:t>
      </w:r>
    </w:p>
    <w:p>
      <w:pPr>
        <w:spacing w:before="20" w:after="80" w:line="276" w:lineRule="auto"/>
        <w:jc w:val="both"/>
      </w:pPr>
      <w:r>
        <w:rPr>
          <w:rFonts w:ascii="Kalpurush" w:hAnsi="Kalpurush"/>
          <w:b w:val="0"/>
          <w:i w:val="0"/>
          <w:color w:val="0F172A"/>
          <w:sz w:val="20"/>
          <w:rFonts w:ascii="Kalpurush" w:hAnsi="Kalpurush" w:cs="Kalpurush"/>
        </w:rPr>
        <w:t>যাদু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মানসিক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কৌশল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ভেলকিবাজি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শরীয়তের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পরিভাষায়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শয়তান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অবাধ্য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শয়তান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তখনই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কুফরী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অবমাননা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অপবিত্রতা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অর্জন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গায়রুল্লাহর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উদ্দেশ্যে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উৎসর্গ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অর্থাৎ</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কুফরির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গভীর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অন্ধকূপে</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নিমজ্জিত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হওয়া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ব্যতীত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কেউই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যাদুকর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p>
    <w:p>
      <w:pPr>
        <w:spacing w:before="140" w:after="60" w:line="276" w:lineRule="auto"/>
        <w:jc w:val="left"/>
      </w:pPr>
      <w:r>
        <w:rPr>
          <w:rFonts w:ascii="Kalpurush" w:hAnsi="Kalpurush"/>
          <w:b/>
          <w:i w:val="0"/>
          <w:color w:val="0EA5E9"/>
          <w:sz w:val="22"/>
          <w:rFonts w:ascii="Kalpurush" w:hAnsi="Kalpurush" w:cs="Kalpurush"/>
        </w:rPr>
        <w:t>৩. কুরআনের ফয়সালা: হারূত-মারূত ও সুলাইমান (আ.)-এর নির্দোষিতা</w:t>
      </w:r>
    </w:p>
    <w:p>
      <w:pPr>
        <w:spacing w:before="20" w:after="80" w:line="276" w:lineRule="auto"/>
        <w:jc w:val="both"/>
      </w:pPr>
      <w:r>
        <w:rPr>
          <w:rFonts w:ascii="Kalpurush" w:hAnsi="Kalpurush"/>
          <w:b w:val="0"/>
          <w:i w:val="0"/>
          <w:color w:val="0F172A"/>
          <w:sz w:val="20"/>
          <w:rFonts w:ascii="Kalpurush" w:hAnsi="Kalpurush" w:cs="Kalpurush"/>
        </w:rPr>
        <w:t>ইয়াহূদীরা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সুলাইমান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মুজিযাকে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অপবাদ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দিয়েছিল।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সুলাইমান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পবিত্রতা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ঘোষণা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শিক্ষাকে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স্পষ্ট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কুফর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হিসেবে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চিহ্নিত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Kalpurush" w:hAnsi="Kalpurush"/>
                <w:b/>
                <w:i w:val="0"/>
                <w:color w:val="0F172A"/>
                <w:sz w:val="19"/>
                <w:rFonts w:ascii="Kalpurush" w:hAnsi="Kalpurush" w:cs="Kalpurush"/>
              </w:rPr>
              <w:t>কুরআনের অকাট্য দলীল:</w:t>
            </w:r>
          </w:p>
          <w:p>
            <w:pPr>
              <w:spacing w:before="40" w:after="40" w:line="276" w:lineRule="auto"/>
            </w:pPr>
            <w:r>
              <w:rPr>
                <w:rFonts w:ascii="Traditional Arabic" w:hAnsi="Traditional Arabic"/>
                <w:b w:val="0"/>
                <w:i w:val="0"/>
                <w:color w:val="047857"/>
                <w:sz w:val="26"/>
                <w:rFonts w:ascii="Traditional Arabic" w:hAnsi="Traditional Arabic" w:cs="Traditional Arabic"/>
              </w:rPr>
              <w:t>وَاتَّبَعُوا مَا تَتْلُو الشَّيَاطِينُ عَلَىٰ مُلْكِ سُلَيْمَانَ ۖ وَمَا كَفَرَ سُلَيْمَانُ وَلَٰكِنَّ الشَّيَاطِينَ كَفَرُوا يُعَلِّمُونَ النَّاسَ السِّحْرَ وَمَا أُنزِلَ عَلَى الْمَلَكَيْنِ بِبَابِلَ هَارُوتَ وَمَارُوتَ ۚ وَمَا يُعَلِّمَانِ مِنْ أَحَدٍ حَتَّىٰ يَقُولَا إِنَّمَا نَحْنُ فِتْنَةٌ فَلَا تَكْفُرْ</w:t>
            </w:r>
          </w:p>
          <w:p>
            <w:pPr>
              <w:spacing w:before="40" w:after="40" w:line="276" w:lineRule="auto"/>
            </w:pPr>
            <w:r>
              <w:rPr>
                <w:rFonts w:ascii="Kalpurush" w:hAnsi="Kalpurush"/>
                <w:b/>
                <w:i w:val="0"/>
                <w:color w:val="0F172A"/>
                <w:sz w:val="19"/>
                <w:rFonts w:ascii="Kalpurush" w:hAnsi="Kalpurush" w:cs="Kalpurush"/>
              </w:rPr>
              <w:t>উচ্চারণ: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ওয়াত্তাবা‘ঊ</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তাতলুশ</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শায়াতীনু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মুলকি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সুলাইমানা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কাফারা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সুলাইমানু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লাকিন্নাশ</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শায়াতীনা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কাফারূ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ইউ‘আল্লিমূনান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নাসাস</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সিহরা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ইউ‘আল্লিমানি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আহাদিন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হাত্তা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ইয়াক্বূলা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ইন্নামা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নাহনু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ফিতনাতুন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ফালা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তাকফুর।</w:t>
            </w:r>
          </w:p>
          <w:p>
            <w:pPr>
              <w:spacing w:before="40" w:after="40" w:line="276" w:lineRule="auto"/>
            </w:pPr>
            <w:r>
              <w:rPr>
                <w:rFonts w:ascii="Kalpurush" w:hAnsi="Kalpurush"/>
                <w:b/>
                <w:i w:val="0"/>
                <w:color w:val="0F172A"/>
                <w:sz w:val="19"/>
                <w:rFonts w:ascii="Kalpurush" w:hAnsi="Kalpurush" w:cs="Kalpurush"/>
              </w:rPr>
              <w:t>বঙ্গানুবাদ: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"সুলাইমান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কুফরী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শয়তানরাই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কুফরী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করেছিল।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মানুষকে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শিক্ষা</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অথচ</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কাউকে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শেখাত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যতক্ষণ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বলত,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'আমরা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কেবল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পরীক্ষা</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কাজেই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কুফরী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w:t>
            </w:r>
          </w:p>
          <w:p>
            <w:pPr>
              <w:spacing w:before="40" w:after="40" w:line="276" w:lineRule="auto"/>
            </w:pPr>
            <w:r>
              <w:rPr>
                <w:rFonts w:ascii="Kalpurush" w:hAnsi="Kalpurush"/>
                <w:b/>
                <w:i w:val="0"/>
                <w:color w:val="0F172A"/>
                <w:sz w:val="19"/>
                <w:rFonts w:ascii="Kalpurush" w:hAnsi="Kalpurush" w:cs="Kalpurush"/>
              </w:rPr>
              <w:t>তথ্যসূত্র ও সক্রিয় লিংক: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বাকারা</w:t>
            </w:r>
            <w:r>
              <w:rPr>
                <w:rFonts w:ascii="Kalpurush" w:hAnsi="Kalpurush"/>
                <w:b w:val="0"/>
                <w:i w:val="0"/>
                <w:color w:val="0F172A"/>
                <w:sz w:val="19"/>
                <w:rFonts w:ascii="Kalpurush" w:hAnsi="Kalpurush" w:cs="Kalpurush"/>
              </w:rPr>
              <w:t>: ১০২](</w:t>
            </w:r>
            <w:r>
              <w:rPr>
                <w:rFonts w:ascii="Kalpurush" w:hAnsi="Kalpurush"/>
                <w:b w:val="0"/>
                <w:i w:val="0"/>
                <w:color w:val="0F172A"/>
                <w:sz w:val="19"/>
                <w:rFonts w:ascii="Kalpurush" w:hAnsi="Kalpurush" w:cs="Kalpurush"/>
              </w:rPr>
              <w:t>https</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//quran</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com/</w:t>
            </w:r>
            <w:r>
              <w:rPr>
                <w:rFonts w:ascii="Kalpurush" w:hAnsi="Kalpurush"/>
                <w:b w:val="0"/>
                <w:i w:val="0"/>
                <w:color w:val="0F172A"/>
                <w:sz w:val="19"/>
                <w:rFonts w:ascii="Kalpurush" w:hAnsi="Kalpurush" w:cs="Kalpurush"/>
              </w:rPr>
              <w:t>2</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102)</w:t>
            </w:r>
          </w:p>
        </w:tc>
      </w:tr>
    </w:tbl>
    <w:p>
      <w:pPr>
        <w:spacing w:before="0" w:after="80"/>
      </w:pPr>
    </w:p>
    <w:p>
      <w:pPr>
        <w:spacing w:before="20" w:after="80" w:line="276" w:lineRule="auto"/>
        <w:jc w:val="both"/>
      </w:pP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দ্ব্যর্থহীন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ভাষায়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শিক্ষা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প্রয়োগ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কুফর।</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Kalpurush" w:hAnsi="Kalpurush"/>
                <w:b/>
                <w:i w:val="0"/>
                <w:color w:val="0F172A"/>
                <w:sz w:val="19"/>
                <w:rFonts w:ascii="Kalpurush" w:hAnsi="Kalpurush" w:cs="Kalpurush"/>
              </w:rPr>
              <w:t>সহীহ হাদীসের তাখরীজ ও হুশিয়ারি:</w:t>
            </w:r>
          </w:p>
          <w:p>
            <w:pPr>
              <w:spacing w:before="40" w:after="40" w:line="276" w:lineRule="auto"/>
            </w:pPr>
            <w:r>
              <w:rPr>
                <w:rFonts w:ascii="Traditional Arabic" w:hAnsi="Traditional Arabic"/>
                <w:b w:val="0"/>
                <w:i w:val="0"/>
                <w:color w:val="047857"/>
                <w:sz w:val="26"/>
                <w:rFonts w:ascii="Traditional Arabic" w:hAnsi="Traditional Arabic" w:cs="Traditional Arabic"/>
              </w:rPr>
              <w:t>عَنْ أَبِي هُرَيْرَةَ رَضِيَ اللَّهُ عَنْهُ، عَنِ النَّبِيِّ ﷺ قَالَ: «اجْتَنِبُوا السَّبْعَ المُوبِقَاتِ»، قَالُوا: يَا رَسُولَ اللَّهِ وَمَا هُنَّ؟ قَالَ: «الشِّرْكُ بِاللَّهِ، وَالسِّحْرُ...»</w:t>
            </w:r>
          </w:p>
          <w:p>
            <w:pPr>
              <w:spacing w:before="40" w:after="40" w:line="276" w:lineRule="auto"/>
            </w:pPr>
            <w:r>
              <w:rPr>
                <w:rFonts w:ascii="Kalpurush" w:hAnsi="Kalpurush"/>
                <w:b/>
                <w:i w:val="0"/>
                <w:color w:val="0F172A"/>
                <w:sz w:val="19"/>
                <w:rFonts w:ascii="Kalpurush" w:hAnsi="Kalpurush" w:cs="Kalpurush"/>
              </w:rPr>
              <w:t>বঙ্গানুবাদ: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হুরায়রা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বর্ণিত,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করীম</w:t>
            </w:r>
            <w:r>
              <w:rPr>
                <w:rFonts w:ascii="Kalpurush" w:hAnsi="Kalpurush"/>
                <w:b w:val="0"/>
                <w:i w:val="0"/>
                <w:color w:val="0F172A"/>
                <w:sz w:val="19"/>
                <w:rFonts w:ascii="Kalpurush" w:hAnsi="Kalpurush" w:cs="Kalpurush"/>
              </w:rPr>
              <w:t xml:space="preserve"> ﷺ </w:t>
            </w:r>
            <w:r>
              <w:rPr>
                <w:rFonts w:ascii="Kalpurush" w:hAnsi="Kalpurush"/>
                <w:b w:val="0"/>
                <w:i w:val="0"/>
                <w:color w:val="0F172A"/>
                <w:sz w:val="19"/>
                <w:rFonts w:ascii="Kalpurush" w:hAnsi="Kalpurush" w:cs="Kalpurush"/>
              </w:rPr>
              <w:t>ইরশাদ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করেছেন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"তোমরা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সাতটি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ধ্বংসাত্মক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কবীরা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গুনাহ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থেকে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বেঁচে</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থাক।"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সাহাবায়ে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আরয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করলেন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আল্লাহর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রাসূল!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সেগুলো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বললেন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"আল্লাহর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সাথে</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শিরক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w:t>
            </w:r>
          </w:p>
          <w:p>
            <w:pPr>
              <w:spacing w:before="40" w:after="40" w:line="276" w:lineRule="auto"/>
            </w:pPr>
            <w:r>
              <w:rPr>
                <w:rFonts w:ascii="Kalpurush" w:hAnsi="Kalpurush"/>
                <w:b/>
                <w:i w:val="0"/>
                <w:color w:val="0F172A"/>
                <w:sz w:val="19"/>
                <w:rFonts w:ascii="Kalpurush" w:hAnsi="Kalpurush" w:cs="Kalpurush"/>
              </w:rPr>
              <w:t>তাহক্বীক্ব ও মান: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সহীহুল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বুখারী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সহীহ</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w:t>
            </w:r>
          </w:p>
          <w:p>
            <w:pPr>
              <w:spacing w:before="40" w:after="40" w:line="276" w:lineRule="auto"/>
            </w:pPr>
            <w:r>
              <w:rPr>
                <w:rFonts w:ascii="Kalpurush" w:hAnsi="Kalpurush"/>
                <w:b/>
                <w:i w:val="0"/>
                <w:color w:val="0F172A"/>
                <w:sz w:val="19"/>
                <w:rFonts w:ascii="Kalpurush" w:hAnsi="Kalpurush" w:cs="Kalpurush"/>
              </w:rPr>
              <w:t>তথ্যসূত্র ও সক্রিয় লিংক: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সহীহ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বুখারী</w:t>
            </w:r>
            <w:r>
              <w:rPr>
                <w:rFonts w:ascii="Kalpurush" w:hAnsi="Kalpurush"/>
                <w:b w:val="0"/>
                <w:i w:val="0"/>
                <w:color w:val="0F172A"/>
                <w:sz w:val="19"/>
                <w:rFonts w:ascii="Kalpurush" w:hAnsi="Kalpurush" w:cs="Kalpurush"/>
              </w:rPr>
              <w:t>: ২৭৬৬](</w:t>
            </w:r>
            <w:r>
              <w:rPr>
                <w:rFonts w:ascii="Kalpurush" w:hAnsi="Kalpurush"/>
                <w:b w:val="0"/>
                <w:i w:val="0"/>
                <w:color w:val="0F172A"/>
                <w:sz w:val="19"/>
                <w:rFonts w:ascii="Kalpurush" w:hAnsi="Kalpurush" w:cs="Kalpurush"/>
              </w:rPr>
              <w:t>https</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//www</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hadithbd</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com/hadith/detail/?book=</w:t>
            </w:r>
            <w:r>
              <w:rPr>
                <w:rFonts w:ascii="Kalpurush" w:hAnsi="Kalpurush"/>
                <w:b w:val="0"/>
                <w:i w:val="0"/>
                <w:color w:val="0F172A"/>
                <w:sz w:val="19"/>
                <w:rFonts w:ascii="Kalpurush" w:hAnsi="Kalpurush" w:cs="Kalpurush"/>
              </w:rPr>
              <w:t>1</w:t>
            </w:r>
            <w:r>
              <w:rPr>
                <w:rFonts w:ascii="Kalpurush" w:hAnsi="Kalpurush"/>
                <w:b w:val="0"/>
                <w:i w:val="0"/>
                <w:color w:val="0F172A"/>
                <w:sz w:val="19"/>
                <w:rFonts w:ascii="Kalpurush" w:hAnsi="Kalpurush" w:cs="Kalpurush"/>
              </w:rPr>
              <w:t>&amp;hadith=</w:t>
            </w:r>
            <w:r>
              <w:rPr>
                <w:rFonts w:ascii="Kalpurush" w:hAnsi="Kalpurush"/>
                <w:b w:val="0"/>
                <w:i w:val="0"/>
                <w:color w:val="0F172A"/>
                <w:sz w:val="19"/>
                <w:rFonts w:ascii="Kalpurush" w:hAnsi="Kalpurush" w:cs="Kalpurush"/>
              </w:rPr>
              <w:t>2766)</w:t>
            </w:r>
          </w:p>
        </w:tc>
      </w:tr>
    </w:tbl>
    <w:p>
      <w:pPr>
        <w:spacing w:before="0" w:after="80"/>
      </w:pPr>
    </w:p>
    <w:p>
      <w:pPr>
        <w:spacing w:before="140" w:after="60" w:line="276" w:lineRule="auto"/>
        <w:jc w:val="left"/>
      </w:pPr>
      <w:r>
        <w:rPr>
          <w:rFonts w:ascii="Kalpurush" w:hAnsi="Kalpurush"/>
          <w:b/>
          <w:i w:val="0"/>
          <w:color w:val="0EA5E9"/>
          <w:sz w:val="22"/>
          <w:rFonts w:ascii="Kalpurush" w:hAnsi="Kalpurush" w:cs="Kalpurush"/>
        </w:rPr>
        <w:t>৪. সরফ ও আত্বফ: আধুনিক সমাজ ও সংসার ধ্বংসের অপকৌশল</w:t>
      </w:r>
    </w:p>
    <w:p>
      <w:pPr>
        <w:spacing w:before="20" w:after="80" w:line="276" w:lineRule="auto"/>
        <w:jc w:val="both"/>
      </w:pPr>
      <w:r>
        <w:rPr>
          <w:rFonts w:ascii="Kalpurush" w:hAnsi="Kalpurush"/>
          <w:b w:val="0"/>
          <w:i w:val="0"/>
          <w:color w:val="0F172A"/>
          <w:sz w:val="20"/>
          <w:rFonts w:ascii="Kalpurush" w:hAnsi="Kalpurush" w:cs="Kalpurush"/>
        </w:rPr>
        <w:t>ইমাম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মুহাম্মাদ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আব্দুল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ওয়াহহাব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বিশেষভাবে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শব্দের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উল্লেখ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r>
        <w:rPr>
          <w:rFonts w:ascii="Kalpurush" w:hAnsi="Kalpurush"/>
          <w:b w:val="0"/>
          <w:i w:val="0"/>
          <w:color w:val="0F172A"/>
          <w:sz w:val="20"/>
          <w:rFonts w:ascii="Kalpurush" w:hAnsi="Kalpurush" w:cs="Kalpurush"/>
        </w:rPr>
        <w:t>:</w:t>
      </w:r>
    </w:p>
    <w:p>
      <w:pPr>
        <w:spacing w:before="20" w:after="40" w:line="276" w:lineRule="auto"/>
        <w:ind w:left="227"/>
        <w:jc w:val="left"/>
      </w:pPr>
      <w:r>
        <w:rPr>
          <w:rFonts w:ascii="Kalpurush" w:hAnsi="Kalpurush"/>
          <w:b/>
          <w:i w:val="0"/>
          <w:color w:val="0F766E"/>
          <w:sz w:val="20"/>
          <w:rFonts w:ascii="Kalpurush" w:hAnsi="Kalpurush" w:cs="Kalpurush"/>
        </w:rPr>
        <w:t xml:space="preserve">১. </w:t>
      </w:r>
      <w:r>
        <w:rPr>
          <w:rFonts w:ascii="Traditional Arabic" w:hAnsi="Traditional Arabic"/>
          <w:b/>
          <w:i w:val="0"/>
          <w:color w:val="047857"/>
          <w:sz w:val="27"/>
          <w:rFonts w:ascii="Traditional Arabic" w:hAnsi="Traditional Arabic" w:cs="Traditional Arabic"/>
        </w:rPr>
        <w:t>সরফ (الصَّرْفُ):</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স্বামী</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স্ত্রীর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মধ্যকার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ভালোবাসা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বিচ্ছেদ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ঘটানো,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অথবা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ব্যক্তির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ঘুরিয়ে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দেওয়া।</w:t>
      </w:r>
    </w:p>
    <w:p>
      <w:pPr>
        <w:spacing w:before="20" w:after="40" w:line="276" w:lineRule="auto"/>
        <w:ind w:left="227"/>
        <w:jc w:val="left"/>
      </w:pPr>
      <w:r>
        <w:rPr>
          <w:rFonts w:ascii="Kalpurush" w:hAnsi="Kalpurush"/>
          <w:b/>
          <w:i w:val="0"/>
          <w:color w:val="0F766E"/>
          <w:sz w:val="20"/>
          <w:rFonts w:ascii="Kalpurush" w:hAnsi="Kalpurush" w:cs="Kalpurush"/>
        </w:rPr>
        <w:t xml:space="preserve">২. </w:t>
      </w:r>
      <w:r>
        <w:rPr>
          <w:rFonts w:ascii="Traditional Arabic" w:hAnsi="Traditional Arabic"/>
          <w:b/>
          <w:i w:val="0"/>
          <w:color w:val="047857"/>
          <w:sz w:val="27"/>
          <w:rFonts w:ascii="Traditional Arabic" w:hAnsi="Traditional Arabic" w:cs="Traditional Arabic"/>
        </w:rPr>
        <w:t>আত্বফ (الْعَطْفُ):</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শয়তানী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উপায়ে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কাউকে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ভালোবাসতে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বাধ্য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অবৈধভাবে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কাউকে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বশীভূত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p>
    <w:p>
      <w:pPr>
        <w:spacing w:before="20" w:after="80" w:line="276" w:lineRule="auto"/>
        <w:jc w:val="both"/>
      </w:pPr>
      <w:r>
        <w:rPr>
          <w:rFonts w:ascii="Kalpurush" w:hAnsi="Kalpurush"/>
          <w:b w:val="0"/>
          <w:i w:val="0"/>
          <w:color w:val="0F172A"/>
          <w:sz w:val="20"/>
          <w:rFonts w:ascii="Kalpurush" w:hAnsi="Kalpurush" w:cs="Kalpurush"/>
        </w:rPr>
        <w:t>অনেক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শাশুড়ি</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বউ</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স্বামী</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স্ত্রীর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নিরসনের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তথাকথিত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কবিরাজদের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তাবিজ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খাবারের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অপবিত্র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মিশিয়ে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খাওয়ানো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এগুলোর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শয়তান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কাউকে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বশীভূত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ঐশ্বরিক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ক্ষমতা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স্পষ্টতই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নাওয়াক্বিদুল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p>
    <w:p>
      <w:pPr>
        <w:spacing w:before="140" w:after="60" w:line="276" w:lineRule="auto"/>
        <w:jc w:val="left"/>
      </w:pPr>
      <w:r>
        <w:rPr>
          <w:rFonts w:ascii="Kalpurush" w:hAnsi="Kalpurush"/>
          <w:b/>
          <w:i w:val="0"/>
          <w:color w:val="0EA5E9"/>
          <w:sz w:val="22"/>
          <w:rFonts w:ascii="Kalpurush" w:hAnsi="Kalpurush" w:cs="Kalpurush"/>
        </w:rPr>
        <w:t>৫. নাওয়াক্বিদুল ইসলামের অষ্টম কারণ: মুসলিমদের বিরুদ্ধে কাফেরদের পৃষ্ঠপোষকতা</w:t>
      </w:r>
    </w:p>
    <w:p>
      <w:pPr>
        <w:spacing w:before="20" w:after="80" w:line="276" w:lineRule="auto"/>
        <w:jc w:val="both"/>
      </w:pPr>
      <w:r>
        <w:rPr>
          <w:rFonts w:ascii="Kalpurush" w:hAnsi="Kalpurush"/>
          <w:b w:val="0"/>
          <w:i w:val="0"/>
          <w:color w:val="0F172A"/>
          <w:sz w:val="20"/>
          <w:rFonts w:ascii="Kalpurush" w:hAnsi="Kalpurush" w:cs="Kalpurush"/>
        </w:rPr>
        <w:t>নাওয়াক্বিদুল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অষ্টম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কারণটি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Traditional Arabic" w:hAnsi="Traditional Arabic"/>
                <w:b w:val="0"/>
                <w:i w:val="0"/>
                <w:color w:val="047857"/>
                <w:sz w:val="26"/>
                <w:rFonts w:ascii="Traditional Arabic" w:hAnsi="Traditional Arabic" w:cs="Traditional Arabic"/>
              </w:rPr>
              <w:t>مُظَاهَرَةُ الْمُشْرِكِينَ وَمُعَاوَنَتُهُمْ عَلَى الْمُسْلِمِينَ</w:t>
            </w:r>
          </w:p>
          <w:p>
            <w:pPr>
              <w:spacing w:before="40" w:after="40" w:line="276" w:lineRule="auto"/>
            </w:pPr>
            <w:r>
              <w:rPr>
                <w:rFonts w:ascii="Kalpurush" w:hAnsi="Kalpurush"/>
                <w:b w:val="0"/>
                <w:i w:val="0"/>
                <w:color w:val="0F172A"/>
                <w:sz w:val="19"/>
                <w:rFonts w:ascii="Kalpurush" w:hAnsi="Kalpurush" w:cs="Kalpurush"/>
              </w:rPr>
              <w:t>"মুসলিমদের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বিরুদ্ধে</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মুশরিক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কাফেরদের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সহায়তা,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সমর্থন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পৃষ্ঠপোষকতা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w:t>
            </w:r>
          </w:p>
        </w:tc>
      </w:tr>
    </w:tbl>
    <w:p>
      <w:pPr>
        <w:spacing w:before="0" w:after="80"/>
      </w:pPr>
    </w:p>
    <w:p>
      <w:pPr>
        <w:spacing w:before="20" w:after="80" w:line="276" w:lineRule="auto"/>
        <w:jc w:val="both"/>
      </w:pPr>
      <w:r>
        <w:rPr>
          <w:rFonts w:ascii="Kalpurush" w:hAnsi="Kalpurush"/>
          <w:b w:val="0"/>
          <w:i w:val="0"/>
          <w:color w:val="0F172A"/>
          <w:sz w:val="20"/>
          <w:rFonts w:ascii="Kalpurush" w:hAnsi="Kalpurush" w:cs="Kalpurush"/>
        </w:rPr>
        <w:t>এটি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অত্যন্ত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তাৎপর্যপূর্ণ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রাজনৈতিক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আদর্শিক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বিধান।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মুসলিমের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প্রথম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প্রধান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আনুগত্য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w:t>
      </w:r>
      <w:r>
        <w:rPr>
          <w:rFonts w:ascii="Kalpurush" w:hAnsi="Kalpurush"/>
          <w:b w:val="0"/>
          <w:i w:val="0"/>
          <w:color w:val="0F172A"/>
          <w:sz w:val="20"/>
          <w:rFonts w:ascii="Kalpurush" w:hAnsi="Kalpurush" w:cs="Kalpurush"/>
        </w:rPr>
        <w:t xml:space="preserve"> ﷺ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ঈমানদার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মুমিনদের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কাফেরদের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আঁতাত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রাষ্ট্রের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গোপন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তথ্য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জনপদে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আগ্রাসনকে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স্বাগত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অথবা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মুসলিমদের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হত্যা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ধ্বংসযজ্ঞে</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অস্ত্র,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অর্থ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গোয়েন্দা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তথ্য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কাফেরদের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বিজয়ী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সাহায্য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গণ্ডি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সম্পূর্ণ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খারিজ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যাবে।</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Kalpurush" w:hAnsi="Kalpurush"/>
                <w:b/>
                <w:i w:val="0"/>
                <w:color w:val="0F172A"/>
                <w:sz w:val="19"/>
                <w:rFonts w:ascii="Kalpurush" w:hAnsi="Kalpurush" w:cs="Kalpurush"/>
              </w:rPr>
              <w:t>কুরআনের অকাট্য দলীল:</w:t>
            </w:r>
          </w:p>
          <w:p>
            <w:pPr>
              <w:spacing w:before="40" w:after="40" w:line="276" w:lineRule="auto"/>
            </w:pPr>
            <w:r>
              <w:rPr>
                <w:rFonts w:ascii="Traditional Arabic" w:hAnsi="Traditional Arabic"/>
                <w:b w:val="0"/>
                <w:i w:val="0"/>
                <w:color w:val="047857"/>
                <w:sz w:val="26"/>
                <w:rFonts w:ascii="Traditional Arabic" w:hAnsi="Traditional Arabic" w:cs="Traditional Arabic"/>
              </w:rPr>
              <w:t>يَا أَيُّهَا الَّذِينَ آمَنُوا لَا تَتَّخِذُوا الْيَهُودَ وَالنَّصَارَىٰ أَوْلِيَاءَ ۘ بَعْضُهُمْ أَوْلِيَاءُ بَعْضٍ ۚ وَمَن يَتَوَلَّهُم مِّنكُمْ فَإِنَّهُ مِنْهُمْ ۗ إِنَّ اللَّهَ لَا يَهْدِي الْقَوْمَ الظَّالِمِينَ</w:t>
            </w:r>
          </w:p>
          <w:p>
            <w:pPr>
              <w:spacing w:before="40" w:after="40" w:line="276" w:lineRule="auto"/>
            </w:pPr>
            <w:r>
              <w:rPr>
                <w:rFonts w:ascii="Kalpurush" w:hAnsi="Kalpurush"/>
                <w:b/>
                <w:i w:val="0"/>
                <w:color w:val="0F172A"/>
                <w:sz w:val="19"/>
                <w:rFonts w:ascii="Kalpurush" w:hAnsi="Kalpurush" w:cs="Kalpurush"/>
              </w:rPr>
              <w:t>উচ্চারণ: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আইয়ুহাল্লাযীনা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আমানূ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তাত্তাধিযুল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ইয়াহূদা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ওয়ান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নাসারা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আওলিয়া,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বা‘দুহুম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আওলিয়াউ</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ইয়াতাওয়াল্লাহুম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মিনকুম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ফাইন্নাহূ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মিনহুম,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ইন্নাল্লাহা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ইয়াহদিল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ক্বাওমায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যালিমীন।</w:t>
            </w:r>
          </w:p>
          <w:p>
            <w:pPr>
              <w:spacing w:before="40" w:after="40" w:line="276" w:lineRule="auto"/>
            </w:pPr>
            <w:r>
              <w:rPr>
                <w:rFonts w:ascii="Kalpurush" w:hAnsi="Kalpurush"/>
                <w:b/>
                <w:i w:val="0"/>
                <w:color w:val="0F172A"/>
                <w:sz w:val="19"/>
                <w:rFonts w:ascii="Kalpurush" w:hAnsi="Kalpurush" w:cs="Kalpurush"/>
              </w:rPr>
              <w:t>বঙ্গানুবাদ: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মুমিনগণ!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তোমরা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ইয়াহূদী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নাসারাদের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বন্ধুরূপে</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গ্রহণ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অপরের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বন্ধু।</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তোমাদের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মধ্যে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সাথে</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বন্ধুত্ব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অভিভাবকত্বের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সম্পর্ক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নিশ্চয়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তাদেরই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একজন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গণ্য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নিশ্চয়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যালেম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সম্প্রদায়কে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হিদায়াত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w:t>
            </w:r>
          </w:p>
          <w:p>
            <w:pPr>
              <w:spacing w:before="40" w:after="40" w:line="276" w:lineRule="auto"/>
            </w:pPr>
            <w:r>
              <w:rPr>
                <w:rFonts w:ascii="Kalpurush" w:hAnsi="Kalpurush"/>
                <w:b/>
                <w:i w:val="0"/>
                <w:color w:val="0F172A"/>
                <w:sz w:val="19"/>
                <w:rFonts w:ascii="Kalpurush" w:hAnsi="Kalpurush" w:cs="Kalpurush"/>
              </w:rPr>
              <w:t>তথ্যসূত্র ও সক্রিয় লিংক: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মায়িদাহ</w:t>
            </w:r>
            <w:r>
              <w:rPr>
                <w:rFonts w:ascii="Kalpurush" w:hAnsi="Kalpurush"/>
                <w:b w:val="0"/>
                <w:i w:val="0"/>
                <w:color w:val="0F172A"/>
                <w:sz w:val="19"/>
                <w:rFonts w:ascii="Kalpurush" w:hAnsi="Kalpurush" w:cs="Kalpurush"/>
              </w:rPr>
              <w:t>: ৫১](</w:t>
            </w:r>
            <w:r>
              <w:rPr>
                <w:rFonts w:ascii="Kalpurush" w:hAnsi="Kalpurush"/>
                <w:b w:val="0"/>
                <w:i w:val="0"/>
                <w:color w:val="0F172A"/>
                <w:sz w:val="19"/>
                <w:rFonts w:ascii="Kalpurush" w:hAnsi="Kalpurush" w:cs="Kalpurush"/>
              </w:rPr>
              <w:t>https</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//quran</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com/</w:t>
            </w:r>
            <w:r>
              <w:rPr>
                <w:rFonts w:ascii="Kalpurush" w:hAnsi="Kalpurush"/>
                <w:b w:val="0"/>
                <w:i w:val="0"/>
                <w:color w:val="0F172A"/>
                <w:sz w:val="19"/>
                <w:rFonts w:ascii="Kalpurush" w:hAnsi="Kalpurush" w:cs="Kalpurush"/>
              </w:rPr>
              <w:t>5</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51)</w:t>
            </w:r>
          </w:p>
        </w:tc>
      </w:tr>
    </w:tbl>
    <w:p>
      <w:pPr>
        <w:spacing w:before="0" w:after="80"/>
      </w:pPr>
    </w:p>
    <w:p>
      <w:pPr>
        <w:spacing w:before="140" w:after="60" w:line="276" w:lineRule="auto"/>
        <w:jc w:val="left"/>
      </w:pPr>
      <w:r>
        <w:rPr>
          <w:rFonts w:ascii="Kalpurush" w:hAnsi="Kalpurush"/>
          <w:b/>
          <w:i w:val="0"/>
          <w:color w:val="0EA5E9"/>
          <w:sz w:val="22"/>
          <w:rFonts w:ascii="Kalpurush" w:hAnsi="Kalpurush" w:cs="Kalpurush"/>
        </w:rPr>
        <w:t>৬. আল-ওয়ালা ওয়াল-বারা: ইসলামী ভ্রাতৃত্বের চিরন্তন মূলনীতি</w:t>
      </w:r>
    </w:p>
    <w:p>
      <w:pPr>
        <w:spacing w:before="20" w:after="80" w:line="276" w:lineRule="auto"/>
        <w:jc w:val="both"/>
      </w:pPr>
      <w:r>
        <w:rPr>
          <w:rFonts w:ascii="Kalpurush" w:hAnsi="Kalpurush"/>
          <w:b w:val="0"/>
          <w:i w:val="0"/>
          <w:color w:val="0F172A"/>
          <w:sz w:val="20"/>
          <w:rFonts w:ascii="Kalpurush" w:hAnsi="Kalpurush" w:cs="Kalpurush"/>
        </w:rPr>
        <w:t>ইসলামে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আনুগত্য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শত্রুতার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একমাত্র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মাপকাঠি</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আক্বীদা।</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Traditional Arabic" w:hAnsi="Traditional Arabic"/>
          <w:b/>
          <w:i w:val="0"/>
          <w:color w:val="047857"/>
          <w:sz w:val="27"/>
          <w:rFonts w:ascii="Traditional Arabic" w:hAnsi="Traditional Arabic" w:cs="Traditional Arabic"/>
        </w:rPr>
        <w:t>আল-ওয়ালা (الولاء):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তাওহীদপন্থী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মুসলিমকে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ভালোবাসা,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সাহায্য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সুখে</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দুঃখে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দাঁড়ানো—তার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Traditional Arabic" w:hAnsi="Traditional Arabic"/>
          <w:b/>
          <w:i w:val="0"/>
          <w:color w:val="047857"/>
          <w:sz w:val="27"/>
          <w:rFonts w:ascii="Traditional Arabic" w:hAnsi="Traditional Arabic" w:cs="Traditional Arabic"/>
        </w:rPr>
        <w:t>আল-বারা (البراء):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কুফর,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ধারক</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বাহকদের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বিশ্বাস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সম্পূর্ণ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নিঃসম্পর্কতা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দূরত্ব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বজায়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রাখা।</w:t>
      </w:r>
    </w:p>
    <w:p>
      <w:pPr>
        <w:spacing w:before="20" w:after="80" w:line="276" w:lineRule="auto"/>
        <w:jc w:val="both"/>
      </w:pPr>
      <w:r>
        <w:rPr>
          <w:rFonts w:ascii="Kalpurush" w:hAnsi="Kalpurush"/>
          <w:b w:val="0"/>
          <w:i w:val="0"/>
          <w:color w:val="0F172A"/>
          <w:sz w:val="20"/>
          <w:rFonts w:ascii="Kalpurush" w:hAnsi="Kalpurush" w:cs="Kalpurush"/>
        </w:rPr>
        <w:t>কাফেরদের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বাণিজ্যিক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লেনদেন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মানবিক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সদাচরণ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বিষয়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মুমতাহিনাহ</w:t>
      </w:r>
      <w:r>
        <w:rPr>
          <w:rFonts w:ascii="Kalpurush" w:hAnsi="Kalpurush"/>
          <w:b w:val="0"/>
          <w:i w:val="0"/>
          <w:color w:val="0F172A"/>
          <w:sz w:val="20"/>
          <w:rFonts w:ascii="Kalpurush" w:hAnsi="Kalpurush" w:cs="Kalpurush"/>
        </w:rPr>
        <w:t>: ৮)</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যুদ্ধে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আদর্শিক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সংঘাতে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মুসলিমদের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বিরুদ্ধে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তাদেরকে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সাহায্য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কাফেরদের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বিজয়ী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সম্পূর্ণ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ভিন্ন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বিষয়,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প্রকাশ্য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কুফরী।</w:t>
      </w:r>
    </w:p>
    <w:p>
      <w:pPr>
        <w:spacing w:before="140" w:after="60" w:line="276" w:lineRule="auto"/>
        <w:jc w:val="left"/>
      </w:pPr>
      <w:r>
        <w:rPr>
          <w:rFonts w:ascii="Kalpurush" w:hAnsi="Kalpurush"/>
          <w:b/>
          <w:i w:val="0"/>
          <w:color w:val="0EA5E9"/>
          <w:sz w:val="22"/>
          <w:rFonts w:ascii="Kalpurush" w:hAnsi="Kalpurush" w:cs="Kalpurush"/>
        </w:rPr>
        <w:t>৭. আধুনিক ভূরাজনীতি ও মুসলিম উম্মাহর ক্রান্তিলগ্নে অবস্থান</w:t>
      </w:r>
    </w:p>
    <w:p>
      <w:pPr>
        <w:spacing w:before="20" w:after="80" w:line="276" w:lineRule="auto"/>
        <w:jc w:val="both"/>
      </w:pPr>
      <w:r>
        <w:rPr>
          <w:rFonts w:ascii="Kalpurush" w:hAnsi="Kalpurush"/>
          <w:b w:val="0"/>
          <w:i w:val="0"/>
          <w:color w:val="0F172A"/>
          <w:sz w:val="20"/>
          <w:rFonts w:ascii="Kalpurush" w:hAnsi="Kalpurush" w:cs="Kalpurush"/>
        </w:rPr>
        <w:t>আজ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বিশ্বব্যাপী</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উম্মাহ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সাম্রাজ্যবাদী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পরাশক্তিগুলোর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নির্যাতন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আগ্রাসনের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তথাকথিত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শাসকদের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মসনদ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টিকিয়ে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রাখার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কাফেরদের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ঘাঁটি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ব্যবহারের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সুযোগ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নিরপরাধ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মুসলিমদের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দমনপীড়নে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কাফেরদের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গোয়েন্দা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তথ্য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বিনিময়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জাতীয়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বিশ্বাসঘাতকতাকে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উম্মাহর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পিঠে</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উল্লেখ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p>
    <w:p>
      <w:pPr>
        <w:spacing w:before="140" w:after="60" w:line="276" w:lineRule="auto"/>
        <w:jc w:val="left"/>
      </w:pPr>
      <w:r>
        <w:rPr>
          <w:rFonts w:ascii="Kalpurush" w:hAnsi="Kalpurush"/>
          <w:b/>
          <w:i w:val="0"/>
          <w:color w:val="0EA5E9"/>
          <w:sz w:val="22"/>
          <w:rFonts w:ascii="Kalpurush" w:hAnsi="Kalpurush" w:cs="Kalpurush"/>
        </w:rPr>
        <w:t>৮. কুফরী যাদু ও তাবীজের বিপরীতে শরীয়তসম্মত চিকিৎসা (রুক্বইয়াহ)</w:t>
      </w:r>
    </w:p>
    <w:p>
      <w:pPr>
        <w:spacing w:before="20" w:after="80" w:line="276" w:lineRule="auto"/>
        <w:jc w:val="both"/>
      </w:pPr>
      <w:r>
        <w:rPr>
          <w:rFonts w:ascii="Kalpurush" w:hAnsi="Kalpurush"/>
          <w:b w:val="0"/>
          <w:i w:val="0"/>
          <w:color w:val="0F172A"/>
          <w:sz w:val="20"/>
          <w:rFonts w:ascii="Kalpurush" w:hAnsi="Kalpurush" w:cs="Kalpurush"/>
        </w:rPr>
        <w:t>ইসলাম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কুফর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বাঁচার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নির্দেশ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মানসিক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অসুস্থতায়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সুন্নাহসম্মত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চিকিৎসা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পদ্ধতির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রূপরেখা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Traditional Arabic" w:hAnsi="Traditional Arabic"/>
          <w:b/>
          <w:i w:val="0"/>
          <w:color w:val="047857"/>
          <w:sz w:val="27"/>
          <w:rFonts w:ascii="Traditional Arabic" w:hAnsi="Traditional Arabic" w:cs="Traditional Arabic"/>
        </w:rPr>
        <w:t>রুক্বইয়াহ শারইয়াহ (الرقية الشرعية)</w:t>
      </w:r>
      <w:r>
        <w:rPr>
          <w:rFonts w:ascii="Kalpurush" w:hAnsi="Kalpurush"/>
          <w:b w:val="0"/>
          <w:i w:val="0"/>
          <w:color w:val="0F172A"/>
          <w:sz w:val="20"/>
          <w:rFonts w:ascii="Kalpurush" w:hAnsi="Kalpurush" w:cs="Kalpurush"/>
        </w:rPr>
        <w:t>:</w:t>
      </w:r>
    </w:p>
    <w:p>
      <w:pPr>
        <w:spacing w:before="20" w:after="40" w:line="276" w:lineRule="auto"/>
        <w:ind w:left="227"/>
        <w:jc w:val="left"/>
      </w:pPr>
      <w:r>
        <w:rPr>
          <w:rFonts w:ascii="Kalpurush" w:hAnsi="Kalpurush"/>
          <w:b/>
          <w:i w:val="0"/>
          <w:color w:val="0F766E"/>
          <w:sz w:val="20"/>
          <w:rFonts w:ascii="Kalpurush" w:hAnsi="Kalpurush" w:cs="Kalpurush"/>
        </w:rPr>
        <w:t xml:space="preserve">১. </w:t>
      </w:r>
      <w:r>
        <w:rPr>
          <w:rFonts w:ascii="Kalpurush" w:hAnsi="Kalpurush"/>
          <w:b w:val="0"/>
          <w:i w:val="0"/>
          <w:color w:val="0F172A"/>
          <w:sz w:val="20"/>
          <w:rFonts w:ascii="Kalpurush" w:hAnsi="Kalpurush" w:cs="Kalpurush"/>
        </w:rPr>
        <w:t>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ফাতিহা,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আয়াতুল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ইখলাস,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ফালাক্ব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তিলাওয়াত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দেওয়া।</w:t>
      </w:r>
    </w:p>
    <w:p>
      <w:pPr>
        <w:spacing w:before="20" w:after="40" w:line="276" w:lineRule="auto"/>
        <w:ind w:left="227"/>
        <w:jc w:val="left"/>
      </w:pPr>
      <w:r>
        <w:rPr>
          <w:rFonts w:ascii="Kalpurush" w:hAnsi="Kalpurush"/>
          <w:b/>
          <w:i w:val="0"/>
          <w:color w:val="0F766E"/>
          <w:sz w:val="20"/>
          <w:rFonts w:ascii="Kalpurush" w:hAnsi="Kalpurush" w:cs="Kalpurush"/>
        </w:rPr>
        <w:t xml:space="preserve">২. </w:t>
      </w: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ﷺ-</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মাসনূন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দো‘আ</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পাঠ</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p>
    <w:p>
      <w:pPr>
        <w:spacing w:before="20" w:after="40" w:line="276" w:lineRule="auto"/>
        <w:ind w:left="227"/>
        <w:jc w:val="left"/>
      </w:pPr>
      <w:r>
        <w:rPr>
          <w:rFonts w:ascii="Kalpurush" w:hAnsi="Kalpurush"/>
          <w:b/>
          <w:i w:val="0"/>
          <w:color w:val="0F766E"/>
          <w:sz w:val="20"/>
          <w:rFonts w:ascii="Kalpurush" w:hAnsi="Kalpurush" w:cs="Kalpurush"/>
        </w:rPr>
        <w:t xml:space="preserve">৩.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দুর্বোধ্য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তাবীজ,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কুফরী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চিহ্নের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আশ্রয়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নেওয়া।</w:t>
      </w:r>
    </w:p>
    <w:p>
      <w:pPr>
        <w:spacing w:before="140" w:after="60" w:line="276" w:lineRule="auto"/>
        <w:jc w:val="left"/>
      </w:pPr>
      <w:r>
        <w:rPr>
          <w:rFonts w:ascii="Kalpurush" w:hAnsi="Kalpurush"/>
          <w:b/>
          <w:i w:val="0"/>
          <w:color w:val="0EA5E9"/>
          <w:sz w:val="22"/>
          <w:rFonts w:ascii="Kalpurush" w:hAnsi="Kalpurush" w:cs="Kalpurush"/>
        </w:rPr>
        <w:t>৯. ঈমান ও আত্মমর্যাদার জাগরণ</w:t>
      </w:r>
    </w:p>
    <w:p>
      <w:pPr>
        <w:spacing w:before="20" w:after="40" w:line="276" w:lineRule="auto"/>
        <w:ind w:left="227"/>
        <w:jc w:val="left"/>
      </w:pPr>
      <w:r>
        <w:rPr>
          <w:rFonts w:ascii="Kalpurush" w:hAnsi="Kalpurush"/>
          <w:b/>
          <w:i w:val="0"/>
          <w:color w:val="0F766E"/>
          <w:sz w:val="20"/>
          <w:rFonts w:ascii="Kalpurush" w:hAnsi="Kalpurush" w:cs="Kalpurush"/>
        </w:rPr>
        <w:t xml:space="preserve">১. </w:t>
      </w:r>
      <w:r>
        <w:rPr>
          <w:rFonts w:ascii="Kalpurush" w:hAnsi="Kalpurush"/>
          <w:b w:val="0"/>
          <w:i w:val="0"/>
          <w:color w:val="0F172A"/>
          <w:sz w:val="20"/>
          <w:rFonts w:ascii="Kalpurush" w:hAnsi="Kalpurush" w:cs="Kalpurush"/>
        </w:rPr>
        <w:t>যাদু,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জ্যোতিষী,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ভাগ্যগণনা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হস্তরেখাবিদদের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সর্বতোভাবে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p>
    <w:p>
      <w:pPr>
        <w:spacing w:before="20" w:after="40" w:line="276" w:lineRule="auto"/>
        <w:ind w:left="227"/>
        <w:jc w:val="left"/>
      </w:pPr>
      <w:r>
        <w:rPr>
          <w:rFonts w:ascii="Kalpurush" w:hAnsi="Kalpurush"/>
          <w:b/>
          <w:i w:val="0"/>
          <w:color w:val="0F766E"/>
          <w:sz w:val="20"/>
          <w:rFonts w:ascii="Kalpurush" w:hAnsi="Kalpurush" w:cs="Kalpurush"/>
        </w:rPr>
        <w:t xml:space="preserve">২. </w:t>
      </w:r>
      <w:r>
        <w:rPr>
          <w:rFonts w:ascii="Kalpurush" w:hAnsi="Kalpurush"/>
          <w:b w:val="0"/>
          <w:i w:val="0"/>
          <w:color w:val="0F172A"/>
          <w:sz w:val="20"/>
          <w:rFonts w:ascii="Kalpurush" w:hAnsi="Kalpurush" w:cs="Kalpurush"/>
        </w:rPr>
        <w:t>বিশ্ব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মুসলিমের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বিরুদ্ধে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কাফের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পরাশক্তির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পক্ষাবলম্বন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মজলুম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মুসলিমের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পক্ষে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অবস্থান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নেওয়া।</w:t>
      </w:r>
    </w:p>
    <w:p>
      <w:pPr>
        <w:spacing w:before="20" w:after="40" w:line="276" w:lineRule="auto"/>
        <w:ind w:left="227"/>
        <w:jc w:val="left"/>
      </w:pPr>
      <w:r>
        <w:rPr>
          <w:rFonts w:ascii="Kalpurush" w:hAnsi="Kalpurush"/>
          <w:b/>
          <w:i w:val="0"/>
          <w:color w:val="0F766E"/>
          <w:sz w:val="20"/>
          <w:rFonts w:ascii="Kalpurush" w:hAnsi="Kalpurush" w:cs="Kalpurush"/>
        </w:rPr>
        <w:t xml:space="preserve">৩. </w:t>
      </w:r>
      <w:r>
        <w:rPr>
          <w:rFonts w:ascii="Kalpurush" w:hAnsi="Kalpurush"/>
          <w:b w:val="0"/>
          <w:i w:val="0"/>
          <w:color w:val="0F172A"/>
          <w:sz w:val="20"/>
          <w:rFonts w:ascii="Kalpurush" w:hAnsi="Kalpurush" w:cs="Kalpurush"/>
        </w:rPr>
        <w:t>সমস্ত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বিপদ</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আপদে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একমাত্র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রব্বুল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আলামীনের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ভরসা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তাওয়াক্কুল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p>
    <w:p>
      <w:pPr>
        <w:spacing w:before="280" w:after="120" w:line="276" w:lineRule="auto"/>
        <w:jc w:val="center"/>
      </w:pPr>
      <w:r>
        <w:rPr>
          <w:rFonts w:ascii="Kalpurush" w:hAnsi="Kalpurush"/>
          <w:b/>
          <w:i w:val="0"/>
          <w:color w:val="0F766E"/>
          <w:sz w:val="32"/>
          <w:rFonts w:ascii="Kalpurush" w:hAnsi="Kalpurush" w:cs="Kalpurush"/>
        </w:rPr>
        <w:t>অধ্যায় ২৩: শরীয়ত ত্যাগের অপতত্ত্ব খণ্ডন, দ্বীন বিমুখতা ও হাদীস অস্বীকারকারীদের ভ্রান্তি</w:t>
      </w:r>
    </w:p>
    <w:p>
      <w:pPr>
        <w:spacing w:before="140" w:after="60" w:line="276" w:lineRule="auto"/>
        <w:jc w:val="left"/>
      </w:pPr>
      <w:r>
        <w:rPr>
          <w:rFonts w:ascii="Kalpurush" w:hAnsi="Kalpurush"/>
          <w:b/>
          <w:i w:val="0"/>
          <w:color w:val="0EA5E9"/>
          <w:sz w:val="22"/>
          <w:rFonts w:ascii="Kalpurush" w:hAnsi="Kalpurush" w:cs="Kalpurush"/>
        </w:rPr>
        <w:t>নাওয়াক্বিদুল ইসলামের নবম ও দশম কারণ এবং সুন্নাহর নিঃশর্ত প্রামাণিকতা</w:t>
      </w:r>
    </w:p>
    <w:p>
      <w:pPr>
        <w:spacing w:before="200" w:after="80" w:line="276" w:lineRule="auto"/>
        <w:jc w:val="left"/>
      </w:pPr>
      <w:r>
        <w:rPr>
          <w:rFonts w:ascii="Kalpurush" w:hAnsi="Kalpurush"/>
          <w:b/>
          <w:i w:val="0"/>
          <w:color w:val="0F766E"/>
          <w:sz w:val="25"/>
          <w:rFonts w:ascii="Kalpurush" w:hAnsi="Kalpurush" w:cs="Kalpurush"/>
        </w:rPr>
        <w:t>সূচিপত্র</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[১. </w:t>
      </w:r>
      <w:r>
        <w:rPr>
          <w:rFonts w:ascii="Kalpurush" w:hAnsi="Kalpurush"/>
          <w:b w:val="0"/>
          <w:i w:val="0"/>
          <w:color w:val="0F172A"/>
          <w:sz w:val="20"/>
          <w:rFonts w:ascii="Kalpurush" w:hAnsi="Kalpurush" w:cs="Kalpurush"/>
        </w:rPr>
        <w:t>নাওয়াক্বিদুল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নবম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শরীয়তের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ঊর্ধ্বে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ওঠার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অপতত্ত্ব</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#অনুচ্ছেদ</w:t>
      </w:r>
      <w:r>
        <w:rPr>
          <w:rFonts w:ascii="Kalpurush" w:hAnsi="Kalpurush"/>
          <w:b w:val="0"/>
          <w:i w:val="0"/>
          <w:color w:val="0F172A"/>
          <w:sz w:val="20"/>
          <w:rFonts w:ascii="Kalpurush" w:hAnsi="Kalpurush" w:cs="Kalpurush"/>
        </w:rPr>
        <w:t>-১)</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[২. </w:t>
      </w:r>
      <w:r>
        <w:rPr>
          <w:rFonts w:ascii="Kalpurush" w:hAnsi="Kalpurush"/>
          <w:b w:val="0"/>
          <w:i w:val="0"/>
          <w:color w:val="0F172A"/>
          <w:sz w:val="20"/>
          <w:rFonts w:ascii="Kalpurush" w:hAnsi="Kalpurush" w:cs="Kalpurush"/>
        </w:rPr>
        <w:t>খিজির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ভ্রান্ত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ক্বিয়াসের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বৈজ্ঞানিক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শাস্ত্রীয়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খণ্ডন</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#অনুচ্ছেদ</w:t>
      </w:r>
      <w:r>
        <w:rPr>
          <w:rFonts w:ascii="Kalpurush" w:hAnsi="Kalpurush"/>
          <w:b w:val="0"/>
          <w:i w:val="0"/>
          <w:color w:val="0F172A"/>
          <w:sz w:val="20"/>
          <w:rFonts w:ascii="Kalpurush" w:hAnsi="Kalpurush" w:cs="Kalpurush"/>
        </w:rPr>
        <w:t>-২)</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[৩. </w:t>
      </w:r>
      <w:r>
        <w:rPr>
          <w:rFonts w:ascii="Kalpurush" w:hAnsi="Kalpurush"/>
          <w:b w:val="0"/>
          <w:i w:val="0"/>
          <w:color w:val="0F172A"/>
          <w:sz w:val="20"/>
          <w:rFonts w:ascii="Kalpurush" w:hAnsi="Kalpurush" w:cs="Kalpurush"/>
        </w:rPr>
        <w:t>রিসালাতে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মুহাম্মাদিয়ার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সর্বজনীনতা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সার্বভৌমিকতা</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#অনুচ্ছেদ</w:t>
      </w:r>
      <w:r>
        <w:rPr>
          <w:rFonts w:ascii="Kalpurush" w:hAnsi="Kalpurush"/>
          <w:b w:val="0"/>
          <w:i w:val="0"/>
          <w:color w:val="0F172A"/>
          <w:sz w:val="20"/>
          <w:rFonts w:ascii="Kalpurush" w:hAnsi="Kalpurush" w:cs="Kalpurush"/>
        </w:rPr>
        <w:t>-৩)</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[৪. </w:t>
      </w:r>
      <w:r>
        <w:rPr>
          <w:rFonts w:ascii="Kalpurush" w:hAnsi="Kalpurush"/>
          <w:b w:val="0"/>
          <w:i w:val="0"/>
          <w:color w:val="0F172A"/>
          <w:sz w:val="20"/>
          <w:rFonts w:ascii="Kalpurush" w:hAnsi="Kalpurush" w:cs="Kalpurush"/>
        </w:rPr>
        <w:t>দশম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শিক্ষা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বিমুখতা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ই‘রায</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#অনুচ্ছেদ</w:t>
      </w:r>
      <w:r>
        <w:rPr>
          <w:rFonts w:ascii="Kalpurush" w:hAnsi="Kalpurush"/>
          <w:b w:val="0"/>
          <w:i w:val="0"/>
          <w:color w:val="0F172A"/>
          <w:sz w:val="20"/>
          <w:rFonts w:ascii="Kalpurush" w:hAnsi="Kalpurush" w:cs="Kalpurush"/>
        </w:rPr>
        <w:t>-৪)</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[৫. </w:t>
      </w:r>
      <w:r>
        <w:rPr>
          <w:rFonts w:ascii="Kalpurush" w:hAnsi="Kalpurush"/>
          <w:b w:val="0"/>
          <w:i w:val="0"/>
          <w:color w:val="0F172A"/>
          <w:sz w:val="20"/>
          <w:rFonts w:ascii="Kalpurush" w:hAnsi="Kalpurush" w:cs="Kalpurush"/>
        </w:rPr>
        <w:t>নাওয়াক্বিদুল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ইসলামের</w:t>
      </w:r>
      <w:r>
        <w:rPr>
          <w:rFonts w:ascii="Kalpurush" w:hAnsi="Kalpurush"/>
          <w:b w:val="0"/>
          <w:i w:val="0"/>
          <w:color w:val="0F172A"/>
          <w:sz w:val="20"/>
          <w:rFonts w:ascii="Kalpurush" w:hAnsi="Kalpurush" w:cs="Kalpurush"/>
        </w:rPr>
        <w:t xml:space="preserve"> ১০</w:t>
      </w:r>
      <w:r>
        <w:rPr>
          <w:rFonts w:ascii="Kalpurush" w:hAnsi="Kalpurush"/>
          <w:b w:val="0"/>
          <w:i w:val="0"/>
          <w:color w:val="0F172A"/>
          <w:sz w:val="20"/>
          <w:rFonts w:ascii="Kalpurush" w:hAnsi="Kalpurush" w:cs="Kalpurush"/>
        </w:rPr>
        <w:t>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মূলনীতির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সামগ্রিক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সারসংক্ষেপ</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#অনুচ্ছেদ</w:t>
      </w:r>
      <w:r>
        <w:rPr>
          <w:rFonts w:ascii="Kalpurush" w:hAnsi="Kalpurush"/>
          <w:b w:val="0"/>
          <w:i w:val="0"/>
          <w:color w:val="0F172A"/>
          <w:sz w:val="20"/>
          <w:rFonts w:ascii="Kalpurush" w:hAnsi="Kalpurush" w:cs="Kalpurush"/>
        </w:rPr>
        <w:t>-৫)</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[৬. </w:t>
      </w:r>
      <w:r>
        <w:rPr>
          <w:rFonts w:ascii="Kalpurush" w:hAnsi="Kalpurush"/>
          <w:b w:val="0"/>
          <w:i w:val="0"/>
          <w:color w:val="0F172A"/>
          <w:sz w:val="20"/>
          <w:rFonts w:ascii="Kalpurush" w:hAnsi="Kalpurush" w:cs="Kalpurush"/>
        </w:rPr>
        <w:t>কুর'আনিয়্যূন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অস্বীকারকারীদের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আধুনিক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ফেতনার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স্বরূপ</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#অনুচ্ছেদ</w:t>
      </w:r>
      <w:r>
        <w:rPr>
          <w:rFonts w:ascii="Kalpurush" w:hAnsi="Kalpurush"/>
          <w:b w:val="0"/>
          <w:i w:val="0"/>
          <w:color w:val="0F172A"/>
          <w:sz w:val="20"/>
          <w:rFonts w:ascii="Kalpurush" w:hAnsi="Kalpurush" w:cs="Kalpurush"/>
        </w:rPr>
        <w:t>-৬)</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[৭. </w:t>
      </w:r>
      <w:r>
        <w:rPr>
          <w:rFonts w:ascii="Kalpurush" w:hAnsi="Kalpurush"/>
          <w:b w:val="0"/>
          <w:i w:val="0"/>
          <w:color w:val="0F172A"/>
          <w:sz w:val="20"/>
          <w:rFonts w:ascii="Kalpurush" w:hAnsi="Kalpurush" w:cs="Kalpurush"/>
        </w:rPr>
        <w:t>সুন্নাহ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বোঝা</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কায়েমের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অসম্ভবতা</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#অনুচ্ছেদ</w:t>
      </w:r>
      <w:r>
        <w:rPr>
          <w:rFonts w:ascii="Kalpurush" w:hAnsi="Kalpurush"/>
          <w:b w:val="0"/>
          <w:i w:val="0"/>
          <w:color w:val="0F172A"/>
          <w:sz w:val="20"/>
          <w:rFonts w:ascii="Kalpurush" w:hAnsi="Kalpurush" w:cs="Kalpurush"/>
        </w:rPr>
        <w:t>-৭)</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[৮.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হেফাজত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মুমিনের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অবিচল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মানহাজ</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#অনুচ্ছেদ</w:t>
      </w:r>
      <w:r>
        <w:rPr>
          <w:rFonts w:ascii="Kalpurush" w:hAnsi="Kalpurush"/>
          <w:b w:val="0"/>
          <w:i w:val="0"/>
          <w:color w:val="0F172A"/>
          <w:sz w:val="20"/>
          <w:rFonts w:ascii="Kalpurush" w:hAnsi="Kalpurush" w:cs="Kalpurush"/>
        </w:rPr>
        <w:t>-৮)</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[৯. </w:t>
      </w:r>
      <w:r>
        <w:rPr>
          <w:rFonts w:ascii="Kalpurush" w:hAnsi="Kalpurush"/>
          <w:b w:val="0"/>
          <w:i w:val="0"/>
          <w:color w:val="0F172A"/>
          <w:sz w:val="20"/>
          <w:rFonts w:ascii="Kalpurush" w:hAnsi="Kalpurush" w:cs="Kalpurush"/>
        </w:rPr>
        <w:t>সমাপনী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শিক্ষা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কর্মপরিকল্পনা</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#অনুচ্ছেদ</w:t>
      </w:r>
      <w:r>
        <w:rPr>
          <w:rFonts w:ascii="Kalpurush" w:hAnsi="Kalpurush"/>
          <w:b w:val="0"/>
          <w:i w:val="0"/>
          <w:color w:val="0F172A"/>
          <w:sz w:val="20"/>
          <w:rFonts w:ascii="Kalpurush" w:hAnsi="Kalpurush" w:cs="Kalpurush"/>
        </w:rPr>
        <w:t>-৯)</w:t>
      </w:r>
    </w:p>
    <w:p>
      <w:pPr>
        <w:spacing w:before="140" w:after="60" w:line="276" w:lineRule="auto"/>
        <w:jc w:val="left"/>
      </w:pPr>
      <w:r>
        <w:rPr>
          <w:rFonts w:ascii="Kalpurush" w:hAnsi="Kalpurush"/>
          <w:b/>
          <w:i w:val="0"/>
          <w:color w:val="0EA5E9"/>
          <w:sz w:val="22"/>
          <w:rFonts w:ascii="Kalpurush" w:hAnsi="Kalpurush" w:cs="Kalpurush"/>
        </w:rPr>
        <w:t>১. নাওয়াক্বিদুল ইসলামের নবম কারণ: শরীয়তের ঊর্ধ্বে ওঠার বাতেনী অপতত্ত্ব</w:t>
      </w:r>
    </w:p>
    <w:p>
      <w:pPr>
        <w:spacing w:before="20" w:after="80" w:line="276" w:lineRule="auto"/>
        <w:jc w:val="both"/>
      </w:pPr>
      <w:r>
        <w:rPr>
          <w:rFonts w:ascii="Kalpurush" w:hAnsi="Kalpurush"/>
          <w:b w:val="0"/>
          <w:i w:val="0"/>
          <w:color w:val="0F172A"/>
          <w:sz w:val="20"/>
          <w:rFonts w:ascii="Kalpurush" w:hAnsi="Kalpurush" w:cs="Kalpurush"/>
        </w:rPr>
        <w:t>ইমাম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মুহাম্মাদ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আব্দুল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ওয়াহহাব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রহ</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সংকলিত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নাওয়াক্বিদুল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নবম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কারণটি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Traditional Arabic" w:hAnsi="Traditional Arabic"/>
                <w:b w:val="0"/>
                <w:i w:val="0"/>
                <w:color w:val="047857"/>
                <w:sz w:val="26"/>
                <w:rFonts w:ascii="Traditional Arabic" w:hAnsi="Traditional Arabic" w:cs="Traditional Arabic"/>
              </w:rPr>
              <w:t>مَنِ اعْتَقَدَ أَنَّ بَعْضَ النَّاسِ يَسَعُهُ الْخُرُوجُ عَنْ شَرِيعَةِ مُحَمَّدٍ ﷺ كَمَا وَسِعَ الْخَضِرَ الْخُرُوجُ عَنْ شَرِيعَةِ مُوسَى عَلَيْهِ السَّلَامُ فَهُوَ كَافِرٌ</w:t>
            </w:r>
          </w:p>
          <w:p>
            <w:pPr>
              <w:spacing w:before="40" w:after="40" w:line="276" w:lineRule="auto"/>
            </w:pPr>
            <w:r>
              <w:rPr>
                <w:rFonts w:ascii="Kalpurush" w:hAnsi="Kalpurush"/>
                <w:b w:val="0"/>
                <w:i w:val="0"/>
                <w:color w:val="0F172A"/>
                <w:sz w:val="19"/>
                <w:rFonts w:ascii="Kalpurush" w:hAnsi="Kalpurush" w:cs="Kalpurush"/>
              </w:rPr>
              <w:t>"যে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ব্যক্তি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বিশ্বাস</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মানুষের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জন্য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মুহাম্মদ</w:t>
            </w:r>
            <w:r>
              <w:rPr>
                <w:rFonts w:ascii="Kalpurush" w:hAnsi="Kalpurush"/>
                <w:b w:val="0"/>
                <w:i w:val="0"/>
                <w:color w:val="0F172A"/>
                <w:sz w:val="19"/>
                <w:rFonts w:ascii="Kalpurush" w:hAnsi="Kalpurush" w:cs="Kalpurush"/>
              </w:rPr>
              <w:t xml:space="preserve"> ﷺ-</w:t>
            </w:r>
            <w:r>
              <w:rPr>
                <w:rFonts w:ascii="Kalpurush" w:hAnsi="Kalpurush"/>
                <w:b w:val="0"/>
                <w:i w:val="0"/>
                <w:color w:val="0F172A"/>
                <w:sz w:val="19"/>
                <w:rFonts w:ascii="Kalpurush" w:hAnsi="Kalpurush" w:cs="Kalpurush"/>
              </w:rPr>
              <w:t>এর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শরীয়তের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বিধান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লঙ্ঘন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আওতামুক্ত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হওয়া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বৈধ—যেমন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খিজির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এর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জন্য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মূসা</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এর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শরীয়ত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থেকে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মুক্ত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থাকা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বৈধ</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ছিল—সে</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ব্যক্তি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নিশ্চিতভাবে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কাফের।"</w:t>
            </w:r>
          </w:p>
        </w:tc>
      </w:tr>
    </w:tbl>
    <w:p>
      <w:pPr>
        <w:spacing w:before="0" w:after="80"/>
      </w:pPr>
    </w:p>
    <w:p>
      <w:pPr>
        <w:spacing w:before="20" w:after="80" w:line="276" w:lineRule="auto"/>
        <w:jc w:val="both"/>
      </w:pP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ইঞ্জিনিয়ার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লেকচারে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উল্লেখ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মারাত্মক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বিভ্রান্তিটি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ভণ্ড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সূফীবাদ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সম্প্রদায়ের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মাধ্যমে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অনুপ্রবেশ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সাধারণ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সাধনা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হাক্বীক্বত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মা‘রিফাতের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নামাজ,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হালাল</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হারামের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বাধ্যবাধকতা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নেই!"</w:t>
      </w:r>
    </w:p>
    <w:p>
      <w:pPr>
        <w:spacing w:before="20" w:after="80" w:line="276" w:lineRule="auto"/>
        <w:jc w:val="both"/>
      </w:pP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উদাহরণ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হিসেবে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ঘটনার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অপব্যাখ্যা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শরীয়তের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বাইরে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তথাকথিত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সাহেবরাও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শরীয়তের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ঊর্ধ্বে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উঠে</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পারেন।</w:t>
      </w:r>
    </w:p>
    <w:p>
      <w:pPr>
        <w:spacing w:before="140" w:after="60" w:line="276" w:lineRule="auto"/>
        <w:jc w:val="left"/>
      </w:pPr>
      <w:r>
        <w:rPr>
          <w:rFonts w:ascii="Kalpurush" w:hAnsi="Kalpurush"/>
          <w:b/>
          <w:i w:val="0"/>
          <w:color w:val="0EA5E9"/>
          <w:sz w:val="22"/>
          <w:rFonts w:ascii="Kalpurush" w:hAnsi="Kalpurush" w:cs="Kalpurush"/>
        </w:rPr>
        <w:t>২. খিজির (আ.) ও মূসা (আ.)-এর ভ্রান্ত ক্বিয়াসের বৈজ্ঞানিক ও শাস্ত্রীয় খণ্ডন</w:t>
      </w:r>
    </w:p>
    <w:p>
      <w:pPr>
        <w:spacing w:before="20" w:after="80" w:line="276" w:lineRule="auto"/>
        <w:jc w:val="both"/>
      </w:pP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অপতত্ত্বের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খণ্ডনে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আক্বীদার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আলেমগণ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অত্যন্ত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জোরালো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উপস্থাপন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r>
        <w:rPr>
          <w:rFonts w:ascii="Kalpurush" w:hAnsi="Kalpurush"/>
          <w:b w:val="0"/>
          <w:i w:val="0"/>
          <w:color w:val="0F172A"/>
          <w:sz w:val="20"/>
          <w:rFonts w:ascii="Kalpurush" w:hAnsi="Kalpurush" w:cs="Kalpurush"/>
        </w:rPr>
        <w:t>:</w:t>
      </w:r>
    </w:p>
    <w:p>
      <w:pPr>
        <w:spacing w:before="20" w:after="40" w:line="276" w:lineRule="auto"/>
        <w:ind w:left="227"/>
        <w:jc w:val="left"/>
      </w:pPr>
      <w:r>
        <w:rPr>
          <w:rFonts w:ascii="Kalpurush" w:hAnsi="Kalpurush"/>
          <w:b/>
          <w:i w:val="0"/>
          <w:color w:val="0F766E"/>
          <w:sz w:val="20"/>
          <w:rFonts w:ascii="Kalpurush" w:hAnsi="Kalpurush" w:cs="Kalpurush"/>
        </w:rPr>
        <w:t xml:space="preserve">১. </w:t>
      </w:r>
      <w:r>
        <w:rPr>
          <w:rFonts w:ascii="Kalpurush" w:hAnsi="Kalpurush"/>
          <w:b/>
          <w:i w:val="0"/>
          <w:color w:val="0F172A"/>
          <w:sz w:val="20"/>
          <w:rFonts w:ascii="Kalpurush" w:hAnsi="Kalpurush" w:cs="Kalpurush"/>
        </w:rPr>
        <w:t>মূসা (আ.)-এর নবুওয়াত ছিল স্থান ও জাতিভিত্তিক: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সমগ্র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মানবজাতির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হননি;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হয়েছিলেন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ইসরাঈলের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ইসরাঈলের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অন্তর্ভুক্ত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অনুসারীও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p>
    <w:p>
      <w:pPr>
        <w:spacing w:before="20" w:after="40" w:line="276" w:lineRule="auto"/>
        <w:ind w:left="227"/>
        <w:jc w:val="left"/>
      </w:pPr>
      <w:r>
        <w:rPr>
          <w:rFonts w:ascii="Kalpurush" w:hAnsi="Kalpurush"/>
          <w:b/>
          <w:i w:val="0"/>
          <w:color w:val="0F766E"/>
          <w:sz w:val="20"/>
          <w:rFonts w:ascii="Kalpurush" w:hAnsi="Kalpurush" w:cs="Kalpurush"/>
        </w:rPr>
        <w:t xml:space="preserve">২. </w:t>
      </w:r>
      <w:r>
        <w:rPr>
          <w:rFonts w:ascii="Kalpurush" w:hAnsi="Kalpurush"/>
          <w:b/>
          <w:i w:val="0"/>
          <w:color w:val="0F172A"/>
          <w:sz w:val="20"/>
          <w:rFonts w:ascii="Kalpurush" w:hAnsi="Kalpurush" w:cs="Kalpurush"/>
        </w:rPr>
        <w:t>খিজির (আ.) যা করেছিলেন তা সরাসরি ওহীর নির্দেশে: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খেয়ালখুশিমতো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করেননি।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কাহাফের</w:t>
      </w:r>
      <w:r>
        <w:rPr>
          <w:rFonts w:ascii="Kalpurush" w:hAnsi="Kalpurush"/>
          <w:b w:val="0"/>
          <w:i w:val="0"/>
          <w:color w:val="0F172A"/>
          <w:sz w:val="20"/>
          <w:rFonts w:ascii="Kalpurush" w:hAnsi="Kalpurush" w:cs="Kalpurush"/>
        </w:rPr>
        <w:t xml:space="preserve"> ৮২ </w:t>
      </w:r>
      <w:r>
        <w:rPr>
          <w:rFonts w:ascii="Kalpurush" w:hAnsi="Kalpurush"/>
          <w:b w:val="0"/>
          <w:i w:val="0"/>
          <w:color w:val="0F172A"/>
          <w:sz w:val="20"/>
          <w:rFonts w:ascii="Kalpurush" w:hAnsi="Kalpurush" w:cs="Kalpurush"/>
        </w:rPr>
        <w:t>নম্বর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বলেছেন</w:t>
      </w:r>
      <w:r>
        <w:rPr>
          <w:rFonts w:ascii="Kalpurush" w:hAnsi="Kalpurush"/>
          <w:b w:val="0"/>
          <w:i w:val="0"/>
          <w:color w:val="0F172A"/>
          <w:sz w:val="20"/>
          <w:rFonts w:ascii="Kalpurush" w:hAnsi="Kalpurush" w:cs="Kalpurush"/>
        </w:rPr>
        <w:t>:</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Traditional Arabic" w:hAnsi="Traditional Arabic"/>
                <w:b w:val="0"/>
                <w:i w:val="0"/>
                <w:color w:val="047857"/>
                <w:sz w:val="26"/>
                <w:rFonts w:ascii="Traditional Arabic" w:hAnsi="Traditional Arabic" w:cs="Traditional Arabic"/>
              </w:rPr>
              <w:t>وَمَا فَعَلْتُهُ عَنْ أَمْرِي</w:t>
            </w:r>
          </w:p>
          <w:p>
            <w:pPr>
              <w:spacing w:before="40" w:after="40" w:line="276" w:lineRule="auto"/>
            </w:pPr>
            <w:r>
              <w:rPr>
                <w:rFonts w:ascii="Kalpurush" w:hAnsi="Kalpurush"/>
                <w:b w:val="0"/>
                <w:i w:val="0"/>
                <w:color w:val="0F172A"/>
                <w:sz w:val="19"/>
                <w:rFonts w:ascii="Kalpurush" w:hAnsi="Kalpurush" w:cs="Kalpurush"/>
              </w:rPr>
              <w:t>"আর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এসব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কিছু</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নিজের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আদেশে</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আল্লাহর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প্রত্যাদেশ</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অনুযায়ী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করেছি</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কাহাফ</w:t>
            </w:r>
            <w:r>
              <w:rPr>
                <w:rFonts w:ascii="Kalpurush" w:hAnsi="Kalpurush"/>
                <w:b w:val="0"/>
                <w:i w:val="0"/>
                <w:color w:val="0F172A"/>
                <w:sz w:val="19"/>
                <w:rFonts w:ascii="Kalpurush" w:hAnsi="Kalpurush" w:cs="Kalpurush"/>
              </w:rPr>
              <w:t>: ৮২)</w:t>
            </w:r>
          </w:p>
        </w:tc>
      </w:tr>
    </w:tbl>
    <w:p>
      <w:pPr>
        <w:spacing w:before="0" w:after="80"/>
      </w:pPr>
    </w:p>
    <w:p>
      <w:pPr>
        <w:spacing w:before="20" w:after="40" w:line="276" w:lineRule="auto"/>
        <w:ind w:left="227"/>
        <w:jc w:val="left"/>
      </w:pPr>
      <w:r>
        <w:rPr>
          <w:rFonts w:ascii="Kalpurush" w:hAnsi="Kalpurush"/>
          <w:b/>
          <w:i w:val="0"/>
          <w:color w:val="0F766E"/>
          <w:sz w:val="20"/>
          <w:rFonts w:ascii="Kalpurush" w:hAnsi="Kalpurush" w:cs="Kalpurush"/>
        </w:rPr>
        <w:t xml:space="preserve">৩. </w:t>
      </w:r>
      <w:r>
        <w:rPr>
          <w:rFonts w:ascii="Kalpurush" w:hAnsi="Kalpurush"/>
          <w:b/>
          <w:i w:val="0"/>
          <w:color w:val="0F172A"/>
          <w:sz w:val="20"/>
          <w:rFonts w:ascii="Kalpurush" w:hAnsi="Kalpurush" w:cs="Kalpurush"/>
        </w:rPr>
        <w:t>মুহাম্মাদুর রাসূলুল্লাহ ﷺ-এর রিসালাতের সর্বজনীনতা: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নির্দিষ্ট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কিয়ামত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পর্যন্ত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সমস্ত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একমাত্র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Kalpurush" w:hAnsi="Kalpurush"/>
                <w:b/>
                <w:i w:val="0"/>
                <w:color w:val="0F172A"/>
                <w:sz w:val="19"/>
                <w:rFonts w:ascii="Kalpurush" w:hAnsi="Kalpurush" w:cs="Kalpurush"/>
              </w:rPr>
              <w:t>কুরআনের অকাট্য দলীল:</w:t>
            </w:r>
          </w:p>
          <w:p>
            <w:pPr>
              <w:spacing w:before="40" w:after="40" w:line="276" w:lineRule="auto"/>
            </w:pPr>
            <w:r>
              <w:rPr>
                <w:rFonts w:ascii="Traditional Arabic" w:hAnsi="Traditional Arabic"/>
                <w:b w:val="0"/>
                <w:i w:val="0"/>
                <w:color w:val="047857"/>
                <w:sz w:val="26"/>
                <w:rFonts w:ascii="Traditional Arabic" w:hAnsi="Traditional Arabic" w:cs="Traditional Arabic"/>
              </w:rPr>
              <w:t>وَمَن يَبْتَغِ غَيْرَ الْإِسْلَامِ دِينًا فَلَن يُقْبَلَ مِنْهُ وَهُوَ فِي الْآخِرَةِ مِنَ الْخَاسِرِينَ</w:t>
            </w:r>
          </w:p>
          <w:p>
            <w:pPr>
              <w:spacing w:before="40" w:after="40" w:line="276" w:lineRule="auto"/>
            </w:pPr>
            <w:r>
              <w:rPr>
                <w:rFonts w:ascii="Kalpurush" w:hAnsi="Kalpurush"/>
                <w:b/>
                <w:i w:val="0"/>
                <w:color w:val="0F172A"/>
                <w:sz w:val="19"/>
                <w:rFonts w:ascii="Kalpurush" w:hAnsi="Kalpurush" w:cs="Kalpurush"/>
              </w:rPr>
              <w:t>উচ্চারণ: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ইয়াবতাগি</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গায়রাল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ইসলামী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দীনান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ফาลัยঁ</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ইউক্ববালা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মিনহু,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ফিল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আখিরাতি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মিনাল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খাসিরীন।</w:t>
            </w:r>
          </w:p>
          <w:p>
            <w:pPr>
              <w:spacing w:before="40" w:after="40" w:line="276" w:lineRule="auto"/>
            </w:pPr>
            <w:r>
              <w:rPr>
                <w:rFonts w:ascii="Kalpurush" w:hAnsi="Kalpurush"/>
                <w:b/>
                <w:i w:val="0"/>
                <w:color w:val="0F172A"/>
                <w:sz w:val="19"/>
                <w:rFonts w:ascii="Kalpurush" w:hAnsi="Kalpurush" w:cs="Kalpurush"/>
              </w:rPr>
              <w:t>বঙ্গানুবাদ: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ব্যক্তি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ইসলাম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ছাড়া</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অন্য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দ্বীন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তালাশ</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কাছ</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থেকে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কখনোই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কবুল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আখেরাতে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ক্ষতিগ্রস্তদের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অন্তর্ভুক্ত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হবে।"</w:t>
            </w:r>
          </w:p>
          <w:p>
            <w:pPr>
              <w:spacing w:before="40" w:after="40" w:line="276" w:lineRule="auto"/>
            </w:pPr>
            <w:r>
              <w:rPr>
                <w:rFonts w:ascii="Kalpurush" w:hAnsi="Kalpurush"/>
                <w:b/>
                <w:i w:val="0"/>
                <w:color w:val="0F172A"/>
                <w:sz w:val="19"/>
                <w:rFonts w:ascii="Kalpurush" w:hAnsi="Kalpurush" w:cs="Kalpurush"/>
              </w:rPr>
              <w:t>তথ্যসূত্র ও সক্রিয় লিংক: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ইমরান</w:t>
            </w:r>
            <w:r>
              <w:rPr>
                <w:rFonts w:ascii="Kalpurush" w:hAnsi="Kalpurush"/>
                <w:b w:val="0"/>
                <w:i w:val="0"/>
                <w:color w:val="0F172A"/>
                <w:sz w:val="19"/>
                <w:rFonts w:ascii="Kalpurush" w:hAnsi="Kalpurush" w:cs="Kalpurush"/>
              </w:rPr>
              <w:t>: ৮৫](</w:t>
            </w:r>
            <w:r>
              <w:rPr>
                <w:rFonts w:ascii="Kalpurush" w:hAnsi="Kalpurush"/>
                <w:b w:val="0"/>
                <w:i w:val="0"/>
                <w:color w:val="0F172A"/>
                <w:sz w:val="19"/>
                <w:rFonts w:ascii="Kalpurush" w:hAnsi="Kalpurush" w:cs="Kalpurush"/>
              </w:rPr>
              <w:t>https</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//quran</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com/</w:t>
            </w:r>
            <w:r>
              <w:rPr>
                <w:rFonts w:ascii="Kalpurush" w:hAnsi="Kalpurush"/>
                <w:b w:val="0"/>
                <w:i w:val="0"/>
                <w:color w:val="0F172A"/>
                <w:sz w:val="19"/>
                <w:rFonts w:ascii="Kalpurush" w:hAnsi="Kalpurush" w:cs="Kalpurush"/>
              </w:rPr>
              <w:t>3</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85)</w:t>
            </w:r>
          </w:p>
        </w:tc>
      </w:tr>
    </w:tbl>
    <w:p>
      <w:pPr>
        <w:spacing w:before="0" w:after="80"/>
      </w:pPr>
    </w:p>
    <w:p>
      <w:pPr>
        <w:spacing w:before="140" w:after="60" w:line="276" w:lineRule="auto"/>
        <w:jc w:val="left"/>
      </w:pPr>
      <w:r>
        <w:rPr>
          <w:rFonts w:ascii="Kalpurush" w:hAnsi="Kalpurush"/>
          <w:b/>
          <w:i w:val="0"/>
          <w:color w:val="0EA5E9"/>
          <w:sz w:val="22"/>
          <w:rFonts w:ascii="Kalpurush" w:hAnsi="Kalpurush" w:cs="Kalpurush"/>
        </w:rPr>
        <w:t>৩. রিসালাতে মুহাম্মাদিয়ার সর্বজনীনতা ও সার্বভৌমিকতা</w:t>
      </w:r>
    </w:p>
    <w:p>
      <w:pPr>
        <w:spacing w:before="20" w:after="80" w:line="276" w:lineRule="auto"/>
        <w:jc w:val="both"/>
      </w:pP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ﷺ-</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শুভাগমনের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পূর্ববর্তী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সমস্ত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রহিত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এমনকি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উলুল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আযম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নবীও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পৃথিবীতে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জীবিত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জন্যও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মুহাম্মদ</w:t>
      </w:r>
      <w:r>
        <w:rPr>
          <w:rFonts w:ascii="Kalpurush" w:hAnsi="Kalpurush"/>
          <w:b w:val="0"/>
          <w:i w:val="0"/>
          <w:color w:val="0F172A"/>
          <w:sz w:val="20"/>
          <w:rFonts w:ascii="Kalpurush" w:hAnsi="Kalpurush" w:cs="Kalpurush"/>
        </w:rPr>
        <w:t xml:space="preserve"> ﷺ-</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অনুসরণ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অপরিহার্য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হতো।</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Kalpurush" w:hAnsi="Kalpurush"/>
                <w:b/>
                <w:i w:val="0"/>
                <w:color w:val="0F172A"/>
                <w:sz w:val="19"/>
                <w:rFonts w:ascii="Kalpurush" w:hAnsi="Kalpurush" w:cs="Kalpurush"/>
              </w:rPr>
              <w:t>সহীহ হাদীসের তাখরীজ ও হুশিয়ারি:</w:t>
            </w:r>
          </w:p>
          <w:p>
            <w:pPr>
              <w:spacing w:before="40" w:after="40" w:line="276" w:lineRule="auto"/>
            </w:pPr>
            <w:r>
              <w:rPr>
                <w:rFonts w:ascii="Traditional Arabic" w:hAnsi="Traditional Arabic"/>
                <w:b w:val="0"/>
                <w:i w:val="0"/>
                <w:color w:val="047857"/>
                <w:sz w:val="26"/>
                <w:rFonts w:ascii="Traditional Arabic" w:hAnsi="Traditional Arabic" w:cs="Traditional Arabic"/>
              </w:rPr>
              <w:t>عَنْ جَابِرِ بْنِ عَبْدِ اللَّهِ رَضِيَ اللَّهُ عَنْهُمَا، أَنَّ عُمَرَ بْنَ الخَطَّابِ أَتَى النَّبِيَّ ﷺ بِكِتَابٍ أَصَابَهُ مِنْ بَعْضِ أَهْلِ الكِتَابِ... فَقَالَ ﷺ: «وَالَّذِي نَفْسِي بِيَدِهِ لَوْ أَنَّ مُوسَى كَانَ حَيًّا مَا وَسِعَهُ إِلَّا أَنْ يَتَّبِعَنِي»</w:t>
            </w:r>
          </w:p>
          <w:p>
            <w:pPr>
              <w:spacing w:before="40" w:after="40" w:line="276" w:lineRule="auto"/>
            </w:pPr>
            <w:r>
              <w:rPr>
                <w:rFonts w:ascii="Kalpurush" w:hAnsi="Kalpurush"/>
                <w:b/>
                <w:i w:val="0"/>
                <w:color w:val="0F172A"/>
                <w:sz w:val="19"/>
                <w:rFonts w:ascii="Kalpurush" w:hAnsi="Kalpurush" w:cs="Kalpurush"/>
              </w:rPr>
              <w:t>বঙ্গানুবাদ: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জাবের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ইবনে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আব্দুল্লাহ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বর্ণিত,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উমর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ইবনুল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খাত্তাব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আহলে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কিতাবদের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থেকে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প্রাপ্ত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তাওরাতের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একটি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লিখিত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অংশ</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করীম</w:t>
            </w:r>
            <w:r>
              <w:rPr>
                <w:rFonts w:ascii="Kalpurush" w:hAnsi="Kalpurush"/>
                <w:b w:val="0"/>
                <w:i w:val="0"/>
                <w:color w:val="0F172A"/>
                <w:sz w:val="19"/>
                <w:rFonts w:ascii="Kalpurush" w:hAnsi="Kalpurush" w:cs="Kalpurush"/>
              </w:rPr>
              <w:t xml:space="preserve"> ﷺ-</w:t>
            </w:r>
            <w:r>
              <w:rPr>
                <w:rFonts w:ascii="Kalpurush" w:hAnsi="Kalpurush"/>
                <w:b w:val="0"/>
                <w:i w:val="0"/>
                <w:color w:val="0F172A"/>
                <w:sz w:val="19"/>
                <w:rFonts w:ascii="Kalpurush" w:hAnsi="Kalpurush" w:cs="Kalpurush"/>
              </w:rPr>
              <w:t>এর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কাছে</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এসে</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পড়তে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লাগলেন।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রাসূলুল্লাহ</w:t>
            </w:r>
            <w:r>
              <w:rPr>
                <w:rFonts w:ascii="Kalpurush" w:hAnsi="Kalpurush"/>
                <w:b w:val="0"/>
                <w:i w:val="0"/>
                <w:color w:val="0F172A"/>
                <w:sz w:val="19"/>
                <w:rFonts w:ascii="Kalpurush" w:hAnsi="Kalpurush" w:cs="Kalpurush"/>
              </w:rPr>
              <w:t xml:space="preserve"> ﷺ </w:t>
            </w:r>
            <w:r>
              <w:rPr>
                <w:rFonts w:ascii="Kalpurush" w:hAnsi="Kalpurush"/>
                <w:b w:val="0"/>
                <w:i w:val="0"/>
                <w:color w:val="0F172A"/>
                <w:sz w:val="19"/>
                <w:rFonts w:ascii="Kalpurush" w:hAnsi="Kalpurush" w:cs="Kalpurush"/>
              </w:rPr>
              <w:t>প্রচণ্ড</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ক্ষুব্ধ</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হলেন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বললেন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সত্তার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কসম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আমার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আজ</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মূসাও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জীবিত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থাকতেন,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আমার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অনুসরণ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ছাড়া</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উপায়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থাকত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w:t>
            </w:r>
          </w:p>
          <w:p>
            <w:pPr>
              <w:spacing w:before="40" w:after="40" w:line="276" w:lineRule="auto"/>
            </w:pPr>
            <w:r>
              <w:rPr>
                <w:rFonts w:ascii="Kalpurush" w:hAnsi="Kalpurush"/>
                <w:b/>
                <w:i w:val="0"/>
                <w:color w:val="0F172A"/>
                <w:sz w:val="19"/>
                <w:rFonts w:ascii="Kalpurush" w:hAnsi="Kalpurush" w:cs="Kalpurush"/>
              </w:rPr>
              <w:t>তাহক্বীক্ব ও মান: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মুসনাদে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আহমাদ,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মিশকাতুল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মাসাবীহ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হাসান</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w:t>
            </w:r>
          </w:p>
          <w:p>
            <w:pPr>
              <w:spacing w:before="40" w:after="40" w:line="276" w:lineRule="auto"/>
            </w:pPr>
            <w:r>
              <w:rPr>
                <w:rFonts w:ascii="Kalpurush" w:hAnsi="Kalpurush"/>
                <w:b/>
                <w:i w:val="0"/>
                <w:color w:val="0F172A"/>
                <w:sz w:val="19"/>
                <w:rFonts w:ascii="Kalpurush" w:hAnsi="Kalpurush" w:cs="Kalpurush"/>
              </w:rPr>
              <w:t>তথ্যসূত্র ও সক্রিয় লিংক: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মিশকাতুল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মাসাবীহ</w:t>
            </w:r>
            <w:r>
              <w:rPr>
                <w:rFonts w:ascii="Kalpurush" w:hAnsi="Kalpurush"/>
                <w:b w:val="0"/>
                <w:i w:val="0"/>
                <w:color w:val="0F172A"/>
                <w:sz w:val="19"/>
                <w:rFonts w:ascii="Kalpurush" w:hAnsi="Kalpurush" w:cs="Kalpurush"/>
              </w:rPr>
              <w:t>: ১৭৭](</w:t>
            </w:r>
            <w:r>
              <w:rPr>
                <w:rFonts w:ascii="Kalpurush" w:hAnsi="Kalpurush"/>
                <w:b w:val="0"/>
                <w:i w:val="0"/>
                <w:color w:val="0F172A"/>
                <w:sz w:val="19"/>
                <w:rFonts w:ascii="Kalpurush" w:hAnsi="Kalpurush" w:cs="Kalpurush"/>
              </w:rPr>
              <w:t>https</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//www</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hadithbd</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com/hadith/detail/?book=</w:t>
            </w:r>
            <w:r>
              <w:rPr>
                <w:rFonts w:ascii="Kalpurush" w:hAnsi="Kalpurush"/>
                <w:b w:val="0"/>
                <w:i w:val="0"/>
                <w:color w:val="0F172A"/>
                <w:sz w:val="19"/>
                <w:rFonts w:ascii="Kalpurush" w:hAnsi="Kalpurush" w:cs="Kalpurush"/>
              </w:rPr>
              <w:t>22</w:t>
            </w:r>
            <w:r>
              <w:rPr>
                <w:rFonts w:ascii="Kalpurush" w:hAnsi="Kalpurush"/>
                <w:b w:val="0"/>
                <w:i w:val="0"/>
                <w:color w:val="0F172A"/>
                <w:sz w:val="19"/>
                <w:rFonts w:ascii="Kalpurush" w:hAnsi="Kalpurush" w:cs="Kalpurush"/>
              </w:rPr>
              <w:t>&amp;hadith=</w:t>
            </w:r>
            <w:r>
              <w:rPr>
                <w:rFonts w:ascii="Kalpurush" w:hAnsi="Kalpurush"/>
                <w:b w:val="0"/>
                <w:i w:val="0"/>
                <w:color w:val="0F172A"/>
                <w:sz w:val="19"/>
                <w:rFonts w:ascii="Kalpurush" w:hAnsi="Kalpurush" w:cs="Kalpurush"/>
              </w:rPr>
              <w:t>177)</w:t>
            </w:r>
          </w:p>
        </w:tc>
      </w:tr>
    </w:tbl>
    <w:p>
      <w:pPr>
        <w:spacing w:before="0" w:after="80"/>
      </w:pPr>
    </w:p>
    <w:p>
      <w:pPr>
        <w:spacing w:before="20" w:after="80" w:line="276" w:lineRule="auto"/>
        <w:jc w:val="both"/>
      </w:pPr>
      <w:r>
        <w:rPr>
          <w:rFonts w:ascii="Kalpurush" w:hAnsi="Kalpurush"/>
          <w:b w:val="0"/>
          <w:i w:val="0"/>
          <w:color w:val="0F172A"/>
          <w:sz w:val="20"/>
          <w:rFonts w:ascii="Kalpurush" w:hAnsi="Kalpurush" w:cs="Kalpurush"/>
        </w:rPr>
        <w:t>অতএব,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জন্যও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ত্যাগের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সুযোগ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সাধারণ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শরীয়তের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ঊর্ধ্বে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স্পষ্ট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শয়তানের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কাফের।</w:t>
      </w:r>
    </w:p>
    <w:p>
      <w:pPr>
        <w:spacing w:before="140" w:after="60" w:line="276" w:lineRule="auto"/>
        <w:jc w:val="left"/>
      </w:pPr>
      <w:r>
        <w:rPr>
          <w:rFonts w:ascii="Kalpurush" w:hAnsi="Kalpurush"/>
          <w:b/>
          <w:i w:val="0"/>
          <w:color w:val="0EA5E9"/>
          <w:sz w:val="22"/>
          <w:rFonts w:ascii="Kalpurush" w:hAnsi="Kalpurush" w:cs="Kalpurush"/>
        </w:rPr>
        <w:t>৪. দশম কারণ: দ্বীন শিক্ষা ও আমল থেকে চরম বিমুখতা (আল-ই‘রায)</w:t>
      </w:r>
    </w:p>
    <w:p>
      <w:pPr>
        <w:spacing w:before="20" w:after="80" w:line="276" w:lineRule="auto"/>
        <w:jc w:val="both"/>
      </w:pPr>
      <w:r>
        <w:rPr>
          <w:rFonts w:ascii="Kalpurush" w:hAnsi="Kalpurush"/>
          <w:b w:val="0"/>
          <w:i w:val="0"/>
          <w:color w:val="0F172A"/>
          <w:sz w:val="20"/>
          <w:rFonts w:ascii="Kalpurush" w:hAnsi="Kalpurush" w:cs="Kalpurush"/>
        </w:rPr>
        <w:t>নাওয়াক্বিদুল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দশম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সমাপনী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কারণটি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Traditional Arabic" w:hAnsi="Traditional Arabic"/>
                <w:b w:val="0"/>
                <w:i w:val="0"/>
                <w:color w:val="047857"/>
                <w:sz w:val="26"/>
                <w:rFonts w:ascii="Traditional Arabic" w:hAnsi="Traditional Arabic" w:cs="Traditional Arabic"/>
              </w:rPr>
              <w:t>الْإِعْرَاضُ عَنْ دِينِ اللَّهِ تَعَالَى؛ لَا يَتَعَلَّمُهُ وَلَا يَعْمَلُ بِهِ</w:t>
            </w:r>
          </w:p>
          <w:p>
            <w:pPr>
              <w:spacing w:before="40" w:after="40" w:line="276" w:lineRule="auto"/>
            </w:pPr>
            <w:r>
              <w:rPr>
                <w:rFonts w:ascii="Kalpurush" w:hAnsi="Kalpurush"/>
                <w:b w:val="0"/>
                <w:i w:val="0"/>
                <w:color w:val="0F172A"/>
                <w:sz w:val="19"/>
                <w:rFonts w:ascii="Kalpurush" w:hAnsi="Kalpurush" w:cs="Kalpurush"/>
              </w:rPr>
              <w:t>"আল্লাহর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দ্বীন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থেকে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সম্পূর্ণ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মুখ</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ফিরিয়ে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নেওয়া;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দ্বীন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শেখে,</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দ্বীন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অনুযায়ী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আমল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w:t>
            </w:r>
          </w:p>
        </w:tc>
      </w:tr>
    </w:tbl>
    <w:p>
      <w:pPr>
        <w:spacing w:before="0" w:after="80"/>
      </w:pPr>
    </w:p>
    <w:p>
      <w:pPr>
        <w:spacing w:before="20" w:after="80" w:line="276" w:lineRule="auto"/>
        <w:jc w:val="both"/>
      </w:pPr>
      <w:r>
        <w:rPr>
          <w:rFonts w:ascii="Kalpurush" w:hAnsi="Kalpurush"/>
          <w:b w:val="0"/>
          <w:i w:val="0"/>
          <w:color w:val="0F172A"/>
          <w:sz w:val="20"/>
          <w:rFonts w:ascii="Kalpurush" w:hAnsi="Kalpurush" w:cs="Kalpurush"/>
        </w:rPr>
        <w:t>এখানে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ই‘রায'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সাধারণ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অলসতাকে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বোঝানো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ফরযিয়াত,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ঈমান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তাওহীদ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এমনভাবে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বিমুখ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হওয়া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বিষয়ে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মাথাব্যথা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হালাল</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হারাম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চেষ্টাও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সারাজীবনে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সন্তুষ্টির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উদ্দেশ্যে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আনুগত্যও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Kalpurush" w:hAnsi="Kalpurush"/>
                <w:b/>
                <w:i w:val="0"/>
                <w:color w:val="0F172A"/>
                <w:sz w:val="19"/>
                <w:rFonts w:ascii="Kalpurush" w:hAnsi="Kalpurush" w:cs="Kalpurush"/>
              </w:rPr>
              <w:t>কুরআনের অকাট্য দলীল:</w:t>
            </w:r>
          </w:p>
          <w:p>
            <w:pPr>
              <w:spacing w:before="40" w:after="40" w:line="276" w:lineRule="auto"/>
            </w:pPr>
            <w:r>
              <w:rPr>
                <w:rFonts w:ascii="Traditional Arabic" w:hAnsi="Traditional Arabic"/>
                <w:b w:val="0"/>
                <w:i w:val="0"/>
                <w:color w:val="047857"/>
                <w:sz w:val="26"/>
                <w:rFonts w:ascii="Traditional Arabic" w:hAnsi="Traditional Arabic" w:cs="Traditional Arabic"/>
              </w:rPr>
              <w:t>وَمَنْ أَظْلَمُ مِمَّن ذُكِّرَ بِآيَاتِ رَبِّهِ ثُمَّ أَعْرَضَ عَنْهَا ۚ إِنَّا مِنَ الْمُجْرِمِينَ مُنتَقِمُونَ</w:t>
            </w:r>
          </w:p>
          <w:p>
            <w:pPr>
              <w:spacing w:before="40" w:after="40" w:line="276" w:lineRule="auto"/>
            </w:pPr>
            <w:r>
              <w:rPr>
                <w:rFonts w:ascii="Kalpurush" w:hAnsi="Kalpurush"/>
                <w:b/>
                <w:i w:val="0"/>
                <w:color w:val="0F172A"/>
                <w:sz w:val="19"/>
                <w:rFonts w:ascii="Kalpurush" w:hAnsi="Kalpurush" w:cs="Kalpurush"/>
              </w:rPr>
              <w:t>উচ্চারণ: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আযলামু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মিম্মান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যুক্কিরা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বিআয়াতি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রাব্বিহী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ছুম্মা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আ‘রাদা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‘আনহা,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ইন্না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মিনাল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মুজরিমীনা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মুনতাক্বিমূন।</w:t>
            </w:r>
          </w:p>
          <w:p>
            <w:pPr>
              <w:spacing w:before="40" w:after="40" w:line="276" w:lineRule="auto"/>
            </w:pPr>
            <w:r>
              <w:rPr>
                <w:rFonts w:ascii="Kalpurush" w:hAnsi="Kalpurush"/>
                <w:b/>
                <w:i w:val="0"/>
                <w:color w:val="0F172A"/>
                <w:sz w:val="19"/>
                <w:rFonts w:ascii="Kalpurush" w:hAnsi="Kalpurush" w:cs="Kalpurush"/>
              </w:rPr>
              <w:t>বঙ্গানুবাদ: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চেয়ে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বড়</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যালেম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রবের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আয়াতসমূহ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দ্বারা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উপদেশ</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দেওয়া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হয়েছে,</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অতঃপর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থেকে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মুখ</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ফিরিয়ে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নিয়েছে?</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নিশ্চয়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অপরাধীদের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থেকে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উপযুক্ত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প্রতিশোধ</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গ্রহণকারী।"</w:t>
            </w:r>
          </w:p>
          <w:p>
            <w:pPr>
              <w:spacing w:before="40" w:after="40" w:line="276" w:lineRule="auto"/>
            </w:pPr>
            <w:r>
              <w:rPr>
                <w:rFonts w:ascii="Kalpurush" w:hAnsi="Kalpurush"/>
                <w:b/>
                <w:i w:val="0"/>
                <w:color w:val="0F172A"/>
                <w:sz w:val="19"/>
                <w:rFonts w:ascii="Kalpurush" w:hAnsi="Kalpurush" w:cs="Kalpurush"/>
              </w:rPr>
              <w:t>তথ্যসূত্র ও সক্রিয় লিংক: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আস</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সাজদাহ</w:t>
            </w:r>
            <w:r>
              <w:rPr>
                <w:rFonts w:ascii="Kalpurush" w:hAnsi="Kalpurush"/>
                <w:b w:val="0"/>
                <w:i w:val="0"/>
                <w:color w:val="0F172A"/>
                <w:sz w:val="19"/>
                <w:rFonts w:ascii="Kalpurush" w:hAnsi="Kalpurush" w:cs="Kalpurush"/>
              </w:rPr>
              <w:t>: ২২](</w:t>
            </w:r>
            <w:r>
              <w:rPr>
                <w:rFonts w:ascii="Kalpurush" w:hAnsi="Kalpurush"/>
                <w:b w:val="0"/>
                <w:i w:val="0"/>
                <w:color w:val="0F172A"/>
                <w:sz w:val="19"/>
                <w:rFonts w:ascii="Kalpurush" w:hAnsi="Kalpurush" w:cs="Kalpurush"/>
              </w:rPr>
              <w:t>https</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//quran</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com/</w:t>
            </w:r>
            <w:r>
              <w:rPr>
                <w:rFonts w:ascii="Kalpurush" w:hAnsi="Kalpurush"/>
                <w:b w:val="0"/>
                <w:i w:val="0"/>
                <w:color w:val="0F172A"/>
                <w:sz w:val="19"/>
                <w:rFonts w:ascii="Kalpurush" w:hAnsi="Kalpurush" w:cs="Kalpurush"/>
              </w:rPr>
              <w:t>32</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22)</w:t>
            </w:r>
          </w:p>
        </w:tc>
      </w:tr>
    </w:tbl>
    <w:p>
      <w:pPr>
        <w:spacing w:before="0" w:after="80"/>
      </w:pPr>
    </w:p>
    <w:p>
      <w:pPr>
        <w:spacing w:before="140" w:after="60" w:line="276" w:lineRule="auto"/>
        <w:jc w:val="left"/>
      </w:pPr>
      <w:r>
        <w:rPr>
          <w:rFonts w:ascii="Kalpurush" w:hAnsi="Kalpurush"/>
          <w:b/>
          <w:i w:val="0"/>
          <w:color w:val="0EA5E9"/>
          <w:sz w:val="22"/>
          <w:rFonts w:ascii="Kalpurush" w:hAnsi="Kalpurush" w:cs="Kalpurush"/>
        </w:rPr>
        <w:t>৫. নাওয়াক্বিদুল ইসলামের ১০টি মূলনীতির সামগ্রিক সারসংক্ষেপ</w:t>
      </w:r>
    </w:p>
    <w:p>
      <w:pPr>
        <w:spacing w:before="20" w:after="80" w:line="276" w:lineRule="auto"/>
        <w:jc w:val="both"/>
      </w:pPr>
      <w:r>
        <w:rPr>
          <w:rFonts w:ascii="Kalpurush" w:hAnsi="Kalpurush"/>
          <w:b w:val="0"/>
          <w:i w:val="0"/>
          <w:color w:val="0F172A"/>
          <w:sz w:val="20"/>
          <w:rFonts w:ascii="Kalpurush" w:hAnsi="Kalpurush" w:cs="Kalpurush"/>
        </w:rPr>
        <w:t>ইমাম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মুহাম্মাদ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আব্দুল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ওয়াহহাব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পরিশেষে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ঐতিহাসিক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সতর্কবার্তা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উল্লেখ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r>
        <w:rPr>
          <w:rFonts w:ascii="Kalpurush" w:hAnsi="Kalpurush"/>
          <w:b w:val="0"/>
          <w:i w:val="0"/>
          <w:color w:val="0F172A"/>
          <w:sz w:val="20"/>
          <w:rFonts w:ascii="Kalpurush" w:hAnsi="Kalpurush" w:cs="Kalpurush"/>
        </w:rPr>
        <w:t>:</w:t>
      </w:r>
    </w:p>
    <w:p>
      <w:pPr>
        <w:spacing w:before="20" w:after="80" w:line="276" w:lineRule="auto"/>
        <w:jc w:val="both"/>
      </w:pP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১০</w:t>
      </w:r>
      <w:r>
        <w:rPr>
          <w:rFonts w:ascii="Kalpurush" w:hAnsi="Kalpurush"/>
          <w:b w:val="0"/>
          <w:i w:val="0"/>
          <w:color w:val="0F172A"/>
          <w:sz w:val="20"/>
          <w:rFonts w:ascii="Kalpurush" w:hAnsi="Kalpurush" w:cs="Kalpurush"/>
        </w:rPr>
        <w:t>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বিষয়ে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পার্থক্য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নেই—চাই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কেউ</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ঠাট্টাচ্ছলে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সিরিয়াসলি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অথবা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পার্থিব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অবস্থাতেই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কাফের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ব্যতীত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বলপ্রয়োগ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বাধ্য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ইকরাহ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অথচ</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ঈমানে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পরিপূর্ণ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নাহল</w:t>
      </w:r>
      <w:r>
        <w:rPr>
          <w:rFonts w:ascii="Kalpurush" w:hAnsi="Kalpurush"/>
          <w:b w:val="0"/>
          <w:i w:val="0"/>
          <w:color w:val="0F172A"/>
          <w:sz w:val="20"/>
          <w:rFonts w:ascii="Kalpurush" w:hAnsi="Kalpurush" w:cs="Kalpurush"/>
        </w:rPr>
        <w:t>: ১০৬)</w:t>
      </w:r>
      <w:r>
        <w:rPr>
          <w:rFonts w:ascii="Kalpurush" w:hAnsi="Kalpurush"/>
          <w:b w:val="0"/>
          <w:i w:val="0"/>
          <w:color w:val="0F172A"/>
          <w:sz w:val="20"/>
          <w:rFonts w:ascii="Kalpurush" w:hAnsi="Kalpurush" w:cs="Kalpurush"/>
        </w:rPr>
        <w:t>।"</w:t>
      </w:r>
    </w:p>
    <w:p>
      <w:pPr>
        <w:spacing w:before="140" w:after="60" w:line="276" w:lineRule="auto"/>
        <w:jc w:val="left"/>
      </w:pPr>
      <w:r>
        <w:rPr>
          <w:rFonts w:ascii="Kalpurush" w:hAnsi="Kalpurush"/>
          <w:b/>
          <w:i w:val="0"/>
          <w:color w:val="0EA5E9"/>
          <w:sz w:val="22"/>
          <w:rFonts w:ascii="Kalpurush" w:hAnsi="Kalpurush" w:cs="Kalpurush"/>
        </w:rPr>
        <w:t>৬. কুর'আনিয়্যূন বা হাদীস অস্বীকারকারীদের আধুনিক ফেতনার স্বরূপ</w:t>
      </w:r>
    </w:p>
    <w:p>
      <w:pPr>
        <w:spacing w:before="20" w:after="80" w:line="276" w:lineRule="auto"/>
        <w:jc w:val="both"/>
      </w:pP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ইঞ্জিনিয়ার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আলোচনার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আধুনিক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যুগের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আরেকটি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বিধ্বংসী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ফেতনাকে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সংযুক্ত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অস্বীকারকারী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দল।</w:t>
      </w:r>
    </w:p>
    <w:p>
      <w:pPr>
        <w:spacing w:before="20" w:after="80" w:line="276" w:lineRule="auto"/>
        <w:jc w:val="both"/>
      </w:pP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যথেষ্ট,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দরকার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আপাতদৃষ্টিতে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বুদ্ধিমান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প্রগতিশীল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সাজাতে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বাস্তবে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ধ্বংস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চক্রান্ত।</w:t>
      </w:r>
    </w:p>
    <w:p>
      <w:pPr>
        <w:spacing w:before="140" w:after="60" w:line="276" w:lineRule="auto"/>
        <w:jc w:val="left"/>
      </w:pPr>
      <w:r>
        <w:rPr>
          <w:rFonts w:ascii="Kalpurush" w:hAnsi="Kalpurush"/>
          <w:b/>
          <w:i w:val="0"/>
          <w:color w:val="0EA5E9"/>
          <w:sz w:val="22"/>
          <w:rFonts w:ascii="Kalpurush" w:hAnsi="Kalpurush" w:cs="Kalpurush"/>
        </w:rPr>
        <w:t>৭. সুন্নাহ ছাড়া কুরআন বোঝা ও সালাত কায়েমের অসম্ভবতা</w:t>
      </w:r>
    </w:p>
    <w:p>
      <w:pPr>
        <w:spacing w:before="20" w:after="80" w:line="276" w:lineRule="auto"/>
        <w:jc w:val="both"/>
      </w:pPr>
      <w:r>
        <w:rPr>
          <w:rFonts w:ascii="Kalpurush" w:hAnsi="Kalpurush"/>
          <w:b w:val="0"/>
          <w:i w:val="0"/>
          <w:color w:val="0F172A"/>
          <w:sz w:val="20"/>
          <w:rFonts w:ascii="Kalpurush" w:hAnsi="Kalpurush" w:cs="Kalpurush"/>
        </w:rPr>
        <w:t>কুরআনুল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সংক্ষিপ্ত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বিধিমালার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বিধিমালার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প্র্যাকটিক্যাল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বাস্তবায়ন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ব্যাখ্যা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ﷺ-</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কুরআনে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কায়েম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মাগরিবে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পড়তে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সিজদায়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হবে—তার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বিস্তারিত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বিবরণ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এসেছে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মাধ্যমে।</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কুরআনে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দেওয়ার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নির্দেশ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বায়ান্ন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নিসাব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শতকরা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আড়াই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দেওয়ার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এসেছে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w:t>
      </w:r>
    </w:p>
    <w:p>
      <w:pPr>
        <w:spacing w:before="20" w:after="80" w:line="276" w:lineRule="auto"/>
        <w:jc w:val="both"/>
      </w:pPr>
      <w:r>
        <w:rPr>
          <w:rFonts w:ascii="Kalpurush" w:hAnsi="Kalpurush"/>
          <w:b w:val="0"/>
          <w:i w:val="0"/>
          <w:color w:val="0F172A"/>
          <w:sz w:val="20"/>
          <w:rFonts w:ascii="Kalpurush" w:hAnsi="Kalpurush" w:cs="Kalpurush"/>
        </w:rPr>
        <w:t>হাদীস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অস্বীকার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কিছুই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অবশিষ্ট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প্রত্যেকের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নিজস্ব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খেয়ালখুশিমতো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Kalpurush" w:hAnsi="Kalpurush"/>
                <w:b/>
                <w:i w:val="0"/>
                <w:color w:val="0F172A"/>
                <w:sz w:val="19"/>
                <w:rFonts w:ascii="Kalpurush" w:hAnsi="Kalpurush" w:cs="Kalpurush"/>
              </w:rPr>
              <w:t>কুরআনের অকাট্য দলীল:</w:t>
            </w:r>
          </w:p>
          <w:p>
            <w:pPr>
              <w:spacing w:before="40" w:after="40" w:line="276" w:lineRule="auto"/>
            </w:pPr>
            <w:r>
              <w:rPr>
                <w:rFonts w:ascii="Traditional Arabic" w:hAnsi="Traditional Arabic"/>
                <w:b w:val="0"/>
                <w:i w:val="0"/>
                <w:color w:val="047857"/>
                <w:sz w:val="26"/>
                <w:rFonts w:ascii="Traditional Arabic" w:hAnsi="Traditional Arabic" w:cs="Traditional Arabic"/>
              </w:rPr>
              <w:t>وَمَا آتَاكُمُ الرَّسُولُ فَخُذُوهُ وَمَا نَهَاكُمْ عَنْهُ فَانتَهُوا ۚ وَاتَّقُوا اللَّهَ ۖ إِنَّ اللَّهَ شَدِيدُ الْعِقَابِ</w:t>
            </w:r>
          </w:p>
          <w:p>
            <w:pPr>
              <w:spacing w:before="40" w:after="40" w:line="276" w:lineRule="auto"/>
            </w:pPr>
            <w:r>
              <w:rPr>
                <w:rFonts w:ascii="Kalpurush" w:hAnsi="Kalpurush"/>
                <w:b/>
                <w:i w:val="0"/>
                <w:color w:val="0F172A"/>
                <w:sz w:val="19"/>
                <w:rFonts w:ascii="Kalpurush" w:hAnsi="Kalpurush" w:cs="Kalpurush"/>
              </w:rPr>
              <w:t>উচ্চারণ: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আতাকুমুর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রাসূলু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ফাখুযূহু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নাহাকুম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‘আনহু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ফানতাহূ,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ওয়াত্তাক্বুল্লাহা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ইন্নাল্লাহা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শাদীদুল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‘ইক্বাব।</w:t>
            </w:r>
          </w:p>
          <w:p>
            <w:pPr>
              <w:spacing w:before="40" w:after="40" w:line="276" w:lineRule="auto"/>
            </w:pPr>
            <w:r>
              <w:rPr>
                <w:rFonts w:ascii="Kalpurush" w:hAnsi="Kalpurush"/>
                <w:b/>
                <w:i w:val="0"/>
                <w:color w:val="0F172A"/>
                <w:sz w:val="19"/>
                <w:rFonts w:ascii="Kalpurush" w:hAnsi="Kalpurush" w:cs="Kalpurush"/>
              </w:rPr>
              <w:t>বঙ্গানুবাদ: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রাসূল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তোমাদেরকে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প্রদান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তোমরা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গ্রহণ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থেকে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তোমাদেরকে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নিষেধ</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থেকে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বিরত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থাক।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আল্লাহকে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ভয়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নিশ্চয়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শাস্তি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প্রদানে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অত্যন্ত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কঠোর।"</w:t>
            </w:r>
          </w:p>
          <w:p>
            <w:pPr>
              <w:spacing w:before="40" w:after="40" w:line="276" w:lineRule="auto"/>
            </w:pPr>
            <w:r>
              <w:rPr>
                <w:rFonts w:ascii="Kalpurush" w:hAnsi="Kalpurush"/>
                <w:b/>
                <w:i w:val="0"/>
                <w:color w:val="0F172A"/>
                <w:sz w:val="19"/>
                <w:rFonts w:ascii="Kalpurush" w:hAnsi="Kalpurush" w:cs="Kalpurush"/>
              </w:rPr>
              <w:t>তথ্যসূত্র ও সক্রিয় লিংক: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হাশর</w:t>
            </w:r>
            <w:r>
              <w:rPr>
                <w:rFonts w:ascii="Kalpurush" w:hAnsi="Kalpurush"/>
                <w:b w:val="0"/>
                <w:i w:val="0"/>
                <w:color w:val="0F172A"/>
                <w:sz w:val="19"/>
                <w:rFonts w:ascii="Kalpurush" w:hAnsi="Kalpurush" w:cs="Kalpurush"/>
              </w:rPr>
              <w:t>: ৭](</w:t>
            </w:r>
            <w:r>
              <w:rPr>
                <w:rFonts w:ascii="Kalpurush" w:hAnsi="Kalpurush"/>
                <w:b w:val="0"/>
                <w:i w:val="0"/>
                <w:color w:val="0F172A"/>
                <w:sz w:val="19"/>
                <w:rFonts w:ascii="Kalpurush" w:hAnsi="Kalpurush" w:cs="Kalpurush"/>
              </w:rPr>
              <w:t>https</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//quran</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com/</w:t>
            </w:r>
            <w:r>
              <w:rPr>
                <w:rFonts w:ascii="Kalpurush" w:hAnsi="Kalpurush"/>
                <w:b w:val="0"/>
                <w:i w:val="0"/>
                <w:color w:val="0F172A"/>
                <w:sz w:val="19"/>
                <w:rFonts w:ascii="Kalpurush" w:hAnsi="Kalpurush" w:cs="Kalpurush"/>
              </w:rPr>
              <w:t>59</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7)</w:t>
            </w:r>
          </w:p>
        </w:tc>
      </w:tr>
    </w:tbl>
    <w:p>
      <w:pPr>
        <w:spacing w:before="0" w:after="80"/>
      </w:pP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Kalpurush" w:hAnsi="Kalpurush"/>
                <w:b/>
                <w:i w:val="0"/>
                <w:color w:val="0F172A"/>
                <w:sz w:val="19"/>
                <w:rFonts w:ascii="Kalpurush" w:hAnsi="Kalpurush" w:cs="Kalpurush"/>
              </w:rPr>
              <w:t>সুন্নাহর প্রামাণিকতায় সহীহ হাদীস:</w:t>
            </w:r>
          </w:p>
          <w:p>
            <w:pPr>
              <w:spacing w:before="40" w:after="40" w:line="276" w:lineRule="auto"/>
            </w:pPr>
            <w:r>
              <w:rPr>
                <w:rFonts w:ascii="Traditional Arabic" w:hAnsi="Traditional Arabic"/>
                <w:b w:val="0"/>
                <w:i w:val="0"/>
                <w:color w:val="047857"/>
                <w:sz w:val="26"/>
                <w:rFonts w:ascii="Traditional Arabic" w:hAnsi="Traditional Arabic" w:cs="Traditional Arabic"/>
              </w:rPr>
              <w:t>عَنِ المِقْدَامِ بْنِ مَعْدِيكَرِبَ رَضِيَ اللَّهُ عَنْهُ، عَنْ رَسُولِ اللَّهِ ﷺ أَنَّهُ قَالَ: «أَلَا إِنِّي أُوتِيتُ الكِتَابَ وَمِثْلَهُ مَعَهُ...»</w:t>
            </w:r>
          </w:p>
          <w:p>
            <w:pPr>
              <w:spacing w:before="40" w:after="40" w:line="276" w:lineRule="auto"/>
            </w:pPr>
            <w:r>
              <w:rPr>
                <w:rFonts w:ascii="Kalpurush" w:hAnsi="Kalpurush"/>
                <w:b/>
                <w:i w:val="0"/>
                <w:color w:val="0F172A"/>
                <w:sz w:val="19"/>
                <w:rFonts w:ascii="Kalpurush" w:hAnsi="Kalpurush" w:cs="Kalpurush"/>
              </w:rPr>
              <w:t>বঙ্গানুবাদ: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মিক্বদাম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ইবনে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মাদীকারিব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বর্ণিত,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রাসূলুল্লাহ</w:t>
            </w:r>
            <w:r>
              <w:rPr>
                <w:rFonts w:ascii="Kalpurush" w:hAnsi="Kalpurush"/>
                <w:b w:val="0"/>
                <w:i w:val="0"/>
                <w:color w:val="0F172A"/>
                <w:sz w:val="19"/>
                <w:rFonts w:ascii="Kalpurush" w:hAnsi="Kalpurush" w:cs="Kalpurush"/>
              </w:rPr>
              <w:t xml:space="preserve"> ﷺ </w:t>
            </w:r>
            <w:r>
              <w:rPr>
                <w:rFonts w:ascii="Kalpurush" w:hAnsi="Kalpurush"/>
                <w:b w:val="0"/>
                <w:i w:val="0"/>
                <w:color w:val="0F172A"/>
                <w:sz w:val="19"/>
                <w:rFonts w:ascii="Kalpurush" w:hAnsi="Kalpurush" w:cs="Kalpurush"/>
              </w:rPr>
              <w:t>ইরশাদ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করেছেন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"জেনে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রেখো!</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নিশ্চয়ই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আমাকে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কিতাব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কুরআন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দেওয়া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হয়েছে</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সাথে</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অনুরূপ</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আরেকটি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জিনিস</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সুন্নাহ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প্রদান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হয়েছে</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w:t>
            </w:r>
          </w:p>
          <w:p>
            <w:pPr>
              <w:spacing w:before="40" w:after="40" w:line="276" w:lineRule="auto"/>
            </w:pPr>
            <w:r>
              <w:rPr>
                <w:rFonts w:ascii="Kalpurush" w:hAnsi="Kalpurush"/>
                <w:b/>
                <w:i w:val="0"/>
                <w:color w:val="0F172A"/>
                <w:sz w:val="19"/>
                <w:rFonts w:ascii="Kalpurush" w:hAnsi="Kalpurush" w:cs="Kalpurush"/>
              </w:rPr>
              <w:t>তাহক্বীক্ব ও মান: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সুনান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দাউদ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সহীহ</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w:t>
            </w:r>
          </w:p>
          <w:p>
            <w:pPr>
              <w:spacing w:before="40" w:after="40" w:line="276" w:lineRule="auto"/>
            </w:pPr>
            <w:r>
              <w:rPr>
                <w:rFonts w:ascii="Kalpurush" w:hAnsi="Kalpurush"/>
                <w:b/>
                <w:i w:val="0"/>
                <w:color w:val="0F172A"/>
                <w:sz w:val="19"/>
                <w:rFonts w:ascii="Kalpurush" w:hAnsi="Kalpurush" w:cs="Kalpurush"/>
              </w:rPr>
              <w:t>তথ্যসূত্র ও সক্রিয় লিংক: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সুনান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দাউদ</w:t>
            </w:r>
            <w:r>
              <w:rPr>
                <w:rFonts w:ascii="Kalpurush" w:hAnsi="Kalpurush"/>
                <w:b w:val="0"/>
                <w:i w:val="0"/>
                <w:color w:val="0F172A"/>
                <w:sz w:val="19"/>
                <w:rFonts w:ascii="Kalpurush" w:hAnsi="Kalpurush" w:cs="Kalpurush"/>
              </w:rPr>
              <w:t>: ৪৬০৪](</w:t>
            </w:r>
            <w:r>
              <w:rPr>
                <w:rFonts w:ascii="Kalpurush" w:hAnsi="Kalpurush"/>
                <w:b w:val="0"/>
                <w:i w:val="0"/>
                <w:color w:val="0F172A"/>
                <w:sz w:val="19"/>
                <w:rFonts w:ascii="Kalpurush" w:hAnsi="Kalpurush" w:cs="Kalpurush"/>
              </w:rPr>
              <w:t>https</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//www</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hadithbd</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com/hadith/detail/?book=</w:t>
            </w:r>
            <w:r>
              <w:rPr>
                <w:rFonts w:ascii="Kalpurush" w:hAnsi="Kalpurush"/>
                <w:b w:val="0"/>
                <w:i w:val="0"/>
                <w:color w:val="0F172A"/>
                <w:sz w:val="19"/>
                <w:rFonts w:ascii="Kalpurush" w:hAnsi="Kalpurush" w:cs="Kalpurush"/>
              </w:rPr>
              <w:t>4</w:t>
            </w:r>
            <w:r>
              <w:rPr>
                <w:rFonts w:ascii="Kalpurush" w:hAnsi="Kalpurush"/>
                <w:b w:val="0"/>
                <w:i w:val="0"/>
                <w:color w:val="0F172A"/>
                <w:sz w:val="19"/>
                <w:rFonts w:ascii="Kalpurush" w:hAnsi="Kalpurush" w:cs="Kalpurush"/>
              </w:rPr>
              <w:t>&amp;hadith=</w:t>
            </w:r>
            <w:r>
              <w:rPr>
                <w:rFonts w:ascii="Kalpurush" w:hAnsi="Kalpurush"/>
                <w:b w:val="0"/>
                <w:i w:val="0"/>
                <w:color w:val="0F172A"/>
                <w:sz w:val="19"/>
                <w:rFonts w:ascii="Kalpurush" w:hAnsi="Kalpurush" w:cs="Kalpurush"/>
              </w:rPr>
              <w:t>4604)</w:t>
            </w:r>
          </w:p>
        </w:tc>
      </w:tr>
    </w:tbl>
    <w:p>
      <w:pPr>
        <w:spacing w:before="0" w:after="80"/>
      </w:pPr>
    </w:p>
    <w:p>
      <w:pPr>
        <w:spacing w:before="140" w:after="60" w:line="276" w:lineRule="auto"/>
        <w:jc w:val="left"/>
      </w:pPr>
      <w:r>
        <w:rPr>
          <w:rFonts w:ascii="Kalpurush" w:hAnsi="Kalpurush"/>
          <w:b/>
          <w:i w:val="0"/>
          <w:color w:val="0EA5E9"/>
          <w:sz w:val="22"/>
          <w:rFonts w:ascii="Kalpurush" w:hAnsi="Kalpurush" w:cs="Kalpurush"/>
        </w:rPr>
        <w:t>৮. সুন্নাহর হেফাজত ও মুমিনের অবিচল মানহাজ</w:t>
      </w:r>
    </w:p>
    <w:p>
      <w:pPr>
        <w:spacing w:before="20" w:after="80" w:line="276" w:lineRule="auto"/>
        <w:jc w:val="both"/>
      </w:pPr>
      <w:r>
        <w:rPr>
          <w:rFonts w:ascii="Kalpurush" w:hAnsi="Kalpurush"/>
          <w:b w:val="0"/>
          <w:i w:val="0"/>
          <w:color w:val="0F172A"/>
          <w:sz w:val="20"/>
          <w:rFonts w:ascii="Kalpurush" w:hAnsi="Kalpurush" w:cs="Kalpurush"/>
        </w:rPr>
        <w:t>উম্মাহর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মুহাদ্দিসীনে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উৎসর্গ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বিশুদ্ধতা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যাচাইয়ের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শাস্ত্র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ইলমুর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রিজাল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তাহক্বীক্ব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ইতিহাসের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অলৌকিক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সম্পদ।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অস্বীকার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ওহীকেই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অস্বীকার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p>
    <w:p>
      <w:pPr>
        <w:spacing w:before="140" w:after="60" w:line="276" w:lineRule="auto"/>
        <w:jc w:val="left"/>
      </w:pPr>
      <w:r>
        <w:rPr>
          <w:rFonts w:ascii="Kalpurush" w:hAnsi="Kalpurush"/>
          <w:b/>
          <w:i w:val="0"/>
          <w:color w:val="0EA5E9"/>
          <w:sz w:val="22"/>
          <w:rFonts w:ascii="Kalpurush" w:hAnsi="Kalpurush" w:cs="Kalpurush"/>
        </w:rPr>
        <w:t>৯. সমাপনী শিক্ষা ও কর্মপরিকল্পনা</w:t>
      </w:r>
    </w:p>
    <w:p>
      <w:pPr>
        <w:spacing w:before="20" w:after="40" w:line="276" w:lineRule="auto"/>
        <w:ind w:left="227"/>
        <w:jc w:val="left"/>
      </w:pPr>
      <w:r>
        <w:rPr>
          <w:rFonts w:ascii="Kalpurush" w:hAnsi="Kalpurush"/>
          <w:b/>
          <w:i w:val="0"/>
          <w:color w:val="0F766E"/>
          <w:sz w:val="20"/>
          <w:rFonts w:ascii="Kalpurush" w:hAnsi="Kalpurush" w:cs="Kalpurush"/>
        </w:rPr>
        <w:t xml:space="preserve">১. </w:t>
      </w:r>
      <w:r>
        <w:rPr>
          <w:rFonts w:ascii="Kalpurush" w:hAnsi="Kalpurush"/>
          <w:b w:val="0"/>
          <w:i w:val="0"/>
          <w:color w:val="0F172A"/>
          <w:sz w:val="20"/>
          <w:rFonts w:ascii="Kalpurush" w:hAnsi="Kalpurush" w:cs="Kalpurush"/>
        </w:rPr>
        <w:t>মুহাম্মদ</w:t>
      </w:r>
      <w:r>
        <w:rPr>
          <w:rFonts w:ascii="Kalpurush" w:hAnsi="Kalpurush"/>
          <w:b w:val="0"/>
          <w:i w:val="0"/>
          <w:color w:val="0F172A"/>
          <w:sz w:val="20"/>
          <w:rFonts w:ascii="Kalpurush" w:hAnsi="Kalpurush" w:cs="Kalpurush"/>
        </w:rPr>
        <w:t xml:space="preserve"> ﷺ-</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শরীয়তকে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জীবনের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ক্ষেত্রে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চূড়ান্ত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অলঙ্ঘনীয়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গ্রহণ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হবে।</w:t>
      </w:r>
    </w:p>
    <w:p>
      <w:pPr>
        <w:spacing w:before="20" w:after="40" w:line="276" w:lineRule="auto"/>
        <w:ind w:left="227"/>
        <w:jc w:val="left"/>
      </w:pPr>
      <w:r>
        <w:rPr>
          <w:rFonts w:ascii="Kalpurush" w:hAnsi="Kalpurush"/>
          <w:b/>
          <w:i w:val="0"/>
          <w:color w:val="0F766E"/>
          <w:sz w:val="20"/>
          <w:rFonts w:ascii="Kalpurush" w:hAnsi="Kalpurush" w:cs="Kalpurush"/>
        </w:rPr>
        <w:t xml:space="preserve">২.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মুরব্বি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দার্শনিকের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শরীয়তের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বিধান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দেওয়া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w:t>
      </w:r>
    </w:p>
    <w:p>
      <w:pPr>
        <w:spacing w:before="20" w:after="40" w:line="276" w:lineRule="auto"/>
        <w:ind w:left="227"/>
        <w:jc w:val="left"/>
      </w:pPr>
      <w:r>
        <w:rPr>
          <w:rFonts w:ascii="Kalpurush" w:hAnsi="Kalpurush"/>
          <w:b/>
          <w:i w:val="0"/>
          <w:color w:val="0F766E"/>
          <w:sz w:val="20"/>
          <w:rFonts w:ascii="Kalpurush" w:hAnsi="Kalpurush" w:cs="Kalpurush"/>
        </w:rPr>
        <w:t xml:space="preserve">৩. </w:t>
      </w:r>
      <w:r>
        <w:rPr>
          <w:rFonts w:ascii="Kalpurush" w:hAnsi="Kalpurush"/>
          <w:b w:val="0"/>
          <w:i w:val="0"/>
          <w:color w:val="0F172A"/>
          <w:sz w:val="20"/>
          <w:rFonts w:ascii="Kalpurush" w:hAnsi="Kalpurush" w:cs="Kalpurush"/>
        </w:rPr>
        <w:t>দ্বীন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শিক্ষা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প্রতিদিন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নির্দিষ্ট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বরাদ্দ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উদাসীনতা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বর্জনীয়।</w:t>
      </w:r>
    </w:p>
    <w:p>
      <w:pPr>
        <w:spacing w:before="20" w:after="40" w:line="276" w:lineRule="auto"/>
        <w:ind w:left="227"/>
        <w:jc w:val="left"/>
      </w:pPr>
      <w:r>
        <w:rPr>
          <w:rFonts w:ascii="Kalpurush" w:hAnsi="Kalpurush"/>
          <w:b/>
          <w:i w:val="0"/>
          <w:color w:val="0F766E"/>
          <w:sz w:val="20"/>
          <w:rFonts w:ascii="Kalpurush" w:hAnsi="Kalpurush" w:cs="Kalpurush"/>
        </w:rPr>
        <w:t xml:space="preserve">৪. </w:t>
      </w:r>
      <w:r>
        <w:rPr>
          <w:rFonts w:ascii="Kalpurush" w:hAnsi="Kalpurush"/>
          <w:b w:val="0"/>
          <w:i w:val="0"/>
          <w:color w:val="0F172A"/>
          <w:sz w:val="20"/>
          <w:rFonts w:ascii="Kalpurush" w:hAnsi="Kalpurush" w:cs="Kalpurush"/>
        </w:rPr>
        <w:t>কুরআন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অবিচ্ছেদ্য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হিসেবে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পরিচালনা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হবে।</w:t>
      </w:r>
    </w:p>
    <w:p>
      <w:pPr>
        <w:spacing w:before="280" w:after="120" w:line="276" w:lineRule="auto"/>
        <w:jc w:val="center"/>
      </w:pPr>
      <w:r>
        <w:rPr>
          <w:rFonts w:ascii="Kalpurush" w:hAnsi="Kalpurush"/>
          <w:b/>
          <w:i w:val="0"/>
          <w:color w:val="0F766E"/>
          <w:sz w:val="32"/>
          <w:rFonts w:ascii="Kalpurush" w:hAnsi="Kalpurush" w:cs="Kalpurush"/>
        </w:rPr>
        <w:t>অধ্যায় ২৪: সহীহ আক্বীদার বিশুদ্ধ উৎস ও রাসুলুল্লাহ ﷺ-এর মানহাজ</w:t>
      </w:r>
    </w:p>
    <w:p>
      <w:pPr>
        <w:spacing w:before="140" w:after="60" w:line="276" w:lineRule="auto"/>
        <w:jc w:val="left"/>
      </w:pPr>
      <w:r>
        <w:rPr>
          <w:rFonts w:ascii="Kalpurush" w:hAnsi="Kalpurush"/>
          <w:b/>
          <w:i w:val="0"/>
          <w:color w:val="0EA5E9"/>
          <w:sz w:val="22"/>
          <w:rFonts w:ascii="Kalpurush" w:hAnsi="Kalpurush" w:cs="Kalpurush"/>
        </w:rPr>
        <w:t>ওহীর চূড়ান্ত মানদণ্ড বনাম মানব মস্তিষ্কপ্রসূত দর্শন, অন্ধ অনুকরণ ও ব্যক্তিপূজা বর্জন</w:t>
      </w:r>
    </w:p>
    <w:p>
      <w:pPr>
        <w:spacing w:before="200" w:after="80" w:line="276" w:lineRule="auto"/>
        <w:jc w:val="left"/>
      </w:pPr>
      <w:r>
        <w:rPr>
          <w:rFonts w:ascii="Kalpurush" w:hAnsi="Kalpurush"/>
          <w:b/>
          <w:i w:val="0"/>
          <w:color w:val="0F766E"/>
          <w:sz w:val="25"/>
          <w:rFonts w:ascii="Kalpurush" w:hAnsi="Kalpurush" w:cs="Kalpurush"/>
        </w:rPr>
        <w:t>সূচিপত্র</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[১. </w:t>
      </w:r>
      <w:r>
        <w:rPr>
          <w:rFonts w:ascii="Kalpurush" w:hAnsi="Kalpurush"/>
          <w:b w:val="0"/>
          <w:i w:val="0"/>
          <w:color w:val="0F172A"/>
          <w:sz w:val="20"/>
          <w:rFonts w:ascii="Kalpurush" w:hAnsi="Kalpurush" w:cs="Kalpurush"/>
        </w:rPr>
        <w:t>ইসলামী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আক্বীদার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গুরুত্ব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সংজ্ঞা</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#অনুচ্ছেদ</w:t>
      </w:r>
      <w:r>
        <w:rPr>
          <w:rFonts w:ascii="Kalpurush" w:hAnsi="Kalpurush"/>
          <w:b w:val="0"/>
          <w:i w:val="0"/>
          <w:color w:val="0F172A"/>
          <w:sz w:val="20"/>
          <w:rFonts w:ascii="Kalpurush" w:hAnsi="Kalpurush" w:cs="Kalpurush"/>
        </w:rPr>
        <w:t>-১)</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[২. </w:t>
      </w:r>
      <w:r>
        <w:rPr>
          <w:rFonts w:ascii="Kalpurush" w:hAnsi="Kalpurush"/>
          <w:b w:val="0"/>
          <w:i w:val="0"/>
          <w:color w:val="0F172A"/>
          <w:sz w:val="20"/>
          <w:rFonts w:ascii="Kalpurush" w:hAnsi="Kalpurush" w:cs="Kalpurush"/>
        </w:rPr>
        <w:t>আক্বীদার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বিশুদ্ধ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উৎস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বনাম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মস্তিষ্ক</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#অনুচ্ছেদ</w:t>
      </w:r>
      <w:r>
        <w:rPr>
          <w:rFonts w:ascii="Kalpurush" w:hAnsi="Kalpurush"/>
          <w:b w:val="0"/>
          <w:i w:val="0"/>
          <w:color w:val="0F172A"/>
          <w:sz w:val="20"/>
          <w:rFonts w:ascii="Kalpurush" w:hAnsi="Kalpurush" w:cs="Kalpurush"/>
        </w:rPr>
        <w:t>-২)</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[৩. </w:t>
      </w:r>
      <w:r>
        <w:rPr>
          <w:rFonts w:ascii="Kalpurush" w:hAnsi="Kalpurush"/>
          <w:b w:val="0"/>
          <w:i w:val="0"/>
          <w:color w:val="0F172A"/>
          <w:sz w:val="20"/>
          <w:rFonts w:ascii="Kalpurush" w:hAnsi="Kalpurush" w:cs="Kalpurush"/>
        </w:rPr>
        <w:t>ইলমুল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দর্শনের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অনুপ্রবেশ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বিভ্রান্তির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ঐতিহাসিক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পটভূমি</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#অনুচ্ছেদ</w:t>
      </w:r>
      <w:r>
        <w:rPr>
          <w:rFonts w:ascii="Kalpurush" w:hAnsi="Kalpurush"/>
          <w:b w:val="0"/>
          <w:i w:val="0"/>
          <w:color w:val="0F172A"/>
          <w:sz w:val="20"/>
          <w:rFonts w:ascii="Kalpurush" w:hAnsi="Kalpurush" w:cs="Kalpurush"/>
        </w:rPr>
        <w:t>-৩)</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[৪. </w:t>
      </w:r>
      <w:r>
        <w:rPr>
          <w:rFonts w:ascii="Kalpurush" w:hAnsi="Kalpurush"/>
          <w:b w:val="0"/>
          <w:i w:val="0"/>
          <w:color w:val="0F172A"/>
          <w:sz w:val="20"/>
          <w:rFonts w:ascii="Kalpurush" w:hAnsi="Kalpurush" w:cs="Kalpurush"/>
        </w:rPr>
        <w:t>সালাফে</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সালেহীনের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অবিচল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মানহাজ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আত্মসমর্পণ</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#অনুচ্ছেদ</w:t>
      </w:r>
      <w:r>
        <w:rPr>
          <w:rFonts w:ascii="Kalpurush" w:hAnsi="Kalpurush"/>
          <w:b w:val="0"/>
          <w:i w:val="0"/>
          <w:color w:val="0F172A"/>
          <w:sz w:val="20"/>
          <w:rFonts w:ascii="Kalpurush" w:hAnsi="Kalpurush" w:cs="Kalpurush"/>
        </w:rPr>
        <w:t>-৪)</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[৫. </w:t>
      </w:r>
      <w:r>
        <w:rPr>
          <w:rFonts w:ascii="Kalpurush" w:hAnsi="Kalpurush"/>
          <w:b w:val="0"/>
          <w:i w:val="0"/>
          <w:color w:val="0F172A"/>
          <w:sz w:val="20"/>
          <w:rFonts w:ascii="Kalpurush" w:hAnsi="Kalpurush" w:cs="Kalpurush"/>
        </w:rPr>
        <w:t>অন্ধ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তাক্বলীদ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ব্যক্তিপূজার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অসারতা</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#অনুচ্ছেদ</w:t>
      </w:r>
      <w:r>
        <w:rPr>
          <w:rFonts w:ascii="Kalpurush" w:hAnsi="Kalpurush"/>
          <w:b w:val="0"/>
          <w:i w:val="0"/>
          <w:color w:val="0F172A"/>
          <w:sz w:val="20"/>
          <w:rFonts w:ascii="Kalpurush" w:hAnsi="Kalpurush" w:cs="Kalpurush"/>
        </w:rPr>
        <w:t>-৫)</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[৬. </w:t>
      </w:r>
      <w:r>
        <w:rPr>
          <w:rFonts w:ascii="Kalpurush" w:hAnsi="Kalpurush"/>
          <w:b w:val="0"/>
          <w:i w:val="0"/>
          <w:color w:val="0F172A"/>
          <w:sz w:val="20"/>
          <w:rFonts w:ascii="Kalpurush" w:hAnsi="Kalpurush" w:cs="Kalpurush"/>
        </w:rPr>
        <w:t>চার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ইমামের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দ্ব্যর্থহীন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ঘোষণা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মাযহাবের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অবস্থান</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#অনুচ্ছেদ</w:t>
      </w:r>
      <w:r>
        <w:rPr>
          <w:rFonts w:ascii="Kalpurush" w:hAnsi="Kalpurush"/>
          <w:b w:val="0"/>
          <w:i w:val="0"/>
          <w:color w:val="0F172A"/>
          <w:sz w:val="20"/>
          <w:rFonts w:ascii="Kalpurush" w:hAnsi="Kalpurush" w:cs="Kalpurush"/>
        </w:rPr>
        <w:t>-৬)</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[৭. </w:t>
      </w:r>
      <w:r>
        <w:rPr>
          <w:rFonts w:ascii="Kalpurush" w:hAnsi="Kalpurush"/>
          <w:b w:val="0"/>
          <w:i w:val="0"/>
          <w:color w:val="0F172A"/>
          <w:sz w:val="20"/>
          <w:rFonts w:ascii="Kalpurush" w:hAnsi="Kalpurush" w:cs="Kalpurush"/>
        </w:rPr>
        <w:t>মুসলিম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আক্বীদার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অনুপস্থিতির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বাস্তব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ক্ষয়ক্ষতি</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#অনুচ্ছেদ</w:t>
      </w:r>
      <w:r>
        <w:rPr>
          <w:rFonts w:ascii="Kalpurush" w:hAnsi="Kalpurush"/>
          <w:b w:val="0"/>
          <w:i w:val="0"/>
          <w:color w:val="0F172A"/>
          <w:sz w:val="20"/>
          <w:rFonts w:ascii="Kalpurush" w:hAnsi="Kalpurush" w:cs="Kalpurush"/>
        </w:rPr>
        <w:t>-৭)</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[৮. </w:t>
      </w:r>
      <w:r>
        <w:rPr>
          <w:rFonts w:ascii="Kalpurush" w:hAnsi="Kalpurush"/>
          <w:b w:val="0"/>
          <w:i w:val="0"/>
          <w:color w:val="0F172A"/>
          <w:sz w:val="20"/>
          <w:rFonts w:ascii="Kalpurush" w:hAnsi="Kalpurush" w:cs="Kalpurush"/>
        </w:rPr>
        <w:t>পরিবার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বিনির্মাণে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তাওহীদের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দাওয়াত</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#অনুচ্ছেদ</w:t>
      </w:r>
      <w:r>
        <w:rPr>
          <w:rFonts w:ascii="Kalpurush" w:hAnsi="Kalpurush"/>
          <w:b w:val="0"/>
          <w:i w:val="0"/>
          <w:color w:val="0F172A"/>
          <w:sz w:val="20"/>
          <w:rFonts w:ascii="Kalpurush" w:hAnsi="Kalpurush" w:cs="Kalpurush"/>
        </w:rPr>
        <w:t>-৮)</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[৯. </w:t>
      </w:r>
      <w:r>
        <w:rPr>
          <w:rFonts w:ascii="Kalpurush" w:hAnsi="Kalpurush"/>
          <w:b w:val="0"/>
          <w:i w:val="0"/>
          <w:color w:val="0F172A"/>
          <w:sz w:val="20"/>
          <w:rFonts w:ascii="Kalpurush" w:hAnsi="Kalpurush" w:cs="Kalpurush"/>
        </w:rPr>
        <w:t>আত্মশুদ্ধি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দ্বীনদারীর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সঠিক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মানদণ্ড</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#অনুচ্ছেদ</w:t>
      </w:r>
      <w:r>
        <w:rPr>
          <w:rFonts w:ascii="Kalpurush" w:hAnsi="Kalpurush"/>
          <w:b w:val="0"/>
          <w:i w:val="0"/>
          <w:color w:val="0F172A"/>
          <w:sz w:val="20"/>
          <w:rFonts w:ascii="Kalpurush" w:hAnsi="Kalpurush" w:cs="Kalpurush"/>
        </w:rPr>
        <w:t>-৯)</w:t>
      </w:r>
    </w:p>
    <w:p>
      <w:pPr>
        <w:spacing w:before="140" w:after="60" w:line="276" w:lineRule="auto"/>
        <w:jc w:val="left"/>
      </w:pPr>
      <w:r>
        <w:rPr>
          <w:rFonts w:ascii="Kalpurush" w:hAnsi="Kalpurush"/>
          <w:b/>
          <w:i w:val="0"/>
          <w:color w:val="0EA5E9"/>
          <w:sz w:val="22"/>
          <w:rFonts w:ascii="Kalpurush" w:hAnsi="Kalpurush" w:cs="Kalpurush"/>
        </w:rPr>
        <w:t>১. ইসলামী আক্বীদার গুরুত্ব ও মৌলিক সংজ্ঞা</w:t>
      </w:r>
    </w:p>
    <w:p>
      <w:pPr>
        <w:spacing w:before="20" w:after="80" w:line="276" w:lineRule="auto"/>
        <w:jc w:val="both"/>
      </w:pPr>
      <w:r>
        <w:rPr>
          <w:rFonts w:ascii="Kalpurush" w:hAnsi="Kalpurush"/>
          <w:b w:val="0"/>
          <w:i w:val="0"/>
          <w:color w:val="0F172A"/>
          <w:sz w:val="20"/>
          <w:rFonts w:ascii="Kalpurush" w:hAnsi="Kalpurush" w:cs="Kalpurush"/>
        </w:rPr>
        <w:t>'আক্বীদা'</w:t>
      </w:r>
      <w:r>
        <w:rPr>
          <w:rFonts w:ascii="Traditional Arabic" w:hAnsi="Traditional Arabic"/>
          <w:b w:val="0"/>
          <w:i w:val="0"/>
          <w:color w:val="047857"/>
          <w:sz w:val="27"/>
          <w:rFonts w:ascii="Traditional Arabic" w:hAnsi="Traditional Arabic" w:cs="Traditional Arabic"/>
        </w:rPr>
        <w:t xml:space="preserve"> (عقيدة) </w:t>
      </w:r>
      <w:r>
        <w:rPr>
          <w:rFonts w:ascii="Kalpurush" w:hAnsi="Kalpurush"/>
          <w:b w:val="0"/>
          <w:i w:val="0"/>
          <w:color w:val="0F172A"/>
          <w:sz w:val="20"/>
          <w:rFonts w:ascii="Kalpurush" w:hAnsi="Kalpurush" w:cs="Kalpurush"/>
        </w:rPr>
        <w:t>শব্দটি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আরবী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'আক্বদ'</w:t>
      </w:r>
      <w:r>
        <w:rPr>
          <w:rFonts w:ascii="Traditional Arabic" w:hAnsi="Traditional Arabic"/>
          <w:b w:val="0"/>
          <w:i w:val="0"/>
          <w:color w:val="047857"/>
          <w:sz w:val="27"/>
          <w:rFonts w:ascii="Traditional Arabic" w:hAnsi="Traditional Arabic" w:cs="Traditional Arabic"/>
        </w:rPr>
        <w:t xml:space="preserve"> (عقد) </w:t>
      </w:r>
      <w:r>
        <w:rPr>
          <w:rFonts w:ascii="Kalpurush" w:hAnsi="Kalpurush"/>
          <w:b w:val="0"/>
          <w:i w:val="0"/>
          <w:color w:val="0F172A"/>
          <w:sz w:val="20"/>
          <w:rFonts w:ascii="Kalpurush" w:hAnsi="Kalpurush" w:cs="Kalpurush"/>
        </w:rPr>
        <w:t>মূলধাতু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উৎসারিত,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আভিধানিক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অর্থ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কিছুকে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শক্তভাবে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গ্রন্থিবদ্ধ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অটুট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প্রত্যয়।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পারিভাষিক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অর্থে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আক্বীদা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সমস্ত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অবিচল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সুদৃঢ়</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বিশ্বাস—যা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ফিরিশতাগণ,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আসমানী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কিতাবসমূহ,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নবী</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রাসূলগণ,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পরকাল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তাকদীরের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ভালো</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মন্দের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মুমিনকে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দ্বিধাদ্বন্দ্ব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সংশয়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ব্যতীত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p>
    <w:p>
      <w:pPr>
        <w:spacing w:before="20" w:after="80" w:line="276" w:lineRule="auto"/>
        <w:jc w:val="both"/>
      </w:pP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ইঞ্জিনিয়ার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লেকচারে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দ্ব্যর্থহীন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ভাষায়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স্পষ্ট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আক্বীদা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ইমারতের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অদৃশ্য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ভিত্তিমূল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Foundation</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ভিত্তি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নড়বড়ে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ত্রুটিপূর্ণ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আপনি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কারুকার্যময়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বহুতল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ভবনই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নির্মাণ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সাধারণ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কম্পনেই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ধূলিসাৎ</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অনুরূপভাবে,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ব্যক্তির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দান</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সদকা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বিশালই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আক্বীদা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বিদ‘আত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দর্শনের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কুয়াশায়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কলুষিত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দরবারে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আমলই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ওযন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p>
    <w:p>
      <w:pPr>
        <w:spacing w:before="140" w:after="60" w:line="276" w:lineRule="auto"/>
        <w:jc w:val="left"/>
      </w:pPr>
      <w:r>
        <w:rPr>
          <w:rFonts w:ascii="Kalpurush" w:hAnsi="Kalpurush"/>
          <w:b/>
          <w:i w:val="0"/>
          <w:color w:val="0EA5E9"/>
          <w:sz w:val="22"/>
          <w:rFonts w:ascii="Kalpurush" w:hAnsi="Kalpurush" w:cs="Kalpurush"/>
        </w:rPr>
        <w:t>২. আক্বীদার বিশুদ্ধ উৎস: ওহী বনাম মানব মস্তিষ্ক</w:t>
      </w:r>
    </w:p>
    <w:p>
      <w:pPr>
        <w:spacing w:before="20" w:after="80" w:line="276" w:lineRule="auto"/>
        <w:jc w:val="both"/>
      </w:pPr>
      <w:r>
        <w:rPr>
          <w:rFonts w:ascii="Kalpurush" w:hAnsi="Kalpurush"/>
          <w:b w:val="0"/>
          <w:i w:val="0"/>
          <w:color w:val="0F172A"/>
          <w:sz w:val="20"/>
          <w:rFonts w:ascii="Kalpurush" w:hAnsi="Kalpurush" w:cs="Kalpurush"/>
        </w:rPr>
        <w:t>আক্বীদার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বিষয়গুলো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গায়েবী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অদৃশ্য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জগতের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বিষয়।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পঞ্চইন্দ্রিয়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জান্নাত</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জাহান্নাম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পর্যবেক্ষণ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ফিরিশতাদের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স্বরূপ</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উপলব্ধি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গায়েব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সংক্রান্ত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বিষয়ে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মস্তিষ্ক,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বৈজ্ঞানিক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ল্যাবরেটরি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স্বাধীন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সিদ্ধান্ত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দেওয়ার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ক্ষমতা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p>
    <w:p>
      <w:pPr>
        <w:spacing w:before="20" w:after="80" w:line="276" w:lineRule="auto"/>
        <w:jc w:val="both"/>
      </w:pPr>
      <w:r>
        <w:rPr>
          <w:rFonts w:ascii="Kalpurush" w:hAnsi="Kalpurush"/>
          <w:b w:val="0"/>
          <w:i w:val="0"/>
          <w:color w:val="0F172A"/>
          <w:sz w:val="20"/>
          <w:rFonts w:ascii="Kalpurush" w:hAnsi="Kalpurush" w:cs="Kalpurush"/>
        </w:rPr>
        <w:t>আক্বীদার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উৎস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দুটি</w:t>
      </w:r>
      <w:r>
        <w:rPr>
          <w:rFonts w:ascii="Kalpurush" w:hAnsi="Kalpurush"/>
          <w:b w:val="0"/>
          <w:i w:val="0"/>
          <w:color w:val="0F172A"/>
          <w:sz w:val="20"/>
          <w:rFonts w:ascii="Kalpurush" w:hAnsi="Kalpurush" w:cs="Kalpurush"/>
        </w:rPr>
        <w:t>:</w:t>
      </w:r>
    </w:p>
    <w:p>
      <w:pPr>
        <w:spacing w:before="20" w:after="40" w:line="276" w:lineRule="auto"/>
        <w:ind w:left="227"/>
        <w:jc w:val="left"/>
      </w:pPr>
      <w:r>
        <w:rPr>
          <w:rFonts w:ascii="Kalpurush" w:hAnsi="Kalpurush"/>
          <w:b/>
          <w:i w:val="0"/>
          <w:color w:val="0F766E"/>
          <w:sz w:val="20"/>
          <w:rFonts w:ascii="Kalpurush" w:hAnsi="Kalpurush" w:cs="Kalpurush"/>
        </w:rPr>
        <w:t xml:space="preserve">১. </w:t>
      </w:r>
      <w:r>
        <w:rPr>
          <w:rFonts w:ascii="Kalpurush" w:hAnsi="Kalpurush"/>
          <w:b/>
          <w:i w:val="0"/>
          <w:color w:val="0F172A"/>
          <w:sz w:val="20"/>
          <w:rFonts w:ascii="Kalpurush" w:hAnsi="Kalpurush" w:cs="Kalpurush"/>
        </w:rPr>
        <w:t>কুরআনুল কারীম: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পক্ষ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অবতীর্ণ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অবিকৃত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ওহী।</w:t>
      </w:r>
    </w:p>
    <w:p>
      <w:pPr>
        <w:spacing w:before="20" w:after="40" w:line="276" w:lineRule="auto"/>
        <w:ind w:left="227"/>
        <w:jc w:val="left"/>
      </w:pPr>
      <w:r>
        <w:rPr>
          <w:rFonts w:ascii="Kalpurush" w:hAnsi="Kalpurush"/>
          <w:b/>
          <w:i w:val="0"/>
          <w:color w:val="0F766E"/>
          <w:sz w:val="20"/>
          <w:rFonts w:ascii="Kalpurush" w:hAnsi="Kalpurush" w:cs="Kalpurush"/>
        </w:rPr>
        <w:t xml:space="preserve">২. </w:t>
      </w:r>
      <w:r>
        <w:rPr>
          <w:rFonts w:ascii="Kalpurush" w:hAnsi="Kalpurush"/>
          <w:b/>
          <w:i w:val="0"/>
          <w:color w:val="0F172A"/>
          <w:sz w:val="20"/>
          <w:rFonts w:ascii="Kalpurush" w:hAnsi="Kalpurush" w:cs="Kalpurush"/>
        </w:rPr>
        <w:t>বিশুদ্ধ সুন্নাহ: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ﷺ-</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বাস্তব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ব্যাখ্যা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নির্দেশনা।</w:t>
      </w:r>
    </w:p>
    <w:p>
      <w:pPr>
        <w:spacing w:before="20" w:after="80" w:line="276" w:lineRule="auto"/>
        <w:jc w:val="both"/>
      </w:pPr>
      <w:r>
        <w:rPr>
          <w:rFonts w:ascii="Kalpurush" w:hAnsi="Kalpurush"/>
          <w:b w:val="0"/>
          <w:i w:val="0"/>
          <w:color w:val="0F172A"/>
          <w:sz w:val="20"/>
          <w:rFonts w:ascii="Kalpurush" w:hAnsi="Kalpurush" w:cs="Kalpurush"/>
        </w:rPr>
        <w:t>মানুষের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সাধারণ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কখনোই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প্রাধান্য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বুদ্ধির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বাণীকে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বিনীতভাবে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উপলব্ধি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নিঃশর্তভাবে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আত্মসমর্পণ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p>
    <w:p>
      <w:pPr>
        <w:spacing w:before="140" w:after="60" w:line="276" w:lineRule="auto"/>
        <w:jc w:val="left"/>
      </w:pPr>
      <w:r>
        <w:rPr>
          <w:rFonts w:ascii="Kalpurush" w:hAnsi="Kalpurush"/>
          <w:b/>
          <w:i w:val="0"/>
          <w:color w:val="0EA5E9"/>
          <w:sz w:val="22"/>
          <w:rFonts w:ascii="Kalpurush" w:hAnsi="Kalpurush" w:cs="Kalpurush"/>
        </w:rPr>
        <w:t>৩. ইলমুল কালাম ও গ্রিক দর্শনের অনুপ্রবেশ: বিভ্রান্তির ঐতিহাসিক পটভূমি</w:t>
      </w:r>
    </w:p>
    <w:p>
      <w:pPr>
        <w:spacing w:before="20" w:after="80" w:line="276" w:lineRule="auto"/>
        <w:jc w:val="both"/>
      </w:pPr>
      <w:r>
        <w:rPr>
          <w:rFonts w:ascii="Kalpurush" w:hAnsi="Kalpurush"/>
          <w:b w:val="0"/>
          <w:i w:val="0"/>
          <w:color w:val="0F172A"/>
          <w:sz w:val="20"/>
          <w:rFonts w:ascii="Kalpurush" w:hAnsi="Kalpurush" w:cs="Kalpurush"/>
        </w:rPr>
        <w:t>উমাইয়া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আব্বাসী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খিলাফতের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দর্শন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Philosophy</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যুক্তিশাস্ত্রের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বইগুলো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আরবীতে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অনূদিত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একদল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তথাকথিত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বুদ্ধিজীবী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গায়েবী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বিষয়গুলোকে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ত্রুটিপূর্ণ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বুদ্ধির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দাঁড়িপাল্লায়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অপচেষ্টা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ফলেই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w:t>
      </w:r>
      <w:r>
        <w:rPr>
          <w:rFonts w:ascii="Kalpurush" w:hAnsi="Kalpurush"/>
          <w:b w:val="0"/>
          <w:i w:val="0"/>
          <w:color w:val="0F172A"/>
          <w:sz w:val="20"/>
          <w:rFonts w:ascii="Kalpurush" w:hAnsi="Kalpurush" w:cs="Kalpurush"/>
        </w:rPr>
        <w:t xml:space="preserve"> </w:t>
      </w:r>
      <w:r>
        <w:rPr>
          <w:rFonts w:ascii="Traditional Arabic" w:hAnsi="Traditional Arabic"/>
          <w:b/>
          <w:i w:val="0"/>
          <w:color w:val="047857"/>
          <w:sz w:val="27"/>
          <w:rFonts w:ascii="Traditional Arabic" w:hAnsi="Traditional Arabic" w:cs="Traditional Arabic"/>
        </w:rPr>
        <w:t>'ইলমুল কালাম' (علم الكلام)</w:t>
      </w:r>
      <w:r>
        <w:rPr>
          <w:rFonts w:ascii="Kalpurush" w:hAnsi="Kalpurush"/>
          <w:b w:val="0"/>
          <w:i w:val="0"/>
          <w:color w:val="0F172A"/>
          <w:sz w:val="20"/>
          <w:rFonts w:ascii="Kalpurush" w:hAnsi="Kalpurush" w:cs="Kalpurush"/>
        </w:rPr>
        <w:t>।</w:t>
      </w:r>
    </w:p>
    <w:p>
      <w:pPr>
        <w:spacing w:before="20" w:after="80" w:line="276" w:lineRule="auto"/>
        <w:jc w:val="both"/>
      </w:pP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দার্শনিক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পণ্ডিতরা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যুক্তিতে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গ্রহণ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যুক্তিতে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সেটাকে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অস্বীকার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অথবা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রূপক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ব্যাখ্যা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ফলেই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মু‘তাযিলা,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জাহমিয়্যাহ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ক্বাদরিয়্যাহর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মারাত্মক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বিভ্রান্ত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দলের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উদ্ভব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সিফাত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গুণাবলীকে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অস্বীকার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সুস্পষ্ট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আয়াতগুলোকে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অপব্যাখ্যা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মনগড়া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মতবাদ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চাপিয়ে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দিল।</w:t>
      </w:r>
    </w:p>
    <w:p>
      <w:pPr>
        <w:spacing w:before="140" w:after="60" w:line="276" w:lineRule="auto"/>
        <w:jc w:val="left"/>
      </w:pPr>
      <w:r>
        <w:rPr>
          <w:rFonts w:ascii="Kalpurush" w:hAnsi="Kalpurush"/>
          <w:b/>
          <w:i w:val="0"/>
          <w:color w:val="0EA5E9"/>
          <w:sz w:val="22"/>
          <w:rFonts w:ascii="Kalpurush" w:hAnsi="Kalpurush" w:cs="Kalpurush"/>
        </w:rPr>
        <w:t>৪. সালাফে সালেহীনের অবিচল মানহাজ: কুরআন ও সুন্নাহর আত্মসমর্পণ</w:t>
      </w:r>
    </w:p>
    <w:p>
      <w:pPr>
        <w:spacing w:before="20" w:after="80" w:line="276" w:lineRule="auto"/>
        <w:jc w:val="both"/>
      </w:pPr>
      <w:r>
        <w:rPr>
          <w:rFonts w:ascii="Kalpurush" w:hAnsi="Kalpurush"/>
          <w:b w:val="0"/>
          <w:i w:val="0"/>
          <w:color w:val="0F172A"/>
          <w:sz w:val="20"/>
          <w:rFonts w:ascii="Kalpurush" w:hAnsi="Kalpurush" w:cs="Kalpurush"/>
        </w:rPr>
        <w:t>সালাফে</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সালেহীন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তাবেয়ীন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তাবে</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তাবেয়ীন</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আক্বীদা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অত্যন্ত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স্বচ্ছ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শক্তিশালী।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দার্শনিক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গোলকধাঁধায়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করেননি।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পরিচয়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ﷺ </w:t>
      </w:r>
      <w:r>
        <w:rPr>
          <w:rFonts w:ascii="Kalpurush" w:hAnsi="Kalpurush"/>
          <w:b w:val="0"/>
          <w:i w:val="0"/>
          <w:color w:val="0F172A"/>
          <w:sz w:val="20"/>
          <w:rFonts w:ascii="Kalpurush" w:hAnsi="Kalpurush" w:cs="Kalpurush"/>
        </w:rPr>
        <w:t>যেভাবে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গুণাবলী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বর্ণনা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ঠিক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সেভাবেই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রূপক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ব্যাখ্যা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তা’বীল</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তাহরীফ</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অস্বীকার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তা‘তীল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ব্যতীত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ঈমান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এনেছেন।</w:t>
      </w:r>
    </w:p>
    <w:p>
      <w:pPr>
        <w:spacing w:before="20" w:after="80" w:line="276" w:lineRule="auto"/>
        <w:jc w:val="both"/>
      </w:pPr>
      <w:r>
        <w:rPr>
          <w:rFonts w:ascii="Kalpurush" w:hAnsi="Kalpurush"/>
          <w:b w:val="0"/>
          <w:i w:val="0"/>
          <w:color w:val="0F172A"/>
          <w:sz w:val="20"/>
          <w:rFonts w:ascii="Kalpurush" w:hAnsi="Kalpurush" w:cs="Kalpurush"/>
        </w:rPr>
        <w:t>ইমাম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শাফেঈ</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ইলমুল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কালামের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বিরুদ্ধে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গর্জে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উঠে</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বলেছিলেন</w:t>
      </w:r>
      <w:r>
        <w:rPr>
          <w:rFonts w:ascii="Kalpurush" w:hAnsi="Kalpurush"/>
          <w:b w:val="0"/>
          <w:i w:val="0"/>
          <w:color w:val="0F172A"/>
          <w:sz w:val="20"/>
          <w:rFonts w:ascii="Kalpurush" w:hAnsi="Kalpurush" w:cs="Kalpurush"/>
        </w:rPr>
        <w:t>:</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Traditional Arabic" w:hAnsi="Traditional Arabic"/>
                <w:b w:val="0"/>
                <w:i w:val="0"/>
                <w:color w:val="047857"/>
                <w:sz w:val="26"/>
                <w:rFonts w:ascii="Traditional Arabic" w:hAnsi="Traditional Arabic" w:cs="Traditional Arabic"/>
              </w:rPr>
              <w:t>حُكْمِي فِي أَهْلِ الْكَلَامِ أَنْ يُضْرَبُوا بِالْجَرِيدِ وَالنِّعَالِ</w:t>
            </w:r>
          </w:p>
          <w:p>
            <w:pPr>
              <w:spacing w:before="40" w:after="40" w:line="276" w:lineRule="auto"/>
            </w:pPr>
            <w:r>
              <w:rPr>
                <w:rFonts w:ascii="Kalpurush" w:hAnsi="Kalpurush"/>
                <w:b w:val="0"/>
                <w:i w:val="0"/>
                <w:color w:val="0F172A"/>
                <w:sz w:val="19"/>
                <w:rFonts w:ascii="Kalpurush" w:hAnsi="Kalpurush" w:cs="Kalpurush"/>
              </w:rPr>
              <w:t>"কালামশাস্ত্রীদের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ব্যাপারে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আমার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ফয়সালা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তাদেরকে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খেজুরের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ডাল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জুতো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প্রহার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উচিত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জনপদে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ঘুরিয়ে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ঘোষণা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উচিত—এটিই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কুরআন</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সুন্নাহ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ত্যাগ</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দর্শনে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লিপ্ত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হওয়ার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পরিণতি!"</w:t>
            </w:r>
          </w:p>
        </w:tc>
      </w:tr>
    </w:tbl>
    <w:p>
      <w:pPr>
        <w:spacing w:before="0" w:after="80"/>
      </w:pPr>
    </w:p>
    <w:p>
      <w:pPr>
        <w:spacing w:before="140" w:after="60" w:line="276" w:lineRule="auto"/>
        <w:jc w:val="left"/>
      </w:pPr>
      <w:r>
        <w:rPr>
          <w:rFonts w:ascii="Kalpurush" w:hAnsi="Kalpurush"/>
          <w:b/>
          <w:i w:val="0"/>
          <w:color w:val="0EA5E9"/>
          <w:sz w:val="22"/>
          <w:rFonts w:ascii="Kalpurush" w:hAnsi="Kalpurush" w:cs="Kalpurush"/>
        </w:rPr>
        <w:t>৫. অন্ধ তাক্বলীদ ও ব্যক্তিপূজার অসারতা</w:t>
      </w:r>
    </w:p>
    <w:p>
      <w:pPr>
        <w:spacing w:before="20" w:after="80" w:line="276" w:lineRule="auto"/>
        <w:jc w:val="both"/>
      </w:pP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উপমহাদেশীয়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প্রচলিত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ভয়াবহ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ব্যাধির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আলোকপাত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ব্যক্তির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অনুকরণ।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আক্বীদা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ভিত্তি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রেখেছে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এলাকার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মুরুব্বি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নির্দিষ্ট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বুজুর্গের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বক্তব্যকে।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দলীল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হিসেবে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হাদীস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অতএব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এটাই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চূড়ান্ত!"</w:t>
      </w:r>
    </w:p>
    <w:p>
      <w:pPr>
        <w:spacing w:before="20" w:after="80" w:line="276" w:lineRule="auto"/>
        <w:jc w:val="both"/>
      </w:pPr>
      <w:r>
        <w:rPr>
          <w:rFonts w:ascii="Kalpurush" w:hAnsi="Kalpurush"/>
          <w:b w:val="0"/>
          <w:i w:val="0"/>
          <w:color w:val="0F172A"/>
          <w:sz w:val="20"/>
          <w:rFonts w:ascii="Kalpurush" w:hAnsi="Kalpurush" w:cs="Kalpurush"/>
        </w:rPr>
        <w:t>ইসলাম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ব্যক্তির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নিষ্পাপত্ব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না—একমাত্র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ﷺ </w:t>
      </w:r>
      <w:r>
        <w:rPr>
          <w:rFonts w:ascii="Kalpurush" w:hAnsi="Kalpurush"/>
          <w:b w:val="0"/>
          <w:i w:val="0"/>
          <w:color w:val="0F172A"/>
          <w:sz w:val="20"/>
          <w:rFonts w:ascii="Kalpurush" w:hAnsi="Kalpurush" w:cs="Kalpurush"/>
        </w:rPr>
        <w:t>ব্যতীত।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কেউই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ভুলের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ঊর্ধ্বে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বুজুর্গ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বিজ্ঞ</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শ্রদ্ধা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বিষয়,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বক্তব্যকে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অন্ধভাবে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গ্রহণ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ত্যাগ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সম্পূর্ণ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মনোভাব।</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Kalpurush" w:hAnsi="Kalpurush"/>
                <w:b/>
                <w:i w:val="0"/>
                <w:color w:val="0F172A"/>
                <w:sz w:val="19"/>
                <w:rFonts w:ascii="Kalpurush" w:hAnsi="Kalpurush" w:cs="Kalpurush"/>
              </w:rPr>
              <w:t>কুরআনের অকাট্য দলীল:</w:t>
            </w:r>
          </w:p>
          <w:p>
            <w:pPr>
              <w:spacing w:before="40" w:after="40" w:line="276" w:lineRule="auto"/>
            </w:pPr>
            <w:r>
              <w:rPr>
                <w:rFonts w:ascii="Traditional Arabic" w:hAnsi="Traditional Arabic"/>
                <w:b w:val="0"/>
                <w:i w:val="0"/>
                <w:color w:val="047857"/>
                <w:sz w:val="26"/>
                <w:rFonts w:ascii="Traditional Arabic" w:hAnsi="Traditional Arabic" w:cs="Traditional Arabic"/>
              </w:rPr>
              <w:t>اتَّخَذُوا أَحْبَارَهُمْ وَرُهْبَانَهُمْ أَرْبَابًا مِّن دُونِ اللَّهِ وَالْمَسِيحَ ابْنَ مَرْيَمَ وَمَا أُمِرُوا إِلَّا لِيَعْبُدُوا إِلَٰهًا وَاحِدًا ۖ لَّا إِلَٰهَ إِلَّا هُوَ ۚ سُبْحَانَهُ عَمَّا يُشْرِكُونَ</w:t>
            </w:r>
          </w:p>
          <w:p>
            <w:pPr>
              <w:spacing w:before="40" w:after="40" w:line="276" w:lineRule="auto"/>
            </w:pPr>
            <w:r>
              <w:rPr>
                <w:rFonts w:ascii="Kalpurush" w:hAnsi="Kalpurush"/>
                <w:b/>
                <w:i w:val="0"/>
                <w:color w:val="0F172A"/>
                <w:sz w:val="19"/>
                <w:rFonts w:ascii="Kalpurush" w:hAnsi="Kalpurush" w:cs="Kalpurush"/>
              </w:rPr>
              <w:t>উচ্চারণ: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ইত্তাখাযূ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আহবারাহুম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রুহবানাহুম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আরবাবাম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দূনিল্লাহি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ওয়াল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মাসীহ্যাবনা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মারইয়াম,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উমিরূ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ইল্লা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লিইয়া‘বুদূ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ইলাহান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ওয়াহিদা,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ইল্লা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সুবহানাহূ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‘আম্মা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ইউশরিকূন।</w:t>
            </w:r>
          </w:p>
          <w:p>
            <w:pPr>
              <w:spacing w:before="40" w:after="40" w:line="276" w:lineRule="auto"/>
            </w:pPr>
            <w:r>
              <w:rPr>
                <w:rFonts w:ascii="Kalpurush" w:hAnsi="Kalpurush"/>
                <w:b/>
                <w:i w:val="0"/>
                <w:color w:val="0F172A"/>
                <w:sz w:val="19"/>
                <w:rFonts w:ascii="Kalpurush" w:hAnsi="Kalpurush" w:cs="Kalpurush"/>
              </w:rPr>
              <w:t>বঙ্গানুবাদ: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আল্লাহকে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ছেড়ে</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পন্ডিত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সংসারবিরাগী</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ধর্মযাজকদের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রবরূপে</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গ্রহণ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করেছে</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মারইয়াম</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পুত্র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মসীহকেও।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অথচ</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তাদেরকে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কেবল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ইলাহের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ইবাদত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নির্দেশ</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দেওয়া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হয়েছিল।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ছাড়া</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সত্য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শিরক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থেকে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অত্যন্ত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পবিত্র।"</w:t>
            </w:r>
          </w:p>
          <w:p>
            <w:pPr>
              <w:spacing w:before="40" w:after="40" w:line="276" w:lineRule="auto"/>
            </w:pPr>
            <w:r>
              <w:rPr>
                <w:rFonts w:ascii="Kalpurush" w:hAnsi="Kalpurush"/>
                <w:b/>
                <w:i w:val="0"/>
                <w:color w:val="0F172A"/>
                <w:sz w:val="19"/>
                <w:rFonts w:ascii="Kalpurush" w:hAnsi="Kalpurush" w:cs="Kalpurush"/>
              </w:rPr>
              <w:t>তথ্যসূত্র ও সক্রিয় লিংক: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আত</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তাওবাহ</w:t>
            </w:r>
            <w:r>
              <w:rPr>
                <w:rFonts w:ascii="Kalpurush" w:hAnsi="Kalpurush"/>
                <w:b w:val="0"/>
                <w:i w:val="0"/>
                <w:color w:val="0F172A"/>
                <w:sz w:val="19"/>
                <w:rFonts w:ascii="Kalpurush" w:hAnsi="Kalpurush" w:cs="Kalpurush"/>
              </w:rPr>
              <w:t>: ৩১](</w:t>
            </w:r>
            <w:r>
              <w:rPr>
                <w:rFonts w:ascii="Kalpurush" w:hAnsi="Kalpurush"/>
                <w:b w:val="0"/>
                <w:i w:val="0"/>
                <w:color w:val="0F172A"/>
                <w:sz w:val="19"/>
                <w:rFonts w:ascii="Kalpurush" w:hAnsi="Kalpurush" w:cs="Kalpurush"/>
              </w:rPr>
              <w:t>https</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//quran</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com/</w:t>
            </w:r>
            <w:r>
              <w:rPr>
                <w:rFonts w:ascii="Kalpurush" w:hAnsi="Kalpurush"/>
                <w:b w:val="0"/>
                <w:i w:val="0"/>
                <w:color w:val="0F172A"/>
                <w:sz w:val="19"/>
                <w:rFonts w:ascii="Kalpurush" w:hAnsi="Kalpurush" w:cs="Kalpurush"/>
              </w:rPr>
              <w:t>9</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31)</w:t>
            </w:r>
          </w:p>
        </w:tc>
      </w:tr>
    </w:tbl>
    <w:p>
      <w:pPr>
        <w:spacing w:before="0" w:after="80"/>
      </w:pPr>
    </w:p>
    <w:p>
      <w:pPr>
        <w:spacing w:before="20" w:after="80" w:line="276" w:lineRule="auto"/>
        <w:jc w:val="both"/>
      </w:pPr>
      <w:r>
        <w:rPr>
          <w:rFonts w:ascii="Kalpurush" w:hAnsi="Kalpurush"/>
          <w:b w:val="0"/>
          <w:i w:val="0"/>
          <w:color w:val="0F172A"/>
          <w:sz w:val="20"/>
          <w:rFonts w:ascii="Kalpurush" w:hAnsi="Kalpurush" w:cs="Kalpurush"/>
        </w:rPr>
        <w:t>আদী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হাতিম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আরয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ধর্মযাজকদের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নবীজী</w:t>
      </w:r>
      <w:r>
        <w:rPr>
          <w:rFonts w:ascii="Kalpurush" w:hAnsi="Kalpurush"/>
          <w:b w:val="0"/>
          <w:i w:val="0"/>
          <w:color w:val="0F172A"/>
          <w:sz w:val="20"/>
          <w:rFonts w:ascii="Kalpurush" w:hAnsi="Kalpurush" w:cs="Kalpurush"/>
        </w:rPr>
        <w:t xml:space="preserve"> ﷺ </w:t>
      </w:r>
      <w:r>
        <w:rPr>
          <w:rFonts w:ascii="Kalpurush" w:hAnsi="Kalpurush"/>
          <w:b w:val="0"/>
          <w:i w:val="0"/>
          <w:color w:val="0F172A"/>
          <w:sz w:val="20"/>
          <w:rFonts w:ascii="Kalpurush" w:hAnsi="Kalpurush" w:cs="Kalpurush"/>
        </w:rPr>
        <w:t>স্পষ্ট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"যাজকরা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হালালকে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হারামকে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সাধারণ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নির্দ্বিধায়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এটাই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ইবাদত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তিরমিযী</w:t>
      </w:r>
      <w:r>
        <w:rPr>
          <w:rFonts w:ascii="Kalpurush" w:hAnsi="Kalpurush"/>
          <w:b w:val="0"/>
          <w:i w:val="0"/>
          <w:color w:val="0F172A"/>
          <w:sz w:val="20"/>
          <w:rFonts w:ascii="Kalpurush" w:hAnsi="Kalpurush" w:cs="Kalpurush"/>
        </w:rPr>
        <w:t>: ৩০৯৫</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https</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//www</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hadithbd</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com/hadith/detail/?book=</w:t>
      </w:r>
      <w:r>
        <w:rPr>
          <w:rFonts w:ascii="Kalpurush" w:hAnsi="Kalpurush"/>
          <w:b w:val="0"/>
          <w:i w:val="0"/>
          <w:color w:val="0F172A"/>
          <w:sz w:val="20"/>
          <w:rFonts w:ascii="Kalpurush" w:hAnsi="Kalpurush" w:cs="Kalpurush"/>
        </w:rPr>
        <w:t>5</w:t>
      </w:r>
      <w:r>
        <w:rPr>
          <w:rFonts w:ascii="Kalpurush" w:hAnsi="Kalpurush"/>
          <w:b w:val="0"/>
          <w:i w:val="0"/>
          <w:color w:val="0F172A"/>
          <w:sz w:val="20"/>
          <w:rFonts w:ascii="Kalpurush" w:hAnsi="Kalpurush" w:cs="Kalpurush"/>
        </w:rPr>
        <w:t>&amp;hadith=</w:t>
      </w:r>
      <w:r>
        <w:rPr>
          <w:rFonts w:ascii="Kalpurush" w:hAnsi="Kalpurush"/>
          <w:b w:val="0"/>
          <w:i w:val="0"/>
          <w:color w:val="0F172A"/>
          <w:sz w:val="20"/>
          <w:rFonts w:ascii="Kalpurush" w:hAnsi="Kalpurush" w:cs="Kalpurush"/>
        </w:rPr>
        <w:t>3095).</w:t>
      </w:r>
    </w:p>
    <w:p>
      <w:pPr>
        <w:spacing w:before="140" w:after="60" w:line="276" w:lineRule="auto"/>
        <w:jc w:val="left"/>
      </w:pPr>
      <w:r>
        <w:rPr>
          <w:rFonts w:ascii="Kalpurush" w:hAnsi="Kalpurush"/>
          <w:b/>
          <w:i w:val="0"/>
          <w:color w:val="0EA5E9"/>
          <w:sz w:val="22"/>
          <w:rFonts w:ascii="Kalpurush" w:hAnsi="Kalpurush" w:cs="Kalpurush"/>
        </w:rPr>
        <w:t>৬. চার ইমামের দ্ব্যর্থহীন ঘোষণা: সুন্নাহর সামনে মাযহাবের অবস্থান</w:t>
      </w:r>
    </w:p>
    <w:p>
      <w:pPr>
        <w:spacing w:before="20" w:after="80" w:line="276" w:lineRule="auto"/>
        <w:jc w:val="both"/>
      </w:pPr>
      <w:r>
        <w:rPr>
          <w:rFonts w:ascii="Kalpurush" w:hAnsi="Kalpurush"/>
          <w:b w:val="0"/>
          <w:i w:val="0"/>
          <w:color w:val="0F172A"/>
          <w:sz w:val="20"/>
          <w:rFonts w:ascii="Kalpurush" w:hAnsi="Kalpurush" w:cs="Kalpurush"/>
        </w:rPr>
        <w:t>ইসলামের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ফকীহ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ইমাম—ইমাম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হানীফা,</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ইমাম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ইমাম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শাফেঈ</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ইমাম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আহমাদ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হাম্বল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রহ</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প্রত্যেকেই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অনুকরণ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কঠোরভাবে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নিষেধ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গেছেন।</w:t>
      </w:r>
    </w:p>
    <w:p>
      <w:pPr>
        <w:spacing w:before="20" w:after="40" w:line="276" w:lineRule="auto"/>
        <w:ind w:left="227"/>
        <w:jc w:val="left"/>
      </w:pPr>
      <w:r>
        <w:rPr>
          <w:rFonts w:ascii="Kalpurush" w:hAnsi="Kalpurush"/>
          <w:b/>
          <w:i w:val="0"/>
          <w:color w:val="0F766E"/>
          <w:sz w:val="20"/>
          <w:rFonts w:ascii="Kalpurush" w:hAnsi="Kalpurush" w:cs="Kalpurush"/>
        </w:rPr>
        <w:t xml:space="preserve">১. </w:t>
      </w:r>
      <w:r>
        <w:rPr>
          <w:rFonts w:ascii="Kalpurush" w:hAnsi="Kalpurush"/>
          <w:b/>
          <w:i w:val="0"/>
          <w:color w:val="0F172A"/>
          <w:sz w:val="20"/>
          <w:rFonts w:ascii="Kalpurush" w:hAnsi="Kalpurush" w:cs="Kalpurush"/>
        </w:rPr>
        <w:t>ইমাম আবু হানীফা (রহ.):</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Traditional Arabic" w:hAnsi="Traditional Arabic"/>
                <w:b w:val="0"/>
                <w:i w:val="0"/>
                <w:color w:val="047857"/>
                <w:sz w:val="26"/>
                <w:rFonts w:ascii="Traditional Arabic" w:hAnsi="Traditional Arabic" w:cs="Traditional Arabic"/>
              </w:rPr>
              <w:t>إِذَا صَحَّ الْحَدِيثُ فَهُوَ مَذْهَبِي</w:t>
            </w:r>
          </w:p>
          <w:p>
            <w:pPr>
              <w:spacing w:before="40" w:after="40" w:line="276" w:lineRule="auto"/>
            </w:pPr>
            <w:r>
              <w:rPr>
                <w:rFonts w:ascii="Kalpurush" w:hAnsi="Kalpurush"/>
                <w:b w:val="0"/>
                <w:i w:val="0"/>
                <w:color w:val="0F172A"/>
                <w:sz w:val="19"/>
                <w:rFonts w:ascii="Kalpurush" w:hAnsi="Kalpurush" w:cs="Kalpurush"/>
              </w:rPr>
              <w:t>"যখন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হাদীস</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সহীহ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প্রমাণিত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সেটাই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আমার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মাযহাব।"</w:t>
            </w:r>
          </w:p>
        </w:tc>
      </w:tr>
    </w:tbl>
    <w:p>
      <w:pPr>
        <w:spacing w:before="0" w:after="80"/>
      </w:pPr>
    </w:p>
    <w:p>
      <w:pPr>
        <w:spacing w:before="20" w:after="40" w:line="276" w:lineRule="auto"/>
        <w:ind w:left="227"/>
        <w:jc w:val="left"/>
      </w:pPr>
      <w:r>
        <w:rPr>
          <w:rFonts w:ascii="Kalpurush" w:hAnsi="Kalpurush"/>
          <w:b/>
          <w:i w:val="0"/>
          <w:color w:val="0F766E"/>
          <w:sz w:val="20"/>
          <w:rFonts w:ascii="Kalpurush" w:hAnsi="Kalpurush" w:cs="Kalpurush"/>
        </w:rPr>
        <w:t xml:space="preserve">২. </w:t>
      </w:r>
      <w:r>
        <w:rPr>
          <w:rFonts w:ascii="Kalpurush" w:hAnsi="Kalpurush"/>
          <w:b/>
          <w:i w:val="0"/>
          <w:color w:val="0F172A"/>
          <w:sz w:val="20"/>
          <w:rFonts w:ascii="Kalpurush" w:hAnsi="Kalpurush" w:cs="Kalpurush"/>
        </w:rPr>
        <w:t>ইমাম মালিক (রহ.):</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Traditional Arabic" w:hAnsi="Traditional Arabic"/>
                <w:b w:val="0"/>
                <w:i w:val="0"/>
                <w:color w:val="047857"/>
                <w:sz w:val="26"/>
                <w:rFonts w:ascii="Traditional Arabic" w:hAnsi="Traditional Arabic" w:cs="Traditional Arabic"/>
              </w:rPr>
              <w:t>كُلُّ أَحَدٍ يُؤْخَذُ مِنْ قَوْلِهِ وَيُرَدُّ إِلَّا صَاحِبَ هَذَا الْقَبْرِ ﷺ</w:t>
            </w:r>
          </w:p>
          <w:p>
            <w:pPr>
              <w:spacing w:before="40" w:after="40" w:line="276" w:lineRule="auto"/>
            </w:pPr>
            <w:r>
              <w:rPr>
                <w:rFonts w:ascii="Kalpurush" w:hAnsi="Kalpurush"/>
                <w:b w:val="0"/>
                <w:i w:val="0"/>
                <w:color w:val="0F172A"/>
                <w:sz w:val="19"/>
                <w:rFonts w:ascii="Kalpurush" w:hAnsi="Kalpurush" w:cs="Kalpurush"/>
              </w:rPr>
              <w:t>"এই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কবরের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অধিবাসী</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রাসূলুল্লাহ</w:t>
            </w:r>
            <w:r>
              <w:rPr>
                <w:rFonts w:ascii="Kalpurush" w:hAnsi="Kalpurush"/>
                <w:b w:val="0"/>
                <w:i w:val="0"/>
                <w:color w:val="0F172A"/>
                <w:sz w:val="19"/>
                <w:rFonts w:ascii="Kalpurush" w:hAnsi="Kalpurush" w:cs="Kalpurush"/>
              </w:rPr>
              <w:t xml:space="preserve"> ﷺ) </w:t>
            </w:r>
            <w:r>
              <w:rPr>
                <w:rFonts w:ascii="Kalpurush" w:hAnsi="Kalpurush"/>
                <w:b w:val="0"/>
                <w:i w:val="0"/>
                <w:color w:val="0F172A"/>
                <w:sz w:val="19"/>
                <w:rFonts w:ascii="Kalpurush" w:hAnsi="Kalpurush" w:cs="Kalpurush"/>
              </w:rPr>
              <w:t>ব্যতীত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প্রত্যেকের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কথাই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গ্রহণ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বর্জনও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যায়।"</w:t>
            </w:r>
          </w:p>
        </w:tc>
      </w:tr>
    </w:tbl>
    <w:p>
      <w:pPr>
        <w:spacing w:before="0" w:after="80"/>
      </w:pPr>
    </w:p>
    <w:p>
      <w:pPr>
        <w:spacing w:before="20" w:after="40" w:line="276" w:lineRule="auto"/>
        <w:ind w:left="227"/>
        <w:jc w:val="left"/>
      </w:pPr>
      <w:r>
        <w:rPr>
          <w:rFonts w:ascii="Kalpurush" w:hAnsi="Kalpurush"/>
          <w:b/>
          <w:i w:val="0"/>
          <w:color w:val="0F766E"/>
          <w:sz w:val="20"/>
          <w:rFonts w:ascii="Kalpurush" w:hAnsi="Kalpurush" w:cs="Kalpurush"/>
        </w:rPr>
        <w:t xml:space="preserve">৩. </w:t>
      </w:r>
      <w:r>
        <w:rPr>
          <w:rFonts w:ascii="Kalpurush" w:hAnsi="Kalpurush"/>
          <w:b/>
          <w:i w:val="0"/>
          <w:color w:val="0F172A"/>
          <w:sz w:val="20"/>
          <w:rFonts w:ascii="Kalpurush" w:hAnsi="Kalpurush" w:cs="Kalpurush"/>
        </w:rPr>
        <w:t>ইমাম শাফেঈ (রহ.):</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Traditional Arabic" w:hAnsi="Traditional Arabic"/>
                <w:b w:val="0"/>
                <w:i w:val="0"/>
                <w:color w:val="047857"/>
                <w:sz w:val="26"/>
                <w:rFonts w:ascii="Traditional Arabic" w:hAnsi="Traditional Arabic" w:cs="Traditional Arabic"/>
              </w:rPr>
              <w:t>إِذَا رَأَيْتُمْ كَلَامِي يُخَالِفُ الحَدِيثَ فَاضْرِبُوا بِكَلَامِي الحَائِطَ</w:t>
            </w:r>
          </w:p>
          <w:p>
            <w:pPr>
              <w:spacing w:before="40" w:after="40" w:line="276" w:lineRule="auto"/>
            </w:pPr>
            <w:r>
              <w:rPr>
                <w:rFonts w:ascii="Kalpurush" w:hAnsi="Kalpurush"/>
                <w:b w:val="0"/>
                <w:i w:val="0"/>
                <w:color w:val="0F172A"/>
                <w:sz w:val="19"/>
                <w:rFonts w:ascii="Kalpurush" w:hAnsi="Kalpurush" w:cs="Kalpurush"/>
              </w:rPr>
              <w:t>"তোমরা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আমার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বক্তব্য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রাসূলুল্লাহ</w:t>
            </w:r>
            <w:r>
              <w:rPr>
                <w:rFonts w:ascii="Kalpurush" w:hAnsi="Kalpurush"/>
                <w:b w:val="0"/>
                <w:i w:val="0"/>
                <w:color w:val="0F172A"/>
                <w:sz w:val="19"/>
                <w:rFonts w:ascii="Kalpurush" w:hAnsi="Kalpurush" w:cs="Kalpurush"/>
              </w:rPr>
              <w:t xml:space="preserve"> ﷺ-</w:t>
            </w:r>
            <w:r>
              <w:rPr>
                <w:rFonts w:ascii="Kalpurush" w:hAnsi="Kalpurush"/>
                <w:b w:val="0"/>
                <w:i w:val="0"/>
                <w:color w:val="0F172A"/>
                <w:sz w:val="19"/>
                <w:rFonts w:ascii="Kalpurush" w:hAnsi="Kalpurush" w:cs="Kalpurush"/>
              </w:rPr>
              <w:t>এর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হাদীসের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বিপরীত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দেখতে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আমার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বক্তব্যকে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দেয়ালে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ছুঁড়ে</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মারো!"</w:t>
            </w:r>
          </w:p>
        </w:tc>
      </w:tr>
    </w:tbl>
    <w:p>
      <w:pPr>
        <w:spacing w:before="0" w:after="80"/>
      </w:pPr>
    </w:p>
    <w:p>
      <w:pPr>
        <w:spacing w:before="20" w:after="80" w:line="276" w:lineRule="auto"/>
        <w:jc w:val="both"/>
      </w:pPr>
      <w:r>
        <w:rPr>
          <w:rFonts w:ascii="Kalpurush" w:hAnsi="Kalpurush"/>
          <w:b w:val="0"/>
          <w:i w:val="0"/>
          <w:color w:val="0F172A"/>
          <w:sz w:val="20"/>
          <w:rFonts w:ascii="Kalpurush" w:hAnsi="Kalpurush" w:cs="Kalpurush"/>
        </w:rPr>
        <w:t>অতএব,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মাযহাবের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ইমামের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ইমামদের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অনুযায়ী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সমস্ত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মতামতকে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বিসর্জন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w:t>
      </w:r>
    </w:p>
    <w:p>
      <w:pPr>
        <w:spacing w:before="140" w:after="60" w:line="276" w:lineRule="auto"/>
        <w:jc w:val="left"/>
      </w:pPr>
      <w:r>
        <w:rPr>
          <w:rFonts w:ascii="Kalpurush" w:hAnsi="Kalpurush"/>
          <w:b/>
          <w:i w:val="0"/>
          <w:color w:val="0EA5E9"/>
          <w:sz w:val="22"/>
          <w:rFonts w:ascii="Kalpurush" w:hAnsi="Kalpurush" w:cs="Kalpurush"/>
        </w:rPr>
        <w:t>৭. মুসলিম সমাজে সহীহ আক্বীদার অনুপস্থিতির বাস্তব ক্ষয়ক্ষতি</w:t>
      </w:r>
    </w:p>
    <w:p>
      <w:pPr>
        <w:spacing w:before="20" w:after="80" w:line="276" w:lineRule="auto"/>
        <w:jc w:val="both"/>
      </w:pPr>
      <w:r>
        <w:rPr>
          <w:rFonts w:ascii="Kalpurush" w:hAnsi="Kalpurush"/>
          <w:b w:val="0"/>
          <w:i w:val="0"/>
          <w:color w:val="0F172A"/>
          <w:sz w:val="20"/>
          <w:rFonts w:ascii="Kalpurush" w:hAnsi="Kalpurush" w:cs="Kalpurush"/>
        </w:rPr>
        <w:t>আজকের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নিমজ্জিত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হচ্ছে,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রোগমুক্তি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জ্যোতিষীদের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ধর্না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দিচ্ছে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বিদ‘আতী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আমলকে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সওয়াবের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করছে—কারণ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ঘরে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ঘরে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আক্বীদার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পাঠ</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নেই।</w:t>
      </w:r>
    </w:p>
    <w:p>
      <w:pPr>
        <w:spacing w:before="20" w:after="80" w:line="276" w:lineRule="auto"/>
        <w:jc w:val="both"/>
      </w:pP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আক্ষেপ</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সন্তানেরা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পদার্থবিজ্ঞান,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রসায়ন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কর্মজীবনে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সফল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হচ্ছে,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অথচ</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অস্তিত্ব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সিফাত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সম্পর্কে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বিশুদ্ধ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আক্বীদা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অজ্ঞতাই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পরকালে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জাহান্নামের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ইন্ধন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বানাবে।</w:t>
      </w:r>
    </w:p>
    <w:p>
      <w:pPr>
        <w:spacing w:before="140" w:after="60" w:line="276" w:lineRule="auto"/>
        <w:jc w:val="left"/>
      </w:pPr>
      <w:r>
        <w:rPr>
          <w:rFonts w:ascii="Kalpurush" w:hAnsi="Kalpurush"/>
          <w:b/>
          <w:i w:val="0"/>
          <w:color w:val="0EA5E9"/>
          <w:sz w:val="22"/>
          <w:rFonts w:ascii="Kalpurush" w:hAnsi="Kalpurush" w:cs="Kalpurush"/>
        </w:rPr>
        <w:t>৮. পরিবার ও সমাজ বিনির্মাণে খাঁটি তাওহীদের দাওয়াত</w:t>
      </w:r>
    </w:p>
    <w:p>
      <w:pPr>
        <w:spacing w:before="20" w:after="40" w:line="276" w:lineRule="auto"/>
        <w:ind w:left="227"/>
        <w:jc w:val="left"/>
      </w:pPr>
      <w:r>
        <w:rPr>
          <w:rFonts w:ascii="Kalpurush" w:hAnsi="Kalpurush"/>
          <w:b/>
          <w:i w:val="0"/>
          <w:color w:val="0F766E"/>
          <w:sz w:val="20"/>
          <w:rFonts w:ascii="Kalpurush" w:hAnsi="Kalpurush" w:cs="Kalpurush"/>
        </w:rPr>
        <w:t xml:space="preserve">১. </w:t>
      </w:r>
      <w:r>
        <w:rPr>
          <w:rFonts w:ascii="Kalpurush" w:hAnsi="Kalpurush"/>
          <w:b w:val="0"/>
          <w:i w:val="0"/>
          <w:color w:val="0F172A"/>
          <w:sz w:val="20"/>
          <w:rFonts w:ascii="Kalpurush" w:hAnsi="Kalpurush" w:cs="Kalpurush"/>
        </w:rPr>
        <w:t>পরিবারে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আক্বীদার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গ্রন্থসমূহ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কিতাবুত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তাওহীদ,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আক্বীদাতুত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তাহাবীয়্যাহ,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আক্বীদাতুল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ওয়াসেতীয়া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পাঠের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মজলিস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তুলতে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হবে।</w:t>
      </w:r>
    </w:p>
    <w:p>
      <w:pPr>
        <w:spacing w:before="20" w:after="40" w:line="276" w:lineRule="auto"/>
        <w:ind w:left="227"/>
        <w:jc w:val="left"/>
      </w:pPr>
      <w:r>
        <w:rPr>
          <w:rFonts w:ascii="Kalpurush" w:hAnsi="Kalpurush"/>
          <w:b/>
          <w:i w:val="0"/>
          <w:color w:val="0F766E"/>
          <w:sz w:val="20"/>
          <w:rFonts w:ascii="Kalpurush" w:hAnsi="Kalpurush" w:cs="Kalpurush"/>
        </w:rPr>
        <w:t xml:space="preserve">২. </w:t>
      </w:r>
      <w:r>
        <w:rPr>
          <w:rFonts w:ascii="Kalpurush" w:hAnsi="Kalpurush"/>
          <w:b w:val="0"/>
          <w:i w:val="0"/>
          <w:color w:val="0F172A"/>
          <w:sz w:val="20"/>
          <w:rFonts w:ascii="Kalpurush" w:hAnsi="Kalpurush" w:cs="Kalpurush"/>
        </w:rPr>
        <w:t>অন্ধ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ব্যক্তিপূজা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কুসংস্কার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স্বজনদের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ফিরিয়ে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হবে।</w:t>
      </w:r>
    </w:p>
    <w:p>
      <w:pPr>
        <w:spacing w:before="20" w:after="40" w:line="276" w:lineRule="auto"/>
        <w:ind w:left="227"/>
        <w:jc w:val="left"/>
      </w:pPr>
      <w:r>
        <w:rPr>
          <w:rFonts w:ascii="Kalpurush" w:hAnsi="Kalpurush"/>
          <w:b/>
          <w:i w:val="0"/>
          <w:color w:val="0F766E"/>
          <w:sz w:val="20"/>
          <w:rFonts w:ascii="Kalpurush" w:hAnsi="Kalpurush" w:cs="Kalpurush"/>
        </w:rPr>
        <w:t xml:space="preserve">৩. </w:t>
      </w:r>
      <w:r>
        <w:rPr>
          <w:rFonts w:ascii="Kalpurush" w:hAnsi="Kalpurush"/>
          <w:b w:val="0"/>
          <w:i w:val="0"/>
          <w:color w:val="0F172A"/>
          <w:sz w:val="20"/>
          <w:rFonts w:ascii="Kalpurush" w:hAnsi="Kalpurush" w:cs="Kalpurush"/>
        </w:rPr>
        <w:t>প্রতিটি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আমলের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দলীল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মানসিকতা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হবে।</w:t>
      </w:r>
    </w:p>
    <w:p>
      <w:pPr>
        <w:spacing w:before="140" w:after="60" w:line="276" w:lineRule="auto"/>
        <w:jc w:val="left"/>
      </w:pPr>
      <w:r>
        <w:rPr>
          <w:rFonts w:ascii="Kalpurush" w:hAnsi="Kalpurush"/>
          <w:b/>
          <w:i w:val="0"/>
          <w:color w:val="0EA5E9"/>
          <w:sz w:val="22"/>
          <w:rFonts w:ascii="Kalpurush" w:hAnsi="Kalpurush" w:cs="Kalpurush"/>
        </w:rPr>
        <w:t>৯. আত্মশুদ্ধি ও দ্বীনদারীর সঠিক মানদণ্ড</w:t>
      </w:r>
    </w:p>
    <w:p>
      <w:pPr>
        <w:spacing w:before="20" w:after="80" w:line="276" w:lineRule="auto"/>
        <w:jc w:val="both"/>
      </w:pPr>
      <w:r>
        <w:rPr>
          <w:rFonts w:ascii="Kalpurush" w:hAnsi="Kalpurush"/>
          <w:b w:val="0"/>
          <w:i w:val="0"/>
          <w:color w:val="0F172A"/>
          <w:sz w:val="20"/>
          <w:rFonts w:ascii="Kalpurush" w:hAnsi="Kalpurush" w:cs="Kalpurush"/>
        </w:rPr>
        <w:t>ঈমানের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মিষ্টতা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তখনই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উপলব্ধি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w:t>
      </w:r>
      <w:r>
        <w:rPr>
          <w:rFonts w:ascii="Kalpurush" w:hAnsi="Kalpurush"/>
          <w:b w:val="0"/>
          <w:i w:val="0"/>
          <w:color w:val="0F172A"/>
          <w:sz w:val="20"/>
          <w:rFonts w:ascii="Kalpurush" w:hAnsi="Kalpurush" w:cs="Kalpurush"/>
        </w:rPr>
        <w:t xml:space="preserve"> ﷺ-</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ভালোবাসা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কিছুর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ঊর্ধ্বে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নির্দেশনার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যুক্তির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অহংকার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ত্যাগ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সমর্পণই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নিষ্ঠাবান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মুমিনের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পরিচয়।</w:t>
      </w:r>
    </w:p>
    <w:p>
      <w:pPr>
        <w:spacing w:before="280" w:after="120" w:line="276" w:lineRule="auto"/>
        <w:jc w:val="center"/>
      </w:pPr>
      <w:r>
        <w:rPr>
          <w:rFonts w:ascii="Kalpurush" w:hAnsi="Kalpurush"/>
          <w:b/>
          <w:i w:val="0"/>
          <w:color w:val="0F766E"/>
          <w:sz w:val="32"/>
          <w:rFonts w:ascii="Kalpurush" w:hAnsi="Kalpurush" w:cs="Kalpurush"/>
        </w:rPr>
        <w:t>অধ্যায় ২৫: আসমা ওয়াস সিফাত ও সালাফে সালেহীনের বিশুদ্ধ মানহাজ</w:t>
      </w:r>
    </w:p>
    <w:p>
      <w:pPr>
        <w:spacing w:before="140" w:after="60" w:line="276" w:lineRule="auto"/>
        <w:jc w:val="left"/>
      </w:pPr>
      <w:r>
        <w:rPr>
          <w:rFonts w:ascii="Kalpurush" w:hAnsi="Kalpurush"/>
          <w:b/>
          <w:i w:val="0"/>
          <w:color w:val="0EA5E9"/>
          <w:sz w:val="22"/>
          <w:rFonts w:ascii="Kalpurush" w:hAnsi="Kalpurush" w:cs="Kalpurush"/>
        </w:rPr>
        <w:t>আল্লাহর নাম ও গুণাবলীতে তাহরীফ, তা‘তীল, তাকয়ীফ ও তামসীল বর্জন</w:t>
      </w:r>
    </w:p>
    <w:p>
      <w:pPr>
        <w:spacing w:before="200" w:after="80" w:line="276" w:lineRule="auto"/>
        <w:jc w:val="left"/>
      </w:pPr>
      <w:r>
        <w:rPr>
          <w:rFonts w:ascii="Kalpurush" w:hAnsi="Kalpurush"/>
          <w:b/>
          <w:i w:val="0"/>
          <w:color w:val="0F766E"/>
          <w:sz w:val="25"/>
          <w:rFonts w:ascii="Kalpurush" w:hAnsi="Kalpurush" w:cs="Kalpurush"/>
        </w:rPr>
        <w:t>সূচিপত্র</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[১. </w:t>
      </w:r>
      <w:r>
        <w:rPr>
          <w:rFonts w:ascii="Kalpurush" w:hAnsi="Kalpurush"/>
          <w:b w:val="0"/>
          <w:i w:val="0"/>
          <w:color w:val="0F172A"/>
          <w:sz w:val="20"/>
          <w:rFonts w:ascii="Kalpurush" w:hAnsi="Kalpurush" w:cs="Kalpurush"/>
        </w:rPr>
        <w:t>তাওহীদুল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আসমা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ওয়াস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সিফাতের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তাৎপর্য</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#অনুচ্ছেদ</w:t>
      </w:r>
      <w:r>
        <w:rPr>
          <w:rFonts w:ascii="Kalpurush" w:hAnsi="Kalpurush"/>
          <w:b w:val="0"/>
          <w:i w:val="0"/>
          <w:color w:val="0F172A"/>
          <w:sz w:val="20"/>
          <w:rFonts w:ascii="Kalpurush" w:hAnsi="Kalpurush" w:cs="Kalpurush"/>
        </w:rPr>
        <w:t>-১)</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[২. </w:t>
      </w:r>
      <w:r>
        <w:rPr>
          <w:rFonts w:ascii="Kalpurush" w:hAnsi="Kalpurush"/>
          <w:b w:val="0"/>
          <w:i w:val="0"/>
          <w:color w:val="0F172A"/>
          <w:sz w:val="20"/>
          <w:rFonts w:ascii="Kalpurush" w:hAnsi="Kalpurush" w:cs="Kalpurush"/>
        </w:rPr>
        <w:t>আসমা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ওয়াস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সিফাতে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বিচ্যুতির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মারাত্মক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ব্যাধি</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#অনুচ্ছেদ</w:t>
      </w:r>
      <w:r>
        <w:rPr>
          <w:rFonts w:ascii="Kalpurush" w:hAnsi="Kalpurush"/>
          <w:b w:val="0"/>
          <w:i w:val="0"/>
          <w:color w:val="0F172A"/>
          <w:sz w:val="20"/>
          <w:rFonts w:ascii="Kalpurush" w:hAnsi="Kalpurush" w:cs="Kalpurush"/>
        </w:rPr>
        <w:t>-২)</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[৩. </w:t>
      </w:r>
      <w:r>
        <w:rPr>
          <w:rFonts w:ascii="Kalpurush" w:hAnsi="Kalpurush"/>
          <w:b w:val="0"/>
          <w:i w:val="0"/>
          <w:color w:val="0F172A"/>
          <w:sz w:val="20"/>
          <w:rFonts w:ascii="Kalpurush" w:hAnsi="Kalpurush" w:cs="Kalpurush"/>
        </w:rPr>
        <w:t>তাহরীফ</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শব্দ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অর্থের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বিকৃতির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অন্ধকার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পথ</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#অনুচ্ছেদ</w:t>
      </w:r>
      <w:r>
        <w:rPr>
          <w:rFonts w:ascii="Kalpurush" w:hAnsi="Kalpurush"/>
          <w:b w:val="0"/>
          <w:i w:val="0"/>
          <w:color w:val="0F172A"/>
          <w:sz w:val="20"/>
          <w:rFonts w:ascii="Kalpurush" w:hAnsi="Kalpurush" w:cs="Kalpurush"/>
        </w:rPr>
        <w:t>-৩)</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[৪. </w:t>
      </w:r>
      <w:r>
        <w:rPr>
          <w:rFonts w:ascii="Kalpurush" w:hAnsi="Kalpurush"/>
          <w:b w:val="0"/>
          <w:i w:val="0"/>
          <w:color w:val="0F172A"/>
          <w:sz w:val="20"/>
          <w:rFonts w:ascii="Kalpurush" w:hAnsi="Kalpurush" w:cs="Kalpurush"/>
        </w:rPr>
        <w:t>তা‘তীল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সিফাতকে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অস্বীকার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অর্থহীন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#অনুচ্ছেদ</w:t>
      </w:r>
      <w:r>
        <w:rPr>
          <w:rFonts w:ascii="Kalpurush" w:hAnsi="Kalpurush"/>
          <w:b w:val="0"/>
          <w:i w:val="0"/>
          <w:color w:val="0F172A"/>
          <w:sz w:val="20"/>
          <w:rFonts w:ascii="Kalpurush" w:hAnsi="Kalpurush" w:cs="Kalpurush"/>
        </w:rPr>
        <w:t>-৪)</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[৫. </w:t>
      </w:r>
      <w:r>
        <w:rPr>
          <w:rFonts w:ascii="Kalpurush" w:hAnsi="Kalpurush"/>
          <w:b w:val="0"/>
          <w:i w:val="0"/>
          <w:color w:val="0F172A"/>
          <w:sz w:val="20"/>
          <w:rFonts w:ascii="Kalpurush" w:hAnsi="Kalpurush" w:cs="Kalpurush"/>
        </w:rPr>
        <w:t>তাকয়ীফ</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তামসীল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সৃষ্টির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সাদৃশ্য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কল্পনার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বিভ্রান্তি</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#অনুচ্ছেদ</w:t>
      </w:r>
      <w:r>
        <w:rPr>
          <w:rFonts w:ascii="Kalpurush" w:hAnsi="Kalpurush"/>
          <w:b w:val="0"/>
          <w:i w:val="0"/>
          <w:color w:val="0F172A"/>
          <w:sz w:val="20"/>
          <w:rFonts w:ascii="Kalpurush" w:hAnsi="Kalpurush" w:cs="Kalpurush"/>
        </w:rPr>
        <w:t>-৫)</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[৬. </w:t>
      </w:r>
      <w:r>
        <w:rPr>
          <w:rFonts w:ascii="Kalpurush" w:hAnsi="Kalpurush"/>
          <w:b w:val="0"/>
          <w:i w:val="0"/>
          <w:color w:val="0F172A"/>
          <w:sz w:val="20"/>
          <w:rFonts w:ascii="Kalpurush" w:hAnsi="Kalpurush" w:cs="Kalpurush"/>
        </w:rPr>
        <w:t>কুরআনের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চিরন্তন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আয়াত</w:t>
      </w:r>
      <w:r>
        <w:rPr>
          <w:rFonts w:ascii="Kalpurush" w:hAnsi="Kalpurush"/>
          <w:b w:val="0"/>
          <w:i w:val="0"/>
          <w:color w:val="0F172A"/>
          <w:sz w:val="20"/>
          <w:rFonts w:ascii="Kalpurush" w:hAnsi="Kalpurush" w:cs="Kalpurush"/>
        </w:rPr>
        <w:t xml:space="preserve"> ১১](</w:t>
      </w:r>
      <w:r>
        <w:rPr>
          <w:rFonts w:ascii="Kalpurush" w:hAnsi="Kalpurush"/>
          <w:b w:val="0"/>
          <w:i w:val="0"/>
          <w:color w:val="0F172A"/>
          <w:sz w:val="20"/>
          <w:rFonts w:ascii="Kalpurush" w:hAnsi="Kalpurush" w:cs="Kalpurush"/>
        </w:rPr>
        <w:t>#অনুচ্ছেদ</w:t>
      </w:r>
      <w:r>
        <w:rPr>
          <w:rFonts w:ascii="Kalpurush" w:hAnsi="Kalpurush"/>
          <w:b w:val="0"/>
          <w:i w:val="0"/>
          <w:color w:val="0F172A"/>
          <w:sz w:val="20"/>
          <w:rFonts w:ascii="Kalpurush" w:hAnsi="Kalpurush" w:cs="Kalpurush"/>
        </w:rPr>
        <w:t>-৬)</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[৭. </w:t>
      </w:r>
      <w:r>
        <w:rPr>
          <w:rFonts w:ascii="Kalpurush" w:hAnsi="Kalpurush"/>
          <w:b w:val="0"/>
          <w:i w:val="0"/>
          <w:color w:val="0F172A"/>
          <w:sz w:val="20"/>
          <w:rFonts w:ascii="Kalpurush" w:hAnsi="Kalpurush" w:cs="Kalpurush"/>
        </w:rPr>
        <w:t>আরশের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ইস্তিওয়া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ইমাম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ঐতিহাসিক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সিদ্ধান্ত</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#অনুচ্ছেদ</w:t>
      </w:r>
      <w:r>
        <w:rPr>
          <w:rFonts w:ascii="Kalpurush" w:hAnsi="Kalpurush"/>
          <w:b w:val="0"/>
          <w:i w:val="0"/>
          <w:color w:val="0F172A"/>
          <w:sz w:val="20"/>
          <w:rFonts w:ascii="Kalpurush" w:hAnsi="Kalpurush" w:cs="Kalpurush"/>
        </w:rPr>
        <w:t>-৭)</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[৮. </w:t>
      </w:r>
      <w:r>
        <w:rPr>
          <w:rFonts w:ascii="Kalpurush" w:hAnsi="Kalpurush"/>
          <w:b w:val="0"/>
          <w:i w:val="0"/>
          <w:color w:val="0F172A"/>
          <w:sz w:val="20"/>
          <w:rFonts w:ascii="Kalpurush" w:hAnsi="Kalpurush" w:cs="Kalpurush"/>
        </w:rPr>
        <w:t>আশ‘আরী,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মাতুরিদী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মু‘তাযিলাদের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রূপক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ব্যাখ্যার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শাস্ত্রীয়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পর্যালোচনা</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#অনুচ্ছেদ</w:t>
      </w:r>
      <w:r>
        <w:rPr>
          <w:rFonts w:ascii="Kalpurush" w:hAnsi="Kalpurush"/>
          <w:b w:val="0"/>
          <w:i w:val="0"/>
          <w:color w:val="0F172A"/>
          <w:sz w:val="20"/>
          <w:rFonts w:ascii="Kalpurush" w:hAnsi="Kalpurush" w:cs="Kalpurush"/>
        </w:rPr>
        <w:t>-৮)</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[৯. </w:t>
      </w:r>
      <w:r>
        <w:rPr>
          <w:rFonts w:ascii="Kalpurush" w:hAnsi="Kalpurush"/>
          <w:b w:val="0"/>
          <w:i w:val="0"/>
          <w:color w:val="0F172A"/>
          <w:sz w:val="20"/>
          <w:rFonts w:ascii="Kalpurush" w:hAnsi="Kalpurush" w:cs="Kalpurush"/>
        </w:rPr>
        <w:t>সমাপনী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উপলব্ধি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দরবারে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বিনম্র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আত্মসমর্পণ</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#অনুচ্ছেদ</w:t>
      </w:r>
      <w:r>
        <w:rPr>
          <w:rFonts w:ascii="Kalpurush" w:hAnsi="Kalpurush"/>
          <w:b w:val="0"/>
          <w:i w:val="0"/>
          <w:color w:val="0F172A"/>
          <w:sz w:val="20"/>
          <w:rFonts w:ascii="Kalpurush" w:hAnsi="Kalpurush" w:cs="Kalpurush"/>
        </w:rPr>
        <w:t>-৯)</w:t>
      </w:r>
    </w:p>
    <w:p>
      <w:pPr>
        <w:spacing w:before="140" w:after="60" w:line="276" w:lineRule="auto"/>
        <w:jc w:val="left"/>
      </w:pPr>
      <w:r>
        <w:rPr>
          <w:rFonts w:ascii="Kalpurush" w:hAnsi="Kalpurush"/>
          <w:b/>
          <w:i w:val="0"/>
          <w:color w:val="0EA5E9"/>
          <w:sz w:val="22"/>
          <w:rFonts w:ascii="Kalpurush" w:hAnsi="Kalpurush" w:cs="Kalpurush"/>
        </w:rPr>
        <w:t>১. তাওহীদুল আসমা ওয়াস সিফাতের মৌলিক তাৎপর্য</w:t>
      </w:r>
    </w:p>
    <w:p>
      <w:pPr>
        <w:spacing w:before="20" w:after="80" w:line="276" w:lineRule="auto"/>
        <w:jc w:val="both"/>
      </w:pPr>
      <w:r>
        <w:rPr>
          <w:rFonts w:ascii="Kalpurush" w:hAnsi="Kalpurush"/>
          <w:b w:val="0"/>
          <w:i w:val="0"/>
          <w:color w:val="0F172A"/>
          <w:sz w:val="20"/>
          <w:rFonts w:ascii="Kalpurush" w:hAnsi="Kalpurush" w:cs="Kalpurush"/>
        </w:rPr>
        <w:t>তাওহীদের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তৃতীয়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অত্যন্ত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গুরুত্বপূর্ণ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শাখাটি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Traditional Arabic" w:hAnsi="Traditional Arabic"/>
          <w:b/>
          <w:i w:val="0"/>
          <w:color w:val="047857"/>
          <w:sz w:val="27"/>
          <w:rFonts w:ascii="Traditional Arabic" w:hAnsi="Traditional Arabic" w:cs="Traditional Arabic"/>
        </w:rPr>
        <w:t>'তাওহীদুল আসমা ওয়াস সিফাত' (توحيد الأسماء والصفات)</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অর্থ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বিশ্বস্ত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w:t>
      </w:r>
      <w:r>
        <w:rPr>
          <w:rFonts w:ascii="Kalpurush" w:hAnsi="Kalpurush"/>
          <w:b w:val="0"/>
          <w:i w:val="0"/>
          <w:color w:val="0F172A"/>
          <w:sz w:val="20"/>
          <w:rFonts w:ascii="Kalpurush" w:hAnsi="Kalpurush" w:cs="Kalpurush"/>
        </w:rPr>
        <w:t xml:space="preserve"> ﷺ </w:t>
      </w:r>
      <w:r>
        <w:rPr>
          <w:rFonts w:ascii="Kalpurush" w:hAnsi="Kalpurush"/>
          <w:b w:val="0"/>
          <w:i w:val="0"/>
          <w:color w:val="0F172A"/>
          <w:sz w:val="20"/>
          <w:rFonts w:ascii="Kalpurush" w:hAnsi="Kalpurush" w:cs="Kalpurush"/>
        </w:rPr>
        <w:t>সহীহ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যেসব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আসমাউল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হুসনা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মহিমান্বিত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গুণাবলী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সিফাত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সাব্যস্ত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করেছেন—সেগুলোর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পরিবর্তন,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পরিবর্ধন,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রূপক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ব্যাখ্যা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অস্বীকৃতি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ব্যতীত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ঠিক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সেভাবেই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মর্যাদা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বিশ্বাসের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নেওয়া।</w:t>
      </w:r>
    </w:p>
    <w:p>
      <w:pPr>
        <w:spacing w:before="20" w:after="80" w:line="276" w:lineRule="auto"/>
        <w:jc w:val="both"/>
      </w:pP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ইঞ্জিনিয়ার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বক্তৃতায়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উল্লেখ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গুণাবলীর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সঠিক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জ্ঞান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বঞ্চিত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তখনই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ভালোবাসা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ভরসার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সংকীর্ণ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মাধ্যমই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পূর্ণাঙ্গ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গুণাবলী।</w:t>
      </w:r>
    </w:p>
    <w:p>
      <w:pPr>
        <w:spacing w:before="140" w:after="60" w:line="276" w:lineRule="auto"/>
        <w:jc w:val="left"/>
      </w:pPr>
      <w:r>
        <w:rPr>
          <w:rFonts w:ascii="Kalpurush" w:hAnsi="Kalpurush"/>
          <w:b/>
          <w:i w:val="0"/>
          <w:color w:val="0EA5E9"/>
          <w:sz w:val="22"/>
          <w:rFonts w:ascii="Kalpurush" w:hAnsi="Kalpurush" w:cs="Kalpurush"/>
        </w:rPr>
        <w:t>২. আসমা ওয়াস সিফাতে বিচ্যুতির চারটি মারাত্মক ব্যাধি</w:t>
      </w:r>
    </w:p>
    <w:p>
      <w:pPr>
        <w:spacing w:before="20" w:after="80" w:line="276" w:lineRule="auto"/>
        <w:jc w:val="both"/>
      </w:pPr>
      <w:r>
        <w:rPr>
          <w:rFonts w:ascii="Kalpurush" w:hAnsi="Kalpurush"/>
          <w:b w:val="0"/>
          <w:i w:val="0"/>
          <w:color w:val="0F172A"/>
          <w:sz w:val="20"/>
          <w:rFonts w:ascii="Kalpurush" w:hAnsi="Kalpurush" w:cs="Kalpurush"/>
        </w:rPr>
        <w:t>আহলুস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ওয়াল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জামা‘আত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সালাফে</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সালেহীনের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সর্বসম্মত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সিফাত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সাব্যস্ত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মারাত্মক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বিচ্যুতি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সম্পূর্ণ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হবে</w:t>
      </w:r>
      <w:r>
        <w:rPr>
          <w:rFonts w:ascii="Kalpurush" w:hAnsi="Kalpurush"/>
          <w:b w:val="0"/>
          <w:i w:val="0"/>
          <w:color w:val="0F172A"/>
          <w:sz w:val="20"/>
          <w:rFonts w:ascii="Kalpurush" w:hAnsi="Kalpurush" w:cs="Kalpurush"/>
        </w:rPr>
        <w:t>:</w:t>
      </w:r>
    </w:p>
    <w:p>
      <w:pPr>
        <w:spacing w:before="20" w:after="40" w:line="276" w:lineRule="auto"/>
        <w:ind w:left="227"/>
        <w:jc w:val="left"/>
      </w:pPr>
      <w:r>
        <w:rPr>
          <w:rFonts w:ascii="Kalpurush" w:hAnsi="Kalpurush"/>
          <w:b/>
          <w:i w:val="0"/>
          <w:color w:val="0F766E"/>
          <w:sz w:val="20"/>
          <w:rFonts w:ascii="Kalpurush" w:hAnsi="Kalpurush" w:cs="Kalpurush"/>
        </w:rPr>
        <w:t xml:space="preserve">১. </w:t>
      </w:r>
      <w:r>
        <w:rPr>
          <w:rFonts w:ascii="Traditional Arabic" w:hAnsi="Traditional Arabic"/>
          <w:b/>
          <w:i w:val="0"/>
          <w:color w:val="047857"/>
          <w:sz w:val="27"/>
          <w:rFonts w:ascii="Traditional Arabic" w:hAnsi="Traditional Arabic" w:cs="Traditional Arabic"/>
        </w:rPr>
        <w:t>তাহরীফ (التحريف):</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সাধন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p>
    <w:p>
      <w:pPr>
        <w:spacing w:before="20" w:after="40" w:line="276" w:lineRule="auto"/>
        <w:ind w:left="227"/>
        <w:jc w:val="left"/>
      </w:pPr>
      <w:r>
        <w:rPr>
          <w:rFonts w:ascii="Kalpurush" w:hAnsi="Kalpurush"/>
          <w:b/>
          <w:i w:val="0"/>
          <w:color w:val="0F766E"/>
          <w:sz w:val="20"/>
          <w:rFonts w:ascii="Kalpurush" w:hAnsi="Kalpurush" w:cs="Kalpurush"/>
        </w:rPr>
        <w:t xml:space="preserve">২. </w:t>
      </w:r>
      <w:r>
        <w:rPr>
          <w:rFonts w:ascii="Traditional Arabic" w:hAnsi="Traditional Arabic"/>
          <w:b/>
          <w:i w:val="0"/>
          <w:color w:val="047857"/>
          <w:sz w:val="27"/>
          <w:rFonts w:ascii="Traditional Arabic" w:hAnsi="Traditional Arabic" w:cs="Traditional Arabic"/>
        </w:rPr>
        <w:t>তা‘তীল (التعطيل):</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অস্বীকার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অর্থহীন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p>
    <w:p>
      <w:pPr>
        <w:spacing w:before="20" w:after="40" w:line="276" w:lineRule="auto"/>
        <w:ind w:left="227"/>
        <w:jc w:val="left"/>
      </w:pPr>
      <w:r>
        <w:rPr>
          <w:rFonts w:ascii="Kalpurush" w:hAnsi="Kalpurush"/>
          <w:b/>
          <w:i w:val="0"/>
          <w:color w:val="0F766E"/>
          <w:sz w:val="20"/>
          <w:rFonts w:ascii="Kalpurush" w:hAnsi="Kalpurush" w:cs="Kalpurush"/>
        </w:rPr>
        <w:t xml:space="preserve">৩. </w:t>
      </w:r>
      <w:r>
        <w:rPr>
          <w:rFonts w:ascii="Traditional Arabic" w:hAnsi="Traditional Arabic"/>
          <w:b/>
          <w:i w:val="0"/>
          <w:color w:val="047857"/>
          <w:sz w:val="27"/>
          <w:rFonts w:ascii="Traditional Arabic" w:hAnsi="Traditional Arabic" w:cs="Traditional Arabic"/>
        </w:rPr>
        <w:t>তাকয়ীফ (التكييف):</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স্বরূপ</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নির্ধারণের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p>
    <w:p>
      <w:pPr>
        <w:spacing w:before="20" w:after="40" w:line="276" w:lineRule="auto"/>
        <w:ind w:left="227"/>
        <w:jc w:val="left"/>
      </w:pPr>
      <w:r>
        <w:rPr>
          <w:rFonts w:ascii="Kalpurush" w:hAnsi="Kalpurush"/>
          <w:b/>
          <w:i w:val="0"/>
          <w:color w:val="0F766E"/>
          <w:sz w:val="20"/>
          <w:rFonts w:ascii="Kalpurush" w:hAnsi="Kalpurush" w:cs="Kalpurush"/>
        </w:rPr>
        <w:t xml:space="preserve">৪. </w:t>
      </w:r>
      <w:r>
        <w:rPr>
          <w:rFonts w:ascii="Traditional Arabic" w:hAnsi="Traditional Arabic"/>
          <w:b/>
          <w:i w:val="0"/>
          <w:color w:val="047857"/>
          <w:sz w:val="27"/>
          <w:rFonts w:ascii="Traditional Arabic" w:hAnsi="Traditional Arabic" w:cs="Traditional Arabic"/>
        </w:rPr>
        <w:t>তামসীল (التمثيل) বা তাশবীহ (التشبيه):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সৃষ্টির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সাদৃশ্য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কল্পনা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p>
    <w:p>
      <w:pPr>
        <w:spacing w:before="20" w:after="80" w:line="276" w:lineRule="auto"/>
        <w:jc w:val="both"/>
      </w:pPr>
      <w:r>
        <w:rPr>
          <w:rFonts w:ascii="Kalpurush" w:hAnsi="Kalpurush"/>
          <w:b w:val="0"/>
          <w:i w:val="0"/>
          <w:color w:val="0F172A"/>
          <w:sz w:val="20"/>
          <w:rFonts w:ascii="Kalpurush" w:hAnsi="Kalpurush" w:cs="Kalpurush"/>
        </w:rPr>
        <w:t>যেকোনো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মুমিনের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পরিভাষা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ক্ষতিকর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উপলব্ধি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অপরিহার্য।</w:t>
      </w:r>
    </w:p>
    <w:p>
      <w:pPr>
        <w:spacing w:before="140" w:after="60" w:line="276" w:lineRule="auto"/>
        <w:jc w:val="left"/>
      </w:pPr>
      <w:r>
        <w:rPr>
          <w:rFonts w:ascii="Kalpurush" w:hAnsi="Kalpurush"/>
          <w:b/>
          <w:i w:val="0"/>
          <w:color w:val="0EA5E9"/>
          <w:sz w:val="22"/>
          <w:rFonts w:ascii="Kalpurush" w:hAnsi="Kalpurush" w:cs="Kalpurush"/>
        </w:rPr>
        <w:t>৩. তাহরীফ: শব্দ ও অর্থের বিকৃতির অন্ধকার পথ</w:t>
      </w:r>
    </w:p>
    <w:p>
      <w:pPr>
        <w:spacing w:before="20" w:after="80" w:line="276" w:lineRule="auto"/>
        <w:jc w:val="both"/>
      </w:pPr>
      <w:r>
        <w:rPr>
          <w:rFonts w:ascii="Kalpurush" w:hAnsi="Kalpurush"/>
          <w:b w:val="0"/>
          <w:i w:val="0"/>
          <w:color w:val="0F172A"/>
          <w:sz w:val="20"/>
          <w:rFonts w:ascii="Kalpurush" w:hAnsi="Kalpurush" w:cs="Kalpurush"/>
        </w:rPr>
        <w:t>'তাহরীফ'</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শব্দের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বাহ্যিক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রূপ</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অথবা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অর্থকে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অর্থ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p>
    <w:p>
      <w:pPr>
        <w:spacing w:before="20" w:after="80" w:line="276" w:lineRule="auto"/>
        <w:jc w:val="both"/>
      </w:pPr>
      <w:r>
        <w:rPr>
          <w:rFonts w:ascii="Kalpurush" w:hAnsi="Kalpurush"/>
          <w:b w:val="0"/>
          <w:i w:val="0"/>
          <w:color w:val="0F172A"/>
          <w:sz w:val="20"/>
          <w:rFonts w:ascii="Kalpurush" w:hAnsi="Kalpurush" w:cs="Kalpurush"/>
        </w:rPr>
        <w:t>দার্শনিকদের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'ইয়াদ'</w:t>
      </w:r>
      <w:r>
        <w:rPr>
          <w:rFonts w:ascii="Kalpurush" w:hAnsi="Kalpurush"/>
          <w:b w:val="0"/>
          <w:i w:val="0"/>
          <w:color w:val="0F172A"/>
          <w:sz w:val="20"/>
          <w:rFonts w:ascii="Kalpurush" w:hAnsi="Kalpurush" w:cs="Kalpurush"/>
        </w:rPr>
        <w:t xml:space="preserve"> (يد - </w:t>
      </w:r>
      <w:r>
        <w:rPr>
          <w:rFonts w:ascii="Kalpurush" w:hAnsi="Kalpurush"/>
          <w:b w:val="0"/>
          <w:i w:val="0"/>
          <w:color w:val="0F172A"/>
          <w:sz w:val="20"/>
          <w:rFonts w:ascii="Kalpurush" w:hAnsi="Kalpurush" w:cs="Kalpurush"/>
        </w:rPr>
        <w:t>হাত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বোঝানো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'ওয়াজহ'</w:t>
      </w:r>
      <w:r>
        <w:rPr>
          <w:rFonts w:ascii="Traditional Arabic" w:hAnsi="Traditional Arabic"/>
          <w:b w:val="0"/>
          <w:i w:val="0"/>
          <w:color w:val="047857"/>
          <w:sz w:val="27"/>
          <w:rFonts w:ascii="Traditional Arabic" w:hAnsi="Traditional Arabic" w:cs="Traditional Arabic"/>
        </w:rPr>
        <w:t xml:space="preserve"> (وجه - </w:t>
      </w:r>
      <w:r>
        <w:rPr>
          <w:rFonts w:ascii="Kalpurush" w:hAnsi="Kalpurush"/>
          <w:b w:val="0"/>
          <w:i w:val="0"/>
          <w:color w:val="0F172A"/>
          <w:sz w:val="20"/>
          <w:rFonts w:ascii="Kalpurush" w:hAnsi="Kalpurush" w:cs="Kalpurush"/>
        </w:rPr>
        <w:t>চেহারা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সওয়াব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বোঝানো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হয়েছে।"</w:t>
      </w:r>
    </w:p>
    <w:p>
      <w:pPr>
        <w:spacing w:before="20" w:after="80" w:line="276" w:lineRule="auto"/>
        <w:jc w:val="both"/>
      </w:pPr>
      <w:r>
        <w:rPr>
          <w:rFonts w:ascii="Kalpurush" w:hAnsi="Kalpurush"/>
          <w:b w:val="0"/>
          <w:i w:val="0"/>
          <w:color w:val="0F172A"/>
          <w:sz w:val="20"/>
          <w:rFonts w:ascii="Kalpurush" w:hAnsi="Kalpurush" w:cs="Kalpurush"/>
        </w:rPr>
        <w:t>সালাফদের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মানহাজ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যেহেতু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রয়েছে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সাদ</w:t>
      </w:r>
      <w:r>
        <w:rPr>
          <w:rFonts w:ascii="Kalpurush" w:hAnsi="Kalpurush"/>
          <w:b w:val="0"/>
          <w:i w:val="0"/>
          <w:color w:val="0F172A"/>
          <w:sz w:val="20"/>
          <w:rFonts w:ascii="Kalpurush" w:hAnsi="Kalpurush" w:cs="Kalpurush"/>
        </w:rPr>
        <w:t>: ৭৫)</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অতএব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বিশ্বাস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উপযোগী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সম্মানজনক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রয়েছে।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সৃষ্টির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অঙ্গ,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রক্ত</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মাংস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হাড়ের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অর্থের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পরিবর্তন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অপব্যাখ্যাই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মারাত্মক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তাহরীফ।</w:t>
      </w:r>
    </w:p>
    <w:p>
      <w:pPr>
        <w:spacing w:before="140" w:after="60" w:line="276" w:lineRule="auto"/>
        <w:jc w:val="left"/>
      </w:pPr>
      <w:r>
        <w:rPr>
          <w:rFonts w:ascii="Kalpurush" w:hAnsi="Kalpurush"/>
          <w:b/>
          <w:i w:val="0"/>
          <w:color w:val="0EA5E9"/>
          <w:sz w:val="22"/>
          <w:rFonts w:ascii="Kalpurush" w:hAnsi="Kalpurush" w:cs="Kalpurush"/>
        </w:rPr>
        <w:t>৪. তা‘তীল: আল্লাহর সিফাতকে অস্বীকার বা অর্থহীন করা</w:t>
      </w:r>
    </w:p>
    <w:p>
      <w:pPr>
        <w:spacing w:before="20" w:after="80" w:line="276" w:lineRule="auto"/>
        <w:jc w:val="both"/>
      </w:pPr>
      <w:r>
        <w:rPr>
          <w:rFonts w:ascii="Kalpurush" w:hAnsi="Kalpurush"/>
          <w:b w:val="0"/>
          <w:i w:val="0"/>
          <w:color w:val="0F172A"/>
          <w:sz w:val="20"/>
          <w:rFonts w:ascii="Kalpurush" w:hAnsi="Kalpurush" w:cs="Kalpurush"/>
        </w:rPr>
        <w:t>'তা‘তীল'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মহিমান্বিত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গুণাবলীকে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অস্বীকার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নিষ্ক্রিয়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ভাবা।</w:t>
      </w:r>
    </w:p>
    <w:p>
      <w:pPr>
        <w:spacing w:before="20" w:after="80" w:line="276" w:lineRule="auto"/>
        <w:jc w:val="both"/>
      </w:pPr>
      <w:r>
        <w:rPr>
          <w:rFonts w:ascii="Kalpurush" w:hAnsi="Kalpurush"/>
          <w:b w:val="0"/>
          <w:i w:val="0"/>
          <w:color w:val="0F172A"/>
          <w:sz w:val="20"/>
          <w:rFonts w:ascii="Kalpurush" w:hAnsi="Kalpurush" w:cs="Kalpurush"/>
        </w:rPr>
        <w:t>যেমন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জাহমিয়্যাহ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মু‘তাযিলা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সম্প্রদায়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চরমপন্থা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অবলম্বন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বলেছিল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শোনেন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ক্ষমতা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দেখার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সম্পূর্ণ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গুণহীন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কাল্পনিক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অস্তিত্বে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রূপান্তর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করেছিল।</w:t>
      </w:r>
    </w:p>
    <w:p>
      <w:pPr>
        <w:spacing w:before="20" w:after="80" w:line="276" w:lineRule="auto"/>
        <w:jc w:val="both"/>
      </w:pPr>
      <w:r>
        <w:rPr>
          <w:rFonts w:ascii="Kalpurush" w:hAnsi="Kalpurush"/>
          <w:b w:val="0"/>
          <w:i w:val="0"/>
          <w:color w:val="0F172A"/>
          <w:sz w:val="20"/>
          <w:rFonts w:ascii="Kalpurush" w:hAnsi="Kalpurush" w:cs="Kalpurush"/>
        </w:rPr>
        <w:t>আহলুস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আলেমগণ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সমস্ত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অস্বীকার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অনস্তিত্বশীল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'শূন্যতা'র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উপাসনা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সৃষ্টির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সাদৃশ্য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মূর্তির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উপাসনা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উপাসনা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সমস্ত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পূর্ণাঙ্গ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গুণাবলীতে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ভূষিত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সৃষ্টির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সম্পূর্ণ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অতুলনীয়।</w:t>
      </w:r>
    </w:p>
    <w:p>
      <w:pPr>
        <w:spacing w:before="140" w:after="60" w:line="276" w:lineRule="auto"/>
        <w:jc w:val="left"/>
      </w:pPr>
      <w:r>
        <w:rPr>
          <w:rFonts w:ascii="Kalpurush" w:hAnsi="Kalpurush"/>
          <w:b/>
          <w:i w:val="0"/>
          <w:color w:val="0EA5E9"/>
          <w:sz w:val="22"/>
          <w:rFonts w:ascii="Kalpurush" w:hAnsi="Kalpurush" w:cs="Kalpurush"/>
        </w:rPr>
        <w:t>৫. তাকয়ীফ ও তামসীল: সৃষ্টির সাথে আল্লাহর সাদৃশ্য কল্পনার বিভ্রান্তি</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Traditional Arabic" w:hAnsi="Traditional Arabic"/>
          <w:b/>
          <w:i w:val="0"/>
          <w:color w:val="047857"/>
          <w:sz w:val="27"/>
          <w:rFonts w:ascii="Traditional Arabic" w:hAnsi="Traditional Arabic" w:cs="Traditional Arabic"/>
        </w:rPr>
        <w:t>তাকয়ীফ (التكييف):</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ক্ষুদ্র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মস্তিষ্ক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সিফাতের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স্বরূপ</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কল্পনা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অবতীর্ণ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অদৃশ্য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স্বরূপ</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পক্ষে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নির্ধারণ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অসম্ভব।</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Traditional Arabic" w:hAnsi="Traditional Arabic"/>
          <w:b/>
          <w:i w:val="0"/>
          <w:color w:val="047857"/>
          <w:sz w:val="27"/>
          <w:rFonts w:ascii="Traditional Arabic" w:hAnsi="Traditional Arabic" w:cs="Traditional Arabic"/>
        </w:rPr>
        <w:t>তামসীল (التمثيل):</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সৃষ্টির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বস্তুর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হুবহু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শ্রবণ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শ্রবণের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প্রকাশ্য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কুফর।</w:t>
      </w:r>
    </w:p>
    <w:p>
      <w:pPr>
        <w:spacing w:before="140" w:after="60" w:line="276" w:lineRule="auto"/>
        <w:jc w:val="left"/>
      </w:pPr>
      <w:r>
        <w:rPr>
          <w:rFonts w:ascii="Kalpurush" w:hAnsi="Kalpurush"/>
          <w:b/>
          <w:i w:val="0"/>
          <w:color w:val="0EA5E9"/>
          <w:sz w:val="22"/>
          <w:rFonts w:ascii="Kalpurush" w:hAnsi="Kalpurush" w:cs="Kalpurush"/>
        </w:rPr>
        <w:t>৬. কুরআনের চিরন্তন মূলনীতি: সূরা শূরা আয়াত ১১</w:t>
      </w:r>
    </w:p>
    <w:p>
      <w:pPr>
        <w:spacing w:before="20" w:after="80" w:line="276" w:lineRule="auto"/>
        <w:jc w:val="both"/>
      </w:pP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তা‘আলা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শাস্ত্রীয়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জটিলতার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চমৎকার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চিরন্তন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ফয়সালা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r>
        <w:rPr>
          <w:rFonts w:ascii="Kalpurush" w:hAnsi="Kalpurush"/>
          <w:b w:val="0"/>
          <w:i w:val="0"/>
          <w:color w:val="0F172A"/>
          <w:sz w:val="20"/>
          <w:rFonts w:ascii="Kalpurush" w:hAnsi="Kalpurush" w:cs="Kalpurush"/>
        </w:rPr>
        <w:t>:</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Kalpurush" w:hAnsi="Kalpurush"/>
                <w:b/>
                <w:i w:val="0"/>
                <w:color w:val="0F172A"/>
                <w:sz w:val="19"/>
                <w:rFonts w:ascii="Kalpurush" w:hAnsi="Kalpurush" w:cs="Kalpurush"/>
              </w:rPr>
              <w:t>কুরআনের অকাট্য দলীল:</w:t>
            </w:r>
          </w:p>
          <w:p>
            <w:pPr>
              <w:spacing w:before="40" w:after="40" w:line="276" w:lineRule="auto"/>
            </w:pPr>
            <w:r>
              <w:rPr>
                <w:rFonts w:ascii="Traditional Arabic" w:hAnsi="Traditional Arabic"/>
                <w:b w:val="0"/>
                <w:i w:val="0"/>
                <w:color w:val="047857"/>
                <w:sz w:val="26"/>
                <w:rFonts w:ascii="Traditional Arabic" w:hAnsi="Traditional Arabic" w:cs="Traditional Arabic"/>
              </w:rPr>
              <w:t>لَيْسَ كَمِثْلِهِ شَيْءٌ ۖ وَهُوَ السَّمِيعُ الْبَصِيرُ</w:t>
            </w:r>
          </w:p>
          <w:p>
            <w:pPr>
              <w:spacing w:before="40" w:after="40" w:line="276" w:lineRule="auto"/>
            </w:pPr>
            <w:r>
              <w:rPr>
                <w:rFonts w:ascii="Kalpurush" w:hAnsi="Kalpurush"/>
                <w:b/>
                <w:i w:val="0"/>
                <w:color w:val="0F172A"/>
                <w:sz w:val="19"/>
                <w:rFonts w:ascii="Kalpurush" w:hAnsi="Kalpurush" w:cs="Kalpurush"/>
              </w:rPr>
              <w:t>উচ্চারণ: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লাইসা</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কামিছলিহী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শাইউন,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হুয়াস</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সামী‘উল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বাসীর।</w:t>
            </w:r>
          </w:p>
          <w:p>
            <w:pPr>
              <w:spacing w:before="40" w:after="40" w:line="276" w:lineRule="auto"/>
            </w:pPr>
            <w:r>
              <w:rPr>
                <w:rFonts w:ascii="Kalpurush" w:hAnsi="Kalpurush"/>
                <w:b/>
                <w:i w:val="0"/>
                <w:color w:val="0F172A"/>
                <w:sz w:val="19"/>
                <w:rFonts w:ascii="Kalpurush" w:hAnsi="Kalpurush" w:cs="Kalpurush"/>
              </w:rPr>
              <w:t>বঙ্গানুবাদ: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কিছুই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সদৃশ</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সর্বশ্রোতা,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সর্বদ্রষ্টা।"</w:t>
            </w:r>
          </w:p>
          <w:p>
            <w:pPr>
              <w:spacing w:before="40" w:after="40" w:line="276" w:lineRule="auto"/>
            </w:pPr>
            <w:r>
              <w:rPr>
                <w:rFonts w:ascii="Kalpurush" w:hAnsi="Kalpurush"/>
                <w:b/>
                <w:i w:val="0"/>
                <w:color w:val="0F172A"/>
                <w:sz w:val="19"/>
                <w:rFonts w:ascii="Kalpurush" w:hAnsi="Kalpurush" w:cs="Kalpurush"/>
              </w:rPr>
              <w:t>তথ্যসূত্র ও সক্রিয় লিংক: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আশ</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শূরা</w:t>
            </w:r>
            <w:r>
              <w:rPr>
                <w:rFonts w:ascii="Kalpurush" w:hAnsi="Kalpurush"/>
                <w:b w:val="0"/>
                <w:i w:val="0"/>
                <w:color w:val="0F172A"/>
                <w:sz w:val="19"/>
                <w:rFonts w:ascii="Kalpurush" w:hAnsi="Kalpurush" w:cs="Kalpurush"/>
              </w:rPr>
              <w:t>: ১১](</w:t>
            </w:r>
            <w:r>
              <w:rPr>
                <w:rFonts w:ascii="Kalpurush" w:hAnsi="Kalpurush"/>
                <w:b w:val="0"/>
                <w:i w:val="0"/>
                <w:color w:val="0F172A"/>
                <w:sz w:val="19"/>
                <w:rFonts w:ascii="Kalpurush" w:hAnsi="Kalpurush" w:cs="Kalpurush"/>
              </w:rPr>
              <w:t>https</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//quran</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com/</w:t>
            </w:r>
            <w:r>
              <w:rPr>
                <w:rFonts w:ascii="Kalpurush" w:hAnsi="Kalpurush"/>
                <w:b w:val="0"/>
                <w:i w:val="0"/>
                <w:color w:val="0F172A"/>
                <w:sz w:val="19"/>
                <w:rFonts w:ascii="Kalpurush" w:hAnsi="Kalpurush" w:cs="Kalpurush"/>
              </w:rPr>
              <w:t>42</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11)</w:t>
            </w:r>
          </w:p>
        </w:tc>
      </w:tr>
    </w:tbl>
    <w:p>
      <w:pPr>
        <w:spacing w:before="0" w:after="80"/>
      </w:pPr>
    </w:p>
    <w:p>
      <w:pPr>
        <w:spacing w:before="20" w:after="80" w:line="276" w:lineRule="auto"/>
        <w:jc w:val="both"/>
      </w:pPr>
      <w:r>
        <w:rPr>
          <w:rFonts w:ascii="Kalpurush" w:hAnsi="Kalpurush"/>
          <w:b w:val="0"/>
          <w:i w:val="0"/>
          <w:color w:val="0F172A"/>
          <w:sz w:val="20"/>
          <w:rFonts w:ascii="Kalpurush" w:hAnsi="Kalpurush" w:cs="Kalpurush"/>
        </w:rPr>
        <w:t>লক্ষ্য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আয়াতের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প্রথমাংশ</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"কোনো কিছুই তাঁর সদৃশ নয়"</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মাধ্যমে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তামসীল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তাশবীহ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সাদৃশ্যকরণ</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উৎপাটন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হয়েছে।</w:t>
      </w:r>
    </w:p>
    <w:p>
      <w:pPr>
        <w:spacing w:before="20" w:after="80" w:line="276" w:lineRule="auto"/>
        <w:jc w:val="both"/>
      </w:pPr>
      <w:r>
        <w:rPr>
          <w:rFonts w:ascii="Kalpurush" w:hAnsi="Kalpurush"/>
          <w:b w:val="0"/>
          <w:i w:val="0"/>
          <w:color w:val="0F172A"/>
          <w:sz w:val="20"/>
          <w:rFonts w:ascii="Kalpurush" w:hAnsi="Kalpurush" w:cs="Kalpurush"/>
        </w:rPr>
        <w:t>আর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আয়াতের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শেষাংশ</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"আর তিনি সর্বশ্রোতা, সর্বদ্রষ্টা"</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মাধ্যমে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তা‘তীল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গুণাবলী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অস্বীকার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পূর্ণাঙ্গ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সিফাত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সাব্যস্ত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এটিই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আহলুস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মধ্যমপন্থা।</w:t>
      </w:r>
    </w:p>
    <w:p>
      <w:pPr>
        <w:spacing w:before="140" w:after="60" w:line="276" w:lineRule="auto"/>
        <w:jc w:val="left"/>
      </w:pPr>
      <w:r>
        <w:rPr>
          <w:rFonts w:ascii="Kalpurush" w:hAnsi="Kalpurush"/>
          <w:b/>
          <w:i w:val="0"/>
          <w:color w:val="0EA5E9"/>
          <w:sz w:val="22"/>
          <w:rFonts w:ascii="Kalpurush" w:hAnsi="Kalpurush" w:cs="Kalpurush"/>
        </w:rPr>
        <w:t>৭. আরশের ওপর আল্লাহর ইস্তিওয়া এবং ইমাম মালিকের ঐতিহাসিক সিদ্ধান্ত</w:t>
      </w:r>
    </w:p>
    <w:p>
      <w:pPr>
        <w:spacing w:before="20" w:after="80" w:line="276" w:lineRule="auto"/>
        <w:jc w:val="both"/>
      </w:pP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কোথায়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আরশের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সমাসীন—এ</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বিতর্ক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হয়েছিল।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ঘোষণা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r>
        <w:rPr>
          <w:rFonts w:ascii="Kalpurush" w:hAnsi="Kalpurush"/>
          <w:b w:val="0"/>
          <w:i w:val="0"/>
          <w:color w:val="0F172A"/>
          <w:sz w:val="20"/>
          <w:rFonts w:ascii="Kalpurush" w:hAnsi="Kalpurush" w:cs="Kalpurush"/>
        </w:rPr>
        <w:t>:</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Traditional Arabic" w:hAnsi="Traditional Arabic"/>
                <w:b w:val="0"/>
                <w:i w:val="0"/>
                <w:color w:val="047857"/>
                <w:sz w:val="26"/>
                <w:rFonts w:ascii="Traditional Arabic" w:hAnsi="Traditional Arabic" w:cs="Traditional Arabic"/>
              </w:rPr>
              <w:t>الرَّحْمَٰنُ عَلَى الْعَرْشِ اسْتَوَىٰ</w:t>
            </w:r>
          </w:p>
          <w:p>
            <w:pPr>
              <w:spacing w:before="40" w:after="40" w:line="276" w:lineRule="auto"/>
            </w:pPr>
            <w:r>
              <w:rPr>
                <w:rFonts w:ascii="Kalpurush" w:hAnsi="Kalpurush"/>
                <w:b w:val="0"/>
                <w:i w:val="0"/>
                <w:color w:val="0F172A"/>
                <w:sz w:val="19"/>
                <w:rFonts w:ascii="Kalpurush" w:hAnsi="Kalpurush" w:cs="Kalpurush"/>
              </w:rPr>
              <w:t>"পরম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করুণাময়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আরশের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ওপর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সমাসীন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হয়েছেন।"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ত্বা</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হা</w:t>
            </w:r>
            <w:r>
              <w:rPr>
                <w:rFonts w:ascii="Kalpurush" w:hAnsi="Kalpurush"/>
                <w:b w:val="0"/>
                <w:i w:val="0"/>
                <w:color w:val="0F172A"/>
                <w:sz w:val="19"/>
                <w:rFonts w:ascii="Kalpurush" w:hAnsi="Kalpurush" w:cs="Kalpurush"/>
              </w:rPr>
              <w:t>: ৫)</w:t>
            </w:r>
          </w:p>
        </w:tc>
      </w:tr>
    </w:tbl>
    <w:p>
      <w:pPr>
        <w:spacing w:before="0" w:after="80"/>
      </w:pPr>
    </w:p>
    <w:p>
      <w:pPr>
        <w:spacing w:before="20" w:after="80" w:line="276" w:lineRule="auto"/>
        <w:jc w:val="both"/>
      </w:pPr>
      <w:r>
        <w:rPr>
          <w:rFonts w:ascii="Kalpurush" w:hAnsi="Kalpurush"/>
          <w:b w:val="0"/>
          <w:i w:val="0"/>
          <w:color w:val="0F172A"/>
          <w:sz w:val="20"/>
          <w:rFonts w:ascii="Kalpurush" w:hAnsi="Kalpurush" w:cs="Kalpurush"/>
        </w:rPr>
        <w:t>ইমাম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আনাস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রহ</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জিজ্ঞেস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আব্দুল্লাহ!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রহমান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আরশের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ইস্তিওয়া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ইস্তিওয়া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p>
    <w:p>
      <w:pPr>
        <w:spacing w:before="20" w:after="80" w:line="276" w:lineRule="auto"/>
        <w:jc w:val="both"/>
      </w:pPr>
      <w:r>
        <w:rPr>
          <w:rFonts w:ascii="Kalpurush" w:hAnsi="Kalpurush"/>
          <w:b w:val="0"/>
          <w:i w:val="0"/>
          <w:color w:val="0F172A"/>
          <w:sz w:val="20"/>
          <w:rFonts w:ascii="Kalpurush" w:hAnsi="Kalpurush" w:cs="Kalpurush"/>
        </w:rPr>
        <w:t>ইমাম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কেঁপে</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উঠল,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ঘর্মাক্ত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কিছুক্ষণ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নিচু</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ঐতিহাসিক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ঘোষণা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কিয়ামত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পর্যন্ত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উম্মাহর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পথপ্রদর্শক</w:t>
      </w:r>
      <w:r>
        <w:rPr>
          <w:rFonts w:ascii="Kalpurush" w:hAnsi="Kalpurush"/>
          <w:b w:val="0"/>
          <w:i w:val="0"/>
          <w:color w:val="0F172A"/>
          <w:sz w:val="20"/>
          <w:rFonts w:ascii="Kalpurush" w:hAnsi="Kalpurush" w:cs="Kalpurush"/>
        </w:rPr>
        <w:t>:</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Traditional Arabic" w:hAnsi="Traditional Arabic"/>
                <w:b w:val="0"/>
                <w:i w:val="0"/>
                <w:color w:val="047857"/>
                <w:sz w:val="26"/>
                <w:rFonts w:ascii="Traditional Arabic" w:hAnsi="Traditional Arabic" w:cs="Traditional Arabic"/>
              </w:rPr>
              <w:t>الِاسْتِوَاءُ مَعْلُومٌ، وَالْكَيْفُ مَجْهُولٌ، وَالْإِيمَانُ بِهِ وَاجِبٌ، وَالسُّؤَالُ عَنْهُ بِدْعَةٌ</w:t>
            </w:r>
          </w:p>
          <w:p>
            <w:pPr>
              <w:spacing w:before="40" w:after="40" w:line="276" w:lineRule="auto"/>
            </w:pPr>
            <w:r>
              <w:rPr>
                <w:rFonts w:ascii="Kalpurush" w:hAnsi="Kalpurush"/>
                <w:b w:val="0"/>
                <w:i w:val="0"/>
                <w:color w:val="0F172A"/>
                <w:sz w:val="19"/>
                <w:rFonts w:ascii="Kalpurush" w:hAnsi="Kalpurush" w:cs="Kalpurush"/>
              </w:rPr>
              <w:t>"ইস্তিওয়া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সমাসীন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হওয়া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একটি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জানা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বিষয়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আভিধানিক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অর্থ</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স্পষ্ট</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কিন্তু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কাইফিয়াত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প্রকৃতি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স্বরূপ</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মানুষের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জন্য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অজ্ঞাত;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ওপর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ঈমান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ওয়াজিব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সম্পর্কে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'কীভাবে'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প্রশ্ন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বিদ‘আত!"</w:t>
            </w:r>
          </w:p>
        </w:tc>
      </w:tr>
    </w:tbl>
    <w:p>
      <w:pPr>
        <w:spacing w:before="0" w:after="80"/>
      </w:pPr>
    </w:p>
    <w:p>
      <w:pPr>
        <w:spacing w:before="20" w:after="80" w:line="276" w:lineRule="auto"/>
        <w:jc w:val="both"/>
      </w:pPr>
      <w:r>
        <w:rPr>
          <w:rFonts w:ascii="Kalpurush" w:hAnsi="Kalpurush"/>
          <w:b w:val="0"/>
          <w:i w:val="0"/>
          <w:color w:val="0F172A"/>
          <w:sz w:val="20"/>
          <w:rFonts w:ascii="Kalpurush" w:hAnsi="Kalpurush" w:cs="Kalpurush"/>
        </w:rPr>
        <w:t>এরপর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প্রশ্নকারীকে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তোমাকে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ভ্রান্ত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বিদ‘আতী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দেখছি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মজলিস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দেওয়ার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নির্দেশ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দিলেন।</w:t>
      </w:r>
    </w:p>
    <w:p>
      <w:pPr>
        <w:spacing w:before="140" w:after="60" w:line="276" w:lineRule="auto"/>
        <w:jc w:val="left"/>
      </w:pPr>
      <w:r>
        <w:rPr>
          <w:rFonts w:ascii="Kalpurush" w:hAnsi="Kalpurush"/>
          <w:b/>
          <w:i w:val="0"/>
          <w:color w:val="0EA5E9"/>
          <w:sz w:val="22"/>
          <w:rFonts w:ascii="Kalpurush" w:hAnsi="Kalpurush" w:cs="Kalpurush"/>
        </w:rPr>
        <w:t>৮. আশ‘আরী, মাতুরিদী ও মু‘তাযিলাদের রূপক ব্যাখ্যার শাস্ত্রীয় পর্যালোচনা</w:t>
      </w:r>
    </w:p>
    <w:p>
      <w:pPr>
        <w:spacing w:before="20" w:after="80" w:line="276" w:lineRule="auto"/>
        <w:jc w:val="both"/>
      </w:pPr>
      <w:r>
        <w:rPr>
          <w:rFonts w:ascii="Kalpurush" w:hAnsi="Kalpurush"/>
          <w:b w:val="0"/>
          <w:i w:val="0"/>
          <w:color w:val="0F172A"/>
          <w:sz w:val="20"/>
          <w:rFonts w:ascii="Kalpurush" w:hAnsi="Kalpurush" w:cs="Kalpurush"/>
        </w:rPr>
        <w:t>পরবর্তী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আশ‘আরী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মাতুরিদী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আলেমগণ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যুক্তিশাস্ত্রের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সমন্বয়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সিফাতকে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রূপক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ব্যাখ্যা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সিফাত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সাব্যস্ত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বাকিগুলোকে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অস্বীকার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ব্যাখ্যা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করেন।</w:t>
      </w:r>
    </w:p>
    <w:p>
      <w:pPr>
        <w:spacing w:before="20" w:after="80" w:line="276" w:lineRule="auto"/>
        <w:jc w:val="both"/>
      </w:pP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অত্যন্ত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বৈজ্ঞানিক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ভঙ্গিতে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আলেমকে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কাফের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ব্যাখ্যা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পদ্ধতি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ইমামের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মানহাজের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পরিপন্থী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ছিল—তা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স্পষ্ট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উচিত।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ইমাম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হানীফা</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ফিকহুল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আকবার'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গ্রন্থে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স্পষ্ট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লিখেছেন</w:t>
      </w:r>
      <w:r>
        <w:rPr>
          <w:rFonts w:ascii="Kalpurush" w:hAnsi="Kalpurush"/>
          <w:b w:val="0"/>
          <w:i w:val="0"/>
          <w:color w:val="0F172A"/>
          <w:sz w:val="20"/>
          <w:rFonts w:ascii="Kalpurush" w:hAnsi="Kalpurush" w:cs="Kalpurush"/>
        </w:rPr>
        <w:t>:</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Traditional Arabic" w:hAnsi="Traditional Arabic"/>
                <w:b w:val="0"/>
                <w:i w:val="0"/>
                <w:color w:val="047857"/>
                <w:sz w:val="26"/>
                <w:rFonts w:ascii="Traditional Arabic" w:hAnsi="Traditional Arabic" w:cs="Traditional Arabic"/>
              </w:rPr>
              <w:t>وَلَا يُقَالُ إِنَّ يَدَهُ قُدْرَتُهُ أَوْ نِعْمَتُهُ؛ لِأَنَّ فِيهِ إِبْطَالَ الصِّفَةِ</w:t>
            </w:r>
          </w:p>
          <w:p>
            <w:pPr>
              <w:spacing w:before="40" w:after="40" w:line="276" w:lineRule="auto"/>
            </w:pPr>
            <w:r>
              <w:rPr>
                <w:rFonts w:ascii="Kalpurush" w:hAnsi="Kalpurush"/>
                <w:b w:val="0"/>
                <w:i w:val="0"/>
                <w:color w:val="0F172A"/>
                <w:sz w:val="19"/>
                <w:rFonts w:ascii="Kalpurush" w:hAnsi="Kalpurush" w:cs="Kalpurush"/>
              </w:rPr>
              <w:t>"এবং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আল্লাহর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কুদরত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ক্ষমতা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নেয়ামত;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বললে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আল্লাহর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গুণকে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বাতিল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দেওয়া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হয়।"</w:t>
            </w:r>
          </w:p>
        </w:tc>
      </w:tr>
    </w:tbl>
    <w:p>
      <w:pPr>
        <w:spacing w:before="0" w:after="80"/>
      </w:pPr>
    </w:p>
    <w:p>
      <w:pPr>
        <w:spacing w:before="20" w:after="80" w:line="276" w:lineRule="auto"/>
        <w:jc w:val="both"/>
      </w:pPr>
      <w:r>
        <w:rPr>
          <w:rFonts w:ascii="Kalpurush" w:hAnsi="Kalpurush"/>
          <w:b w:val="0"/>
          <w:i w:val="0"/>
          <w:color w:val="0F172A"/>
          <w:sz w:val="20"/>
          <w:rFonts w:ascii="Kalpurush" w:hAnsi="Kalpurush" w:cs="Kalpurush"/>
        </w:rPr>
        <w:t>অতএব,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সালাফদের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মূলনীতিতেই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হবে—আল্লাহ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পরিচয়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কাটছাঁট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ছাড়াই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ঠিক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সেভাবেই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বিশ্বাস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স্থাপন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p>
    <w:p>
      <w:pPr>
        <w:spacing w:before="140" w:after="60" w:line="276" w:lineRule="auto"/>
        <w:jc w:val="left"/>
      </w:pPr>
      <w:r>
        <w:rPr>
          <w:rFonts w:ascii="Kalpurush" w:hAnsi="Kalpurush"/>
          <w:b/>
          <w:i w:val="0"/>
          <w:color w:val="0EA5E9"/>
          <w:sz w:val="22"/>
          <w:rFonts w:ascii="Kalpurush" w:hAnsi="Kalpurush" w:cs="Kalpurush"/>
        </w:rPr>
        <w:t>৯. সমাপনী উপলব্ধি ও রবের দরবারে বিনম্র আত্মসমর্পণ</w:t>
      </w:r>
    </w:p>
    <w:p>
      <w:pPr>
        <w:spacing w:before="20" w:after="40" w:line="276" w:lineRule="auto"/>
        <w:ind w:left="227"/>
        <w:jc w:val="left"/>
      </w:pPr>
      <w:r>
        <w:rPr>
          <w:rFonts w:ascii="Kalpurush" w:hAnsi="Kalpurush"/>
          <w:b/>
          <w:i w:val="0"/>
          <w:color w:val="0F766E"/>
          <w:sz w:val="20"/>
          <w:rFonts w:ascii="Kalpurush" w:hAnsi="Kalpurush" w:cs="Kalpurush"/>
        </w:rPr>
        <w:t xml:space="preserve">১.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সমস্ত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সিফাতের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অপব্যাখ্যা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ব্যতীত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নিখাদ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ঈমান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আনা।</w:t>
      </w:r>
    </w:p>
    <w:p>
      <w:pPr>
        <w:spacing w:before="20" w:after="40" w:line="276" w:lineRule="auto"/>
        <w:ind w:left="227"/>
        <w:jc w:val="left"/>
      </w:pPr>
      <w:r>
        <w:rPr>
          <w:rFonts w:ascii="Kalpurush" w:hAnsi="Kalpurush"/>
          <w:b/>
          <w:i w:val="0"/>
          <w:color w:val="0F766E"/>
          <w:sz w:val="20"/>
          <w:rFonts w:ascii="Kalpurush" w:hAnsi="Kalpurush" w:cs="Kalpurush"/>
        </w:rPr>
        <w:t xml:space="preserve">২.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গুণাবলীর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স্বরূপ</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অনুসন্ধানের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দার্শনিক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কৌতূহল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p>
    <w:p>
      <w:pPr>
        <w:spacing w:before="20" w:after="40" w:line="276" w:lineRule="auto"/>
        <w:ind w:left="227"/>
        <w:jc w:val="left"/>
      </w:pPr>
      <w:r>
        <w:rPr>
          <w:rFonts w:ascii="Kalpurush" w:hAnsi="Kalpurush"/>
          <w:b/>
          <w:i w:val="0"/>
          <w:color w:val="0F766E"/>
          <w:sz w:val="20"/>
          <w:rFonts w:ascii="Kalpurush" w:hAnsi="Kalpurush" w:cs="Kalpurush"/>
        </w:rPr>
        <w:t xml:space="preserve">৩. </w:t>
      </w:r>
      <w:r>
        <w:rPr>
          <w:rFonts w:ascii="Kalpurush" w:hAnsi="Kalpurush"/>
          <w:b w:val="0"/>
          <w:i w:val="0"/>
          <w:color w:val="0F172A"/>
          <w:sz w:val="20"/>
          <w:rFonts w:ascii="Kalpurush" w:hAnsi="Kalpurush" w:cs="Kalpurush"/>
        </w:rPr>
        <w:t>সাহাবায়ে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ইমামের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প্রদর্শিত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সালাফী</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মানহাজে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অবিচল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p>
    <w:p>
      <w:pPr>
        <w:spacing w:before="20" w:after="40" w:line="276" w:lineRule="auto"/>
        <w:ind w:left="227"/>
        <w:jc w:val="left"/>
      </w:pPr>
      <w:r>
        <w:rPr>
          <w:rFonts w:ascii="Kalpurush" w:hAnsi="Kalpurush"/>
          <w:b/>
          <w:i w:val="0"/>
          <w:color w:val="0F766E"/>
          <w:sz w:val="20"/>
          <w:rFonts w:ascii="Kalpurush" w:hAnsi="Kalpurush" w:cs="Kalpurush"/>
        </w:rPr>
        <w:t xml:space="preserve">৪.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মহত্ত্ব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মহিমাকে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উপলব্ধি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জীবনের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তাকওয়া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অবলম্বন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p>
    <w:p>
      <w:pPr>
        <w:spacing w:before="280" w:after="120" w:line="276" w:lineRule="auto"/>
        <w:jc w:val="center"/>
      </w:pPr>
      <w:r>
        <w:rPr>
          <w:rFonts w:ascii="Kalpurush" w:hAnsi="Kalpurush"/>
          <w:b/>
          <w:i w:val="0"/>
          <w:color w:val="0F766E"/>
          <w:sz w:val="32"/>
          <w:rFonts w:ascii="Kalpurush" w:hAnsi="Kalpurush" w:cs="Kalpurush"/>
        </w:rPr>
        <w:t>অধ্যায় ২৬: আহলুস সুন্নাহর পরিচয় ও হক্বের মানদণ্ড</w:t>
      </w:r>
    </w:p>
    <w:p>
      <w:pPr>
        <w:spacing w:before="140" w:after="60" w:line="276" w:lineRule="auto"/>
        <w:jc w:val="left"/>
      </w:pPr>
      <w:r>
        <w:rPr>
          <w:rFonts w:ascii="Kalpurush" w:hAnsi="Kalpurush"/>
          <w:b/>
          <w:i w:val="0"/>
          <w:color w:val="0EA5E9"/>
          <w:sz w:val="22"/>
          <w:rFonts w:ascii="Kalpurush" w:hAnsi="Kalpurush" w:cs="Kalpurush"/>
        </w:rPr>
        <w:t>জামা‘আত বনাম সংখ্যাগরিষ্ঠতা, ৭৩ দলের হাদীস ও সালাফদের অনুসরণের আবশ্যকতা</w:t>
      </w:r>
    </w:p>
    <w:p>
      <w:pPr>
        <w:spacing w:before="200" w:after="80" w:line="276" w:lineRule="auto"/>
        <w:jc w:val="left"/>
      </w:pPr>
      <w:r>
        <w:rPr>
          <w:rFonts w:ascii="Kalpurush" w:hAnsi="Kalpurush"/>
          <w:b/>
          <w:i w:val="0"/>
          <w:color w:val="0F766E"/>
          <w:sz w:val="25"/>
          <w:rFonts w:ascii="Kalpurush" w:hAnsi="Kalpurush" w:cs="Kalpurush"/>
        </w:rPr>
        <w:t>সূচিপত্র</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[১. </w:t>
      </w:r>
      <w:r>
        <w:rPr>
          <w:rFonts w:ascii="Kalpurush" w:hAnsi="Kalpurush"/>
          <w:b w:val="0"/>
          <w:i w:val="0"/>
          <w:color w:val="0F172A"/>
          <w:sz w:val="20"/>
          <w:rFonts w:ascii="Kalpurush" w:hAnsi="Kalpurush" w:cs="Kalpurush"/>
        </w:rPr>
        <w:t>আহলুস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ওয়াল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জামা‘আত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পরিভাষার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তাৎপর্য</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#অনুচ্ছেদ</w:t>
      </w:r>
      <w:r>
        <w:rPr>
          <w:rFonts w:ascii="Kalpurush" w:hAnsi="Kalpurush"/>
          <w:b w:val="0"/>
          <w:i w:val="0"/>
          <w:color w:val="0F172A"/>
          <w:sz w:val="20"/>
          <w:rFonts w:ascii="Kalpurush" w:hAnsi="Kalpurush" w:cs="Kalpurush"/>
        </w:rPr>
        <w:t>-১)</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[২. </w:t>
      </w:r>
      <w:r>
        <w:rPr>
          <w:rFonts w:ascii="Kalpurush" w:hAnsi="Kalpurush"/>
          <w:b w:val="0"/>
          <w:i w:val="0"/>
          <w:color w:val="0F172A"/>
          <w:sz w:val="20"/>
          <w:rFonts w:ascii="Kalpurush" w:hAnsi="Kalpurush" w:cs="Kalpurush"/>
        </w:rPr>
        <w:t>'জামা‘আত'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অর্থ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মেজরিটি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সংখ্যাগুরু?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#অনুচ্ছেদ</w:t>
      </w:r>
      <w:r>
        <w:rPr>
          <w:rFonts w:ascii="Kalpurush" w:hAnsi="Kalpurush"/>
          <w:b w:val="0"/>
          <w:i w:val="0"/>
          <w:color w:val="0F172A"/>
          <w:sz w:val="20"/>
          <w:rFonts w:ascii="Kalpurush" w:hAnsi="Kalpurush" w:cs="Kalpurush"/>
        </w:rPr>
        <w:t>-২)</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[৩. </w:t>
      </w:r>
      <w:r>
        <w:rPr>
          <w:rFonts w:ascii="Kalpurush" w:hAnsi="Kalpurush"/>
          <w:b w:val="0"/>
          <w:i w:val="0"/>
          <w:color w:val="0F172A"/>
          <w:sz w:val="20"/>
          <w:rFonts w:ascii="Kalpurush" w:hAnsi="Kalpurush" w:cs="Kalpurush"/>
        </w:rPr>
        <w:t>আব্দুল্লাহ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মাসউদ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ঐতিহাসিক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মূলনীতি</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#অনুচ্ছেদ</w:t>
      </w:r>
      <w:r>
        <w:rPr>
          <w:rFonts w:ascii="Kalpurush" w:hAnsi="Kalpurush"/>
          <w:b w:val="0"/>
          <w:i w:val="0"/>
          <w:color w:val="0F172A"/>
          <w:sz w:val="20"/>
          <w:rFonts w:ascii="Kalpurush" w:hAnsi="Kalpurush" w:cs="Kalpurush"/>
        </w:rPr>
        <w:t>-৩)</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[৪. ৭৩ </w:t>
      </w:r>
      <w:r>
        <w:rPr>
          <w:rFonts w:ascii="Kalpurush" w:hAnsi="Kalpurush"/>
          <w:b w:val="0"/>
          <w:i w:val="0"/>
          <w:color w:val="0F172A"/>
          <w:sz w:val="20"/>
          <w:rFonts w:ascii="Kalpurush" w:hAnsi="Kalpurush" w:cs="Kalpurush"/>
        </w:rPr>
        <w:t>দলের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একমাত্র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নাজাতপ্রাপ্ত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দলের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পরিচয়</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#অনুচ্ছেদ</w:t>
      </w:r>
      <w:r>
        <w:rPr>
          <w:rFonts w:ascii="Kalpurush" w:hAnsi="Kalpurush"/>
          <w:b w:val="0"/>
          <w:i w:val="0"/>
          <w:color w:val="0F172A"/>
          <w:sz w:val="20"/>
          <w:rFonts w:ascii="Kalpurush" w:hAnsi="Kalpurush" w:cs="Kalpurush"/>
        </w:rPr>
        <w:t>-৪)</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[৫. </w:t>
      </w:r>
      <w:r>
        <w:rPr>
          <w:rFonts w:ascii="Kalpurush" w:hAnsi="Kalpurush"/>
          <w:b w:val="0"/>
          <w:i w:val="0"/>
          <w:color w:val="0F172A"/>
          <w:sz w:val="20"/>
          <w:rFonts w:ascii="Kalpurush" w:hAnsi="Kalpurush" w:cs="Kalpurush"/>
        </w:rPr>
        <w:t>সাহাবায়ে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বুঝ</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আক্বীদার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চূড়ান্ত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মানদণ্ড</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#অনুচ্ছেদ</w:t>
      </w:r>
      <w:r>
        <w:rPr>
          <w:rFonts w:ascii="Kalpurush" w:hAnsi="Kalpurush"/>
          <w:b w:val="0"/>
          <w:i w:val="0"/>
          <w:color w:val="0F172A"/>
          <w:sz w:val="20"/>
          <w:rFonts w:ascii="Kalpurush" w:hAnsi="Kalpurush" w:cs="Kalpurush"/>
        </w:rPr>
        <w:t>-৫)</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[৬. </w:t>
      </w:r>
      <w:r>
        <w:rPr>
          <w:rFonts w:ascii="Kalpurush" w:hAnsi="Kalpurush"/>
          <w:b w:val="0"/>
          <w:i w:val="0"/>
          <w:color w:val="0F172A"/>
          <w:sz w:val="20"/>
          <w:rFonts w:ascii="Kalpurush" w:hAnsi="Kalpurush" w:cs="Kalpurush"/>
        </w:rPr>
        <w:t>কুরআন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মনগড়া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ব্যাখ্যার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বিপদ</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#অনুচ্ছেদ</w:t>
      </w:r>
      <w:r>
        <w:rPr>
          <w:rFonts w:ascii="Kalpurush" w:hAnsi="Kalpurush"/>
          <w:b w:val="0"/>
          <w:i w:val="0"/>
          <w:color w:val="0F172A"/>
          <w:sz w:val="20"/>
          <w:rFonts w:ascii="Kalpurush" w:hAnsi="Kalpurush" w:cs="Kalpurush"/>
        </w:rPr>
        <w:t>-৬)</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[৭. </w:t>
      </w:r>
      <w:r>
        <w:rPr>
          <w:rFonts w:ascii="Kalpurush" w:hAnsi="Kalpurush"/>
          <w:b w:val="0"/>
          <w:i w:val="0"/>
          <w:color w:val="0F172A"/>
          <w:sz w:val="20"/>
          <w:rFonts w:ascii="Kalpurush" w:hAnsi="Kalpurush" w:cs="Kalpurush"/>
        </w:rPr>
        <w:t>আধুনিক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সন্ধানের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সঠিক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পদ্ধতি</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#অনুচ্ছেদ</w:t>
      </w:r>
      <w:r>
        <w:rPr>
          <w:rFonts w:ascii="Kalpurush" w:hAnsi="Kalpurush"/>
          <w:b w:val="0"/>
          <w:i w:val="0"/>
          <w:color w:val="0F172A"/>
          <w:sz w:val="20"/>
          <w:rFonts w:ascii="Kalpurush" w:hAnsi="Kalpurush" w:cs="Kalpurush"/>
        </w:rPr>
        <w:t>-৭)</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[৮. </w:t>
      </w:r>
      <w:r>
        <w:rPr>
          <w:rFonts w:ascii="Kalpurush" w:hAnsi="Kalpurush"/>
          <w:b w:val="0"/>
          <w:i w:val="0"/>
          <w:color w:val="0F172A"/>
          <w:sz w:val="20"/>
          <w:rFonts w:ascii="Kalpurush" w:hAnsi="Kalpurush" w:cs="Kalpurush"/>
        </w:rPr>
        <w:t>বিচ্ছিন্নতা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ঐক্য</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#অনুচ্ছেদ</w:t>
      </w:r>
      <w:r>
        <w:rPr>
          <w:rFonts w:ascii="Kalpurush" w:hAnsi="Kalpurush"/>
          <w:b w:val="0"/>
          <w:i w:val="0"/>
          <w:color w:val="0F172A"/>
          <w:sz w:val="20"/>
          <w:rFonts w:ascii="Kalpurush" w:hAnsi="Kalpurush" w:cs="Kalpurush"/>
        </w:rPr>
        <w:t>-৮)</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[৯. </w:t>
      </w:r>
      <w:r>
        <w:rPr>
          <w:rFonts w:ascii="Kalpurush" w:hAnsi="Kalpurush"/>
          <w:b w:val="0"/>
          <w:i w:val="0"/>
          <w:color w:val="0F172A"/>
          <w:sz w:val="20"/>
          <w:rFonts w:ascii="Kalpurush" w:hAnsi="Kalpurush" w:cs="Kalpurush"/>
        </w:rPr>
        <w:t>আত্মপর্যালোচনা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সিদ্ধান্ত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গ্রহণ</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#অনুচ্ছেদ</w:t>
      </w:r>
      <w:r>
        <w:rPr>
          <w:rFonts w:ascii="Kalpurush" w:hAnsi="Kalpurush"/>
          <w:b w:val="0"/>
          <w:i w:val="0"/>
          <w:color w:val="0F172A"/>
          <w:sz w:val="20"/>
          <w:rFonts w:ascii="Kalpurush" w:hAnsi="Kalpurush" w:cs="Kalpurush"/>
        </w:rPr>
        <w:t>-৯)</w:t>
      </w:r>
    </w:p>
    <w:p>
      <w:pPr>
        <w:spacing w:before="140" w:after="60" w:line="276" w:lineRule="auto"/>
        <w:jc w:val="left"/>
      </w:pPr>
      <w:r>
        <w:rPr>
          <w:rFonts w:ascii="Kalpurush" w:hAnsi="Kalpurush"/>
          <w:b/>
          <w:i w:val="0"/>
          <w:color w:val="0EA5E9"/>
          <w:sz w:val="22"/>
          <w:rFonts w:ascii="Kalpurush" w:hAnsi="Kalpurush" w:cs="Kalpurush"/>
        </w:rPr>
        <w:t>১. আহলুস সুন্নাহ ওয়াল জামা‘আত পরিভাষার তাৎপর্য</w:t>
      </w:r>
    </w:p>
    <w:p>
      <w:pPr>
        <w:spacing w:before="20" w:after="80" w:line="276" w:lineRule="auto"/>
        <w:jc w:val="both"/>
      </w:pPr>
      <w:r>
        <w:rPr>
          <w:rFonts w:ascii="Kalpurush" w:hAnsi="Kalpurush"/>
          <w:b w:val="0"/>
          <w:i w:val="0"/>
          <w:color w:val="0F172A"/>
          <w:sz w:val="20"/>
          <w:rFonts w:ascii="Kalpurush" w:hAnsi="Kalpurush" w:cs="Kalpurush"/>
        </w:rPr>
        <w:t>মুসলিম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উম্মাহর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ফিরক্বাহ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দল</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উপদল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বিভিন্ন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বাতিল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মতবাদ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বিদ‘আতের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প্রাদুর্ভাব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ঘটে,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ﷺ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আলাদাভাবে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চিহ্নিত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সর্বসম্মত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শাস্ত্রীয়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পরিভাষার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প্রয়োজন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বরকতময়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পরিভাষাটিই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Traditional Arabic" w:hAnsi="Traditional Arabic"/>
          <w:b/>
          <w:i w:val="0"/>
          <w:color w:val="047857"/>
          <w:sz w:val="27"/>
          <w:rFonts w:ascii="Traditional Arabic" w:hAnsi="Traditional Arabic" w:cs="Traditional Arabic"/>
        </w:rPr>
        <w:t>'আহলুস সুন্নাহ ওয়াল জামা‘আত' (أهل السنة والجماعة)</w:t>
      </w:r>
      <w:r>
        <w:rPr>
          <w:rFonts w:ascii="Kalpurush" w:hAnsi="Kalpurush"/>
          <w:b w:val="0"/>
          <w:i w:val="0"/>
          <w:color w:val="0F172A"/>
          <w:sz w:val="20"/>
          <w:rFonts w:ascii="Kalpurush" w:hAnsi="Kalpurush" w:cs="Kalpurush"/>
        </w:rPr>
        <w:t>।</w:t>
      </w:r>
    </w:p>
    <w:p>
      <w:pPr>
        <w:spacing w:before="20" w:after="80" w:line="276" w:lineRule="auto"/>
        <w:jc w:val="both"/>
      </w:pP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ইঞ্জিনিয়ার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লেকচারে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স্পষ্ট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আহলুস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ওয়াল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জামা‘আত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আঞ্চলিক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সংগঠন,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রাজনৈতিক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মাযহাবের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শাশ্বত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মূলনীতির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নাম—যা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ﷺ-</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সামগ্রিক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জামা‘আতের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আদর্শকে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আনুগত্যের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p>
    <w:p>
      <w:pPr>
        <w:spacing w:before="140" w:after="60" w:line="276" w:lineRule="auto"/>
        <w:jc w:val="left"/>
      </w:pPr>
      <w:r>
        <w:rPr>
          <w:rFonts w:ascii="Kalpurush" w:hAnsi="Kalpurush"/>
          <w:b/>
          <w:i w:val="0"/>
          <w:color w:val="0EA5E9"/>
          <w:sz w:val="22"/>
          <w:rFonts w:ascii="Kalpurush" w:hAnsi="Kalpurush" w:cs="Kalpurush"/>
        </w:rPr>
        <w:t>২. 'জামা‘আত' অর্থ কি মেজরিটি বা সংখ্যাগুরু?</w:t>
      </w:r>
    </w:p>
    <w:p>
      <w:pPr>
        <w:spacing w:before="20" w:after="80" w:line="276" w:lineRule="auto"/>
        <w:jc w:val="both"/>
      </w:pPr>
      <w:r>
        <w:rPr>
          <w:rFonts w:ascii="Kalpurush" w:hAnsi="Kalpurush"/>
          <w:b w:val="0"/>
          <w:i w:val="0"/>
          <w:color w:val="0F172A"/>
          <w:sz w:val="20"/>
          <w:rFonts w:ascii="Kalpurush" w:hAnsi="Kalpurush" w:cs="Kalpurush"/>
        </w:rPr>
        <w:t>উপমহাদেশীয়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মারাত্মক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বিভ্রান্তি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ছড়িয়ে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রয়েছে।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বিষয়ে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সংখ্যাগরিষ্ঠ</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মেজরিটি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সেটাই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বুঝি</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'জামা‘আত'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সেটাই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সঠিক!</w:t>
      </w:r>
    </w:p>
    <w:p>
      <w:pPr>
        <w:spacing w:before="20" w:after="80" w:line="276" w:lineRule="auto"/>
        <w:jc w:val="both"/>
      </w:pP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আয়াতের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বিভ্রান্তি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গুঁড়িয়ে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তা‘আলা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স্পষ্ট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ঘোষণা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সংখ্যাগরিষ্ঠ</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সাধারণত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অজ্ঞ,</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অকৃতজ্ঞ</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পথভ্রষ্ট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Kalpurush" w:hAnsi="Kalpurush"/>
                <w:b/>
                <w:i w:val="0"/>
                <w:color w:val="0F172A"/>
                <w:sz w:val="19"/>
                <w:rFonts w:ascii="Kalpurush" w:hAnsi="Kalpurush" w:cs="Kalpurush"/>
              </w:rPr>
              <w:t>কুরআনের অকাট্য দলীল:</w:t>
            </w:r>
          </w:p>
          <w:p>
            <w:pPr>
              <w:spacing w:before="40" w:after="40" w:line="276" w:lineRule="auto"/>
            </w:pPr>
            <w:r>
              <w:rPr>
                <w:rFonts w:ascii="Traditional Arabic" w:hAnsi="Traditional Arabic"/>
                <w:b w:val="0"/>
                <w:i w:val="0"/>
                <w:color w:val="047857"/>
                <w:sz w:val="26"/>
                <w:rFonts w:ascii="Traditional Arabic" w:hAnsi="Traditional Arabic" w:cs="Traditional Arabic"/>
              </w:rPr>
              <w:t>وَإِن تُطِعْ أَكْثَرَ مَن فِي الْأَرْضِ يُضِلُّوكَ عَن سَبِيلِ اللَّهِ ۚ إِن يَتَّبِعُونَ إِلَّا الظَّنَّ وَإِنْ هُمْ إِلَّا يَخْرُصُونَ</w:t>
            </w:r>
          </w:p>
          <w:p>
            <w:pPr>
              <w:spacing w:before="40" w:after="40" w:line="276" w:lineRule="auto"/>
            </w:pPr>
            <w:r>
              <w:rPr>
                <w:rFonts w:ascii="Kalpurush" w:hAnsi="Kalpurush"/>
                <w:b/>
                <w:i w:val="0"/>
                <w:color w:val="0F172A"/>
                <w:sz w:val="19"/>
                <w:rFonts w:ascii="Kalpurush" w:hAnsi="Kalpurush" w:cs="Kalpurush"/>
              </w:rPr>
              <w:t>উচ্চারণ: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আকছারা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ফিল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আরদি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ইউদিল্লূকা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সাবীলিল্লাহ,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ইয়াত্তাবি‘ঊনা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ইল্লায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যান্না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ইল্লা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ইয়াখরূসূন।</w:t>
            </w:r>
          </w:p>
          <w:p>
            <w:pPr>
              <w:spacing w:before="40" w:after="40" w:line="276" w:lineRule="auto"/>
            </w:pPr>
            <w:r>
              <w:rPr>
                <w:rFonts w:ascii="Kalpurush" w:hAnsi="Kalpurush"/>
                <w:b/>
                <w:i w:val="0"/>
                <w:color w:val="0F172A"/>
                <w:sz w:val="19"/>
                <w:rFonts w:ascii="Kalpurush" w:hAnsi="Kalpurush" w:cs="Kalpurush"/>
              </w:rPr>
              <w:t>বঙ্গানুবাদ: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আপনি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জমিনের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অধিকাংশ</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মানুষের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কথা</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চলেন,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আপনাকে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আল্লাহর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পথ</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থেকে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বিচ্যুত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ফেলবে।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কেবল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অনুমানের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অনুসরণ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কেবল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মনগড়া</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কথা</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বলে।"</w:t>
            </w:r>
          </w:p>
          <w:p>
            <w:pPr>
              <w:spacing w:before="40" w:after="40" w:line="276" w:lineRule="auto"/>
            </w:pPr>
            <w:r>
              <w:rPr>
                <w:rFonts w:ascii="Kalpurush" w:hAnsi="Kalpurush"/>
                <w:b/>
                <w:i w:val="0"/>
                <w:color w:val="0F172A"/>
                <w:sz w:val="19"/>
                <w:rFonts w:ascii="Kalpurush" w:hAnsi="Kalpurush" w:cs="Kalpurush"/>
              </w:rPr>
              <w:t>তথ্যসূত্র ও সক্রিয় লিংক: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আন‘আম</w:t>
            </w:r>
            <w:r>
              <w:rPr>
                <w:rFonts w:ascii="Kalpurush" w:hAnsi="Kalpurush"/>
                <w:b w:val="0"/>
                <w:i w:val="0"/>
                <w:color w:val="0F172A"/>
                <w:sz w:val="19"/>
                <w:rFonts w:ascii="Kalpurush" w:hAnsi="Kalpurush" w:cs="Kalpurush"/>
              </w:rPr>
              <w:t>: ১১৬](</w:t>
            </w:r>
            <w:r>
              <w:rPr>
                <w:rFonts w:ascii="Kalpurush" w:hAnsi="Kalpurush"/>
                <w:b w:val="0"/>
                <w:i w:val="0"/>
                <w:color w:val="0F172A"/>
                <w:sz w:val="19"/>
                <w:rFonts w:ascii="Kalpurush" w:hAnsi="Kalpurush" w:cs="Kalpurush"/>
              </w:rPr>
              <w:t>https</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//quran</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com/</w:t>
            </w:r>
            <w:r>
              <w:rPr>
                <w:rFonts w:ascii="Kalpurush" w:hAnsi="Kalpurush"/>
                <w:b w:val="0"/>
                <w:i w:val="0"/>
                <w:color w:val="0F172A"/>
                <w:sz w:val="19"/>
                <w:rFonts w:ascii="Kalpurush" w:hAnsi="Kalpurush" w:cs="Kalpurush"/>
              </w:rPr>
              <w:t>6</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116)</w:t>
            </w:r>
          </w:p>
        </w:tc>
      </w:tr>
    </w:tbl>
    <w:p>
      <w:pPr>
        <w:spacing w:before="0" w:after="80"/>
      </w:pPr>
    </w:p>
    <w:p>
      <w:pPr>
        <w:spacing w:before="140" w:after="60" w:line="276" w:lineRule="auto"/>
        <w:jc w:val="left"/>
      </w:pPr>
      <w:r>
        <w:rPr>
          <w:rFonts w:ascii="Kalpurush" w:hAnsi="Kalpurush"/>
          <w:b/>
          <w:i w:val="0"/>
          <w:color w:val="0EA5E9"/>
          <w:sz w:val="22"/>
          <w:rFonts w:ascii="Kalpurush" w:hAnsi="Kalpurush" w:cs="Kalpurush"/>
        </w:rPr>
        <w:t>৩. আব্দুল্লাহ ইবনে মাসউদ (রা.)-এর ঐতিহাসিক মূলনীতি</w:t>
      </w:r>
    </w:p>
    <w:p>
      <w:pPr>
        <w:spacing w:before="20" w:after="80" w:line="276" w:lineRule="auto"/>
        <w:jc w:val="both"/>
      </w:pPr>
      <w:r>
        <w:rPr>
          <w:rFonts w:ascii="Kalpurush" w:hAnsi="Kalpurush"/>
          <w:b w:val="0"/>
          <w:i w:val="0"/>
          <w:color w:val="0F172A"/>
          <w:sz w:val="20"/>
          <w:rFonts w:ascii="Kalpurush" w:hAnsi="Kalpurush" w:cs="Kalpurush"/>
        </w:rPr>
        <w:t>সাহাবী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আব্দুল্লাহ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মাসউদ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শিষ্য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মায়মূনকে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উপদেশ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জামা‘আতের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সংজ্ঞা</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কিয়ামত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পর্যন্ত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মুমিনের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চোখের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w:t>
      </w:r>
      <w:r>
        <w:rPr>
          <w:rFonts w:ascii="Kalpurush" w:hAnsi="Kalpurush"/>
          <w:b w:val="0"/>
          <w:i w:val="0"/>
          <w:color w:val="0F172A"/>
          <w:sz w:val="20"/>
          <w:rFonts w:ascii="Kalpurush" w:hAnsi="Kalpurush" w:cs="Kalpurush"/>
        </w:rPr>
        <w:t>:</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Traditional Arabic" w:hAnsi="Traditional Arabic"/>
                <w:b w:val="0"/>
                <w:i w:val="0"/>
                <w:color w:val="047857"/>
                <w:sz w:val="26"/>
                <w:rFonts w:ascii="Traditional Arabic" w:hAnsi="Traditional Arabic" w:cs="Traditional Arabic"/>
              </w:rPr>
              <w:t>الجَمَاعَةُ مَا وَافَقَ الحَقَّ، وَإِنْ كُنْتَ وَحْدَكَ</w:t>
            </w:r>
          </w:p>
          <w:p>
            <w:pPr>
              <w:spacing w:before="40" w:after="40" w:line="276" w:lineRule="auto"/>
            </w:pPr>
            <w:r>
              <w:rPr>
                <w:rFonts w:ascii="Kalpurush" w:hAnsi="Kalpurush"/>
                <w:b w:val="0"/>
                <w:i w:val="0"/>
                <w:color w:val="0F172A"/>
                <w:sz w:val="19"/>
                <w:rFonts w:ascii="Kalpurush" w:hAnsi="Kalpurush" w:cs="Kalpurush"/>
              </w:rPr>
              <w:t>"জামা‘আত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কিছু</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হক্বের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সত্যের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অনুকূল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হয়—যদিও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সত্যের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পথে</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সম্পূর্ণ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হও!"</w:t>
            </w:r>
          </w:p>
        </w:tc>
      </w:tr>
    </w:tbl>
    <w:p>
      <w:pPr>
        <w:spacing w:before="0" w:after="80"/>
      </w:pPr>
    </w:p>
    <w:p>
      <w:pPr>
        <w:spacing w:before="20" w:after="80" w:line="276" w:lineRule="auto"/>
        <w:jc w:val="both"/>
      </w:pPr>
      <w:r>
        <w:rPr>
          <w:rFonts w:ascii="Kalpurush" w:hAnsi="Kalpurush"/>
          <w:b w:val="0"/>
          <w:i w:val="0"/>
          <w:color w:val="0F172A"/>
          <w:sz w:val="20"/>
          <w:rFonts w:ascii="Kalpurush" w:hAnsi="Kalpurush" w:cs="Kalpurush"/>
        </w:rPr>
        <w:t>অর্থাৎ</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সংখ্যার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নির্ভর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লক্ষ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লক্ষ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বিদ‘আত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লিপ্ত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জনগোষ্ঠী</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জামা‘আত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অবিচল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ব্যক্তিই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দরবারে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'জামা‘আত'।</w:t>
      </w:r>
    </w:p>
    <w:p>
      <w:pPr>
        <w:spacing w:before="140" w:after="60" w:line="276" w:lineRule="auto"/>
        <w:jc w:val="left"/>
      </w:pPr>
      <w:r>
        <w:rPr>
          <w:rFonts w:ascii="Kalpurush" w:hAnsi="Kalpurush"/>
          <w:b/>
          <w:i w:val="0"/>
          <w:color w:val="0EA5E9"/>
          <w:sz w:val="22"/>
          <w:rFonts w:ascii="Kalpurush" w:hAnsi="Kalpurush" w:cs="Kalpurush"/>
        </w:rPr>
        <w:t>৪. ৭৩ দলের হাদীস ও একমাত্র নাজাতপ্রাপ্ত দলের পরিচয়</w:t>
      </w:r>
    </w:p>
    <w:p>
      <w:pPr>
        <w:spacing w:before="20" w:after="80" w:line="276" w:lineRule="auto"/>
        <w:jc w:val="both"/>
      </w:pPr>
      <w:r>
        <w:rPr>
          <w:rFonts w:ascii="Kalpurush" w:hAnsi="Kalpurush"/>
          <w:b w:val="0"/>
          <w:i w:val="0"/>
          <w:color w:val="0F172A"/>
          <w:sz w:val="20"/>
          <w:rFonts w:ascii="Kalpurush" w:hAnsi="Kalpurush" w:cs="Kalpurush"/>
        </w:rPr>
        <w:t>উম্মাহর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বিভক্তির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পূর্বাভাস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বিশ্বনবী</w:t>
      </w:r>
      <w:r>
        <w:rPr>
          <w:rFonts w:ascii="Kalpurush" w:hAnsi="Kalpurush"/>
          <w:b w:val="0"/>
          <w:i w:val="0"/>
          <w:color w:val="0F172A"/>
          <w:sz w:val="20"/>
          <w:rFonts w:ascii="Kalpurush" w:hAnsi="Kalpurush" w:cs="Kalpurush"/>
        </w:rPr>
        <w:t xml:space="preserve"> ﷺ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ভবিষ্যৎবাণী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চোখের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দৃশ্যমান।</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Kalpurush" w:hAnsi="Kalpurush"/>
                <w:b/>
                <w:i w:val="0"/>
                <w:color w:val="0F172A"/>
                <w:sz w:val="19"/>
                <w:rFonts w:ascii="Kalpurush" w:hAnsi="Kalpurush" w:cs="Kalpurush"/>
              </w:rPr>
              <w:t>সহীহ হাদীসের তাখরীজ ও হুশিয়ারি:</w:t>
            </w:r>
          </w:p>
          <w:p>
            <w:pPr>
              <w:spacing w:before="40" w:after="40" w:line="276" w:lineRule="auto"/>
            </w:pPr>
            <w:r>
              <w:rPr>
                <w:rFonts w:ascii="Traditional Arabic" w:hAnsi="Traditional Arabic"/>
                <w:b w:val="0"/>
                <w:i w:val="0"/>
                <w:color w:val="047857"/>
                <w:sz w:val="26"/>
                <w:rFonts w:ascii="Traditional Arabic" w:hAnsi="Traditional Arabic" w:cs="Traditional Arabic"/>
              </w:rPr>
              <w:t>عَنْ عَبْدِ اللَّهِ بْنِ عَمْرٍو رَضِيَ اللَّهُ عَنْهُمَا، قَالَ: قَالَ رَسُولُ اللَّهِ ﷺ: «وَتَفْتَرِقُ أُمَّتِي عَلَى ثَلاَثٍ وَسَبْعِينَ مِلَّةً، كُلُّهُمْ فِي النَّارِ إِلَّا مِلَّةً وَاحِدَةً»، قَالُوا: وَمَنْ هِيَ يَا رَسُولَ اللَّهِ؟ قَالَ: «مَا أَنَا عَلَيْهِ وَأَصْحَابِي»</w:t>
            </w:r>
          </w:p>
          <w:p>
            <w:pPr>
              <w:spacing w:before="40" w:after="40" w:line="276" w:lineRule="auto"/>
            </w:pPr>
            <w:r>
              <w:rPr>
                <w:rFonts w:ascii="Kalpurush" w:hAnsi="Kalpurush"/>
                <w:b/>
                <w:i w:val="0"/>
                <w:color w:val="0F172A"/>
                <w:sz w:val="19"/>
                <w:rFonts w:ascii="Kalpurush" w:hAnsi="Kalpurush" w:cs="Kalpurush"/>
              </w:rPr>
              <w:t>বঙ্গানুবাদ: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আব্দুল্লাহ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ইবনে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আমর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বর্ণিত,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বলেন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রাসূলুল্লাহ</w:t>
            </w:r>
            <w:r>
              <w:rPr>
                <w:rFonts w:ascii="Kalpurush" w:hAnsi="Kalpurush"/>
                <w:b w:val="0"/>
                <w:i w:val="0"/>
                <w:color w:val="0F172A"/>
                <w:sz w:val="19"/>
                <w:rFonts w:ascii="Kalpurush" w:hAnsi="Kalpurush" w:cs="Kalpurush"/>
              </w:rPr>
              <w:t xml:space="preserve"> ﷺ </w:t>
            </w:r>
            <w:r>
              <w:rPr>
                <w:rFonts w:ascii="Kalpurush" w:hAnsi="Kalpurush"/>
                <w:b w:val="0"/>
                <w:i w:val="0"/>
                <w:color w:val="0F172A"/>
                <w:sz w:val="19"/>
                <w:rFonts w:ascii="Kalpurush" w:hAnsi="Kalpurush" w:cs="Kalpurush"/>
              </w:rPr>
              <w:t>ইরশাদ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করেছেন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"আমার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উম্মত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তিহাত্তরটি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বিভক্ত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পড়বে।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মধ্যে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একটি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ব্যতীত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সমস্ত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জাহান্নামে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সাহাবায়ে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আরয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করলেন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আল্লাহর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রাসূল!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মুক্তিপ্রাপ্ত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দলটি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ইরশাদ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করলেন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আমার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সাহাবীগণ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আজ</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ওপর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প্রতিষ্ঠিত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আছি</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ওপর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অবিচল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থাকবে</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w:t>
            </w:r>
          </w:p>
          <w:p>
            <w:pPr>
              <w:spacing w:before="40" w:after="40" w:line="276" w:lineRule="auto"/>
            </w:pPr>
            <w:r>
              <w:rPr>
                <w:rFonts w:ascii="Kalpurush" w:hAnsi="Kalpurush"/>
                <w:b/>
                <w:i w:val="0"/>
                <w:color w:val="0F172A"/>
                <w:sz w:val="19"/>
                <w:rFonts w:ascii="Kalpurush" w:hAnsi="Kalpurush" w:cs="Kalpurush"/>
              </w:rPr>
              <w:t>তাহক্বীক্ব ও মান: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সুনানুত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তিরমিযী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হাসান</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w:t>
            </w:r>
          </w:p>
          <w:p>
            <w:pPr>
              <w:spacing w:before="40" w:after="40" w:line="276" w:lineRule="auto"/>
            </w:pPr>
            <w:r>
              <w:rPr>
                <w:rFonts w:ascii="Kalpurush" w:hAnsi="Kalpurush"/>
                <w:b/>
                <w:i w:val="0"/>
                <w:color w:val="0F172A"/>
                <w:sz w:val="19"/>
                <w:rFonts w:ascii="Kalpurush" w:hAnsi="Kalpurush" w:cs="Kalpurush"/>
              </w:rPr>
              <w:t>তথ্যসূত্র ও সক্রিয় লিংক: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সুনানুত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তিরমিযী</w:t>
            </w:r>
            <w:r>
              <w:rPr>
                <w:rFonts w:ascii="Kalpurush" w:hAnsi="Kalpurush"/>
                <w:b w:val="0"/>
                <w:i w:val="0"/>
                <w:color w:val="0F172A"/>
                <w:sz w:val="19"/>
                <w:rFonts w:ascii="Kalpurush" w:hAnsi="Kalpurush" w:cs="Kalpurush"/>
              </w:rPr>
              <w:t>: ২৬৪১](</w:t>
            </w:r>
            <w:r>
              <w:rPr>
                <w:rFonts w:ascii="Kalpurush" w:hAnsi="Kalpurush"/>
                <w:b w:val="0"/>
                <w:i w:val="0"/>
                <w:color w:val="0F172A"/>
                <w:sz w:val="19"/>
                <w:rFonts w:ascii="Kalpurush" w:hAnsi="Kalpurush" w:cs="Kalpurush"/>
              </w:rPr>
              <w:t>https</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//www</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hadithbd</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com/hadith/detail/?book=</w:t>
            </w:r>
            <w:r>
              <w:rPr>
                <w:rFonts w:ascii="Kalpurush" w:hAnsi="Kalpurush"/>
                <w:b w:val="0"/>
                <w:i w:val="0"/>
                <w:color w:val="0F172A"/>
                <w:sz w:val="19"/>
                <w:rFonts w:ascii="Kalpurush" w:hAnsi="Kalpurush" w:cs="Kalpurush"/>
              </w:rPr>
              <w:t>5</w:t>
            </w:r>
            <w:r>
              <w:rPr>
                <w:rFonts w:ascii="Kalpurush" w:hAnsi="Kalpurush"/>
                <w:b w:val="0"/>
                <w:i w:val="0"/>
                <w:color w:val="0F172A"/>
                <w:sz w:val="19"/>
                <w:rFonts w:ascii="Kalpurush" w:hAnsi="Kalpurush" w:cs="Kalpurush"/>
              </w:rPr>
              <w:t>&amp;hadith=</w:t>
            </w:r>
            <w:r>
              <w:rPr>
                <w:rFonts w:ascii="Kalpurush" w:hAnsi="Kalpurush"/>
                <w:b w:val="0"/>
                <w:i w:val="0"/>
                <w:color w:val="0F172A"/>
                <w:sz w:val="19"/>
                <w:rFonts w:ascii="Kalpurush" w:hAnsi="Kalpurush" w:cs="Kalpurush"/>
              </w:rPr>
              <w:t>2641)</w:t>
            </w:r>
          </w:p>
        </w:tc>
      </w:tr>
    </w:tbl>
    <w:p>
      <w:pPr>
        <w:spacing w:before="0" w:after="80"/>
      </w:pPr>
    </w:p>
    <w:p>
      <w:pPr>
        <w:spacing w:before="20" w:after="80" w:line="276" w:lineRule="auto"/>
        <w:jc w:val="both"/>
      </w:pPr>
      <w:r>
        <w:rPr>
          <w:rFonts w:ascii="Kalpurush" w:hAnsi="Kalpurush"/>
          <w:b w:val="0"/>
          <w:i w:val="0"/>
          <w:color w:val="0F172A"/>
          <w:sz w:val="20"/>
          <w:rFonts w:ascii="Kalpurush" w:hAnsi="Kalpurush" w:cs="Kalpurush"/>
        </w:rPr>
        <w:t>লক্ষ্য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w:t>
      </w:r>
      <w:r>
        <w:rPr>
          <w:rFonts w:ascii="Kalpurush" w:hAnsi="Kalpurush"/>
          <w:b w:val="0"/>
          <w:i w:val="0"/>
          <w:color w:val="0F172A"/>
          <w:sz w:val="20"/>
          <w:rFonts w:ascii="Kalpurush" w:hAnsi="Kalpurush" w:cs="Kalpurush"/>
        </w:rPr>
        <w:t xml:space="preserve"> ﷺ </w:t>
      </w:r>
      <w:r>
        <w:rPr>
          <w:rFonts w:ascii="Kalpurush" w:hAnsi="Kalpurush"/>
          <w:b w:val="0"/>
          <w:i w:val="0"/>
          <w:color w:val="0F172A"/>
          <w:sz w:val="20"/>
          <w:rFonts w:ascii="Kalpurush" w:hAnsi="Kalpurush" w:cs="Kalpurush"/>
        </w:rPr>
        <w:t>এখানে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নির্দিষ্ট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ব্যক্তির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নির্দিষ্ট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ফিরক্বার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বলেননি;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আদর্শ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মানদণ্ড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দিয়েছেন</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"আমি ও আমার সাহাবীগণ যার ওপর প্রতিষ্ঠিত।"</w:t>
      </w:r>
    </w:p>
    <w:p>
      <w:pPr>
        <w:spacing w:before="140" w:after="60" w:line="276" w:lineRule="auto"/>
        <w:jc w:val="left"/>
      </w:pPr>
      <w:r>
        <w:rPr>
          <w:rFonts w:ascii="Kalpurush" w:hAnsi="Kalpurush"/>
          <w:b/>
          <w:i w:val="0"/>
          <w:color w:val="0EA5E9"/>
          <w:sz w:val="22"/>
          <w:rFonts w:ascii="Kalpurush" w:hAnsi="Kalpurush" w:cs="Kalpurush"/>
        </w:rPr>
        <w:t>৫. সাহাবায়ে কেরামের বুঝ কেন আক্বীদার চূড়ান্ত মানদণ্ড</w:t>
      </w:r>
    </w:p>
    <w:p>
      <w:pPr>
        <w:spacing w:before="20" w:after="80" w:line="276" w:lineRule="auto"/>
        <w:jc w:val="both"/>
      </w:pPr>
      <w:r>
        <w:rPr>
          <w:rFonts w:ascii="Kalpurush" w:hAnsi="Kalpurush"/>
          <w:b w:val="0"/>
          <w:i w:val="0"/>
          <w:color w:val="0F172A"/>
          <w:sz w:val="20"/>
          <w:rFonts w:ascii="Kalpurush" w:hAnsi="Kalpurush" w:cs="Kalpurush"/>
        </w:rPr>
        <w:t>আজকের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অনেকেই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"আমরাও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অমুক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দলও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পার্থক্য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কোথায়?</w:t>
      </w:r>
    </w:p>
    <w:p>
      <w:pPr>
        <w:spacing w:before="20" w:after="80" w:line="276" w:lineRule="auto"/>
        <w:jc w:val="both"/>
      </w:pPr>
      <w:r>
        <w:rPr>
          <w:rFonts w:ascii="Kalpurush" w:hAnsi="Kalpurush"/>
          <w:b w:val="0"/>
          <w:i w:val="0"/>
          <w:color w:val="0F172A"/>
          <w:sz w:val="20"/>
          <w:rFonts w:ascii="Kalpurush" w:hAnsi="Kalpurush" w:cs="Kalpurush"/>
        </w:rPr>
        <w:t>পার্থক্য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হলো—কুরআন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বোঝার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পদ্ধতি।</w:t>
      </w:r>
    </w:p>
    <w:p>
      <w:pPr>
        <w:spacing w:before="20" w:after="80" w:line="276" w:lineRule="auto"/>
        <w:jc w:val="both"/>
      </w:pPr>
      <w:r>
        <w:rPr>
          <w:rFonts w:ascii="Kalpurush" w:hAnsi="Kalpurush"/>
          <w:b w:val="0"/>
          <w:i w:val="0"/>
          <w:color w:val="0F172A"/>
          <w:sz w:val="20"/>
          <w:rFonts w:ascii="Kalpurush" w:hAnsi="Kalpurush" w:cs="Kalpurush"/>
        </w:rPr>
        <w:t>কুরআন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হয়েছিল,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ﷺ-</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উপস্থিত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প্রেক্ষাপট,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আয়াতের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উদ্দেশ্য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ﷺ-</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বাস্তব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প্রয়োগ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সবচেয়ে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গভীরভাবে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উপলব্ধি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অতএব,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সাহাবীদের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বুঝকে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স্বাধীন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বুঝতে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নিশ্চিতভাবেই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গোমরাহ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হবে।</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Kalpurush" w:hAnsi="Kalpurush"/>
                <w:b/>
                <w:i w:val="0"/>
                <w:color w:val="0F172A"/>
                <w:sz w:val="19"/>
                <w:rFonts w:ascii="Kalpurush" w:hAnsi="Kalpurush" w:cs="Kalpurush"/>
              </w:rPr>
              <w:t>কুরআনের অকাট্য দলীল:</w:t>
            </w:r>
          </w:p>
          <w:p>
            <w:pPr>
              <w:spacing w:before="40" w:after="40" w:line="276" w:lineRule="auto"/>
            </w:pPr>
            <w:r>
              <w:rPr>
                <w:rFonts w:ascii="Traditional Arabic" w:hAnsi="Traditional Arabic"/>
                <w:b w:val="0"/>
                <w:i w:val="0"/>
                <w:color w:val="047857"/>
                <w:sz w:val="26"/>
                <w:rFonts w:ascii="Traditional Arabic" w:hAnsi="Traditional Arabic" w:cs="Traditional Arabic"/>
              </w:rPr>
              <w:t>فَإِنْ آمَنُوا بِمِثْلِ مَا آمَنتُم بِهِ فَقَدِ اهْتَدَوا ۖ وَّإِن تَوَلَّوْا فَإِنَّمَا هُمْ فِي شِقَاقٍ</w:t>
            </w:r>
          </w:p>
          <w:p>
            <w:pPr>
              <w:spacing w:before="40" w:after="40" w:line="276" w:lineRule="auto"/>
            </w:pPr>
            <w:r>
              <w:rPr>
                <w:rFonts w:ascii="Kalpurush" w:hAnsi="Kalpurush"/>
                <w:b/>
                <w:i w:val="0"/>
                <w:color w:val="0F172A"/>
                <w:sz w:val="19"/>
                <w:rFonts w:ascii="Kalpurush" w:hAnsi="Kalpurush" w:cs="Kalpurush"/>
              </w:rPr>
              <w:t>উচ্চারণ: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ফায়িন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আমানূ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বিমিছলি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আমানতুম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ফাক্বাদিহ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তাদাও,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তাওয়াল্লাও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ফাইন্নামা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ফী</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শিক্বাক্ব।</w:t>
            </w:r>
          </w:p>
          <w:p>
            <w:pPr>
              <w:spacing w:before="40" w:after="40" w:line="276" w:lineRule="auto"/>
            </w:pPr>
            <w:r>
              <w:rPr>
                <w:rFonts w:ascii="Kalpurush" w:hAnsi="Kalpurush"/>
                <w:b/>
                <w:i w:val="0"/>
                <w:color w:val="0F172A"/>
                <w:sz w:val="19"/>
                <w:rFonts w:ascii="Kalpurush" w:hAnsi="Kalpurush" w:cs="Kalpurush"/>
              </w:rPr>
              <w:t>বঙ্গানুবাদ: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"অতএব,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তোমরা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সাহাবায়ে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যেভাবে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ঈমান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এনেছ</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সেভাবে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ঈমান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নিশ্চয়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সুপথ</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মুখ</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ফিরিয়ে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কেবল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বিরোধিতাতেই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লিপ্ত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থাকবে।"</w:t>
            </w:r>
          </w:p>
          <w:p>
            <w:pPr>
              <w:spacing w:before="40" w:after="40" w:line="276" w:lineRule="auto"/>
            </w:pPr>
            <w:r>
              <w:rPr>
                <w:rFonts w:ascii="Kalpurush" w:hAnsi="Kalpurush"/>
                <w:b/>
                <w:i w:val="0"/>
                <w:color w:val="0F172A"/>
                <w:sz w:val="19"/>
                <w:rFonts w:ascii="Kalpurush" w:hAnsi="Kalpurush" w:cs="Kalpurush"/>
              </w:rPr>
              <w:t>তথ্যসূত্র ও সক্রিয় লিংক: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বাকারা</w:t>
            </w:r>
            <w:r>
              <w:rPr>
                <w:rFonts w:ascii="Kalpurush" w:hAnsi="Kalpurush"/>
                <w:b w:val="0"/>
                <w:i w:val="0"/>
                <w:color w:val="0F172A"/>
                <w:sz w:val="19"/>
                <w:rFonts w:ascii="Kalpurush" w:hAnsi="Kalpurush" w:cs="Kalpurush"/>
              </w:rPr>
              <w:t>: ১৩৭](</w:t>
            </w:r>
            <w:r>
              <w:rPr>
                <w:rFonts w:ascii="Kalpurush" w:hAnsi="Kalpurush"/>
                <w:b w:val="0"/>
                <w:i w:val="0"/>
                <w:color w:val="0F172A"/>
                <w:sz w:val="19"/>
                <w:rFonts w:ascii="Kalpurush" w:hAnsi="Kalpurush" w:cs="Kalpurush"/>
              </w:rPr>
              <w:t>https</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//quran</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com/</w:t>
            </w:r>
            <w:r>
              <w:rPr>
                <w:rFonts w:ascii="Kalpurush" w:hAnsi="Kalpurush"/>
                <w:b w:val="0"/>
                <w:i w:val="0"/>
                <w:color w:val="0F172A"/>
                <w:sz w:val="19"/>
                <w:rFonts w:ascii="Kalpurush" w:hAnsi="Kalpurush" w:cs="Kalpurush"/>
              </w:rPr>
              <w:t>2</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137)</w:t>
            </w:r>
          </w:p>
        </w:tc>
      </w:tr>
    </w:tbl>
    <w:p>
      <w:pPr>
        <w:spacing w:before="0" w:after="80"/>
      </w:pPr>
    </w:p>
    <w:p>
      <w:pPr>
        <w:spacing w:before="140" w:after="60" w:line="276" w:lineRule="auto"/>
        <w:jc w:val="left"/>
      </w:pPr>
      <w:r>
        <w:rPr>
          <w:rFonts w:ascii="Kalpurush" w:hAnsi="Kalpurush"/>
          <w:b/>
          <w:i w:val="0"/>
          <w:color w:val="0EA5E9"/>
          <w:sz w:val="22"/>
          <w:rFonts w:ascii="Kalpurush" w:hAnsi="Kalpurush" w:cs="Kalpurush"/>
        </w:rPr>
        <w:t>৬. কুরআন ও হাদীসের মনগড়া ব্যাখ্যার বিপদ</w:t>
      </w:r>
    </w:p>
    <w:p>
      <w:pPr>
        <w:spacing w:before="20" w:after="80" w:line="276" w:lineRule="auto"/>
        <w:jc w:val="both"/>
      </w:pPr>
      <w:r>
        <w:rPr>
          <w:rFonts w:ascii="Kalpurush" w:hAnsi="Kalpurush"/>
          <w:b w:val="0"/>
          <w:i w:val="0"/>
          <w:color w:val="0F172A"/>
          <w:sz w:val="20"/>
          <w:rFonts w:ascii="Kalpurush" w:hAnsi="Kalpurush" w:cs="Kalpurush"/>
        </w:rPr>
        <w:t>খারেজী,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মু‘তাযিলা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শিয়াদের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সমস্ত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বাতিল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ফিরক্বাই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তিলাওয়াত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খারেজীরা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কাফের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ফতোয়া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দিয়েছিল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মায়িদাহর</w:t>
      </w:r>
      <w:r>
        <w:rPr>
          <w:rFonts w:ascii="Kalpurush" w:hAnsi="Kalpurush"/>
          <w:b w:val="0"/>
          <w:i w:val="0"/>
          <w:color w:val="0F172A"/>
          <w:sz w:val="20"/>
          <w:rFonts w:ascii="Kalpurush" w:hAnsi="Kalpurush" w:cs="Kalpurush"/>
        </w:rPr>
        <w:t xml:space="preserve"> ৪৪ </w:t>
      </w:r>
      <w:r>
        <w:rPr>
          <w:rFonts w:ascii="Kalpurush" w:hAnsi="Kalpurush"/>
          <w:b w:val="0"/>
          <w:i w:val="0"/>
          <w:color w:val="0F172A"/>
          <w:sz w:val="20"/>
          <w:rFonts w:ascii="Kalpurush" w:hAnsi="Kalpurush" w:cs="Kalpurush"/>
        </w:rPr>
        <w:t>নম্বর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অনুযায়ী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ফয়সালা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কাফের"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আয়াতের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শব্দ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সাহাবীদের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বুঝকে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আব্বাস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জবাব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দিয়েছিলেন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কুফরের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কুফর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কুফরূনা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কুফর।"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অতএব,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সাহাবীদের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বুঝই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বিভ্রান্তির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বাঁচার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একমাত্র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দুর্গ।</w:t>
      </w:r>
    </w:p>
    <w:p>
      <w:pPr>
        <w:spacing w:before="140" w:after="60" w:line="276" w:lineRule="auto"/>
        <w:jc w:val="left"/>
      </w:pPr>
      <w:r>
        <w:rPr>
          <w:rFonts w:ascii="Kalpurush" w:hAnsi="Kalpurush"/>
          <w:b/>
          <w:i w:val="0"/>
          <w:color w:val="0EA5E9"/>
          <w:sz w:val="22"/>
          <w:rFonts w:ascii="Kalpurush" w:hAnsi="Kalpurush" w:cs="Kalpurush"/>
        </w:rPr>
        <w:t>৭. আধুনিক সমাজে সত্য সন্ধানের সঠিক পদ্ধতি</w:t>
      </w:r>
    </w:p>
    <w:p>
      <w:pPr>
        <w:spacing w:before="20" w:after="40" w:line="276" w:lineRule="auto"/>
        <w:ind w:left="227"/>
        <w:jc w:val="left"/>
      </w:pPr>
      <w:r>
        <w:rPr>
          <w:rFonts w:ascii="Kalpurush" w:hAnsi="Kalpurush"/>
          <w:b/>
          <w:i w:val="0"/>
          <w:color w:val="0F766E"/>
          <w:sz w:val="20"/>
          <w:rFonts w:ascii="Kalpurush" w:hAnsi="Kalpurush" w:cs="Kalpurush"/>
        </w:rPr>
        <w:t xml:space="preserve">১.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মতবাদ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প্রথম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প্রশ্ন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সালাফে</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সালেহীন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কথাটি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বুঝেছিলেন?"</w:t>
      </w:r>
    </w:p>
    <w:p>
      <w:pPr>
        <w:spacing w:before="20" w:after="40" w:line="276" w:lineRule="auto"/>
        <w:ind w:left="227"/>
        <w:jc w:val="left"/>
      </w:pPr>
      <w:r>
        <w:rPr>
          <w:rFonts w:ascii="Kalpurush" w:hAnsi="Kalpurush"/>
          <w:b/>
          <w:i w:val="0"/>
          <w:color w:val="0F766E"/>
          <w:sz w:val="20"/>
          <w:rFonts w:ascii="Kalpurush" w:hAnsi="Kalpurush" w:cs="Kalpurush"/>
        </w:rPr>
        <w:t xml:space="preserve">২. </w:t>
      </w:r>
      <w:r>
        <w:rPr>
          <w:rFonts w:ascii="Kalpurush" w:hAnsi="Kalpurush"/>
          <w:b w:val="0"/>
          <w:i w:val="0"/>
          <w:color w:val="0F172A"/>
          <w:sz w:val="20"/>
          <w:rFonts w:ascii="Kalpurush" w:hAnsi="Kalpurush" w:cs="Kalpurush"/>
        </w:rPr>
        <w:t>বক্তার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প্রাঞ্জল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সমাগম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সোশ্যাল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মিডিয়ার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ভিউ</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বিভ্রান্ত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কথার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বিশুদ্ধ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দেখতে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হবে।</w:t>
      </w:r>
    </w:p>
    <w:p>
      <w:pPr>
        <w:spacing w:before="20" w:after="40" w:line="276" w:lineRule="auto"/>
        <w:ind w:left="227"/>
        <w:jc w:val="left"/>
      </w:pPr>
      <w:r>
        <w:rPr>
          <w:rFonts w:ascii="Kalpurush" w:hAnsi="Kalpurush"/>
          <w:b/>
          <w:i w:val="0"/>
          <w:color w:val="0F766E"/>
          <w:sz w:val="20"/>
          <w:rFonts w:ascii="Kalpurush" w:hAnsi="Kalpurush" w:cs="Kalpurush"/>
        </w:rPr>
        <w:t xml:space="preserve">৩. </w:t>
      </w:r>
      <w:r>
        <w:rPr>
          <w:rFonts w:ascii="Kalpurush" w:hAnsi="Kalpurush"/>
          <w:b w:val="0"/>
          <w:i w:val="0"/>
          <w:color w:val="0F172A"/>
          <w:sz w:val="20"/>
          <w:rFonts w:ascii="Kalpurush" w:hAnsi="Kalpurush" w:cs="Kalpurush"/>
        </w:rPr>
        <w:t>মাযহাবী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সংকীর্ণতা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অনুকরণ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ত্যাগ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দলীলভিত্তিক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পালনের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অভ্যাস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হবে।</w:t>
      </w:r>
    </w:p>
    <w:p>
      <w:pPr>
        <w:spacing w:before="140" w:after="60" w:line="276" w:lineRule="auto"/>
        <w:jc w:val="left"/>
      </w:pPr>
      <w:r>
        <w:rPr>
          <w:rFonts w:ascii="Kalpurush" w:hAnsi="Kalpurush"/>
          <w:b/>
          <w:i w:val="0"/>
          <w:color w:val="0EA5E9"/>
          <w:sz w:val="22"/>
          <w:rFonts w:ascii="Kalpurush" w:hAnsi="Kalpurush" w:cs="Kalpurush"/>
        </w:rPr>
        <w:t>৮. বিচ্ছিন্নতা পরিহার ও সুন্নাহর ঐক্য</w:t>
      </w:r>
    </w:p>
    <w:p>
      <w:pPr>
        <w:spacing w:before="20" w:after="80" w:line="276" w:lineRule="auto"/>
        <w:jc w:val="both"/>
      </w:pP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উল্লেখ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অনুসরণ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উগ্র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বিচ্ছিন্ন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উম্মাহকে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ঐক্যের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প্ল্যাটফর্মে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বাতিল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মতবাদসমূহ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উম্মাহকে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টুকরো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সালাফদের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মানহাজই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মুসলিমকে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পুনরায়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পতাকাতলে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একত্রিত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w:t>
      </w:r>
    </w:p>
    <w:p>
      <w:pPr>
        <w:spacing w:before="140" w:after="60" w:line="276" w:lineRule="auto"/>
        <w:jc w:val="left"/>
      </w:pPr>
      <w:r>
        <w:rPr>
          <w:rFonts w:ascii="Kalpurush" w:hAnsi="Kalpurush"/>
          <w:b/>
          <w:i w:val="0"/>
          <w:color w:val="0EA5E9"/>
          <w:sz w:val="22"/>
          <w:rFonts w:ascii="Kalpurush" w:hAnsi="Kalpurush" w:cs="Kalpurush"/>
        </w:rPr>
        <w:t>৯. আত্মপর্যালোচনা ও সিদ্ধান্ত গ্রহণ</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নিজের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আক্বীদা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আমলকে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মানদণ্ডে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পরিমাপ</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হক্বের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হীনম্মন্যতায়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ভোগা।</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পরিবার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সন্তানদের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বিশুদ্ধ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তোলা।</w:t>
      </w:r>
    </w:p>
    <w:p>
      <w:pPr>
        <w:spacing w:before="280" w:after="120" w:line="276" w:lineRule="auto"/>
        <w:jc w:val="center"/>
      </w:pPr>
      <w:r>
        <w:rPr>
          <w:rFonts w:ascii="Kalpurush" w:hAnsi="Kalpurush"/>
          <w:b/>
          <w:i w:val="0"/>
          <w:color w:val="0F766E"/>
          <w:sz w:val="32"/>
          <w:rFonts w:ascii="Kalpurush" w:hAnsi="Kalpurush" w:cs="Kalpurush"/>
        </w:rPr>
        <w:t>অধ্যায় ২৭: মানব যুক্তি বনাম ওহীর শ্রেষ্ঠত্ব</w:t>
      </w:r>
    </w:p>
    <w:p>
      <w:pPr>
        <w:spacing w:before="140" w:after="60" w:line="276" w:lineRule="auto"/>
        <w:jc w:val="left"/>
      </w:pPr>
      <w:r>
        <w:rPr>
          <w:rFonts w:ascii="Kalpurush" w:hAnsi="Kalpurush"/>
          <w:b/>
          <w:i w:val="0"/>
          <w:color w:val="0EA5E9"/>
          <w:sz w:val="22"/>
          <w:rFonts w:ascii="Kalpurush" w:hAnsi="Kalpurush" w:cs="Kalpurush"/>
        </w:rPr>
        <w:t>যুক্তিবাদীদের বিভ্রান্তি, মহাজগতের বিশালতায় মানুষের অবস্থান ও তাকদীরের নিখুঁত ফয়সালা</w:t>
      </w:r>
    </w:p>
    <w:p>
      <w:pPr>
        <w:spacing w:before="200" w:after="80" w:line="276" w:lineRule="auto"/>
        <w:jc w:val="left"/>
      </w:pPr>
      <w:r>
        <w:rPr>
          <w:rFonts w:ascii="Kalpurush" w:hAnsi="Kalpurush"/>
          <w:b/>
          <w:i w:val="0"/>
          <w:color w:val="0F766E"/>
          <w:sz w:val="25"/>
          <w:rFonts w:ascii="Kalpurush" w:hAnsi="Kalpurush" w:cs="Kalpurush"/>
        </w:rPr>
        <w:t>সূচিপত্র</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[১. </w:t>
      </w:r>
      <w:r>
        <w:rPr>
          <w:rFonts w:ascii="Kalpurush" w:hAnsi="Kalpurush"/>
          <w:b w:val="0"/>
          <w:i w:val="0"/>
          <w:color w:val="0F172A"/>
          <w:sz w:val="20"/>
          <w:rFonts w:ascii="Kalpurush" w:hAnsi="Kalpurush" w:cs="Kalpurush"/>
        </w:rPr>
        <w:t>মানব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বুদ্ধির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সীমাবদ্ধতা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প্রয়োজনীয়তা</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#অনুচ্ছেদ</w:t>
      </w:r>
      <w:r>
        <w:rPr>
          <w:rFonts w:ascii="Kalpurush" w:hAnsi="Kalpurush"/>
          <w:b w:val="0"/>
          <w:i w:val="0"/>
          <w:color w:val="0F172A"/>
          <w:sz w:val="20"/>
          <w:rFonts w:ascii="Kalpurush" w:hAnsi="Kalpurush" w:cs="Kalpurush"/>
        </w:rPr>
        <w:t>-১)</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[২. </w:t>
      </w:r>
      <w:r>
        <w:rPr>
          <w:rFonts w:ascii="Kalpurush" w:hAnsi="Kalpurush"/>
          <w:b w:val="0"/>
          <w:i w:val="0"/>
          <w:color w:val="0F172A"/>
          <w:sz w:val="20"/>
          <w:rFonts w:ascii="Kalpurush" w:hAnsi="Kalpurush" w:cs="Kalpurush"/>
        </w:rPr>
        <w:t>যুক্তিবাদ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Rationalism</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প্রাচীন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মু‘তাযিলা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আধুনিক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সেক্যুলারিজম</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#অনুচ্ছেদ</w:t>
      </w:r>
      <w:r>
        <w:rPr>
          <w:rFonts w:ascii="Kalpurush" w:hAnsi="Kalpurush"/>
          <w:b w:val="0"/>
          <w:i w:val="0"/>
          <w:color w:val="0F172A"/>
          <w:sz w:val="20"/>
          <w:rFonts w:ascii="Kalpurush" w:hAnsi="Kalpurush" w:cs="Kalpurush"/>
        </w:rPr>
        <w:t>-২)</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[৩. </w:t>
      </w:r>
      <w:r>
        <w:rPr>
          <w:rFonts w:ascii="Kalpurush" w:hAnsi="Kalpurush"/>
          <w:b w:val="0"/>
          <w:i w:val="0"/>
          <w:color w:val="0F172A"/>
          <w:sz w:val="20"/>
          <w:rFonts w:ascii="Kalpurush" w:hAnsi="Kalpurush" w:cs="Kalpurush"/>
        </w:rPr>
        <w:t>মহাবিশ্বের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বিশালতায়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পৃথিবীর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অবস্থান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তুচ্ছতা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অহংকার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#অনুচ্ছেদ</w:t>
      </w:r>
      <w:r>
        <w:rPr>
          <w:rFonts w:ascii="Kalpurush" w:hAnsi="Kalpurush"/>
          <w:b w:val="0"/>
          <w:i w:val="0"/>
          <w:color w:val="0F172A"/>
          <w:sz w:val="20"/>
          <w:rFonts w:ascii="Kalpurush" w:hAnsi="Kalpurush" w:cs="Kalpurush"/>
        </w:rPr>
        <w:t>-৩)</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[৪. </w:t>
      </w:r>
      <w:r>
        <w:rPr>
          <w:rFonts w:ascii="Kalpurush" w:hAnsi="Kalpurush"/>
          <w:b w:val="0"/>
          <w:i w:val="0"/>
          <w:color w:val="0F172A"/>
          <w:sz w:val="20"/>
          <w:rFonts w:ascii="Kalpurush" w:hAnsi="Kalpurush" w:cs="Kalpurush"/>
        </w:rPr>
        <w:t>বিজ্ঞান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বনাম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পরিবর্তনশীল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তত্ত্ব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বনাম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শাশ্বত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সত্য</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#অনুচ্ছেদ</w:t>
      </w:r>
      <w:r>
        <w:rPr>
          <w:rFonts w:ascii="Kalpurush" w:hAnsi="Kalpurush"/>
          <w:b w:val="0"/>
          <w:i w:val="0"/>
          <w:color w:val="0F172A"/>
          <w:sz w:val="20"/>
          <w:rFonts w:ascii="Kalpurush" w:hAnsi="Kalpurush" w:cs="Kalpurush"/>
        </w:rPr>
        <w:t>-৪)</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[৫. </w:t>
      </w:r>
      <w:r>
        <w:rPr>
          <w:rFonts w:ascii="Kalpurush" w:hAnsi="Kalpurush"/>
          <w:b w:val="0"/>
          <w:i w:val="0"/>
          <w:color w:val="0F172A"/>
          <w:sz w:val="20"/>
          <w:rFonts w:ascii="Kalpurush" w:hAnsi="Kalpurush" w:cs="Kalpurush"/>
        </w:rPr>
        <w:t>তাকদীরের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স্তরসমূহ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সার্বভৌম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কর্তৃত্ব</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#অনুচ্ছেদ</w:t>
      </w:r>
      <w:r>
        <w:rPr>
          <w:rFonts w:ascii="Kalpurush" w:hAnsi="Kalpurush"/>
          <w:b w:val="0"/>
          <w:i w:val="0"/>
          <w:color w:val="0F172A"/>
          <w:sz w:val="20"/>
          <w:rFonts w:ascii="Kalpurush" w:hAnsi="Kalpurush" w:cs="Kalpurush"/>
        </w:rPr>
        <w:t>-৫)</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[৬. </w:t>
      </w:r>
      <w:r>
        <w:rPr>
          <w:rFonts w:ascii="Kalpurush" w:hAnsi="Kalpurush"/>
          <w:b w:val="0"/>
          <w:i w:val="0"/>
          <w:color w:val="0F172A"/>
          <w:sz w:val="20"/>
          <w:rFonts w:ascii="Kalpurush" w:hAnsi="Kalpurush" w:cs="Kalpurush"/>
        </w:rPr>
        <w:t>মানুষের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স্বাধীনতা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বনাম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ইচ্ছা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আহলুস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ভারসাম্য</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#অনুচ্ছেদ</w:t>
      </w:r>
      <w:r>
        <w:rPr>
          <w:rFonts w:ascii="Kalpurush" w:hAnsi="Kalpurush"/>
          <w:b w:val="0"/>
          <w:i w:val="0"/>
          <w:color w:val="0F172A"/>
          <w:sz w:val="20"/>
          <w:rFonts w:ascii="Kalpurush" w:hAnsi="Kalpurush" w:cs="Kalpurush"/>
        </w:rPr>
        <w:t>-৬)</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[৭. </w:t>
      </w:r>
      <w:r>
        <w:rPr>
          <w:rFonts w:ascii="Kalpurush" w:hAnsi="Kalpurush"/>
          <w:b w:val="0"/>
          <w:i w:val="0"/>
          <w:color w:val="0F172A"/>
          <w:sz w:val="20"/>
          <w:rFonts w:ascii="Kalpurush" w:hAnsi="Kalpurush" w:cs="Kalpurush"/>
        </w:rPr>
        <w:t>ভাগ্যের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গুনাহে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লিপ্ত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ভ্রান্তি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খণ্ডন</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#অনুচ্ছেদ</w:t>
      </w:r>
      <w:r>
        <w:rPr>
          <w:rFonts w:ascii="Kalpurush" w:hAnsi="Kalpurush"/>
          <w:b w:val="0"/>
          <w:i w:val="0"/>
          <w:color w:val="0F172A"/>
          <w:sz w:val="20"/>
          <w:rFonts w:ascii="Kalpurush" w:hAnsi="Kalpurush" w:cs="Kalpurush"/>
        </w:rPr>
        <w:t>-৭)</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[৮. </w:t>
      </w:r>
      <w:r>
        <w:rPr>
          <w:rFonts w:ascii="Kalpurush" w:hAnsi="Kalpurush"/>
          <w:b w:val="0"/>
          <w:i w:val="0"/>
          <w:color w:val="0F172A"/>
          <w:sz w:val="20"/>
          <w:rFonts w:ascii="Kalpurush" w:hAnsi="Kalpurush" w:cs="Kalpurush"/>
        </w:rPr>
        <w:t>বিপদে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তাওয়াক্কুল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মানসিক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প্রশান্তি</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#অনুচ্ছেদ</w:t>
      </w:r>
      <w:r>
        <w:rPr>
          <w:rFonts w:ascii="Kalpurush" w:hAnsi="Kalpurush"/>
          <w:b w:val="0"/>
          <w:i w:val="0"/>
          <w:color w:val="0F172A"/>
          <w:sz w:val="20"/>
          <w:rFonts w:ascii="Kalpurush" w:hAnsi="Kalpurush" w:cs="Kalpurush"/>
        </w:rPr>
        <w:t>-৮)</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[৯. </w:t>
      </w:r>
      <w:r>
        <w:rPr>
          <w:rFonts w:ascii="Kalpurush" w:hAnsi="Kalpurush"/>
          <w:b w:val="0"/>
          <w:i w:val="0"/>
          <w:color w:val="0F172A"/>
          <w:sz w:val="20"/>
          <w:rFonts w:ascii="Kalpurush" w:hAnsi="Kalpurush" w:cs="Kalpurush"/>
        </w:rPr>
        <w:t>সমাপনী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শিক্ষা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আত্মশুদ্ধি</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#অনুচ্ছেদ</w:t>
      </w:r>
      <w:r>
        <w:rPr>
          <w:rFonts w:ascii="Kalpurush" w:hAnsi="Kalpurush"/>
          <w:b w:val="0"/>
          <w:i w:val="0"/>
          <w:color w:val="0F172A"/>
          <w:sz w:val="20"/>
          <w:rFonts w:ascii="Kalpurush" w:hAnsi="Kalpurush" w:cs="Kalpurush"/>
        </w:rPr>
        <w:t>-৯)</w:t>
      </w:r>
    </w:p>
    <w:p>
      <w:pPr>
        <w:spacing w:before="140" w:after="60" w:line="276" w:lineRule="auto"/>
        <w:jc w:val="left"/>
      </w:pPr>
      <w:r>
        <w:rPr>
          <w:rFonts w:ascii="Kalpurush" w:hAnsi="Kalpurush"/>
          <w:b/>
          <w:i w:val="0"/>
          <w:color w:val="0EA5E9"/>
          <w:sz w:val="22"/>
          <w:rFonts w:ascii="Kalpurush" w:hAnsi="Kalpurush" w:cs="Kalpurush"/>
        </w:rPr>
        <w:t>১. মানব বুদ্ধির সীমাবদ্ধতা ও ওহীর প্রয়োজনীয়তা</w:t>
      </w:r>
    </w:p>
    <w:p>
      <w:pPr>
        <w:spacing w:before="20" w:after="80" w:line="276" w:lineRule="auto"/>
        <w:jc w:val="both"/>
      </w:pP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তা‘আলা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গবেষণার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বিবেক</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বুদ্ধি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দৃষ্টিশক্তি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শ্রবণশক্তির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নির্দিষ্ট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রয়েছে—যেমন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নির্দিষ্ট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দূরত্বের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দেখতে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নির্দিষ্ট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কম্পাঙ্কের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বাইরে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শব্দ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না—অনুরূপভাবে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মস্তিষ্কের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ধারণক্ষমতাও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অত্যন্ত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সীমাবদ্ধ।</w:t>
      </w:r>
    </w:p>
    <w:p>
      <w:pPr>
        <w:spacing w:before="20" w:after="80" w:line="276" w:lineRule="auto"/>
        <w:jc w:val="both"/>
      </w:pP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ইঞ্জিনিয়ার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প্রাঞ্জল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বৈজ্ঞানিক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বিশ্লেষণে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উল্লেখ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সীমাবদ্ধ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ত্রুটিপূর্ণ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বুদ্ধিকে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সমস্ত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কিছুর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চূড়ান্ত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বিচারক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স্পষ্ট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ফয়সালাকে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যুক্তির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অধীন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তখনই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বিভ্রান্তির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অতল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গহ্বরে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নিক্ষিপ্ত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চোখের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যতই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ব্যতীত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বস্তু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যতই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প্রখর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ব্যতীত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অদৃশ্য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আখেরাতকে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প্রত্যক্ষ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অসম্ভব।</w:t>
      </w:r>
    </w:p>
    <w:p>
      <w:pPr>
        <w:spacing w:before="140" w:after="60" w:line="276" w:lineRule="auto"/>
        <w:jc w:val="left"/>
      </w:pPr>
      <w:r>
        <w:rPr>
          <w:rFonts w:ascii="Kalpurush" w:hAnsi="Kalpurush"/>
          <w:b/>
          <w:i w:val="0"/>
          <w:color w:val="0EA5E9"/>
          <w:sz w:val="22"/>
          <w:rFonts w:ascii="Kalpurush" w:hAnsi="Kalpurush" w:cs="Kalpurush"/>
        </w:rPr>
        <w:t>২. যুক্তিবাদ (Rationalism): প্রাচীন মু‘তাযিলা থেকে আধুনিক সেক্যুলারিজম</w:t>
      </w:r>
    </w:p>
    <w:p>
      <w:pPr>
        <w:spacing w:before="20" w:after="80" w:line="276" w:lineRule="auto"/>
        <w:jc w:val="both"/>
      </w:pPr>
      <w:r>
        <w:rPr>
          <w:rFonts w:ascii="Kalpurush" w:hAnsi="Kalpurush"/>
          <w:b w:val="0"/>
          <w:i w:val="0"/>
          <w:color w:val="0F172A"/>
          <w:sz w:val="20"/>
          <w:rFonts w:ascii="Kalpurush" w:hAnsi="Kalpurush" w:cs="Kalpurush"/>
        </w:rPr>
        <w:t>ইতিহাস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সাক্ষী,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যখনই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সম্প্রদায়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যুক্তিকে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প্রাধান্য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Subjecting</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Revelation</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to</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Human</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Reasoning</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তখনই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ধর্মহীনতা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সংশয়বাদের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হয়েছে।</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প্রাচীন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মু‘তাযিলারা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"মি‘রাজ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সশরীরে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হওয়া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যুক্তিবিরোধী,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কবরের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আযাব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অতএব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এগুলো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আধুনিক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তথাকথিত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আধুনিকতাবাদী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সেক্যুলাররা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জান্নাত</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জাহান্নাম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অলৌকিক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মুজিযার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রূপক;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এগুলোকে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আধুনিক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ল্যাবরেটরির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বিজ্ঞানের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ব্যাখ্যা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হবে!"</w:t>
      </w:r>
    </w:p>
    <w:p>
      <w:pPr>
        <w:spacing w:before="20" w:after="80" w:line="276" w:lineRule="auto"/>
        <w:jc w:val="both"/>
      </w:pPr>
      <w:r>
        <w:rPr>
          <w:rFonts w:ascii="Kalpurush" w:hAnsi="Kalpurush"/>
          <w:b w:val="0"/>
          <w:i w:val="0"/>
          <w:color w:val="0F172A"/>
          <w:sz w:val="20"/>
          <w:rFonts w:ascii="Kalpurush" w:hAnsi="Kalpurush" w:cs="Kalpurush"/>
        </w:rPr>
        <w:t>এটি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বুদ্ধির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দাসত্ব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প্রচ্ছন্ন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অহংকার।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অর্থই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'আত্মসমর্পণ'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Submission</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অপূর্ণ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বুদ্ধিকে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প্রজ্ঞার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বিনীতভাবে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সঁপে</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w:t>
      </w:r>
    </w:p>
    <w:p>
      <w:pPr>
        <w:spacing w:before="140" w:after="60" w:line="276" w:lineRule="auto"/>
        <w:jc w:val="left"/>
      </w:pPr>
      <w:r>
        <w:rPr>
          <w:rFonts w:ascii="Kalpurush" w:hAnsi="Kalpurush"/>
          <w:b/>
          <w:i w:val="0"/>
          <w:color w:val="0EA5E9"/>
          <w:sz w:val="22"/>
          <w:rFonts w:ascii="Kalpurush" w:hAnsi="Kalpurush" w:cs="Kalpurush"/>
        </w:rPr>
        <w:t>৩. মহাবিশ্বের বিশালতায় পৃথিবীর অবস্থান: মানুষের তুচ্ছতা ও অহংকার</w:t>
      </w:r>
    </w:p>
    <w:p>
      <w:pPr>
        <w:spacing w:before="20" w:after="80" w:line="276" w:lineRule="auto"/>
        <w:jc w:val="both"/>
      </w:pP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মহাবিশ্বের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জ্যোতির্বিজ্ঞানসম্মত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স্কেল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ক্ষুদ্রতা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দেন।</w:t>
      </w:r>
    </w:p>
    <w:p>
      <w:pPr>
        <w:spacing w:before="20" w:after="80" w:line="276" w:lineRule="auto"/>
        <w:jc w:val="both"/>
      </w:pPr>
      <w:r>
        <w:rPr>
          <w:rFonts w:ascii="Kalpurush" w:hAnsi="Kalpurush"/>
          <w:b w:val="0"/>
          <w:i w:val="0"/>
          <w:color w:val="0F172A"/>
          <w:sz w:val="20"/>
          <w:rFonts w:ascii="Kalpurush" w:hAnsi="Kalpurush" w:cs="Kalpurush"/>
        </w:rPr>
        <w:t>আমাদের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পৃথিবী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সৌরজগতের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মাঝারি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আকারের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গ্রহ।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পৃথিবী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চেয়ে</w:t>
      </w:r>
      <w:r>
        <w:rPr>
          <w:rFonts w:ascii="Kalpurush" w:hAnsi="Kalpurush"/>
          <w:b w:val="0"/>
          <w:i w:val="0"/>
          <w:color w:val="0F172A"/>
          <w:sz w:val="20"/>
          <w:rFonts w:ascii="Kalpurush" w:hAnsi="Kalpurush" w:cs="Kalpurush"/>
        </w:rPr>
        <w:t xml:space="preserve"> ১৩ </w:t>
      </w:r>
      <w:r>
        <w:rPr>
          <w:rFonts w:ascii="Kalpurush" w:hAnsi="Kalpurush"/>
          <w:b w:val="0"/>
          <w:i w:val="0"/>
          <w:color w:val="0F172A"/>
          <w:sz w:val="20"/>
          <w:rFonts w:ascii="Kalpurush" w:hAnsi="Kalpurush" w:cs="Kalpurush"/>
        </w:rPr>
        <w:t>লক্ষ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মিল্কিওয়ে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গ্যালাক্সির</w:t>
      </w:r>
      <w:r>
        <w:rPr>
          <w:rFonts w:ascii="Kalpurush" w:hAnsi="Kalpurush"/>
          <w:b w:val="0"/>
          <w:i w:val="0"/>
          <w:color w:val="0F172A"/>
          <w:sz w:val="20"/>
          <w:rFonts w:ascii="Kalpurush" w:hAnsi="Kalpurush" w:cs="Kalpurush"/>
        </w:rPr>
        <w:t xml:space="preserve"> ২০ </w:t>
      </w:r>
      <w:r>
        <w:rPr>
          <w:rFonts w:ascii="Kalpurush" w:hAnsi="Kalpurush"/>
          <w:b w:val="0"/>
          <w:i w:val="0"/>
          <w:color w:val="0F172A"/>
          <w:sz w:val="20"/>
          <w:rFonts w:ascii="Kalpurush" w:hAnsi="Kalpurush" w:cs="Kalpurush"/>
        </w:rPr>
        <w:t>হাজার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নক্ষত্রের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মধ্যে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সাধারণ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নক্ষত্র।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মহাবিশ্বে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মিল্কিওয়ের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গ্যালাক্সি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ছড়িয়ে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রয়েছে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আলোকবর্ষ!</w:t>
      </w:r>
    </w:p>
    <w:p>
      <w:pPr>
        <w:spacing w:before="20" w:after="80" w:line="276" w:lineRule="auto"/>
        <w:jc w:val="both"/>
      </w:pP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অন্তহীন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মহাবিশ্বের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ক্ষুদ্র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বালুকণার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সমতুল্য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পৃথিবীতে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কয়েক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ফুটের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অহংকার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বিজ্ঞান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বুঝি,</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যুক্তিতে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বিধান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না"—তখন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মূর্খতা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ধৃষ্টতা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কতটা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হাস্যকর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শোচনীয়!</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Kalpurush" w:hAnsi="Kalpurush"/>
                <w:b/>
                <w:i w:val="0"/>
                <w:color w:val="0F172A"/>
                <w:sz w:val="19"/>
                <w:rFonts w:ascii="Kalpurush" w:hAnsi="Kalpurush" w:cs="Kalpurush"/>
              </w:rPr>
              <w:t>কুরআনের অকাট্য দলীল:</w:t>
            </w:r>
          </w:p>
          <w:p>
            <w:pPr>
              <w:spacing w:before="40" w:after="40" w:line="276" w:lineRule="auto"/>
            </w:pPr>
            <w:r>
              <w:rPr>
                <w:rFonts w:ascii="Traditional Arabic" w:hAnsi="Traditional Arabic"/>
                <w:b w:val="0"/>
                <w:i w:val="0"/>
                <w:color w:val="047857"/>
                <w:sz w:val="26"/>
                <w:rFonts w:ascii="Traditional Arabic" w:hAnsi="Traditional Arabic" w:cs="Traditional Arabic"/>
              </w:rPr>
              <w:t>لَخَلْقُ السَّمَاوَاتِ وَالْأَرْضِ أَكْبَرُ مِنْ خَلْقِ النَّاسِ وَلَٰكِنَّ أَكْثَرَ النَّاسِ لَا يَعْلَمُونَ</w:t>
            </w:r>
          </w:p>
          <w:p>
            <w:pPr>
              <w:spacing w:before="40" w:after="40" w:line="276" w:lineRule="auto"/>
            </w:pPr>
            <w:r>
              <w:rPr>
                <w:rFonts w:ascii="Kalpurush" w:hAnsi="Kalpurush"/>
                <w:b/>
                <w:i w:val="0"/>
                <w:color w:val="0F172A"/>
                <w:sz w:val="19"/>
                <w:rFonts w:ascii="Kalpurush" w:hAnsi="Kalpurush" w:cs="Kalpurush"/>
              </w:rPr>
              <w:t>উচ্চারণ: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লাখালকুস</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সামাওয়াতি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ওয়াল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আরদি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আকবারু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খালক্বিন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নাসি</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লাকিন্না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আকছারান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নাসি</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ইয়া‘লামূন।</w:t>
            </w:r>
          </w:p>
          <w:p>
            <w:pPr>
              <w:spacing w:before="40" w:after="40" w:line="276" w:lineRule="auto"/>
            </w:pPr>
            <w:r>
              <w:rPr>
                <w:rFonts w:ascii="Kalpurush" w:hAnsi="Kalpurush"/>
                <w:b/>
                <w:i w:val="0"/>
                <w:color w:val="0F172A"/>
                <w:sz w:val="19"/>
                <w:rFonts w:ascii="Kalpurush" w:hAnsi="Kalpurush" w:cs="Kalpurush"/>
              </w:rPr>
              <w:t>বঙ্গানুবাদ: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"মানুষের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সৃষ্টি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অপেক্ষা</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আসমানসমূহ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জমিনের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সৃষ্টি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অবশ্যই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অনেক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বড়</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বিষয়;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কিন্তু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অধিকাংশ</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মানুষ</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উপলব্ধি</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w:t>
            </w:r>
          </w:p>
          <w:p>
            <w:pPr>
              <w:spacing w:before="40" w:after="40" w:line="276" w:lineRule="auto"/>
            </w:pPr>
            <w:r>
              <w:rPr>
                <w:rFonts w:ascii="Kalpurush" w:hAnsi="Kalpurush"/>
                <w:b/>
                <w:i w:val="0"/>
                <w:color w:val="0F172A"/>
                <w:sz w:val="19"/>
                <w:rFonts w:ascii="Kalpurush" w:hAnsi="Kalpurush" w:cs="Kalpurush"/>
              </w:rPr>
              <w:t>তথ্যসূত্র ও সক্রিয় লিংক: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গাফির</w:t>
            </w:r>
            <w:r>
              <w:rPr>
                <w:rFonts w:ascii="Kalpurush" w:hAnsi="Kalpurush"/>
                <w:b w:val="0"/>
                <w:i w:val="0"/>
                <w:color w:val="0F172A"/>
                <w:sz w:val="19"/>
                <w:rFonts w:ascii="Kalpurush" w:hAnsi="Kalpurush" w:cs="Kalpurush"/>
              </w:rPr>
              <w:t>: ৫৭](</w:t>
            </w:r>
            <w:r>
              <w:rPr>
                <w:rFonts w:ascii="Kalpurush" w:hAnsi="Kalpurush"/>
                <w:b w:val="0"/>
                <w:i w:val="0"/>
                <w:color w:val="0F172A"/>
                <w:sz w:val="19"/>
                <w:rFonts w:ascii="Kalpurush" w:hAnsi="Kalpurush" w:cs="Kalpurush"/>
              </w:rPr>
              <w:t>https</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//quran</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com/</w:t>
            </w:r>
            <w:r>
              <w:rPr>
                <w:rFonts w:ascii="Kalpurush" w:hAnsi="Kalpurush"/>
                <w:b w:val="0"/>
                <w:i w:val="0"/>
                <w:color w:val="0F172A"/>
                <w:sz w:val="19"/>
                <w:rFonts w:ascii="Kalpurush" w:hAnsi="Kalpurush" w:cs="Kalpurush"/>
              </w:rPr>
              <w:t>40</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57)</w:t>
            </w:r>
          </w:p>
        </w:tc>
      </w:tr>
    </w:tbl>
    <w:p>
      <w:pPr>
        <w:spacing w:before="0" w:after="80"/>
      </w:pPr>
    </w:p>
    <w:p>
      <w:pPr>
        <w:spacing w:before="140" w:after="60" w:line="276" w:lineRule="auto"/>
        <w:jc w:val="left"/>
      </w:pPr>
      <w:r>
        <w:rPr>
          <w:rFonts w:ascii="Kalpurush" w:hAnsi="Kalpurush"/>
          <w:b/>
          <w:i w:val="0"/>
          <w:color w:val="0EA5E9"/>
          <w:sz w:val="22"/>
          <w:rFonts w:ascii="Kalpurush" w:hAnsi="Kalpurush" w:cs="Kalpurush"/>
        </w:rPr>
        <w:t>৪. বিজ্ঞান বনাম ওহী: পরিবর্তনশীল তত্ত্ব বনাম শাশ্বত সত্য</w:t>
      </w:r>
    </w:p>
    <w:p>
      <w:pPr>
        <w:spacing w:before="20" w:after="80" w:line="276" w:lineRule="auto"/>
        <w:jc w:val="both"/>
      </w:pPr>
      <w:r>
        <w:rPr>
          <w:rFonts w:ascii="Kalpurush" w:hAnsi="Kalpurush"/>
          <w:b w:val="0"/>
          <w:i w:val="0"/>
          <w:color w:val="0F172A"/>
          <w:sz w:val="20"/>
          <w:rFonts w:ascii="Kalpurush" w:hAnsi="Kalpurush" w:cs="Kalpurush"/>
        </w:rPr>
        <w:t>বিজ্ঞান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পরিবর্তনশীল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পর্যবেক্ষণ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অনুমানের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বিজ্ঞান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প্রতিষ্ঠিত,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তথ্যের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ভিত্তিতে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বাতিল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নিউটোনীয়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পদার্থবিজ্ঞান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আইনস্টাইনের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আপেক্ষিকতা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তত্ত্ব</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নিখিল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জাহানের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সৃষ্টিকর্তার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অকাট্য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চিরন্তন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মধ্যে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পরিবর্তনের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অবকাশ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অতএব,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ক্ষণস্থায়ী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বিজ্ঞান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যুক্তির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ফ্রেমওয়ার্কে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প্রয়োজন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নির্দেশনাই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সত্য।</w:t>
      </w:r>
    </w:p>
    <w:p>
      <w:pPr>
        <w:spacing w:before="140" w:after="60" w:line="276" w:lineRule="auto"/>
        <w:jc w:val="left"/>
      </w:pPr>
      <w:r>
        <w:rPr>
          <w:rFonts w:ascii="Kalpurush" w:hAnsi="Kalpurush"/>
          <w:b/>
          <w:i w:val="0"/>
          <w:color w:val="0EA5E9"/>
          <w:sz w:val="22"/>
          <w:rFonts w:ascii="Kalpurush" w:hAnsi="Kalpurush" w:cs="Kalpurush"/>
        </w:rPr>
        <w:t>৫. তাকদীরের স্তরসমূহ ও আল্লাহর সার্বভৌম কর্তৃত্ব</w:t>
      </w:r>
    </w:p>
    <w:p>
      <w:pPr>
        <w:spacing w:before="20" w:after="80" w:line="276" w:lineRule="auto"/>
        <w:jc w:val="both"/>
      </w:pPr>
      <w:r>
        <w:rPr>
          <w:rFonts w:ascii="Kalpurush" w:hAnsi="Kalpurush"/>
          <w:b w:val="0"/>
          <w:i w:val="0"/>
          <w:color w:val="0F172A"/>
          <w:sz w:val="20"/>
          <w:rFonts w:ascii="Kalpurush" w:hAnsi="Kalpurush" w:cs="Kalpurush"/>
        </w:rPr>
        <w:t>ঈমানের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ষষ্ঠ</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তাকদীরের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নিখাদ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বিশ্বাস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স্থাপন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আহলুস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মানহাজ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অনুযায়ী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তাকদীরের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সুনির্দিষ্ট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রয়েছে</w:t>
      </w:r>
      <w:r>
        <w:rPr>
          <w:rFonts w:ascii="Kalpurush" w:hAnsi="Kalpurush"/>
          <w:b w:val="0"/>
          <w:i w:val="0"/>
          <w:color w:val="0F172A"/>
          <w:sz w:val="20"/>
          <w:rFonts w:ascii="Kalpurush" w:hAnsi="Kalpurush" w:cs="Kalpurush"/>
        </w:rPr>
        <w:t>:</w:t>
      </w:r>
    </w:p>
    <w:p>
      <w:pPr>
        <w:spacing w:before="20" w:after="40" w:line="276" w:lineRule="auto"/>
        <w:ind w:left="227"/>
        <w:jc w:val="left"/>
      </w:pPr>
      <w:r>
        <w:rPr>
          <w:rFonts w:ascii="Kalpurush" w:hAnsi="Kalpurush"/>
          <w:b/>
          <w:i w:val="0"/>
          <w:color w:val="0F766E"/>
          <w:sz w:val="20"/>
          <w:rFonts w:ascii="Kalpurush" w:hAnsi="Kalpurush" w:cs="Kalpurush"/>
        </w:rPr>
        <w:t xml:space="preserve">১. </w:t>
      </w:r>
      <w:r>
        <w:rPr>
          <w:rFonts w:ascii="Traditional Arabic" w:hAnsi="Traditional Arabic"/>
          <w:b/>
          <w:i w:val="0"/>
          <w:color w:val="047857"/>
          <w:sz w:val="27"/>
          <w:rFonts w:ascii="Traditional Arabic" w:hAnsi="Traditional Arabic" w:cs="Traditional Arabic"/>
        </w:rPr>
        <w:t>আল-‘ইলম (العلم):</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সৃষ্টিজগতের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অতীত,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বর্তমান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ভবিষ্যতের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সমস্ত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সম্পর্কে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চিরন্তন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জ্ঞান।</w:t>
      </w:r>
    </w:p>
    <w:p>
      <w:pPr>
        <w:spacing w:before="20" w:after="40" w:line="276" w:lineRule="auto"/>
        <w:ind w:left="227"/>
        <w:jc w:val="left"/>
      </w:pPr>
      <w:r>
        <w:rPr>
          <w:rFonts w:ascii="Kalpurush" w:hAnsi="Kalpurush"/>
          <w:b/>
          <w:i w:val="0"/>
          <w:color w:val="0F766E"/>
          <w:sz w:val="20"/>
          <w:rFonts w:ascii="Kalpurush" w:hAnsi="Kalpurush" w:cs="Kalpurush"/>
        </w:rPr>
        <w:t xml:space="preserve">২. </w:t>
      </w:r>
      <w:r>
        <w:rPr>
          <w:rFonts w:ascii="Traditional Arabic" w:hAnsi="Traditional Arabic"/>
          <w:b/>
          <w:i w:val="0"/>
          <w:color w:val="047857"/>
          <w:sz w:val="27"/>
          <w:rFonts w:ascii="Traditional Arabic" w:hAnsi="Traditional Arabic" w:cs="Traditional Arabic"/>
        </w:rPr>
        <w:t>আল-কিতাবাত (الكتابة):</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সৃষ্টির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পঞ্চাশ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বছর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লাওহে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মাহফূযে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কিয়ামত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পর্যন্ত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সমস্ত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ঘটনার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লিপিবদ্ধকরণ।</w:t>
      </w:r>
    </w:p>
    <w:p>
      <w:pPr>
        <w:spacing w:before="20" w:after="40" w:line="276" w:lineRule="auto"/>
        <w:ind w:left="227"/>
        <w:jc w:val="left"/>
      </w:pPr>
      <w:r>
        <w:rPr>
          <w:rFonts w:ascii="Kalpurush" w:hAnsi="Kalpurush"/>
          <w:b/>
          <w:i w:val="0"/>
          <w:color w:val="0F766E"/>
          <w:sz w:val="20"/>
          <w:rFonts w:ascii="Kalpurush" w:hAnsi="Kalpurush" w:cs="Kalpurush"/>
        </w:rPr>
        <w:t xml:space="preserve">৩. </w:t>
      </w:r>
      <w:r>
        <w:rPr>
          <w:rFonts w:ascii="Traditional Arabic" w:hAnsi="Traditional Arabic"/>
          <w:b/>
          <w:i w:val="0"/>
          <w:color w:val="047857"/>
          <w:sz w:val="27"/>
          <w:rFonts w:ascii="Traditional Arabic" w:hAnsi="Traditional Arabic" w:cs="Traditional Arabic"/>
        </w:rPr>
        <w:t>আল-মাশীয়াত (المشيئة):</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কার্যকর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ইচ্ছা;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সংঘটিত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p>
    <w:p>
      <w:pPr>
        <w:spacing w:before="20" w:after="40" w:line="276" w:lineRule="auto"/>
        <w:ind w:left="227"/>
        <w:jc w:val="left"/>
      </w:pPr>
      <w:r>
        <w:rPr>
          <w:rFonts w:ascii="Kalpurush" w:hAnsi="Kalpurush"/>
          <w:b/>
          <w:i w:val="0"/>
          <w:color w:val="0F766E"/>
          <w:sz w:val="20"/>
          <w:rFonts w:ascii="Kalpurush" w:hAnsi="Kalpurush" w:cs="Kalpurush"/>
        </w:rPr>
        <w:t xml:space="preserve">৪. </w:t>
      </w:r>
      <w:r>
        <w:rPr>
          <w:rFonts w:ascii="Traditional Arabic" w:hAnsi="Traditional Arabic"/>
          <w:b/>
          <w:i w:val="0"/>
          <w:color w:val="047857"/>
          <w:sz w:val="27"/>
          <w:rFonts w:ascii="Traditional Arabic" w:hAnsi="Traditional Arabic" w:cs="Traditional Arabic"/>
        </w:rPr>
        <w:t>আল-খালক্ব (الخلق):</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সমস্ত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কিছুর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সৃষ্টিকর্তা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একমাত্র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বান্দা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কৃতকর্ম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উভয়েরই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সৃষ্টিকর্তা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তিনি।</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Kalpurush" w:hAnsi="Kalpurush"/>
                <w:b/>
                <w:i w:val="0"/>
                <w:color w:val="0F172A"/>
                <w:sz w:val="19"/>
                <w:rFonts w:ascii="Kalpurush" w:hAnsi="Kalpurush" w:cs="Kalpurush"/>
              </w:rPr>
              <w:t>সহীহ হাদীসের তাখরীজ ও হুশিয়ারি:</w:t>
            </w:r>
          </w:p>
          <w:p>
            <w:pPr>
              <w:spacing w:before="40" w:after="40" w:line="276" w:lineRule="auto"/>
            </w:pPr>
            <w:r>
              <w:rPr>
                <w:rFonts w:ascii="Traditional Arabic" w:hAnsi="Traditional Arabic"/>
                <w:b w:val="0"/>
                <w:i w:val="0"/>
                <w:color w:val="047857"/>
                <w:sz w:val="26"/>
                <w:rFonts w:ascii="Traditional Arabic" w:hAnsi="Traditional Arabic" w:cs="Traditional Arabic"/>
              </w:rPr>
              <w:t>عَنْ عَبْدِ اللَّهِ بْنِ عَمْرِو بْنِ العَاصِ رَضِيَ اللَّهُ عَنْهُمَا، قَالَ: سَمِعْتُ رَسُولَ اللَّهِ ﷺ يَقُولُ: «كَتَبَ اللَّهُ مَقَادِيرَ الخَلَائِقِ قَبْلَ أَنْ يَخْلُقَ السَّمَاوَاتِ وَالأَرْضَ بِخَمْسِينَ أَلْفَ سَنَةٍ، قَالَ: وَعَرْشُهُ عَلَى المَاءِ»</w:t>
            </w:r>
          </w:p>
          <w:p>
            <w:pPr>
              <w:spacing w:before="40" w:after="40" w:line="276" w:lineRule="auto"/>
            </w:pPr>
            <w:r>
              <w:rPr>
                <w:rFonts w:ascii="Kalpurush" w:hAnsi="Kalpurush"/>
                <w:b/>
                <w:i w:val="0"/>
                <w:color w:val="0F172A"/>
                <w:sz w:val="19"/>
                <w:rFonts w:ascii="Kalpurush" w:hAnsi="Kalpurush" w:cs="Kalpurush"/>
              </w:rPr>
              <w:t>বঙ্গানুবাদ: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আব্দুল্লাহ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ইবনে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আমর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ইবনুল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আস</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বর্ণিত,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বলেন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রাসূলুল্লাহ</w:t>
            </w:r>
            <w:r>
              <w:rPr>
                <w:rFonts w:ascii="Kalpurush" w:hAnsi="Kalpurush"/>
                <w:b w:val="0"/>
                <w:i w:val="0"/>
                <w:color w:val="0F172A"/>
                <w:sz w:val="19"/>
                <w:rFonts w:ascii="Kalpurush" w:hAnsi="Kalpurush" w:cs="Kalpurush"/>
              </w:rPr>
              <w:t xml:space="preserve"> ﷺ-</w:t>
            </w:r>
            <w:r>
              <w:rPr>
                <w:rFonts w:ascii="Kalpurush" w:hAnsi="Kalpurush"/>
                <w:b w:val="0"/>
                <w:i w:val="0"/>
                <w:color w:val="0F172A"/>
                <w:sz w:val="19"/>
                <w:rFonts w:ascii="Kalpurush" w:hAnsi="Kalpurush" w:cs="Kalpurush"/>
              </w:rPr>
              <w:t>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বলতে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শুনেছি</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তা‘আলা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আসমান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জমিন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সৃষ্টির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পঞ্চাশ</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হাজার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বছর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সমগ্র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সৃষ্টিজগতের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তাকদীর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লিপিবদ্ধ</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রেখেছেন,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তখন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আরশ</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ছিল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পানির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ওপর।"</w:t>
            </w:r>
          </w:p>
          <w:p>
            <w:pPr>
              <w:spacing w:before="40" w:after="40" w:line="276" w:lineRule="auto"/>
            </w:pPr>
            <w:r>
              <w:rPr>
                <w:rFonts w:ascii="Kalpurush" w:hAnsi="Kalpurush"/>
                <w:b/>
                <w:i w:val="0"/>
                <w:color w:val="0F172A"/>
                <w:sz w:val="19"/>
                <w:rFonts w:ascii="Kalpurush" w:hAnsi="Kalpurush" w:cs="Kalpurush"/>
              </w:rPr>
              <w:t>তাহক্বীক্ব ও মান: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সহীহ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মুসলিম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সহীহ</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w:t>
            </w:r>
          </w:p>
          <w:p>
            <w:pPr>
              <w:spacing w:before="40" w:after="40" w:line="276" w:lineRule="auto"/>
            </w:pPr>
            <w:r>
              <w:rPr>
                <w:rFonts w:ascii="Kalpurush" w:hAnsi="Kalpurush"/>
                <w:b/>
                <w:i w:val="0"/>
                <w:color w:val="0F172A"/>
                <w:sz w:val="19"/>
                <w:rFonts w:ascii="Kalpurush" w:hAnsi="Kalpurush" w:cs="Kalpurush"/>
              </w:rPr>
              <w:t>তথ্যসূত্র ও সক্রিয় লিংক: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সহীহ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মুসলিম</w:t>
            </w:r>
            <w:r>
              <w:rPr>
                <w:rFonts w:ascii="Kalpurush" w:hAnsi="Kalpurush"/>
                <w:b w:val="0"/>
                <w:i w:val="0"/>
                <w:color w:val="0F172A"/>
                <w:sz w:val="19"/>
                <w:rFonts w:ascii="Kalpurush" w:hAnsi="Kalpurush" w:cs="Kalpurush"/>
              </w:rPr>
              <w:t>: ২৬৫৩](</w:t>
            </w:r>
            <w:r>
              <w:rPr>
                <w:rFonts w:ascii="Kalpurush" w:hAnsi="Kalpurush"/>
                <w:b w:val="0"/>
                <w:i w:val="0"/>
                <w:color w:val="0F172A"/>
                <w:sz w:val="19"/>
                <w:rFonts w:ascii="Kalpurush" w:hAnsi="Kalpurush" w:cs="Kalpurush"/>
              </w:rPr>
              <w:t>https</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//www</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hadithbd</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com/hadith/detail/?book=</w:t>
            </w:r>
            <w:r>
              <w:rPr>
                <w:rFonts w:ascii="Kalpurush" w:hAnsi="Kalpurush"/>
                <w:b w:val="0"/>
                <w:i w:val="0"/>
                <w:color w:val="0F172A"/>
                <w:sz w:val="19"/>
                <w:rFonts w:ascii="Kalpurush" w:hAnsi="Kalpurush" w:cs="Kalpurush"/>
              </w:rPr>
              <w:t>2</w:t>
            </w:r>
            <w:r>
              <w:rPr>
                <w:rFonts w:ascii="Kalpurush" w:hAnsi="Kalpurush"/>
                <w:b w:val="0"/>
                <w:i w:val="0"/>
                <w:color w:val="0F172A"/>
                <w:sz w:val="19"/>
                <w:rFonts w:ascii="Kalpurush" w:hAnsi="Kalpurush" w:cs="Kalpurush"/>
              </w:rPr>
              <w:t>&amp;hadith=</w:t>
            </w:r>
            <w:r>
              <w:rPr>
                <w:rFonts w:ascii="Kalpurush" w:hAnsi="Kalpurush"/>
                <w:b w:val="0"/>
                <w:i w:val="0"/>
                <w:color w:val="0F172A"/>
                <w:sz w:val="19"/>
                <w:rFonts w:ascii="Kalpurush" w:hAnsi="Kalpurush" w:cs="Kalpurush"/>
              </w:rPr>
              <w:t>2653)</w:t>
            </w:r>
          </w:p>
        </w:tc>
      </w:tr>
    </w:tbl>
    <w:p>
      <w:pPr>
        <w:spacing w:before="0" w:after="80"/>
      </w:pPr>
    </w:p>
    <w:p>
      <w:pPr>
        <w:spacing w:before="140" w:after="60" w:line="276" w:lineRule="auto"/>
        <w:jc w:val="left"/>
      </w:pPr>
      <w:r>
        <w:rPr>
          <w:rFonts w:ascii="Kalpurush" w:hAnsi="Kalpurush"/>
          <w:b/>
          <w:i w:val="0"/>
          <w:color w:val="0EA5E9"/>
          <w:sz w:val="22"/>
          <w:rFonts w:ascii="Kalpurush" w:hAnsi="Kalpurush" w:cs="Kalpurush"/>
        </w:rPr>
        <w:t>৬. মানুষের স্বাধীনতা বনাম আল্লাহর ইচ্ছা: আহলুস সুন্নাহর ভারসাম্য</w:t>
      </w:r>
    </w:p>
    <w:p>
      <w:pPr>
        <w:spacing w:before="20" w:after="80" w:line="276" w:lineRule="auto"/>
        <w:jc w:val="both"/>
      </w:pPr>
      <w:r>
        <w:rPr>
          <w:rFonts w:ascii="Kalpurush" w:hAnsi="Kalpurush"/>
          <w:b w:val="0"/>
          <w:i w:val="0"/>
          <w:color w:val="0F172A"/>
          <w:sz w:val="20"/>
          <w:rFonts w:ascii="Kalpurush" w:hAnsi="Kalpurush" w:cs="Kalpurush"/>
        </w:rPr>
        <w:t>তাকদীরের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ক্ষেত্রে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উম্মাহ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চরমপন্থী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ভ্রান্তির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হয়েছিল</w:t>
      </w:r>
      <w:r>
        <w:rPr>
          <w:rFonts w:ascii="Kalpurush" w:hAnsi="Kalpurush"/>
          <w:b w:val="0"/>
          <w:i w:val="0"/>
          <w:color w:val="0F172A"/>
          <w:sz w:val="20"/>
          <w:rFonts w:ascii="Kalpurush" w:hAnsi="Kalpurush" w:cs="Kalpurush"/>
        </w:rPr>
        <w:t>:</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i w:val="0"/>
          <w:color w:val="0F172A"/>
          <w:sz w:val="20"/>
          <w:rFonts w:ascii="Kalpurush" w:hAnsi="Kalpurush" w:cs="Kalpurush"/>
        </w:rPr>
        <w:t>জাবারিয়্যাহ: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ইচ্ছাশক্তি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বাতাসের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সম্পূর্ণ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নিরুপায়।</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i w:val="0"/>
          <w:color w:val="0F172A"/>
          <w:sz w:val="20"/>
          <w:rFonts w:ascii="Kalpurush" w:hAnsi="Kalpurush" w:cs="Kalpurush"/>
        </w:rPr>
        <w:t>ক্বাদরিয়্যাহ: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নির্ধারণ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করেননি;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স্রষ্টা।</w:t>
      </w:r>
    </w:p>
    <w:p>
      <w:pPr>
        <w:spacing w:before="20" w:after="80" w:line="276" w:lineRule="auto"/>
        <w:jc w:val="both"/>
      </w:pPr>
      <w:r>
        <w:rPr>
          <w:rFonts w:ascii="Kalpurush" w:hAnsi="Kalpurush"/>
          <w:b w:val="0"/>
          <w:i w:val="0"/>
          <w:color w:val="0F172A"/>
          <w:sz w:val="20"/>
          <w:rFonts w:ascii="Kalpurush" w:hAnsi="Kalpurush" w:cs="Kalpurush"/>
        </w:rPr>
        <w:t>আহলুস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ওয়াল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জামা‘আতের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মধ্যমপন্থা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নিজস্ব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ইচ্ছা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বাছাই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ক্ষমতা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রয়েছে,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ভিত্তিতে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সম্পাদন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ভিত্তি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আখেরাতের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পুরস্কার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শাস্তি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নির্ধারিত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ইচ্ছাশক্তি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স্বাধীন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সার্বভৌম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ইচ্ছার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অধীন।</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Kalpurush" w:hAnsi="Kalpurush"/>
                <w:b/>
                <w:i w:val="0"/>
                <w:color w:val="0F172A"/>
                <w:sz w:val="19"/>
                <w:rFonts w:ascii="Kalpurush" w:hAnsi="Kalpurush" w:cs="Kalpurush"/>
              </w:rPr>
              <w:t>কুরআনের অকাট্য দলীল:</w:t>
            </w:r>
          </w:p>
          <w:p>
            <w:pPr>
              <w:spacing w:before="40" w:after="40" w:line="276" w:lineRule="auto"/>
            </w:pPr>
            <w:r>
              <w:rPr>
                <w:rFonts w:ascii="Traditional Arabic" w:hAnsi="Traditional Arabic"/>
                <w:b w:val="0"/>
                <w:i w:val="0"/>
                <w:color w:val="047857"/>
                <w:sz w:val="26"/>
                <w:rFonts w:ascii="Traditional Arabic" w:hAnsi="Traditional Arabic" w:cs="Traditional Arabic"/>
              </w:rPr>
              <w:t>لِمَن شَاءَ مِنكُمْ أَن يَسْتَقِيمَ ۝ وَمَا تَشَاءُونَ إِلَّا أَن يَشَاءَ اللَّهُ رَبُّ الْعَالَمِينَ</w:t>
            </w:r>
          </w:p>
          <w:p>
            <w:pPr>
              <w:spacing w:before="40" w:after="40" w:line="276" w:lineRule="auto"/>
            </w:pPr>
            <w:r>
              <w:rPr>
                <w:rFonts w:ascii="Kalpurush" w:hAnsi="Kalpurush"/>
                <w:b/>
                <w:i w:val="0"/>
                <w:color w:val="0F172A"/>
                <w:sz w:val="19"/>
                <w:rFonts w:ascii="Kalpurush" w:hAnsi="Kalpurush" w:cs="Kalpurush"/>
              </w:rPr>
              <w:t>উচ্চারণ: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লিমান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শা</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আ</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মিনকুম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ইয়াস্তাক্বীম।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তাশা</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ঊনা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ইল্লা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ইয়াশা</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আল্লাহু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রাব্বুল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‘আলামীন।</w:t>
            </w:r>
          </w:p>
          <w:p>
            <w:pPr>
              <w:spacing w:before="40" w:after="40" w:line="276" w:lineRule="auto"/>
            </w:pPr>
            <w:r>
              <w:rPr>
                <w:rFonts w:ascii="Kalpurush" w:hAnsi="Kalpurush"/>
                <w:b/>
                <w:i w:val="0"/>
                <w:color w:val="0F172A"/>
                <w:sz w:val="19"/>
                <w:rFonts w:ascii="Kalpurush" w:hAnsi="Kalpurush" w:cs="Kalpurush"/>
              </w:rPr>
              <w:t>বঙ্গানুবাদ: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"তোমাদের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মধ্যে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ব্যক্তি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সরল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পথে</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চলতে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চায়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জন্য।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তোমরা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বিশ্বজগতের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আল্লাহর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ইচ্ছা</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ছাড়া</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নিজেরা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কিছুই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ইচ্ছা</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w:t>
            </w:r>
          </w:p>
          <w:p>
            <w:pPr>
              <w:spacing w:before="40" w:after="40" w:line="276" w:lineRule="auto"/>
            </w:pPr>
            <w:r>
              <w:rPr>
                <w:rFonts w:ascii="Kalpurush" w:hAnsi="Kalpurush"/>
                <w:b/>
                <w:i w:val="0"/>
                <w:color w:val="0F172A"/>
                <w:sz w:val="19"/>
                <w:rFonts w:ascii="Kalpurush" w:hAnsi="Kalpurush" w:cs="Kalpurush"/>
              </w:rPr>
              <w:t>তথ্যসূত্র ও সক্রিয় লিংক: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আত</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তাকবীর</w:t>
            </w:r>
            <w:r>
              <w:rPr>
                <w:rFonts w:ascii="Kalpurush" w:hAnsi="Kalpurush"/>
                <w:b w:val="0"/>
                <w:i w:val="0"/>
                <w:color w:val="0F172A"/>
                <w:sz w:val="19"/>
                <w:rFonts w:ascii="Kalpurush" w:hAnsi="Kalpurush" w:cs="Kalpurush"/>
              </w:rPr>
              <w:t>: ২৮-২৯](</w:t>
            </w:r>
            <w:r>
              <w:rPr>
                <w:rFonts w:ascii="Kalpurush" w:hAnsi="Kalpurush"/>
                <w:b w:val="0"/>
                <w:i w:val="0"/>
                <w:color w:val="0F172A"/>
                <w:sz w:val="19"/>
                <w:rFonts w:ascii="Kalpurush" w:hAnsi="Kalpurush" w:cs="Kalpurush"/>
              </w:rPr>
              <w:t>https</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//quran</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com/</w:t>
            </w:r>
            <w:r>
              <w:rPr>
                <w:rFonts w:ascii="Kalpurush" w:hAnsi="Kalpurush"/>
                <w:b w:val="0"/>
                <w:i w:val="0"/>
                <w:color w:val="0F172A"/>
                <w:sz w:val="19"/>
                <w:rFonts w:ascii="Kalpurush" w:hAnsi="Kalpurush" w:cs="Kalpurush"/>
              </w:rPr>
              <w:t>81</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28-29)</w:t>
            </w:r>
          </w:p>
        </w:tc>
      </w:tr>
    </w:tbl>
    <w:p>
      <w:pPr>
        <w:spacing w:before="0" w:after="80"/>
      </w:pPr>
    </w:p>
    <w:p>
      <w:pPr>
        <w:spacing w:before="140" w:after="60" w:line="276" w:lineRule="auto"/>
        <w:jc w:val="left"/>
      </w:pPr>
      <w:r>
        <w:rPr>
          <w:rFonts w:ascii="Kalpurush" w:hAnsi="Kalpurush"/>
          <w:b/>
          <w:i w:val="0"/>
          <w:color w:val="0EA5E9"/>
          <w:sz w:val="22"/>
          <w:rFonts w:ascii="Kalpurush" w:hAnsi="Kalpurush" w:cs="Kalpurush"/>
        </w:rPr>
        <w:t>৭. ভাগ্যের দোষ দিয়ে গুনাহে লিপ্ত থাকার ভ্রান্তি খণ্ডন</w:t>
      </w:r>
    </w:p>
    <w:p>
      <w:pPr>
        <w:spacing w:before="20" w:after="80" w:line="276" w:lineRule="auto"/>
        <w:jc w:val="both"/>
      </w:pPr>
      <w:r>
        <w:rPr>
          <w:rFonts w:ascii="Kalpurush" w:hAnsi="Kalpurush"/>
          <w:b w:val="0"/>
          <w:i w:val="0"/>
          <w:color w:val="0F172A"/>
          <w:sz w:val="20"/>
          <w:rFonts w:ascii="Kalpurush" w:hAnsi="Kalpurush" w:cs="Kalpurush"/>
        </w:rPr>
        <w:t>অনেকে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ব্যভিচার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বেনামাজীর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অপরাধ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তাকদীরে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শয়তানী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ধোঁকা।</w:t>
      </w:r>
    </w:p>
    <w:p>
      <w:pPr>
        <w:spacing w:before="20" w:after="80" w:line="276" w:lineRule="auto"/>
        <w:jc w:val="both"/>
      </w:pPr>
      <w:r>
        <w:rPr>
          <w:rFonts w:ascii="Kalpurush" w:hAnsi="Kalpurush"/>
          <w:b w:val="0"/>
          <w:i w:val="0"/>
          <w:color w:val="0F172A"/>
          <w:sz w:val="20"/>
          <w:rFonts w:ascii="Kalpurush" w:hAnsi="Kalpurush" w:cs="Kalpurush"/>
        </w:rPr>
        <w:t>একজন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রুটি</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রুজির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কঠিন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পরিশ্রম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ঘরে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"ভাগ্যে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চালের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বস্তা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ঘরে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আসবে!"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দুনিয়ার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আখেরাতের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জান্নাতের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তাকদীরের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দোহাই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থাকবে?</w:t>
      </w:r>
    </w:p>
    <w:p>
      <w:pPr>
        <w:spacing w:before="140" w:after="60" w:line="276" w:lineRule="auto"/>
        <w:jc w:val="left"/>
      </w:pPr>
      <w:r>
        <w:rPr>
          <w:rFonts w:ascii="Kalpurush" w:hAnsi="Kalpurush"/>
          <w:b/>
          <w:i w:val="0"/>
          <w:color w:val="0EA5E9"/>
          <w:sz w:val="22"/>
          <w:rFonts w:ascii="Kalpurush" w:hAnsi="Kalpurush" w:cs="Kalpurush"/>
        </w:rPr>
        <w:t>৮. বিপদে তাওয়াক্কুল ও পরম মানসিক প্রশান্তি</w:t>
      </w:r>
    </w:p>
    <w:p>
      <w:pPr>
        <w:spacing w:before="20" w:after="80" w:line="276" w:lineRule="auto"/>
        <w:jc w:val="both"/>
      </w:pPr>
      <w:r>
        <w:rPr>
          <w:rFonts w:ascii="Kalpurush" w:hAnsi="Kalpurush"/>
          <w:b w:val="0"/>
          <w:i w:val="0"/>
          <w:color w:val="0F172A"/>
          <w:sz w:val="20"/>
          <w:rFonts w:ascii="Kalpurush" w:hAnsi="Kalpurush" w:cs="Kalpurush"/>
        </w:rPr>
        <w:t>তাকদীরের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ঈমান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মুমিনের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অলৌকিক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প্রশান্তি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Peace</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of</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Mind</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জীবনের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বিপর্যয়,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হারানো,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প্রিয়জনের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ব্যবসায়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লোকসানে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হতাশায়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আত্মহত্যার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দৃঢ়ভাবে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বিশ্বাস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ফয়সালা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অবশ্যই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কল্যাণ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লুকিয়ে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আছে।"</w:t>
      </w:r>
    </w:p>
    <w:p>
      <w:pPr>
        <w:spacing w:before="140" w:after="60" w:line="276" w:lineRule="auto"/>
        <w:jc w:val="left"/>
      </w:pPr>
      <w:r>
        <w:rPr>
          <w:rFonts w:ascii="Kalpurush" w:hAnsi="Kalpurush"/>
          <w:b/>
          <w:i w:val="0"/>
          <w:color w:val="0EA5E9"/>
          <w:sz w:val="22"/>
          <w:rFonts w:ascii="Kalpurush" w:hAnsi="Kalpurush" w:cs="Kalpurush"/>
        </w:rPr>
        <w:t>৯. সমাপনী শিক্ষা ও আত্মশুদ্ধি</w:t>
      </w:r>
    </w:p>
    <w:p>
      <w:pPr>
        <w:spacing w:before="20" w:after="40" w:line="276" w:lineRule="auto"/>
        <w:ind w:left="227"/>
        <w:jc w:val="left"/>
      </w:pPr>
      <w:r>
        <w:rPr>
          <w:rFonts w:ascii="Kalpurush" w:hAnsi="Kalpurush"/>
          <w:b/>
          <w:i w:val="0"/>
          <w:color w:val="0F766E"/>
          <w:sz w:val="20"/>
          <w:rFonts w:ascii="Kalpurush" w:hAnsi="Kalpurush" w:cs="Kalpurush"/>
        </w:rPr>
        <w:t xml:space="preserve">১. </w:t>
      </w:r>
      <w:r>
        <w:rPr>
          <w:rFonts w:ascii="Kalpurush" w:hAnsi="Kalpurush"/>
          <w:b w:val="0"/>
          <w:i w:val="0"/>
          <w:color w:val="0F172A"/>
          <w:sz w:val="20"/>
          <w:rFonts w:ascii="Kalpurush" w:hAnsi="Kalpurush" w:cs="Kalpurush"/>
        </w:rPr>
        <w:t>ওহীর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নির্দেশকে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যুক্তির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ঊর্ধ্বে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আনুগত্যের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নেওয়া।</w:t>
      </w:r>
    </w:p>
    <w:p>
      <w:pPr>
        <w:spacing w:before="20" w:after="40" w:line="276" w:lineRule="auto"/>
        <w:ind w:left="227"/>
        <w:jc w:val="left"/>
      </w:pPr>
      <w:r>
        <w:rPr>
          <w:rFonts w:ascii="Kalpurush" w:hAnsi="Kalpurush"/>
          <w:b/>
          <w:i w:val="0"/>
          <w:color w:val="0F766E"/>
          <w:sz w:val="20"/>
          <w:rFonts w:ascii="Kalpurush" w:hAnsi="Kalpurush" w:cs="Kalpurush"/>
        </w:rPr>
        <w:t xml:space="preserve">২. </w:t>
      </w:r>
      <w:r>
        <w:rPr>
          <w:rFonts w:ascii="Kalpurush" w:hAnsi="Kalpurush"/>
          <w:b w:val="0"/>
          <w:i w:val="0"/>
          <w:color w:val="0F172A"/>
          <w:sz w:val="20"/>
          <w:rFonts w:ascii="Kalpurush" w:hAnsi="Kalpurush" w:cs="Kalpurush"/>
        </w:rPr>
        <w:t>তাকদীরের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গভীর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রহস্য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অযথা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বাকবিতণ্ডা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p>
    <w:p>
      <w:pPr>
        <w:spacing w:before="20" w:after="40" w:line="276" w:lineRule="auto"/>
        <w:ind w:left="227"/>
        <w:jc w:val="left"/>
      </w:pPr>
      <w:r>
        <w:rPr>
          <w:rFonts w:ascii="Kalpurush" w:hAnsi="Kalpurush"/>
          <w:b/>
          <w:i w:val="0"/>
          <w:color w:val="0F766E"/>
          <w:sz w:val="20"/>
          <w:rFonts w:ascii="Kalpurush" w:hAnsi="Kalpurush" w:cs="Kalpurush"/>
        </w:rPr>
        <w:t xml:space="preserve">৩. </w:t>
      </w:r>
      <w:r>
        <w:rPr>
          <w:rFonts w:ascii="Kalpurush" w:hAnsi="Kalpurush"/>
          <w:b w:val="0"/>
          <w:i w:val="0"/>
          <w:color w:val="0F172A"/>
          <w:sz w:val="20"/>
          <w:rFonts w:ascii="Kalpurush" w:hAnsi="Kalpurush" w:cs="Kalpurush"/>
        </w:rPr>
        <w:t>সাধ্যমতো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সঁপে</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দেওয়া।</w:t>
      </w:r>
    </w:p>
    <w:p>
      <w:pPr>
        <w:spacing w:before="280" w:after="120" w:line="276" w:lineRule="auto"/>
        <w:jc w:val="center"/>
      </w:pPr>
      <w:r>
        <w:rPr>
          <w:rFonts w:ascii="Kalpurush" w:hAnsi="Kalpurush"/>
          <w:b/>
          <w:i w:val="0"/>
          <w:color w:val="0F766E"/>
          <w:sz w:val="32"/>
          <w:rFonts w:ascii="Kalpurush" w:hAnsi="Kalpurush" w:cs="Kalpurush"/>
        </w:rPr>
        <w:t>অধ্যায় ২৮: ইসলামের অনন্য বৈশিষ্ট্য ও সুন্নাহর স্বকীয়তা</w:t>
      </w:r>
    </w:p>
    <w:p>
      <w:pPr>
        <w:spacing w:before="140" w:after="60" w:line="276" w:lineRule="auto"/>
        <w:jc w:val="left"/>
      </w:pPr>
      <w:r>
        <w:rPr>
          <w:rFonts w:ascii="Kalpurush" w:hAnsi="Kalpurush"/>
          <w:b/>
          <w:i w:val="0"/>
          <w:color w:val="0EA5E9"/>
          <w:sz w:val="22"/>
          <w:rFonts w:ascii="Kalpurush" w:hAnsi="Kalpurush" w:cs="Kalpurush"/>
        </w:rPr>
        <w:t>বিশুদ্ধ তাওহীদ, অবিকৃত শরীয়ত এবং সামাজিক প্রথা বনাম সুন্নাহর শুদ্ধাচার</w:t>
      </w:r>
    </w:p>
    <w:p>
      <w:pPr>
        <w:spacing w:before="200" w:after="80" w:line="276" w:lineRule="auto"/>
        <w:jc w:val="left"/>
      </w:pPr>
      <w:r>
        <w:rPr>
          <w:rFonts w:ascii="Kalpurush" w:hAnsi="Kalpurush"/>
          <w:b/>
          <w:i w:val="0"/>
          <w:color w:val="0F766E"/>
          <w:sz w:val="25"/>
          <w:rFonts w:ascii="Kalpurush" w:hAnsi="Kalpurush" w:cs="Kalpurush"/>
        </w:rPr>
        <w:t>সূচিপত্র</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[১. </w:t>
      </w:r>
      <w:r>
        <w:rPr>
          <w:rFonts w:ascii="Kalpurush" w:hAnsi="Kalpurush"/>
          <w:b w:val="0"/>
          <w:i w:val="0"/>
          <w:color w:val="0F172A"/>
          <w:sz w:val="20"/>
          <w:rFonts w:ascii="Kalpurush" w:hAnsi="Kalpurush" w:cs="Kalpurush"/>
        </w:rPr>
        <w:t>ইসলামের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শ্রেষ্ঠত্ব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Uniqueness</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of</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Islam</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#অনুচ্ছেদ</w:t>
      </w:r>
      <w:r>
        <w:rPr>
          <w:rFonts w:ascii="Kalpurush" w:hAnsi="Kalpurush"/>
          <w:b w:val="0"/>
          <w:i w:val="0"/>
          <w:color w:val="0F172A"/>
          <w:sz w:val="20"/>
          <w:rFonts w:ascii="Kalpurush" w:hAnsi="Kalpurush" w:cs="Kalpurush"/>
        </w:rPr>
        <w:t>-১)</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[২. </w:t>
      </w:r>
      <w:r>
        <w:rPr>
          <w:rFonts w:ascii="Kalpurush" w:hAnsi="Kalpurush"/>
          <w:b w:val="0"/>
          <w:i w:val="0"/>
          <w:color w:val="0F172A"/>
          <w:sz w:val="20"/>
          <w:rFonts w:ascii="Kalpurush" w:hAnsi="Kalpurush" w:cs="Kalpurush"/>
        </w:rPr>
        <w:t>বিশুদ্ধ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তাওহীদ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সংমিশ্রণহীন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আরাধনা</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#অনুচ্ছেদ</w:t>
      </w:r>
      <w:r>
        <w:rPr>
          <w:rFonts w:ascii="Kalpurush" w:hAnsi="Kalpurush"/>
          <w:b w:val="0"/>
          <w:i w:val="0"/>
          <w:color w:val="0F172A"/>
          <w:sz w:val="20"/>
          <w:rFonts w:ascii="Kalpurush" w:hAnsi="Kalpurush" w:cs="Kalpurush"/>
        </w:rPr>
        <w:t>-২)</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[৩. </w:t>
      </w:r>
      <w:r>
        <w:rPr>
          <w:rFonts w:ascii="Kalpurush" w:hAnsi="Kalpurush"/>
          <w:b w:val="0"/>
          <w:i w:val="0"/>
          <w:color w:val="0F172A"/>
          <w:sz w:val="20"/>
          <w:rFonts w:ascii="Kalpurush" w:hAnsi="Kalpurush" w:cs="Kalpurush"/>
        </w:rPr>
        <w:t>সময়ের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পরিবর্তনের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অবিকৃত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শাশ্বত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শরীয়ত</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#অনুচ্ছেদ</w:t>
      </w:r>
      <w:r>
        <w:rPr>
          <w:rFonts w:ascii="Kalpurush" w:hAnsi="Kalpurush"/>
          <w:b w:val="0"/>
          <w:i w:val="0"/>
          <w:color w:val="0F172A"/>
          <w:sz w:val="20"/>
          <w:rFonts w:ascii="Kalpurush" w:hAnsi="Kalpurush" w:cs="Kalpurush"/>
        </w:rPr>
        <w:t>-৩)</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[৪. </w:t>
      </w:r>
      <w:r>
        <w:rPr>
          <w:rFonts w:ascii="Kalpurush" w:hAnsi="Kalpurush"/>
          <w:b w:val="0"/>
          <w:i w:val="0"/>
          <w:color w:val="0F172A"/>
          <w:sz w:val="20"/>
          <w:rFonts w:ascii="Kalpurush" w:hAnsi="Kalpurush" w:cs="Kalpurush"/>
        </w:rPr>
        <w:t>সামাজিক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অনুকরণ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বনাম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পুনরুজ্জীবন</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#অনুচ্ছেদ</w:t>
      </w:r>
      <w:r>
        <w:rPr>
          <w:rFonts w:ascii="Kalpurush" w:hAnsi="Kalpurush"/>
          <w:b w:val="0"/>
          <w:i w:val="0"/>
          <w:color w:val="0F172A"/>
          <w:sz w:val="20"/>
          <w:rFonts w:ascii="Kalpurush" w:hAnsi="Kalpurush" w:cs="Kalpurush"/>
        </w:rPr>
        <w:t>-৪)</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[৫. </w:t>
      </w:r>
      <w:r>
        <w:rPr>
          <w:rFonts w:ascii="Kalpurush" w:hAnsi="Kalpurush"/>
          <w:b w:val="0"/>
          <w:i w:val="0"/>
          <w:color w:val="0F172A"/>
          <w:sz w:val="20"/>
          <w:rFonts w:ascii="Kalpurush" w:hAnsi="Kalpurush" w:cs="Kalpurush"/>
        </w:rPr>
        <w:t>উদাহরণ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ঈদের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অভিবাদন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বনাম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লোকরীতি</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#অনুচ্ছেদ</w:t>
      </w:r>
      <w:r>
        <w:rPr>
          <w:rFonts w:ascii="Kalpurush" w:hAnsi="Kalpurush"/>
          <w:b w:val="0"/>
          <w:i w:val="0"/>
          <w:color w:val="0F172A"/>
          <w:sz w:val="20"/>
          <w:rFonts w:ascii="Kalpurush" w:hAnsi="Kalpurush" w:cs="Kalpurush"/>
        </w:rPr>
        <w:t>-৫)</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[৬. </w:t>
      </w:r>
      <w:r>
        <w:rPr>
          <w:rFonts w:ascii="Kalpurush" w:hAnsi="Kalpurush"/>
          <w:b w:val="0"/>
          <w:i w:val="0"/>
          <w:color w:val="0F172A"/>
          <w:sz w:val="20"/>
          <w:rFonts w:ascii="Kalpurush" w:hAnsi="Kalpurush" w:cs="Kalpurush"/>
        </w:rPr>
        <w:t>ইসলামী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উৎসবের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আধ্যাত্মিক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তাৎপর্য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আমোদপ্রমোদ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বনাম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তাকওয়া</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#অনুচ্ছেদ</w:t>
      </w:r>
      <w:r>
        <w:rPr>
          <w:rFonts w:ascii="Kalpurush" w:hAnsi="Kalpurush"/>
          <w:b w:val="0"/>
          <w:i w:val="0"/>
          <w:color w:val="0F172A"/>
          <w:sz w:val="20"/>
          <w:rFonts w:ascii="Kalpurush" w:hAnsi="Kalpurush" w:cs="Kalpurush"/>
        </w:rPr>
        <w:t>-৬)</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[৭. </w:t>
      </w:r>
      <w:r>
        <w:rPr>
          <w:rFonts w:ascii="Kalpurush" w:hAnsi="Kalpurush"/>
          <w:b w:val="0"/>
          <w:i w:val="0"/>
          <w:color w:val="0F172A"/>
          <w:sz w:val="20"/>
          <w:rFonts w:ascii="Kalpurush" w:hAnsi="Kalpurush" w:cs="Kalpurush"/>
        </w:rPr>
        <w:t>আধুনিক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ভোগবাদী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কালচারের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মুকাবিলায়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মুসলিমের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স্বকীয়তা</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#অনুচ্ছেদ</w:t>
      </w:r>
      <w:r>
        <w:rPr>
          <w:rFonts w:ascii="Kalpurush" w:hAnsi="Kalpurush"/>
          <w:b w:val="0"/>
          <w:i w:val="0"/>
          <w:color w:val="0F172A"/>
          <w:sz w:val="20"/>
          <w:rFonts w:ascii="Kalpurush" w:hAnsi="Kalpurush" w:cs="Kalpurush"/>
        </w:rPr>
        <w:t>-৭)</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[৮. </w:t>
      </w:r>
      <w:r>
        <w:rPr>
          <w:rFonts w:ascii="Kalpurush" w:hAnsi="Kalpurush"/>
          <w:b w:val="0"/>
          <w:i w:val="0"/>
          <w:color w:val="0F172A"/>
          <w:sz w:val="20"/>
          <w:rFonts w:ascii="Kalpurush" w:hAnsi="Kalpurush" w:cs="Kalpurush"/>
        </w:rPr>
        <w:t>সুন্নাহ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প্রতিষ্ঠার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পদ্ধতি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হিকমাহ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কোমলতা</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#অনুচ্ছেদ</w:t>
      </w:r>
      <w:r>
        <w:rPr>
          <w:rFonts w:ascii="Kalpurush" w:hAnsi="Kalpurush"/>
          <w:b w:val="0"/>
          <w:i w:val="0"/>
          <w:color w:val="0F172A"/>
          <w:sz w:val="20"/>
          <w:rFonts w:ascii="Kalpurush" w:hAnsi="Kalpurush" w:cs="Kalpurush"/>
        </w:rPr>
        <w:t>-৮)</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[৯. </w:t>
      </w:r>
      <w:r>
        <w:rPr>
          <w:rFonts w:ascii="Kalpurush" w:hAnsi="Kalpurush"/>
          <w:b w:val="0"/>
          <w:i w:val="0"/>
          <w:color w:val="0F172A"/>
          <w:sz w:val="20"/>
          <w:rFonts w:ascii="Kalpurush" w:hAnsi="Kalpurush" w:cs="Kalpurush"/>
        </w:rPr>
        <w:t>সমাপনী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উপলব্ধি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শপথ</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#অনুচ্ছেদ</w:t>
      </w:r>
      <w:r>
        <w:rPr>
          <w:rFonts w:ascii="Kalpurush" w:hAnsi="Kalpurush"/>
          <w:b w:val="0"/>
          <w:i w:val="0"/>
          <w:color w:val="0F172A"/>
          <w:sz w:val="20"/>
          <w:rFonts w:ascii="Kalpurush" w:hAnsi="Kalpurush" w:cs="Kalpurush"/>
        </w:rPr>
        <w:t>-৯)</w:t>
      </w:r>
    </w:p>
    <w:p>
      <w:pPr>
        <w:spacing w:before="140" w:after="60" w:line="276" w:lineRule="auto"/>
        <w:jc w:val="left"/>
      </w:pPr>
      <w:r>
        <w:rPr>
          <w:rFonts w:ascii="Kalpurush" w:hAnsi="Kalpurush"/>
          <w:b/>
          <w:i w:val="0"/>
          <w:color w:val="0EA5E9"/>
          <w:sz w:val="22"/>
          <w:rFonts w:ascii="Kalpurush" w:hAnsi="Kalpurush" w:cs="Kalpurush"/>
        </w:rPr>
        <w:t>১. ইসলামের অনন্য শ্রেষ্ঠত্ব (Uniqueness of Islam)</w:t>
      </w:r>
    </w:p>
    <w:p>
      <w:pPr>
        <w:spacing w:before="20" w:after="80" w:line="276" w:lineRule="auto"/>
        <w:jc w:val="both"/>
      </w:pPr>
      <w:r>
        <w:rPr>
          <w:rFonts w:ascii="Kalpurush" w:hAnsi="Kalpurush"/>
          <w:b w:val="0"/>
          <w:i w:val="0"/>
          <w:color w:val="0F172A"/>
          <w:sz w:val="20"/>
          <w:rFonts w:ascii="Kalpurush" w:hAnsi="Kalpurush" w:cs="Kalpurush"/>
        </w:rPr>
        <w:t>পৃথিবীতে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দর্শন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মতবাদ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রয়েছে।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মানবরচিত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নিখিল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জাহানের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সৃষ্টিকর্তা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মানবজাতির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একমাত্র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স্বয়ংসম্পূর্ণ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জীবনব্যবস্থা।</w:t>
      </w:r>
    </w:p>
    <w:p>
      <w:pPr>
        <w:spacing w:before="20" w:after="80" w:line="276" w:lineRule="auto"/>
        <w:jc w:val="both"/>
      </w:pP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ইঞ্জিনিয়ার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লেকচারে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অত্যন্ত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যুক্তিপূর্ণভাবে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উপস্থাপন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অমুসলিম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প্রশ্ন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গ্রহণ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অন্যান্য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ধর্মের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স্বাতন্ত্র্য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বৈশিষ্ট্য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Outstanding</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Features</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কোথায়?"—তবে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সচেতন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মুসলিমকে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দ্ব্যর্থহীনভাবে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গুণাবলী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উপাসনা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পদ্ধতির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আকিদা,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নৈতিকতা,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অর্থনীতি,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রাষ্ট্রীয়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জীবনের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অবিচ্ছেদ্য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ঐশ্বরিক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ভারসাম্য।</w:t>
      </w:r>
    </w:p>
    <w:p>
      <w:pPr>
        <w:spacing w:before="140" w:after="60" w:line="276" w:lineRule="auto"/>
        <w:jc w:val="left"/>
      </w:pPr>
      <w:r>
        <w:rPr>
          <w:rFonts w:ascii="Kalpurush" w:hAnsi="Kalpurush"/>
          <w:b/>
          <w:i w:val="0"/>
          <w:color w:val="0EA5E9"/>
          <w:sz w:val="22"/>
          <w:rFonts w:ascii="Kalpurush" w:hAnsi="Kalpurush" w:cs="Kalpurush"/>
        </w:rPr>
        <w:t>২. বিশুদ্ধ তাওহীদ: কোনো প্রকার শিরকের সংমিশ্রণহীন আরাধনা</w:t>
      </w:r>
    </w:p>
    <w:p>
      <w:pPr>
        <w:spacing w:before="20" w:after="80" w:line="276" w:lineRule="auto"/>
        <w:jc w:val="both"/>
      </w:pPr>
      <w:r>
        <w:rPr>
          <w:rFonts w:ascii="Kalpurush" w:hAnsi="Kalpurush"/>
          <w:b w:val="0"/>
          <w:i w:val="0"/>
          <w:color w:val="0F172A"/>
          <w:sz w:val="20"/>
          <w:rFonts w:ascii="Kalpurush" w:hAnsi="Kalpurush" w:cs="Kalpurush"/>
        </w:rPr>
        <w:t>ইসলামের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প্রথম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প্রধানতম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বৈশিষ্ট্য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খাঁটি তাওহীদ</w:t>
      </w:r>
      <w:r>
        <w:rPr>
          <w:rFonts w:ascii="Kalpurush" w:hAnsi="Kalpurush"/>
          <w:b w:val="0"/>
          <w:i w:val="0"/>
          <w:color w:val="0F172A"/>
          <w:sz w:val="20"/>
          <w:rFonts w:ascii="Kalpurush" w:hAnsi="Kalpurush" w:cs="Kalpurush"/>
        </w:rPr>
        <w:t>।</w:t>
      </w:r>
    </w:p>
    <w:p>
      <w:pPr>
        <w:spacing w:before="20" w:after="80" w:line="276" w:lineRule="auto"/>
        <w:jc w:val="both"/>
      </w:pPr>
      <w:r>
        <w:rPr>
          <w:rFonts w:ascii="Kalpurush" w:hAnsi="Kalpurush"/>
          <w:b w:val="0"/>
          <w:i w:val="0"/>
          <w:color w:val="0F172A"/>
          <w:sz w:val="20"/>
          <w:rFonts w:ascii="Kalpurush" w:hAnsi="Kalpurush" w:cs="Kalpurush"/>
        </w:rPr>
        <w:t>অন্যান্য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সমস্ত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স্রষ্টার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সৃষ্টিকে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গুলিয়ে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কোথাও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ঈশ্বরের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অবতার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কল্পনা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কোথাও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কোথাও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ঈশ্বরের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মূর্তিপূজা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অথবা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স্রষ্টার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নৈকট্য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লাভের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মধ্যস্থতাকারীদের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পদতলে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p>
    <w:p>
      <w:pPr>
        <w:spacing w:before="20" w:after="80" w:line="276" w:lineRule="auto"/>
        <w:jc w:val="both"/>
      </w:pPr>
      <w:r>
        <w:rPr>
          <w:rFonts w:ascii="Kalpurush" w:hAnsi="Kalpurush"/>
          <w:b w:val="0"/>
          <w:i w:val="0"/>
          <w:color w:val="0F172A"/>
          <w:sz w:val="20"/>
          <w:rFonts w:ascii="Kalpurush" w:hAnsi="Kalpurush" w:cs="Kalpurush"/>
        </w:rPr>
        <w:t>একমাত্র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গুণাবলী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ইবাদতে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অদ্বিতীয়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সর্বময়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ক্ষমতার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অধিকারী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ঘোষণা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মাধ্যম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দালালের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প্রয়োজন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ভিখারীও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আরশের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ফরিয়াদ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Kalpurush" w:hAnsi="Kalpurush"/>
                <w:b/>
                <w:i w:val="0"/>
                <w:color w:val="0F172A"/>
                <w:sz w:val="19"/>
                <w:rFonts w:ascii="Kalpurush" w:hAnsi="Kalpurush" w:cs="Kalpurush"/>
              </w:rPr>
              <w:t>কুরআনের অকাট্য দলীল:</w:t>
            </w:r>
          </w:p>
          <w:p>
            <w:pPr>
              <w:spacing w:before="40" w:after="40" w:line="276" w:lineRule="auto"/>
            </w:pPr>
            <w:r>
              <w:rPr>
                <w:rFonts w:ascii="Traditional Arabic" w:hAnsi="Traditional Arabic"/>
                <w:b w:val="0"/>
                <w:i w:val="0"/>
                <w:color w:val="047857"/>
                <w:sz w:val="26"/>
                <w:rFonts w:ascii="Traditional Arabic" w:hAnsi="Traditional Arabic" w:cs="Traditional Arabic"/>
              </w:rPr>
              <w:t>وَإِذَا سَأَلَكَ عِبَادِي عَنِّي فَإِنِّي قَرِيبٌ ۖ أُجِيبُ دَعْوَةَ الدَّاعِ إِذَا دَعَانِ ۖ فَلْيَسْتَجِيبُوا لِي وَلْيُؤْمِنُوا بِي لَعَلَّهُمْ يَرْشُدُونَ</w:t>
            </w:r>
          </w:p>
          <w:p>
            <w:pPr>
              <w:spacing w:before="40" w:after="40" w:line="276" w:lineRule="auto"/>
            </w:pPr>
            <w:r>
              <w:rPr>
                <w:rFonts w:ascii="Kalpurush" w:hAnsi="Kalpurush"/>
                <w:b/>
                <w:i w:val="0"/>
                <w:color w:val="0F172A"/>
                <w:sz w:val="19"/>
                <w:rFonts w:ascii="Kalpurush" w:hAnsi="Kalpurush" w:cs="Kalpurush"/>
              </w:rPr>
              <w:t>উচ্চারণ: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সাআলাকা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‘ইবাদী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‘আন্নী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ফাইন্নী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ক্বারীব,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উজীবু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দা‘ওয়াতাদ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দা‘আনি,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ফালইয়াস্তাজীবূ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ওয়ালইউ’মিনূ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লা‘আল্লাহুম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ইয়ারশুদূন।</w:t>
            </w:r>
          </w:p>
          <w:p>
            <w:pPr>
              <w:spacing w:before="40" w:after="40" w:line="276" w:lineRule="auto"/>
            </w:pPr>
            <w:r>
              <w:rPr>
                <w:rFonts w:ascii="Kalpurush" w:hAnsi="Kalpurush"/>
                <w:b/>
                <w:i w:val="0"/>
                <w:color w:val="0F172A"/>
                <w:sz w:val="19"/>
                <w:rFonts w:ascii="Kalpurush" w:hAnsi="Kalpurush" w:cs="Kalpurush"/>
              </w:rPr>
              <w:t>বঙ্গানুবাদ: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যখন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আমার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বান্দাগণ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আমার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সম্পর্কে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আপনাকে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জিজ্ঞেস</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তখন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বলুন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নিশ্চয়ই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নিকটে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আছি।</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আহ্বানকারী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যখনই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আমাকে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আহ্বান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ডাকে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সাড়া</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অতএব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তারাও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আমার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হুকুম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আমার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ওপর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ঈমান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রাখে,</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সঠিক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পথে</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পরিচালিত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w:t>
            </w:r>
          </w:p>
          <w:p>
            <w:pPr>
              <w:spacing w:before="40" w:after="40" w:line="276" w:lineRule="auto"/>
            </w:pPr>
            <w:r>
              <w:rPr>
                <w:rFonts w:ascii="Kalpurush" w:hAnsi="Kalpurush"/>
                <w:b/>
                <w:i w:val="0"/>
                <w:color w:val="0F172A"/>
                <w:sz w:val="19"/>
                <w:rFonts w:ascii="Kalpurush" w:hAnsi="Kalpurush" w:cs="Kalpurush"/>
              </w:rPr>
              <w:t>তথ্যসূত্র ও সক্রিয় লিংক: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বাকারা</w:t>
            </w:r>
            <w:r>
              <w:rPr>
                <w:rFonts w:ascii="Kalpurush" w:hAnsi="Kalpurush"/>
                <w:b w:val="0"/>
                <w:i w:val="0"/>
                <w:color w:val="0F172A"/>
                <w:sz w:val="19"/>
                <w:rFonts w:ascii="Kalpurush" w:hAnsi="Kalpurush" w:cs="Kalpurush"/>
              </w:rPr>
              <w:t>: ১৮৬](</w:t>
            </w:r>
            <w:r>
              <w:rPr>
                <w:rFonts w:ascii="Kalpurush" w:hAnsi="Kalpurush"/>
                <w:b w:val="0"/>
                <w:i w:val="0"/>
                <w:color w:val="0F172A"/>
                <w:sz w:val="19"/>
                <w:rFonts w:ascii="Kalpurush" w:hAnsi="Kalpurush" w:cs="Kalpurush"/>
              </w:rPr>
              <w:t>https</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//quran</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com/</w:t>
            </w:r>
            <w:r>
              <w:rPr>
                <w:rFonts w:ascii="Kalpurush" w:hAnsi="Kalpurush"/>
                <w:b w:val="0"/>
                <w:i w:val="0"/>
                <w:color w:val="0F172A"/>
                <w:sz w:val="19"/>
                <w:rFonts w:ascii="Kalpurush" w:hAnsi="Kalpurush" w:cs="Kalpurush"/>
              </w:rPr>
              <w:t>2</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186)</w:t>
            </w:r>
          </w:p>
        </w:tc>
      </w:tr>
    </w:tbl>
    <w:p>
      <w:pPr>
        <w:spacing w:before="0" w:after="80"/>
      </w:pPr>
    </w:p>
    <w:p>
      <w:pPr>
        <w:spacing w:before="140" w:after="60" w:line="276" w:lineRule="auto"/>
        <w:jc w:val="left"/>
      </w:pPr>
      <w:r>
        <w:rPr>
          <w:rFonts w:ascii="Kalpurush" w:hAnsi="Kalpurush"/>
          <w:b/>
          <w:i w:val="0"/>
          <w:color w:val="0EA5E9"/>
          <w:sz w:val="22"/>
          <w:rFonts w:ascii="Kalpurush" w:hAnsi="Kalpurush" w:cs="Kalpurush"/>
        </w:rPr>
        <w:t>৩. সময়ের পরিবর্তনের সাথে অবিকৃত শাশ্বত শরীয়ত</w:t>
      </w:r>
    </w:p>
    <w:p>
      <w:pPr>
        <w:spacing w:before="20" w:after="80" w:line="276" w:lineRule="auto"/>
        <w:jc w:val="both"/>
      </w:pPr>
      <w:r>
        <w:rPr>
          <w:rFonts w:ascii="Kalpurush" w:hAnsi="Kalpurush"/>
          <w:b w:val="0"/>
          <w:i w:val="0"/>
          <w:color w:val="0F172A"/>
          <w:sz w:val="20"/>
          <w:rFonts w:ascii="Kalpurush" w:hAnsi="Kalpurush" w:cs="Kalpurush"/>
        </w:rPr>
        <w:t>ইসলামের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দ্বিতীয়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বৈশিষ্ট্য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অবিকৃত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সংরক্ষণ।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বিগত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বছরে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পৃথিবীর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সমস্ত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দার্শনিক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মতবাদ,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সাম্রাজ্য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সমাজব্যবস্থা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শতবার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পরিবর্তিত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সংশোধিত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খ্রিস্টধর্ম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হিন্দুধর্মের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প্রাচীন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ধর্মগ্রন্থগুলোর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রূপ</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পাওয়া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অসম্ভব।</w:t>
      </w:r>
    </w:p>
    <w:p>
      <w:pPr>
        <w:spacing w:before="20" w:after="80" w:line="276" w:lineRule="auto"/>
        <w:jc w:val="both"/>
      </w:pPr>
      <w:r>
        <w:rPr>
          <w:rFonts w:ascii="Kalpurush" w:hAnsi="Kalpurush"/>
          <w:b w:val="0"/>
          <w:i w:val="0"/>
          <w:color w:val="0F172A"/>
          <w:sz w:val="20"/>
          <w:rFonts w:ascii="Kalpurush" w:hAnsi="Kalpurush" w:cs="Kalpurush"/>
        </w:rPr>
        <w:t>কিন্তু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১৪০০ </w:t>
      </w:r>
      <w:r>
        <w:rPr>
          <w:rFonts w:ascii="Kalpurush" w:hAnsi="Kalpurush"/>
          <w:b w:val="0"/>
          <w:i w:val="0"/>
          <w:color w:val="0F172A"/>
          <w:sz w:val="20"/>
          <w:rFonts w:ascii="Kalpurush" w:hAnsi="Kalpurush" w:cs="Kalpurush"/>
        </w:rPr>
        <w:t>বছর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ﷺ </w:t>
      </w:r>
      <w:r>
        <w:rPr>
          <w:rFonts w:ascii="Kalpurush" w:hAnsi="Kalpurush"/>
          <w:b w:val="0"/>
          <w:i w:val="0"/>
          <w:color w:val="0F172A"/>
          <w:sz w:val="20"/>
          <w:rFonts w:ascii="Kalpurush" w:hAnsi="Kalpurush" w:cs="Kalpurush"/>
        </w:rPr>
        <w:t>মক্কার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মরুভূমিতে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গিয়েছিলেন,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আজকের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মুসলিমের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হুবহু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অক্ষরের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সনদসহ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সংরক্ষিত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বিদ্যমান।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আধুনিকতার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আক্বীদা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হালাল</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হারামে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পরিবর্তন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আসেনি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কিয়ামত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পর্যন্ত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আসবেও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p>
    <w:p>
      <w:pPr>
        <w:spacing w:before="140" w:after="60" w:line="276" w:lineRule="auto"/>
        <w:jc w:val="left"/>
      </w:pPr>
      <w:r>
        <w:rPr>
          <w:rFonts w:ascii="Kalpurush" w:hAnsi="Kalpurush"/>
          <w:b/>
          <w:i w:val="0"/>
          <w:color w:val="0EA5E9"/>
          <w:sz w:val="22"/>
          <w:rFonts w:ascii="Kalpurush" w:hAnsi="Kalpurush" w:cs="Kalpurush"/>
        </w:rPr>
        <w:t>৪. সামাজিক প্রথা ও অন্ধ অনুকরণ বনাম সুন্নাহর পুনরুজ্জীবন</w:t>
      </w:r>
    </w:p>
    <w:p>
      <w:pPr>
        <w:spacing w:before="20" w:after="80" w:line="276" w:lineRule="auto"/>
        <w:jc w:val="both"/>
      </w:pP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বাস্তব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সমস্যার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বিষয়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পূর্বপুরুষরা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এটাই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প্রচলিত"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হিসেবে।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প্রমাণ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তালাশ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আসল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সৌন্দর্য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হারিয়ে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লোকরীতি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বিদ‘আত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দখল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w:t>
      </w:r>
    </w:p>
    <w:p>
      <w:pPr>
        <w:spacing w:before="140" w:after="60" w:line="276" w:lineRule="auto"/>
        <w:jc w:val="left"/>
      </w:pPr>
      <w:r>
        <w:rPr>
          <w:rFonts w:ascii="Kalpurush" w:hAnsi="Kalpurush"/>
          <w:b/>
          <w:i w:val="0"/>
          <w:color w:val="0EA5E9"/>
          <w:sz w:val="22"/>
          <w:rFonts w:ascii="Kalpurush" w:hAnsi="Kalpurush" w:cs="Kalpurush"/>
        </w:rPr>
        <w:t>৫. উদাহরণ: ঈদের দিনের অভিবাদন — সুন্নাহ বনাম লোকরীতি</w:t>
      </w:r>
    </w:p>
    <w:p>
      <w:pPr>
        <w:spacing w:before="20" w:after="80" w:line="276" w:lineRule="auto"/>
        <w:jc w:val="both"/>
      </w:pPr>
      <w:r>
        <w:rPr>
          <w:rFonts w:ascii="Kalpurush" w:hAnsi="Kalpurush"/>
          <w:b w:val="0"/>
          <w:i w:val="0"/>
          <w:color w:val="0F172A"/>
          <w:sz w:val="20"/>
          <w:rFonts w:ascii="Kalpurush" w:hAnsi="Kalpurush" w:cs="Kalpurush"/>
        </w:rPr>
        <w:t>একটি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দৃষ্টান্ত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বিষয়টি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পরিষ্কার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ছোটবেলা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ঈদ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উপলক্ষে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অপরকে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"ঈদ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মোবারক"।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সামাজিক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প্রচলিত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শব্দ।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স্পষ্ট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ঈদের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অপরকে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বলতেন?</w:t>
      </w:r>
    </w:p>
    <w:p>
      <w:pPr>
        <w:spacing w:before="20" w:after="80" w:line="276" w:lineRule="auto"/>
        <w:jc w:val="both"/>
      </w:pPr>
      <w:r>
        <w:rPr>
          <w:rFonts w:ascii="Kalpurush" w:hAnsi="Kalpurush"/>
          <w:b w:val="0"/>
          <w:i w:val="0"/>
          <w:color w:val="0F172A"/>
          <w:sz w:val="20"/>
          <w:rFonts w:ascii="Kalpurush" w:hAnsi="Kalpurush" w:cs="Kalpurush"/>
        </w:rPr>
        <w:t>সাহাবায়ে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ঈদের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সাক্ষাৎ</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বলতেন</w:t>
      </w:r>
      <w:r>
        <w:rPr>
          <w:rFonts w:ascii="Kalpurush" w:hAnsi="Kalpurush"/>
          <w:b w:val="0"/>
          <w:i w:val="0"/>
          <w:color w:val="0F172A"/>
          <w:sz w:val="20"/>
          <w:rFonts w:ascii="Kalpurush" w:hAnsi="Kalpurush" w:cs="Kalpurush"/>
        </w:rPr>
        <w:t>:</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Traditional Arabic" w:hAnsi="Traditional Arabic"/>
                <w:b w:val="0"/>
                <w:i w:val="0"/>
                <w:color w:val="047857"/>
                <w:sz w:val="26"/>
                <w:rFonts w:ascii="Traditional Arabic" w:hAnsi="Traditional Arabic" w:cs="Traditional Arabic"/>
              </w:rPr>
              <w:t>تَقَبَّلَ اللَّهُ مِنَّا وَمِنْكُمْ</w:t>
            </w:r>
          </w:p>
          <w:p>
            <w:pPr>
              <w:spacing w:before="40" w:after="40" w:line="276" w:lineRule="auto"/>
            </w:pPr>
            <w:r>
              <w:rPr>
                <w:rFonts w:ascii="Kalpurush" w:hAnsi="Kalpurush"/>
                <w:b/>
                <w:i w:val="0"/>
                <w:color w:val="0F172A"/>
                <w:sz w:val="19"/>
                <w:rFonts w:ascii="Kalpurush" w:hAnsi="Kalpurush" w:cs="Kalpurush"/>
              </w:rPr>
              <w:t>উচ্চারণ: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তাক্বাব্বালাল্লাহু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মিন্না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মিনকুম।</w:t>
            </w:r>
          </w:p>
          <w:p>
            <w:pPr>
              <w:spacing w:before="40" w:after="40" w:line="276" w:lineRule="auto"/>
            </w:pPr>
            <w:r>
              <w:rPr>
                <w:rFonts w:ascii="Kalpurush" w:hAnsi="Kalpurush"/>
                <w:b/>
                <w:i w:val="0"/>
                <w:color w:val="0F172A"/>
                <w:sz w:val="19"/>
                <w:rFonts w:ascii="Kalpurush" w:hAnsi="Kalpurush" w:cs="Kalpurush"/>
              </w:rPr>
              <w:t>অর্থ:</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আমাদের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আপনার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পক্ষ</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থেকে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আমলসমূহ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কবুল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করুন।"</w:t>
            </w:r>
          </w:p>
        </w:tc>
      </w:tr>
    </w:tbl>
    <w:p>
      <w:pPr>
        <w:spacing w:before="0" w:after="80"/>
      </w:pPr>
    </w:p>
    <w:p>
      <w:pPr>
        <w:spacing w:before="20" w:after="80" w:line="276" w:lineRule="auto"/>
        <w:jc w:val="both"/>
      </w:pPr>
      <w:r>
        <w:rPr>
          <w:rFonts w:ascii="Kalpurush" w:hAnsi="Kalpurush"/>
          <w:b w:val="0"/>
          <w:i w:val="0"/>
          <w:color w:val="0F172A"/>
          <w:sz w:val="20"/>
          <w:rFonts w:ascii="Kalpurush" w:hAnsi="Kalpurush" w:cs="Kalpurush"/>
        </w:rPr>
        <w:t>এটি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নিছক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শুভেচ্ছা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অর্থবহ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দো‘আ!</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দীর্ঘ</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সিয়াম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সাধনা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ইবাদতের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মুমিনের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প্রার্থনা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অজ্ঞতার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বরকতময়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মাসনূন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দো‘আটি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সামাজিক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প্রচলিত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শব্দে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আটকে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পুনরুজ্জীবিত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সচেতন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মুমিনের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দায়িত্ব।</w:t>
      </w:r>
    </w:p>
    <w:p>
      <w:pPr>
        <w:spacing w:before="140" w:after="60" w:line="276" w:lineRule="auto"/>
        <w:jc w:val="left"/>
      </w:pPr>
      <w:r>
        <w:rPr>
          <w:rFonts w:ascii="Kalpurush" w:hAnsi="Kalpurush"/>
          <w:b/>
          <w:i w:val="0"/>
          <w:color w:val="0EA5E9"/>
          <w:sz w:val="22"/>
          <w:rFonts w:ascii="Kalpurush" w:hAnsi="Kalpurush" w:cs="Kalpurush"/>
        </w:rPr>
        <w:t>৬. ইসলামী উৎসবের আধ্যাত্মিক তাৎপর্য: আমোদপ্রমোদ বনাম তাকওয়া</w:t>
      </w:r>
    </w:p>
    <w:p>
      <w:pPr>
        <w:spacing w:before="20" w:after="80" w:line="276" w:lineRule="auto"/>
        <w:jc w:val="both"/>
      </w:pPr>
      <w:r>
        <w:rPr>
          <w:rFonts w:ascii="Kalpurush" w:hAnsi="Kalpurush"/>
          <w:b w:val="0"/>
          <w:i w:val="0"/>
          <w:color w:val="0F172A"/>
          <w:sz w:val="20"/>
          <w:rFonts w:ascii="Kalpurush" w:hAnsi="Kalpurush" w:cs="Kalpurush"/>
        </w:rPr>
        <w:t>অন্যান্য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ধর্মের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উৎসব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অনিয়ন্ত্রিত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মদ্যপান,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নাচগান,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অশ্লীলতা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প্রবৃত্তির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লাগামহীন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উল্লাস।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উৎসব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তাকবীর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মাধ্যমে।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সেখানেও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গরীব</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মিসকীনকে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কুরবানীর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গোশত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বিতরণের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মাধ্যমে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ইনসাফ</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ভ্রাতৃত্ব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প্রতিষ্ঠা</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উৎসবের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আনন্দের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মধ্যেও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মুহূর্তের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জন্যও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p>
    <w:p>
      <w:pPr>
        <w:spacing w:before="140" w:after="60" w:line="276" w:lineRule="auto"/>
        <w:jc w:val="left"/>
      </w:pPr>
      <w:r>
        <w:rPr>
          <w:rFonts w:ascii="Kalpurush" w:hAnsi="Kalpurush"/>
          <w:b/>
          <w:i w:val="0"/>
          <w:color w:val="0EA5E9"/>
          <w:sz w:val="22"/>
          <w:rFonts w:ascii="Kalpurush" w:hAnsi="Kalpurush" w:cs="Kalpurush"/>
        </w:rPr>
        <w:t>৭. আধুনিক ভোগবাদী কালচারের মুকাবিলায় মুসলিমের স্বকীয়তা</w:t>
      </w:r>
    </w:p>
    <w:p>
      <w:pPr>
        <w:spacing w:before="20" w:after="80" w:line="276" w:lineRule="auto"/>
        <w:jc w:val="both"/>
      </w:pPr>
      <w:r>
        <w:rPr>
          <w:rFonts w:ascii="Kalpurush" w:hAnsi="Kalpurush"/>
          <w:b w:val="0"/>
          <w:i w:val="0"/>
          <w:color w:val="0F172A"/>
          <w:sz w:val="20"/>
          <w:rFonts w:ascii="Kalpurush" w:hAnsi="Kalpurush" w:cs="Kalpurush"/>
        </w:rPr>
        <w:t>পশ্চিমা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পুঁজিবাদী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সমাজব্যবস্থা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উৎসবগুলোকে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নিছক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পণ্যায়ন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ব্যবসার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মাধ্যমে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রূপান্তর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ভ্যালেন্টাইন্স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হ্যালোউইন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থার্টি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ফার্স্ট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নাইট</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তরুণদের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অবচেতনভাবে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কালচারের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টেনে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নেওয়া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হচ্ছে।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মুসলিমকে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ঈমানী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স্বকীয়তা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গর্বিত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কাফেরদের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সংস্কৃতি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আধুনিক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হীনম্মন্যতা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ত্যাগ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হবে।</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Kalpurush" w:hAnsi="Kalpurush"/>
                <w:b/>
                <w:i w:val="0"/>
                <w:color w:val="0F172A"/>
                <w:sz w:val="19"/>
                <w:rFonts w:ascii="Kalpurush" w:hAnsi="Kalpurush" w:cs="Kalpurush"/>
              </w:rPr>
              <w:t>সহীহ হাদীসের তাখরীজ ও হুশিয়ারি:</w:t>
            </w:r>
          </w:p>
          <w:p>
            <w:pPr>
              <w:spacing w:before="40" w:after="40" w:line="276" w:lineRule="auto"/>
            </w:pPr>
            <w:r>
              <w:rPr>
                <w:rFonts w:ascii="Traditional Arabic" w:hAnsi="Traditional Arabic"/>
                <w:b w:val="0"/>
                <w:i w:val="0"/>
                <w:color w:val="047857"/>
                <w:sz w:val="26"/>
                <w:rFonts w:ascii="Traditional Arabic" w:hAnsi="Traditional Arabic" w:cs="Traditional Arabic"/>
              </w:rPr>
              <w:t>عَنِ ابْنِ عُمَرَ رَضِيَ اللَّهُ عَنْهُمَا، قَالَ: قَالَ رَسُولُ اللَّهِ ﷺ: «مَنْ تَشَبَّهَ بِقَوْمٍ فَهُوَ مِنْهُمْ»</w:t>
            </w:r>
          </w:p>
          <w:p>
            <w:pPr>
              <w:spacing w:before="40" w:after="40" w:line="276" w:lineRule="auto"/>
            </w:pPr>
            <w:r>
              <w:rPr>
                <w:rFonts w:ascii="Kalpurush" w:hAnsi="Kalpurush"/>
                <w:b/>
                <w:i w:val="0"/>
                <w:color w:val="0F172A"/>
                <w:sz w:val="19"/>
                <w:rFonts w:ascii="Kalpurush" w:hAnsi="Kalpurush" w:cs="Kalpurush"/>
              </w:rPr>
              <w:t>বঙ্গানুবাদ: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আব্দুল্লাহ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ইবনে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উমর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বর্ণিত,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বলেন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রাসূলুল্লাহ</w:t>
            </w:r>
            <w:r>
              <w:rPr>
                <w:rFonts w:ascii="Kalpurush" w:hAnsi="Kalpurush"/>
                <w:b w:val="0"/>
                <w:i w:val="0"/>
                <w:color w:val="0F172A"/>
                <w:sz w:val="19"/>
                <w:rFonts w:ascii="Kalpurush" w:hAnsi="Kalpurush" w:cs="Kalpurush"/>
              </w:rPr>
              <w:t xml:space="preserve"> ﷺ </w:t>
            </w:r>
            <w:r>
              <w:rPr>
                <w:rFonts w:ascii="Kalpurush" w:hAnsi="Kalpurush"/>
                <w:b w:val="0"/>
                <w:i w:val="0"/>
                <w:color w:val="0F172A"/>
                <w:sz w:val="19"/>
                <w:rFonts w:ascii="Kalpurush" w:hAnsi="Kalpurush" w:cs="Kalpurush"/>
              </w:rPr>
              <w:t>ইরশাদ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করেছেন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ব্যক্তি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অমুসলিম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সম্প্রদায়ের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সাদৃশ্য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অবলম্বন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তাদেরই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অন্তর্ভুক্ত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গণ্য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হবে।"</w:t>
            </w:r>
          </w:p>
          <w:p>
            <w:pPr>
              <w:spacing w:before="40" w:after="40" w:line="276" w:lineRule="auto"/>
            </w:pPr>
            <w:r>
              <w:rPr>
                <w:rFonts w:ascii="Kalpurush" w:hAnsi="Kalpurush"/>
                <w:b/>
                <w:i w:val="0"/>
                <w:color w:val="0F172A"/>
                <w:sz w:val="19"/>
                <w:rFonts w:ascii="Kalpurush" w:hAnsi="Kalpurush" w:cs="Kalpurush"/>
              </w:rPr>
              <w:t>তাহক্বীক্ব ও মান: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সুনান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দাউদ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সহীহ</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w:t>
            </w:r>
          </w:p>
          <w:p>
            <w:pPr>
              <w:spacing w:before="40" w:after="40" w:line="276" w:lineRule="auto"/>
            </w:pPr>
            <w:r>
              <w:rPr>
                <w:rFonts w:ascii="Kalpurush" w:hAnsi="Kalpurush"/>
                <w:b/>
                <w:i w:val="0"/>
                <w:color w:val="0F172A"/>
                <w:sz w:val="19"/>
                <w:rFonts w:ascii="Kalpurush" w:hAnsi="Kalpurush" w:cs="Kalpurush"/>
              </w:rPr>
              <w:t>তথ্যসূত্র ও সক্রিয় লিংক: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সুনান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দাউদ</w:t>
            </w:r>
            <w:r>
              <w:rPr>
                <w:rFonts w:ascii="Kalpurush" w:hAnsi="Kalpurush"/>
                <w:b w:val="0"/>
                <w:i w:val="0"/>
                <w:color w:val="0F172A"/>
                <w:sz w:val="19"/>
                <w:rFonts w:ascii="Kalpurush" w:hAnsi="Kalpurush" w:cs="Kalpurush"/>
              </w:rPr>
              <w:t>: ৪০৩১](</w:t>
            </w:r>
            <w:r>
              <w:rPr>
                <w:rFonts w:ascii="Kalpurush" w:hAnsi="Kalpurush"/>
                <w:b w:val="0"/>
                <w:i w:val="0"/>
                <w:color w:val="0F172A"/>
                <w:sz w:val="19"/>
                <w:rFonts w:ascii="Kalpurush" w:hAnsi="Kalpurush" w:cs="Kalpurush"/>
              </w:rPr>
              <w:t>https</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//www</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hadithbd</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com/hadith/detail/?book=</w:t>
            </w:r>
            <w:r>
              <w:rPr>
                <w:rFonts w:ascii="Kalpurush" w:hAnsi="Kalpurush"/>
                <w:b w:val="0"/>
                <w:i w:val="0"/>
                <w:color w:val="0F172A"/>
                <w:sz w:val="19"/>
                <w:rFonts w:ascii="Kalpurush" w:hAnsi="Kalpurush" w:cs="Kalpurush"/>
              </w:rPr>
              <w:t>4</w:t>
            </w:r>
            <w:r>
              <w:rPr>
                <w:rFonts w:ascii="Kalpurush" w:hAnsi="Kalpurush"/>
                <w:b w:val="0"/>
                <w:i w:val="0"/>
                <w:color w:val="0F172A"/>
                <w:sz w:val="19"/>
                <w:rFonts w:ascii="Kalpurush" w:hAnsi="Kalpurush" w:cs="Kalpurush"/>
              </w:rPr>
              <w:t>&amp;hadith=</w:t>
            </w:r>
            <w:r>
              <w:rPr>
                <w:rFonts w:ascii="Kalpurush" w:hAnsi="Kalpurush"/>
                <w:b w:val="0"/>
                <w:i w:val="0"/>
                <w:color w:val="0F172A"/>
                <w:sz w:val="19"/>
                <w:rFonts w:ascii="Kalpurush" w:hAnsi="Kalpurush" w:cs="Kalpurush"/>
              </w:rPr>
              <w:t>4031)</w:t>
            </w:r>
          </w:p>
        </w:tc>
      </w:tr>
    </w:tbl>
    <w:p>
      <w:pPr>
        <w:spacing w:before="0" w:after="80"/>
      </w:pPr>
    </w:p>
    <w:p>
      <w:pPr>
        <w:spacing w:before="140" w:after="60" w:line="276" w:lineRule="auto"/>
        <w:jc w:val="left"/>
      </w:pPr>
      <w:r>
        <w:rPr>
          <w:rFonts w:ascii="Kalpurush" w:hAnsi="Kalpurush"/>
          <w:b/>
          <w:i w:val="0"/>
          <w:color w:val="0EA5E9"/>
          <w:sz w:val="22"/>
          <w:rFonts w:ascii="Kalpurush" w:hAnsi="Kalpurush" w:cs="Kalpurush"/>
        </w:rPr>
        <w:t>৮. সুন্নাহ প্রতিষ্ঠার পদ্ধতি: হিকমাহ ও কোমলতা</w:t>
      </w:r>
    </w:p>
    <w:p>
      <w:pPr>
        <w:spacing w:before="20" w:after="80" w:line="276" w:lineRule="auto"/>
        <w:jc w:val="both"/>
      </w:pPr>
      <w:r>
        <w:rPr>
          <w:rFonts w:ascii="Kalpurush" w:hAnsi="Kalpurush"/>
          <w:b w:val="0"/>
          <w:i w:val="0"/>
          <w:color w:val="0F172A"/>
          <w:sz w:val="20"/>
          <w:rFonts w:ascii="Kalpurush" w:hAnsi="Kalpurush" w:cs="Kalpurush"/>
        </w:rPr>
        <w:t>সমাজ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বিদ‘আত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প্রতিষ্ঠা</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উগ্রতা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কটূক্তি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বিনম্র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আদবের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তাগিদ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ভালোবেসে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বুঝাতে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প্রামাণ্য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দলীল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সুন্দরভাবে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উপস্থাপন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হবে।</w:t>
      </w:r>
    </w:p>
    <w:p>
      <w:pPr>
        <w:spacing w:before="140" w:after="60" w:line="276" w:lineRule="auto"/>
        <w:jc w:val="left"/>
      </w:pPr>
      <w:r>
        <w:rPr>
          <w:rFonts w:ascii="Kalpurush" w:hAnsi="Kalpurush"/>
          <w:b/>
          <w:i w:val="0"/>
          <w:color w:val="0EA5E9"/>
          <w:sz w:val="22"/>
          <w:rFonts w:ascii="Kalpurush" w:hAnsi="Kalpurush" w:cs="Kalpurush"/>
        </w:rPr>
        <w:t>৯. সমাপনী উপলব্ধি ও শপথ</w:t>
      </w:r>
    </w:p>
    <w:p>
      <w:pPr>
        <w:spacing w:before="20" w:after="40" w:line="276" w:lineRule="auto"/>
        <w:ind w:left="227"/>
        <w:jc w:val="left"/>
      </w:pPr>
      <w:r>
        <w:rPr>
          <w:rFonts w:ascii="Kalpurush" w:hAnsi="Kalpurush"/>
          <w:b/>
          <w:i w:val="0"/>
          <w:color w:val="0F766E"/>
          <w:sz w:val="20"/>
          <w:rFonts w:ascii="Kalpurush" w:hAnsi="Kalpurush" w:cs="Kalpurush"/>
        </w:rPr>
        <w:t xml:space="preserve">১. </w:t>
      </w:r>
      <w:r>
        <w:rPr>
          <w:rFonts w:ascii="Kalpurush" w:hAnsi="Kalpurush"/>
          <w:b w:val="0"/>
          <w:i w:val="0"/>
          <w:color w:val="0F172A"/>
          <w:sz w:val="20"/>
          <w:rFonts w:ascii="Kalpurush" w:hAnsi="Kalpurush" w:cs="Kalpurush"/>
        </w:rPr>
        <w:t>ইসলামের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অতুলনীয়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সৌন্দর্যকে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অমুসলিমদের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সুন্দরভাবে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ধরা।</w:t>
      </w:r>
    </w:p>
    <w:p>
      <w:pPr>
        <w:spacing w:before="20" w:after="40" w:line="276" w:lineRule="auto"/>
        <w:ind w:left="227"/>
        <w:jc w:val="left"/>
      </w:pPr>
      <w:r>
        <w:rPr>
          <w:rFonts w:ascii="Kalpurush" w:hAnsi="Kalpurush"/>
          <w:b/>
          <w:i w:val="0"/>
          <w:color w:val="0F766E"/>
          <w:sz w:val="20"/>
          <w:rFonts w:ascii="Kalpurush" w:hAnsi="Kalpurush" w:cs="Kalpurush"/>
        </w:rPr>
        <w:t xml:space="preserve">২. </w:t>
      </w:r>
      <w:r>
        <w:rPr>
          <w:rFonts w:ascii="Kalpurush" w:hAnsi="Kalpurush"/>
          <w:b w:val="0"/>
          <w:i w:val="0"/>
          <w:color w:val="0F172A"/>
          <w:sz w:val="20"/>
          <w:rFonts w:ascii="Kalpurush" w:hAnsi="Kalpurush" w:cs="Kalpurush"/>
        </w:rPr>
        <w:t>সামাজিক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ﷺ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অগ্রাধিকার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দেওয়া।</w:t>
      </w:r>
    </w:p>
    <w:p>
      <w:pPr>
        <w:spacing w:before="20" w:after="40" w:line="276" w:lineRule="auto"/>
        <w:ind w:left="227"/>
        <w:jc w:val="left"/>
      </w:pPr>
      <w:r>
        <w:rPr>
          <w:rFonts w:ascii="Kalpurush" w:hAnsi="Kalpurush"/>
          <w:b/>
          <w:i w:val="0"/>
          <w:color w:val="0F766E"/>
          <w:sz w:val="20"/>
          <w:rFonts w:ascii="Kalpurush" w:hAnsi="Kalpurush" w:cs="Kalpurush"/>
        </w:rPr>
        <w:t xml:space="preserve">৩. </w:t>
      </w:r>
      <w:r>
        <w:rPr>
          <w:rFonts w:ascii="Kalpurush" w:hAnsi="Kalpurush"/>
          <w:b w:val="0"/>
          <w:i w:val="0"/>
          <w:color w:val="0F172A"/>
          <w:sz w:val="20"/>
          <w:rFonts w:ascii="Kalpurush" w:hAnsi="Kalpurush" w:cs="Kalpurush"/>
        </w:rPr>
        <w:t>কাফেরদের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অনুকরণ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অপসংস্কৃতি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সুরক্ষা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দেওয়া।</w:t>
      </w:r>
    </w:p>
    <w:p>
      <w:pPr>
        <w:spacing w:before="280" w:after="120" w:line="276" w:lineRule="auto"/>
        <w:jc w:val="center"/>
      </w:pPr>
      <w:r>
        <w:rPr>
          <w:rFonts w:ascii="Kalpurush" w:hAnsi="Kalpurush"/>
          <w:b/>
          <w:i w:val="0"/>
          <w:color w:val="0F766E"/>
          <w:sz w:val="32"/>
          <w:rFonts w:ascii="Kalpurush" w:hAnsi="Kalpurush" w:cs="Kalpurush"/>
        </w:rPr>
        <w:t>অধ্যায় ২৯: পথভ্রষ্ট দলসমূহের রূপরেখা: খারিজি ও তাকফীরী ফেতনা</w:t>
      </w:r>
    </w:p>
    <w:p>
      <w:pPr>
        <w:spacing w:before="140" w:after="60" w:line="276" w:lineRule="auto"/>
        <w:jc w:val="left"/>
      </w:pPr>
      <w:r>
        <w:rPr>
          <w:rFonts w:ascii="Kalpurush" w:hAnsi="Kalpurush"/>
          <w:b/>
          <w:i w:val="0"/>
          <w:color w:val="0EA5E9"/>
          <w:sz w:val="22"/>
          <w:rFonts w:ascii="Kalpurush" w:hAnsi="Kalpurush" w:cs="Kalpurush"/>
        </w:rPr>
        <w:t>কবিরা গুনাহগারদের হুকুম, চরমপন্থার আগ্রাসন এবং সেক্যুলার রাষ্ট্রচিন্তার বিভ্রান্তি</w:t>
      </w:r>
    </w:p>
    <w:p>
      <w:pPr>
        <w:spacing w:before="200" w:after="80" w:line="276" w:lineRule="auto"/>
        <w:jc w:val="left"/>
      </w:pPr>
      <w:r>
        <w:rPr>
          <w:rFonts w:ascii="Kalpurush" w:hAnsi="Kalpurush"/>
          <w:b/>
          <w:i w:val="0"/>
          <w:color w:val="0F766E"/>
          <w:sz w:val="25"/>
          <w:rFonts w:ascii="Kalpurush" w:hAnsi="Kalpurush" w:cs="Kalpurush"/>
        </w:rPr>
        <w:t>সূচিপত্র</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[১. </w:t>
      </w:r>
      <w:r>
        <w:rPr>
          <w:rFonts w:ascii="Kalpurush" w:hAnsi="Kalpurush"/>
          <w:b w:val="0"/>
          <w:i w:val="0"/>
          <w:color w:val="0F172A"/>
          <w:sz w:val="20"/>
          <w:rFonts w:ascii="Kalpurush" w:hAnsi="Kalpurush" w:cs="Kalpurush"/>
        </w:rPr>
        <w:t>উম্মাহর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অভ্যন্তরীণ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ফেতনার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ইতিহাস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প্রথম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বিভ্রান্ত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দল</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#অনুচ্ছেদ</w:t>
      </w:r>
      <w:r>
        <w:rPr>
          <w:rFonts w:ascii="Kalpurush" w:hAnsi="Kalpurush"/>
          <w:b w:val="0"/>
          <w:i w:val="0"/>
          <w:color w:val="0F172A"/>
          <w:sz w:val="20"/>
          <w:rFonts w:ascii="Kalpurush" w:hAnsi="Kalpurush" w:cs="Kalpurush"/>
        </w:rPr>
        <w:t>-১)</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[২. </w:t>
      </w:r>
      <w:r>
        <w:rPr>
          <w:rFonts w:ascii="Kalpurush" w:hAnsi="Kalpurush"/>
          <w:b w:val="0"/>
          <w:i w:val="0"/>
          <w:color w:val="0F172A"/>
          <w:sz w:val="20"/>
          <w:rFonts w:ascii="Kalpurush" w:hAnsi="Kalpurush" w:cs="Kalpurush"/>
        </w:rPr>
        <w:t>খারিজি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সম্প্রদায়ের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উত্থান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চরমপন্থার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সূচনা</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#অনুচ্ছেদ</w:t>
      </w:r>
      <w:r>
        <w:rPr>
          <w:rFonts w:ascii="Kalpurush" w:hAnsi="Kalpurush"/>
          <w:b w:val="0"/>
          <w:i w:val="0"/>
          <w:color w:val="0F172A"/>
          <w:sz w:val="20"/>
          <w:rFonts w:ascii="Kalpurush" w:hAnsi="Kalpurush" w:cs="Kalpurush"/>
        </w:rPr>
        <w:t>-২)</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[৩. </w:t>
      </w:r>
      <w:r>
        <w:rPr>
          <w:rFonts w:ascii="Kalpurush" w:hAnsi="Kalpurush"/>
          <w:b w:val="0"/>
          <w:i w:val="0"/>
          <w:color w:val="0F172A"/>
          <w:sz w:val="20"/>
          <w:rFonts w:ascii="Kalpurush" w:hAnsi="Kalpurush" w:cs="Kalpurush"/>
        </w:rPr>
        <w:t>খারিজিদের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প্রধান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প্রধান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ভ্রান্ত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আক্বীদা</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#অনুচ্ছেদ</w:t>
      </w:r>
      <w:r>
        <w:rPr>
          <w:rFonts w:ascii="Kalpurush" w:hAnsi="Kalpurush"/>
          <w:b w:val="0"/>
          <w:i w:val="0"/>
          <w:color w:val="0F172A"/>
          <w:sz w:val="20"/>
          <w:rFonts w:ascii="Kalpurush" w:hAnsi="Kalpurush" w:cs="Kalpurush"/>
        </w:rPr>
        <w:t>-৩)</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[৪. </w:t>
      </w:r>
      <w:r>
        <w:rPr>
          <w:rFonts w:ascii="Kalpurush" w:hAnsi="Kalpurush"/>
          <w:b w:val="0"/>
          <w:i w:val="0"/>
          <w:color w:val="0F172A"/>
          <w:sz w:val="20"/>
          <w:rFonts w:ascii="Kalpurush" w:hAnsi="Kalpurush" w:cs="Kalpurush"/>
        </w:rPr>
        <w:t>কবিরা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গুনাহে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লিপ্ত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মুসলিমের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বিধান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খারিজি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বনাম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আহলুস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#অনুচ্ছেদ</w:t>
      </w:r>
      <w:r>
        <w:rPr>
          <w:rFonts w:ascii="Kalpurush" w:hAnsi="Kalpurush"/>
          <w:b w:val="0"/>
          <w:i w:val="0"/>
          <w:color w:val="0F172A"/>
          <w:sz w:val="20"/>
          <w:rFonts w:ascii="Kalpurush" w:hAnsi="Kalpurush" w:cs="Kalpurush"/>
        </w:rPr>
        <w:t>-৪)</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[৫. </w:t>
      </w:r>
      <w:r>
        <w:rPr>
          <w:rFonts w:ascii="Kalpurush" w:hAnsi="Kalpurush"/>
          <w:b w:val="0"/>
          <w:i w:val="0"/>
          <w:color w:val="0F172A"/>
          <w:sz w:val="20"/>
          <w:rFonts w:ascii="Kalpurush" w:hAnsi="Kalpurush" w:cs="Kalpurush"/>
        </w:rPr>
        <w:t>আধুনিক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যুগের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খারিজি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তাকফীরী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মানসিকতা</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#অনুচ্ছেদ</w:t>
      </w:r>
      <w:r>
        <w:rPr>
          <w:rFonts w:ascii="Kalpurush" w:hAnsi="Kalpurush"/>
          <w:b w:val="0"/>
          <w:i w:val="0"/>
          <w:color w:val="0F172A"/>
          <w:sz w:val="20"/>
          <w:rFonts w:ascii="Kalpurush" w:hAnsi="Kalpurush" w:cs="Kalpurush"/>
        </w:rPr>
        <w:t>-৫)</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[৬. </w:t>
      </w:r>
      <w:r>
        <w:rPr>
          <w:rFonts w:ascii="Kalpurush" w:hAnsi="Kalpurush"/>
          <w:b w:val="0"/>
          <w:i w:val="0"/>
          <w:color w:val="0F172A"/>
          <w:sz w:val="20"/>
          <w:rFonts w:ascii="Kalpurush" w:hAnsi="Kalpurush" w:cs="Kalpurush"/>
        </w:rPr>
        <w:t>মুসলিম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সম্পদ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ভয়াবহ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পরিণতি</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#অনুচ্ছেদ</w:t>
      </w:r>
      <w:r>
        <w:rPr>
          <w:rFonts w:ascii="Kalpurush" w:hAnsi="Kalpurush"/>
          <w:b w:val="0"/>
          <w:i w:val="0"/>
          <w:color w:val="0F172A"/>
          <w:sz w:val="20"/>
          <w:rFonts w:ascii="Kalpurush" w:hAnsi="Kalpurush" w:cs="Kalpurush"/>
        </w:rPr>
        <w:t>-৬)</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[৭. </w:t>
      </w:r>
      <w:r>
        <w:rPr>
          <w:rFonts w:ascii="Kalpurush" w:hAnsi="Kalpurush"/>
          <w:b w:val="0"/>
          <w:i w:val="0"/>
          <w:color w:val="0F172A"/>
          <w:sz w:val="20"/>
          <w:rFonts w:ascii="Kalpurush" w:hAnsi="Kalpurush" w:cs="Kalpurush"/>
        </w:rPr>
        <w:t>সেক্যুলার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নেশন</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স্টেট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পশ্চিমা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ডেমোক্রেসির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মায়াজাল</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#অনুচ্ছেদ</w:t>
      </w:r>
      <w:r>
        <w:rPr>
          <w:rFonts w:ascii="Kalpurush" w:hAnsi="Kalpurush"/>
          <w:b w:val="0"/>
          <w:i w:val="0"/>
          <w:color w:val="0F172A"/>
          <w:sz w:val="20"/>
          <w:rFonts w:ascii="Kalpurush" w:hAnsi="Kalpurush" w:cs="Kalpurush"/>
        </w:rPr>
        <w:t>-৭)</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[৮. </w:t>
      </w:r>
      <w:r>
        <w:rPr>
          <w:rFonts w:ascii="Kalpurush" w:hAnsi="Kalpurush"/>
          <w:b w:val="0"/>
          <w:i w:val="0"/>
          <w:color w:val="0F172A"/>
          <w:sz w:val="20"/>
          <w:rFonts w:ascii="Kalpurush" w:hAnsi="Kalpurush" w:cs="Kalpurush"/>
        </w:rPr>
        <w:t>উম্মাহর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নিরাপত্তা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রক্ষায়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সালাফী</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মধ্যমপন্থা</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#অনুচ্ছেদ</w:t>
      </w:r>
      <w:r>
        <w:rPr>
          <w:rFonts w:ascii="Kalpurush" w:hAnsi="Kalpurush"/>
          <w:b w:val="0"/>
          <w:i w:val="0"/>
          <w:color w:val="0F172A"/>
          <w:sz w:val="20"/>
          <w:rFonts w:ascii="Kalpurush" w:hAnsi="Kalpurush" w:cs="Kalpurush"/>
        </w:rPr>
        <w:t>-৮)</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[৯. </w:t>
      </w:r>
      <w:r>
        <w:rPr>
          <w:rFonts w:ascii="Kalpurush" w:hAnsi="Kalpurush"/>
          <w:b w:val="0"/>
          <w:i w:val="0"/>
          <w:color w:val="0F172A"/>
          <w:sz w:val="20"/>
          <w:rFonts w:ascii="Kalpurush" w:hAnsi="Kalpurush" w:cs="Kalpurush"/>
        </w:rPr>
        <w:t>সমাপনী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নসীহত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সতর্কতা</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#অনুচ্ছেদ</w:t>
      </w:r>
      <w:r>
        <w:rPr>
          <w:rFonts w:ascii="Kalpurush" w:hAnsi="Kalpurush"/>
          <w:b w:val="0"/>
          <w:i w:val="0"/>
          <w:color w:val="0F172A"/>
          <w:sz w:val="20"/>
          <w:rFonts w:ascii="Kalpurush" w:hAnsi="Kalpurush" w:cs="Kalpurush"/>
        </w:rPr>
        <w:t>-৯)</w:t>
      </w:r>
    </w:p>
    <w:p>
      <w:pPr>
        <w:spacing w:before="140" w:after="60" w:line="276" w:lineRule="auto"/>
        <w:jc w:val="left"/>
      </w:pPr>
      <w:r>
        <w:rPr>
          <w:rFonts w:ascii="Kalpurush" w:hAnsi="Kalpurush"/>
          <w:b/>
          <w:i w:val="0"/>
          <w:color w:val="0EA5E9"/>
          <w:sz w:val="22"/>
          <w:rFonts w:ascii="Kalpurush" w:hAnsi="Kalpurush" w:cs="Kalpurush"/>
        </w:rPr>
        <w:t>১. উম্মাহর অভ্যন্তরীণ ফেতনার ইতিহাস ও প্রথম বিভ্রান্ত দল</w:t>
      </w:r>
    </w:p>
    <w:p>
      <w:pPr>
        <w:spacing w:before="20" w:after="80" w:line="276" w:lineRule="auto"/>
        <w:jc w:val="both"/>
      </w:pP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ﷺ-</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ওফাত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খুলাফায়ে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রাশেদীনের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শাসনকালের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শেষভাগে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উম্মাহর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সবচেয়ে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ভয়াবহ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ফেতনার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আত্মপ্রকাশ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ঘটেছিল,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বাতিল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দলসমূহের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উদ্ভব।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বিশ্বনবী</w:t>
      </w:r>
      <w:r>
        <w:rPr>
          <w:rFonts w:ascii="Kalpurush" w:hAnsi="Kalpurush"/>
          <w:b w:val="0"/>
          <w:i w:val="0"/>
          <w:color w:val="0F172A"/>
          <w:sz w:val="20"/>
          <w:rFonts w:ascii="Kalpurush" w:hAnsi="Kalpurush" w:cs="Kalpurush"/>
        </w:rPr>
        <w:t xml:space="preserve"> ﷺ </w:t>
      </w:r>
      <w:r>
        <w:rPr>
          <w:rFonts w:ascii="Kalpurush" w:hAnsi="Kalpurush"/>
          <w:b w:val="0"/>
          <w:i w:val="0"/>
          <w:color w:val="0F172A"/>
          <w:sz w:val="20"/>
          <w:rFonts w:ascii="Kalpurush" w:hAnsi="Kalpurush" w:cs="Kalpurush"/>
        </w:rPr>
        <w:t>জীবদ্দশাতেই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বিভ্রান্ত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দলগুলোর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সুনির্দিষ্ট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বৈশিষ্ট্য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বিপদের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কঠোর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সতর্কবার্তা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উচ্চারণ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করেছিলেন।</w:t>
      </w:r>
    </w:p>
    <w:p>
      <w:pPr>
        <w:spacing w:before="20" w:after="80" w:line="276" w:lineRule="auto"/>
        <w:jc w:val="both"/>
      </w:pP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ইঞ্জিনিয়ার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লেকচারে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উল্লেখ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ইতিহাস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বর্তমানের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বিভ্রান্তি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বোঝা</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অসম্ভব।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উগ্রপন্থা,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নির্বিচারে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মুসলিমদের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কাফের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ফতোয়া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হত্যাযজ্ঞ</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চালায়,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মানসিকতা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প্রাচীন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'খারিজি'দেরই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আধুনিক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উত্তরসূরি।</w:t>
      </w:r>
    </w:p>
    <w:p>
      <w:pPr>
        <w:spacing w:before="140" w:after="60" w:line="276" w:lineRule="auto"/>
        <w:jc w:val="left"/>
      </w:pPr>
      <w:r>
        <w:rPr>
          <w:rFonts w:ascii="Kalpurush" w:hAnsi="Kalpurush"/>
          <w:b/>
          <w:i w:val="0"/>
          <w:color w:val="0EA5E9"/>
          <w:sz w:val="22"/>
          <w:rFonts w:ascii="Kalpurush" w:hAnsi="Kalpurush" w:cs="Kalpurush"/>
        </w:rPr>
        <w:t>২. খারিজি সম্প্রদায়ের উত্থান: চরমপন্থার সূচনা</w:t>
      </w:r>
    </w:p>
    <w:p>
      <w:pPr>
        <w:spacing w:before="20" w:after="80" w:line="276" w:lineRule="auto"/>
        <w:jc w:val="both"/>
      </w:pPr>
      <w:r>
        <w:rPr>
          <w:rFonts w:ascii="Kalpurush" w:hAnsi="Kalpurush"/>
          <w:b w:val="0"/>
          <w:i w:val="0"/>
          <w:color w:val="0F172A"/>
          <w:sz w:val="20"/>
          <w:rFonts w:ascii="Kalpurush" w:hAnsi="Kalpurush" w:cs="Kalpurush"/>
        </w:rPr>
        <w:t>সিফফীনের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যুদ্ধের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মু‘আবিয়া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মধ্যে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আপসের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তাহকীম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সেনাদল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একদল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বিদ্রোহ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তাদেরকে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Traditional Arabic" w:hAnsi="Traditional Arabic"/>
          <w:b/>
          <w:i w:val="0"/>
          <w:color w:val="047857"/>
          <w:sz w:val="27"/>
          <w:rFonts w:ascii="Traditional Arabic" w:hAnsi="Traditional Arabic" w:cs="Traditional Arabic"/>
        </w:rPr>
        <w:t>'খারিজি' (الخوارج)</w:t>
      </w:r>
      <w:r>
        <w:rPr>
          <w:rFonts w:ascii="Kalpurush" w:hAnsi="Kalpurush"/>
          <w:b w:val="0"/>
          <w:i w:val="0"/>
          <w:color w:val="0F172A"/>
          <w:sz w:val="20"/>
          <w:rFonts w:ascii="Kalpurush" w:hAnsi="Kalpurush" w:cs="Kalpurush"/>
        </w:rPr>
        <w:t>—যার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অর্থ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'দলত্যাগী'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'বিদ্রোহী'।</w:t>
      </w:r>
    </w:p>
    <w:p>
      <w:pPr>
        <w:spacing w:before="20" w:after="80" w:line="276" w:lineRule="auto"/>
        <w:jc w:val="both"/>
      </w:pP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স্লোগান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তুলল</w:t>
      </w:r>
      <w:r>
        <w:rPr>
          <w:rFonts w:ascii="Kalpurush" w:hAnsi="Kalpurush"/>
          <w:b w:val="0"/>
          <w:i w:val="0"/>
          <w:color w:val="0F172A"/>
          <w:sz w:val="20"/>
          <w:rFonts w:ascii="Kalpurush" w:hAnsi="Kalpurush" w:cs="Kalpurush"/>
        </w:rPr>
        <w:t>:</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Traditional Arabic" w:hAnsi="Traditional Arabic"/>
                <w:b w:val="0"/>
                <w:i w:val="0"/>
                <w:color w:val="047857"/>
                <w:sz w:val="26"/>
                <w:rFonts w:ascii="Traditional Arabic" w:hAnsi="Traditional Arabic" w:cs="Traditional Arabic"/>
              </w:rPr>
              <w:t>إِنِ الْحُكْمُ إِلَّا لِلَّهِ</w:t>
            </w:r>
          </w:p>
          <w:p>
            <w:pPr>
              <w:spacing w:before="40" w:after="40" w:line="276" w:lineRule="auto"/>
            </w:pPr>
            <w:r>
              <w:rPr>
                <w:rFonts w:ascii="Kalpurush" w:hAnsi="Kalpurush"/>
                <w:b w:val="0"/>
                <w:i w:val="0"/>
                <w:color w:val="0F172A"/>
                <w:sz w:val="19"/>
                <w:rFonts w:ascii="Kalpurush" w:hAnsi="Kalpurush" w:cs="Kalpurush"/>
              </w:rPr>
              <w:t>"আল্লাহর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বিধান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ছাড়া</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হুকুম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চলবে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w:t>
            </w:r>
          </w:p>
        </w:tc>
      </w:tr>
    </w:tbl>
    <w:p>
      <w:pPr>
        <w:spacing w:before="0" w:after="80"/>
      </w:pPr>
    </w:p>
    <w:p>
      <w:pPr>
        <w:spacing w:before="20" w:after="80" w:line="276" w:lineRule="auto"/>
        <w:jc w:val="both"/>
      </w:pPr>
      <w:r>
        <w:rPr>
          <w:rFonts w:ascii="Kalpurush" w:hAnsi="Kalpurush"/>
          <w:b w:val="0"/>
          <w:i w:val="0"/>
          <w:color w:val="0F172A"/>
          <w:sz w:val="20"/>
          <w:rFonts w:ascii="Kalpurush" w:hAnsi="Kalpurush" w:cs="Kalpurush"/>
        </w:rPr>
        <w:t>আলী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ধোঁকাবাজি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স্লোগানের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জবাবে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ঐতিহাসিক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করেছিলেন</w:t>
      </w:r>
      <w:r>
        <w:rPr>
          <w:rFonts w:ascii="Kalpurush" w:hAnsi="Kalpurush"/>
          <w:b w:val="0"/>
          <w:i w:val="0"/>
          <w:color w:val="0F172A"/>
          <w:sz w:val="20"/>
          <w:rFonts w:ascii="Kalpurush" w:hAnsi="Kalpurush" w:cs="Kalpurush"/>
        </w:rPr>
        <w:t>:</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Traditional Arabic" w:hAnsi="Traditional Arabic"/>
                <w:b w:val="0"/>
                <w:i w:val="0"/>
                <w:color w:val="047857"/>
                <w:sz w:val="26"/>
                <w:rFonts w:ascii="Traditional Arabic" w:hAnsi="Traditional Arabic" w:cs="Traditional Arabic"/>
              </w:rPr>
              <w:t>كَلِمَةُ حَقٍّ أُرِيدَ بِهَا بَاطِلٌ</w:t>
            </w:r>
          </w:p>
          <w:p>
            <w:pPr>
              <w:spacing w:before="40" w:after="40" w:line="276" w:lineRule="auto"/>
            </w:pPr>
            <w:r>
              <w:rPr>
                <w:rFonts w:ascii="Kalpurush" w:hAnsi="Kalpurush"/>
                <w:b w:val="0"/>
                <w:i w:val="0"/>
                <w:color w:val="0F172A"/>
                <w:sz w:val="19"/>
                <w:rFonts w:ascii="Kalpurush" w:hAnsi="Kalpurush" w:cs="Kalpurush"/>
              </w:rPr>
              <w:t>"কথাটি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সত্য,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কিন্তু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দ্বারা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উদ্দেশ্য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হয়েছে</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চরম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বাতিল!"</w:t>
            </w:r>
          </w:p>
        </w:tc>
      </w:tr>
    </w:tbl>
    <w:p>
      <w:pPr>
        <w:spacing w:before="0" w:after="80"/>
      </w:pPr>
    </w:p>
    <w:p>
      <w:pPr>
        <w:spacing w:before="140" w:after="60" w:line="276" w:lineRule="auto"/>
        <w:jc w:val="left"/>
      </w:pPr>
      <w:r>
        <w:rPr>
          <w:rFonts w:ascii="Kalpurush" w:hAnsi="Kalpurush"/>
          <w:b/>
          <w:i w:val="0"/>
          <w:color w:val="0EA5E9"/>
          <w:sz w:val="22"/>
          <w:rFonts w:ascii="Kalpurush" w:hAnsi="Kalpurush" w:cs="Kalpurush"/>
        </w:rPr>
        <w:t>৩. খারিজিদের প্রধান প্রধান ভ্রান্ত আক্বীদা</w:t>
      </w:r>
    </w:p>
    <w:p>
      <w:pPr>
        <w:spacing w:before="20" w:after="80" w:line="276" w:lineRule="auto"/>
        <w:jc w:val="both"/>
      </w:pPr>
      <w:r>
        <w:rPr>
          <w:rFonts w:ascii="Kalpurush" w:hAnsi="Kalpurush"/>
          <w:b w:val="0"/>
          <w:i w:val="0"/>
          <w:color w:val="0F172A"/>
          <w:sz w:val="20"/>
          <w:rFonts w:ascii="Kalpurush" w:hAnsi="Kalpurush" w:cs="Kalpurush"/>
        </w:rPr>
        <w:t>খারিজিদের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ইবাদত</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বন্দেগী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অবিশ্বাস্য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রকমের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নফল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নামাজ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পড়ত,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দিনভর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রাখত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কপালে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সিজদার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গিয়েছিল।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ﷺ </w:t>
      </w:r>
      <w:r>
        <w:rPr>
          <w:rFonts w:ascii="Kalpurush" w:hAnsi="Kalpurush"/>
          <w:b w:val="0"/>
          <w:i w:val="0"/>
          <w:color w:val="0F172A"/>
          <w:sz w:val="20"/>
          <w:rFonts w:ascii="Kalpurush" w:hAnsi="Kalpurush" w:cs="Kalpurush"/>
        </w:rPr>
        <w:t>সাহাবীদের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বলেছিলেন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তুলনায়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তুলনায়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রোজাকে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তুচ্ছ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অথচ</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এমনভাবে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যায়।"</w:t>
      </w:r>
    </w:p>
    <w:p>
      <w:pPr>
        <w:spacing w:before="20" w:after="80" w:line="276" w:lineRule="auto"/>
        <w:jc w:val="both"/>
      </w:pPr>
      <w:r>
        <w:rPr>
          <w:rFonts w:ascii="Kalpurush" w:hAnsi="Kalpurush"/>
          <w:b w:val="0"/>
          <w:i w:val="0"/>
          <w:color w:val="0F172A"/>
          <w:sz w:val="20"/>
          <w:rFonts w:ascii="Kalpurush" w:hAnsi="Kalpurush" w:cs="Kalpurush"/>
        </w:rPr>
        <w:t>খারিজিদের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প্রধান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ভ্রান্তিগুলো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ছিল</w:t>
      </w:r>
      <w:r>
        <w:rPr>
          <w:rFonts w:ascii="Kalpurush" w:hAnsi="Kalpurush"/>
          <w:b w:val="0"/>
          <w:i w:val="0"/>
          <w:color w:val="0F172A"/>
          <w:sz w:val="20"/>
          <w:rFonts w:ascii="Kalpurush" w:hAnsi="Kalpurush" w:cs="Kalpurush"/>
        </w:rPr>
        <w:t>:</w:t>
      </w:r>
    </w:p>
    <w:p>
      <w:pPr>
        <w:spacing w:before="20" w:after="40" w:line="276" w:lineRule="auto"/>
        <w:ind w:left="227"/>
        <w:jc w:val="left"/>
      </w:pPr>
      <w:r>
        <w:rPr>
          <w:rFonts w:ascii="Kalpurush" w:hAnsi="Kalpurush"/>
          <w:b/>
          <w:i w:val="0"/>
          <w:color w:val="0F766E"/>
          <w:sz w:val="20"/>
          <w:rFonts w:ascii="Kalpurush" w:hAnsi="Kalpurush" w:cs="Kalpurush"/>
        </w:rPr>
        <w:t xml:space="preserve">১. </w:t>
      </w:r>
      <w:r>
        <w:rPr>
          <w:rFonts w:ascii="Kalpurush" w:hAnsi="Kalpurush"/>
          <w:b/>
          <w:i w:val="0"/>
          <w:color w:val="0F172A"/>
          <w:sz w:val="20"/>
          <w:rFonts w:ascii="Kalpurush" w:hAnsi="Kalpurush" w:cs="Kalpurush"/>
        </w:rPr>
        <w:t>কবিরা গুনাহকারী কাফের: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গুনাহ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মিথ্যা,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কাফের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আখেরাতে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চিরস্থায়ী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জাহান্নামী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হবে।</w:t>
      </w:r>
    </w:p>
    <w:p>
      <w:pPr>
        <w:spacing w:before="20" w:after="40" w:line="276" w:lineRule="auto"/>
        <w:ind w:left="227"/>
        <w:jc w:val="left"/>
      </w:pPr>
      <w:r>
        <w:rPr>
          <w:rFonts w:ascii="Kalpurush" w:hAnsi="Kalpurush"/>
          <w:b/>
          <w:i w:val="0"/>
          <w:color w:val="0F766E"/>
          <w:sz w:val="20"/>
          <w:rFonts w:ascii="Kalpurush" w:hAnsi="Kalpurush" w:cs="Kalpurush"/>
        </w:rPr>
        <w:t xml:space="preserve">২. </w:t>
      </w:r>
      <w:r>
        <w:rPr>
          <w:rFonts w:ascii="Kalpurush" w:hAnsi="Kalpurush"/>
          <w:b/>
          <w:i w:val="0"/>
          <w:color w:val="0F172A"/>
          <w:sz w:val="20"/>
          <w:rFonts w:ascii="Kalpurush" w:hAnsi="Kalpurush" w:cs="Kalpurush"/>
        </w:rPr>
        <w:t>মুসলিমদের ওপর তাকফীর: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উসমান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যুবাইর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শ্রেষ্ঠ</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সাহাবীদের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কাফের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ফতোয়া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দিয়েছিল।</w:t>
      </w:r>
    </w:p>
    <w:p>
      <w:pPr>
        <w:spacing w:before="20" w:after="40" w:line="276" w:lineRule="auto"/>
        <w:ind w:left="227"/>
        <w:jc w:val="left"/>
      </w:pPr>
      <w:r>
        <w:rPr>
          <w:rFonts w:ascii="Kalpurush" w:hAnsi="Kalpurush"/>
          <w:b/>
          <w:i w:val="0"/>
          <w:color w:val="0F766E"/>
          <w:sz w:val="20"/>
          <w:rFonts w:ascii="Kalpurush" w:hAnsi="Kalpurush" w:cs="Kalpurush"/>
        </w:rPr>
        <w:t xml:space="preserve">৩. </w:t>
      </w:r>
      <w:r>
        <w:rPr>
          <w:rFonts w:ascii="Kalpurush" w:hAnsi="Kalpurush"/>
          <w:b/>
          <w:i w:val="0"/>
          <w:color w:val="0F172A"/>
          <w:sz w:val="20"/>
          <w:rFonts w:ascii="Kalpurush" w:hAnsi="Kalpurush" w:cs="Kalpurush"/>
        </w:rPr>
        <w:t>বিদ্রোহ ও রক্তপাত: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তৎকালীন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খলীফার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বিরুদ্ধে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অস্ত্র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বিদ্রোহ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ফরয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পোষণকারী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সাধারণ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নিরপরাধ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মুসলিমদের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হত্যা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অথচ</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মূর্তিপূজকদের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দিত।</w:t>
      </w:r>
    </w:p>
    <w:p>
      <w:pPr>
        <w:spacing w:before="140" w:after="60" w:line="276" w:lineRule="auto"/>
        <w:jc w:val="left"/>
      </w:pPr>
      <w:r>
        <w:rPr>
          <w:rFonts w:ascii="Kalpurush" w:hAnsi="Kalpurush"/>
          <w:b/>
          <w:i w:val="0"/>
          <w:color w:val="0EA5E9"/>
          <w:sz w:val="22"/>
          <w:rFonts w:ascii="Kalpurush" w:hAnsi="Kalpurush" w:cs="Kalpurush"/>
        </w:rPr>
        <w:t>৪. কবিরা গুনাহগার মুসলিমের বিধান: খারিজি বনাম আহলুস সুন্নাহ</w:t>
      </w:r>
    </w:p>
    <w:p>
      <w:pPr>
        <w:spacing w:before="20" w:after="80" w:line="276" w:lineRule="auto"/>
        <w:jc w:val="both"/>
      </w:pPr>
      <w:r>
        <w:rPr>
          <w:rFonts w:ascii="Kalpurush" w:hAnsi="Kalpurush"/>
          <w:b w:val="0"/>
          <w:i w:val="0"/>
          <w:color w:val="0F172A"/>
          <w:sz w:val="20"/>
          <w:rFonts w:ascii="Kalpurush" w:hAnsi="Kalpurush" w:cs="Kalpurush"/>
        </w:rPr>
        <w:t>আহলুস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ওয়াল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জামা‘আতের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গুনাহে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লিপ্ত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মারাত্মক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ফাসিক্ব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গুনাহগার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ঠিকই,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গণ্ডি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না—যতক্ষণ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হারামকে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ইস্তিহলাল</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w:t>
      </w:r>
    </w:p>
    <w:p>
      <w:pPr>
        <w:spacing w:before="20" w:after="80" w:line="276" w:lineRule="auto"/>
        <w:jc w:val="both"/>
      </w:pPr>
      <w:r>
        <w:rPr>
          <w:rFonts w:ascii="Kalpurush" w:hAnsi="Kalpurush"/>
          <w:b w:val="0"/>
          <w:i w:val="0"/>
          <w:color w:val="0F172A"/>
          <w:sz w:val="20"/>
          <w:rFonts w:ascii="Kalpurush" w:hAnsi="Kalpurush" w:cs="Kalpurush"/>
        </w:rPr>
        <w:t>দুনিয়াতে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অপরাধী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আখেরাতে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ফয়সালা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ইচ্ছাধীন</w:t>
      </w:r>
      <w:r>
        <w:rPr>
          <w:rFonts w:ascii="Kalpurush" w:hAnsi="Kalpurush"/>
          <w:b w:val="0"/>
          <w:i w:val="0"/>
          <w:color w:val="0F172A"/>
          <w:sz w:val="20"/>
          <w:rFonts w:ascii="Kalpurush" w:hAnsi="Kalpurush" w:cs="Kalpurush"/>
        </w:rPr>
        <w:t>:</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চাইলে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রহমতে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মাফ</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পারেন।</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অথবা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চাইলে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পরিমাণ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জাহান্নামে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শাস্তি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পরিশেষে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ঈমানের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বদৌলতে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তাওহীদবাদী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চিরকাল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জাহান্নামে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Kalpurush" w:hAnsi="Kalpurush"/>
                <w:b/>
                <w:i w:val="0"/>
                <w:color w:val="0F172A"/>
                <w:sz w:val="19"/>
                <w:rFonts w:ascii="Kalpurush" w:hAnsi="Kalpurush" w:cs="Kalpurush"/>
              </w:rPr>
              <w:t>কুরআনের অকাট্য দলীল:</w:t>
            </w:r>
          </w:p>
          <w:p>
            <w:pPr>
              <w:spacing w:before="40" w:after="40" w:line="276" w:lineRule="auto"/>
            </w:pPr>
            <w:r>
              <w:rPr>
                <w:rFonts w:ascii="Traditional Arabic" w:hAnsi="Traditional Arabic"/>
                <w:b w:val="0"/>
                <w:i w:val="0"/>
                <w:color w:val="047857"/>
                <w:sz w:val="26"/>
                <w:rFonts w:ascii="Traditional Arabic" w:hAnsi="Traditional Arabic" w:cs="Traditional Arabic"/>
              </w:rPr>
              <w:t>إِنَّ اللَّهَ لَا يَغْفِرُ أَن يُشْرَكَ بِهِ وَيَغْفِرُ مَا دُونَ ذَٰلِكَ لِمَن يَشَاءُ ۚ وَمَن يُشْرِكْ بِاللَّهِ فَقَدِ افْتَرَىٰ إِثْمًا عَظِيمًا</w:t>
            </w:r>
          </w:p>
          <w:p>
            <w:pPr>
              <w:spacing w:before="40" w:after="40" w:line="276" w:lineRule="auto"/>
            </w:pPr>
            <w:r>
              <w:rPr>
                <w:rFonts w:ascii="Kalpurush" w:hAnsi="Kalpurush"/>
                <w:b/>
                <w:i w:val="0"/>
                <w:color w:val="0F172A"/>
                <w:sz w:val="19"/>
                <w:rFonts w:ascii="Kalpurush" w:hAnsi="Kalpurush" w:cs="Kalpurush"/>
              </w:rPr>
              <w:t>উচ্চারণ: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ইন্নাল্লাহা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ইয়াগফিরু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ইউশরাকা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ইয়াগফিরু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যালিকা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লিমাইঁ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ইয়াশা</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ইউশরিক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ফাক্বাদিফতারা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ইছমান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‘আযীমা।</w:t>
            </w:r>
          </w:p>
          <w:p>
            <w:pPr>
              <w:spacing w:before="40" w:after="40" w:line="276" w:lineRule="auto"/>
            </w:pPr>
            <w:r>
              <w:rPr>
                <w:rFonts w:ascii="Kalpurush" w:hAnsi="Kalpurush"/>
                <w:b/>
                <w:i w:val="0"/>
                <w:color w:val="0F172A"/>
                <w:sz w:val="19"/>
                <w:rFonts w:ascii="Kalpurush" w:hAnsi="Kalpurush" w:cs="Kalpurush"/>
              </w:rPr>
              <w:t>বঙ্গানুবাদ: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"নিশ্চয়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সাথে</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শিরক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অপরাধ</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ক্ষমা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ছাড়া</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অন্য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যেকোনো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পাপ</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ইচ্ছা</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ক্ষমা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আল্লাহর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সাথে</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শিরক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মহাপাপ</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রচনা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w:t>
            </w:r>
          </w:p>
          <w:p>
            <w:pPr>
              <w:spacing w:before="40" w:after="40" w:line="276" w:lineRule="auto"/>
            </w:pPr>
            <w:r>
              <w:rPr>
                <w:rFonts w:ascii="Kalpurush" w:hAnsi="Kalpurush"/>
                <w:b/>
                <w:i w:val="0"/>
                <w:color w:val="0F172A"/>
                <w:sz w:val="19"/>
                <w:rFonts w:ascii="Kalpurush" w:hAnsi="Kalpurush" w:cs="Kalpurush"/>
              </w:rPr>
              <w:t>তথ্যসূত্র ও সক্রিয় লিংক: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আন</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নিসা</w:t>
            </w:r>
            <w:r>
              <w:rPr>
                <w:rFonts w:ascii="Kalpurush" w:hAnsi="Kalpurush"/>
                <w:b w:val="0"/>
                <w:i w:val="0"/>
                <w:color w:val="0F172A"/>
                <w:sz w:val="19"/>
                <w:rFonts w:ascii="Kalpurush" w:hAnsi="Kalpurush" w:cs="Kalpurush"/>
              </w:rPr>
              <w:t>: ৪৮](</w:t>
            </w:r>
            <w:r>
              <w:rPr>
                <w:rFonts w:ascii="Kalpurush" w:hAnsi="Kalpurush"/>
                <w:b w:val="0"/>
                <w:i w:val="0"/>
                <w:color w:val="0F172A"/>
                <w:sz w:val="19"/>
                <w:rFonts w:ascii="Kalpurush" w:hAnsi="Kalpurush" w:cs="Kalpurush"/>
              </w:rPr>
              <w:t>https</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//quran</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com/</w:t>
            </w:r>
            <w:r>
              <w:rPr>
                <w:rFonts w:ascii="Kalpurush" w:hAnsi="Kalpurush"/>
                <w:b w:val="0"/>
                <w:i w:val="0"/>
                <w:color w:val="0F172A"/>
                <w:sz w:val="19"/>
                <w:rFonts w:ascii="Kalpurush" w:hAnsi="Kalpurush" w:cs="Kalpurush"/>
              </w:rPr>
              <w:t>4</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48)</w:t>
            </w:r>
          </w:p>
        </w:tc>
      </w:tr>
    </w:tbl>
    <w:p>
      <w:pPr>
        <w:spacing w:before="0" w:after="80"/>
      </w:pPr>
    </w:p>
    <w:p>
      <w:pPr>
        <w:spacing w:before="140" w:after="60" w:line="276" w:lineRule="auto"/>
        <w:jc w:val="left"/>
      </w:pPr>
      <w:r>
        <w:rPr>
          <w:rFonts w:ascii="Kalpurush" w:hAnsi="Kalpurush"/>
          <w:b/>
          <w:i w:val="0"/>
          <w:color w:val="0EA5E9"/>
          <w:sz w:val="22"/>
          <w:rFonts w:ascii="Kalpurush" w:hAnsi="Kalpurush" w:cs="Kalpurush"/>
        </w:rPr>
        <w:t>৫. আধুনিক যুগের খারিজি ও তাকফীরী মানসিকতা</w:t>
      </w:r>
    </w:p>
    <w:p>
      <w:pPr>
        <w:spacing w:before="20" w:after="80" w:line="276" w:lineRule="auto"/>
        <w:jc w:val="both"/>
      </w:pP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বর্তমান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সোশ্যাল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মিডিয়ায়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আবেগপ্রবণ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মুজাহিদ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কথায়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কথায়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অন্যান্য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মুসলিমদের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'কাফের',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'মুরতাদ'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'দালাল'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ফতোয়া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সংগঠনের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দেখলেই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তাকফীর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চালায়।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প্রাচীন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খারিজি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মানসিকতারই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আধুনিক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পুনরুত্থান।</w:t>
      </w:r>
    </w:p>
    <w:p>
      <w:pPr>
        <w:spacing w:before="140" w:after="60" w:line="276" w:lineRule="auto"/>
        <w:jc w:val="left"/>
      </w:pPr>
      <w:r>
        <w:rPr>
          <w:rFonts w:ascii="Kalpurush" w:hAnsi="Kalpurush"/>
          <w:b/>
          <w:i w:val="0"/>
          <w:color w:val="0EA5E9"/>
          <w:sz w:val="22"/>
          <w:rFonts w:ascii="Kalpurush" w:hAnsi="Kalpurush" w:cs="Kalpurush"/>
        </w:rPr>
        <w:t>৬. মুসলিম সমাজের রক্ত ও সম্পদ হালাল মনে করার ভয়াবহ পরিণতি</w:t>
      </w:r>
    </w:p>
    <w:p>
      <w:pPr>
        <w:spacing w:before="20" w:after="80" w:line="276" w:lineRule="auto"/>
        <w:jc w:val="both"/>
      </w:pP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মুসলিমকে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অন্যায়ভাবে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কাফের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পরিণতি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কতটা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ভয়াবহ,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ﷺ </w:t>
      </w:r>
      <w:r>
        <w:rPr>
          <w:rFonts w:ascii="Kalpurush" w:hAnsi="Kalpurush"/>
          <w:b w:val="0"/>
          <w:i w:val="0"/>
          <w:color w:val="0F172A"/>
          <w:sz w:val="20"/>
          <w:rFonts w:ascii="Kalpurush" w:hAnsi="Kalpurush" w:cs="Kalpurush"/>
        </w:rPr>
        <w:t>সুস্পষ্ট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ভাষায়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গেছেন</w:t>
      </w:r>
      <w:r>
        <w:rPr>
          <w:rFonts w:ascii="Kalpurush" w:hAnsi="Kalpurush"/>
          <w:b w:val="0"/>
          <w:i w:val="0"/>
          <w:color w:val="0F172A"/>
          <w:sz w:val="20"/>
          <w:rFonts w:ascii="Kalpurush" w:hAnsi="Kalpurush" w:cs="Kalpurush"/>
        </w:rPr>
        <w:t>:</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Kalpurush" w:hAnsi="Kalpurush"/>
                <w:b/>
                <w:i w:val="0"/>
                <w:color w:val="0F172A"/>
                <w:sz w:val="19"/>
                <w:rFonts w:ascii="Kalpurush" w:hAnsi="Kalpurush" w:cs="Kalpurush"/>
              </w:rPr>
              <w:t>সহীহ হাদীসের তাখরীজ ও হুশিয়ারি:</w:t>
            </w:r>
          </w:p>
          <w:p>
            <w:pPr>
              <w:spacing w:before="40" w:after="40" w:line="276" w:lineRule="auto"/>
            </w:pPr>
            <w:r>
              <w:rPr>
                <w:rFonts w:ascii="Traditional Arabic" w:hAnsi="Traditional Arabic"/>
                <w:b w:val="0"/>
                <w:i w:val="0"/>
                <w:color w:val="047857"/>
                <w:sz w:val="26"/>
                <w:rFonts w:ascii="Traditional Arabic" w:hAnsi="Traditional Arabic" w:cs="Traditional Arabic"/>
              </w:rPr>
              <w:t>عَنِ ابْنِ عُمَرَ رَضِيَ اللَّهُ عَنْهُمَا، أَنَّ رَسُولَ اللَّهِ ﷺ قَالَ: «إِذَا كَفَّرَ الرَّجُلُ أَخَاهُ فَقَدْ بَاءَ بِهَا أَحَدُهُمَا»</w:t>
            </w:r>
          </w:p>
          <w:p>
            <w:pPr>
              <w:spacing w:before="40" w:after="40" w:line="276" w:lineRule="auto"/>
            </w:pPr>
            <w:r>
              <w:rPr>
                <w:rFonts w:ascii="Kalpurush" w:hAnsi="Kalpurush"/>
                <w:b/>
                <w:i w:val="0"/>
                <w:color w:val="0F172A"/>
                <w:sz w:val="19"/>
                <w:rFonts w:ascii="Kalpurush" w:hAnsi="Kalpurush" w:cs="Kalpurush"/>
              </w:rPr>
              <w:t>বঙ্গানুবাদ: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আব্দুল্লাহ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ইবনে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উমর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বর্ণিত,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নিশ্চয়ই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রাসূলুল্লাহ</w:t>
            </w:r>
            <w:r>
              <w:rPr>
                <w:rFonts w:ascii="Kalpurush" w:hAnsi="Kalpurush"/>
                <w:b w:val="0"/>
                <w:i w:val="0"/>
                <w:color w:val="0F172A"/>
                <w:sz w:val="19"/>
                <w:rFonts w:ascii="Kalpurush" w:hAnsi="Kalpurush" w:cs="Kalpurush"/>
              </w:rPr>
              <w:t xml:space="preserve"> ﷺ </w:t>
            </w:r>
            <w:r>
              <w:rPr>
                <w:rFonts w:ascii="Kalpurush" w:hAnsi="Kalpurush"/>
                <w:b w:val="0"/>
                <w:i w:val="0"/>
                <w:color w:val="0F172A"/>
                <w:sz w:val="19"/>
                <w:rFonts w:ascii="Kalpurush" w:hAnsi="Kalpurush" w:cs="Kalpurush"/>
              </w:rPr>
              <w:t>ইরশাদ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করেছেন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"যখন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ব্যক্তি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মুসলিম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ভাইকে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কাফের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সম্বোধন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তখন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দুজনের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যেকোনো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একজনের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ওপর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কুফর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নিশ্চিতভাবে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বর্তায়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হয়েছে</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কাফের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বলেছে</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নিজেই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কুফরের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ভাগী</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হয়</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w:t>
            </w:r>
          </w:p>
          <w:p>
            <w:pPr>
              <w:spacing w:before="40" w:after="40" w:line="276" w:lineRule="auto"/>
            </w:pPr>
            <w:r>
              <w:rPr>
                <w:rFonts w:ascii="Kalpurush" w:hAnsi="Kalpurush"/>
                <w:b/>
                <w:i w:val="0"/>
                <w:color w:val="0F172A"/>
                <w:sz w:val="19"/>
                <w:rFonts w:ascii="Kalpurush" w:hAnsi="Kalpurush" w:cs="Kalpurush"/>
              </w:rPr>
              <w:t>তাহক্বীক্ব ও মান: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সহীহুল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বুখারী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সহীহ</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w:t>
            </w:r>
          </w:p>
          <w:p>
            <w:pPr>
              <w:spacing w:before="40" w:after="40" w:line="276" w:lineRule="auto"/>
            </w:pPr>
            <w:r>
              <w:rPr>
                <w:rFonts w:ascii="Kalpurush" w:hAnsi="Kalpurush"/>
                <w:b/>
                <w:i w:val="0"/>
                <w:color w:val="0F172A"/>
                <w:sz w:val="19"/>
                <w:rFonts w:ascii="Kalpurush" w:hAnsi="Kalpurush" w:cs="Kalpurush"/>
              </w:rPr>
              <w:t>তথ্যসূত্র ও সক্রিয় লিংক: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সহীহ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বুখারী</w:t>
            </w:r>
            <w:r>
              <w:rPr>
                <w:rFonts w:ascii="Kalpurush" w:hAnsi="Kalpurush"/>
                <w:b w:val="0"/>
                <w:i w:val="0"/>
                <w:color w:val="0F172A"/>
                <w:sz w:val="19"/>
                <w:rFonts w:ascii="Kalpurush" w:hAnsi="Kalpurush" w:cs="Kalpurush"/>
              </w:rPr>
              <w:t>: ৬১০৪](</w:t>
            </w:r>
            <w:r>
              <w:rPr>
                <w:rFonts w:ascii="Kalpurush" w:hAnsi="Kalpurush"/>
                <w:b w:val="0"/>
                <w:i w:val="0"/>
                <w:color w:val="0F172A"/>
                <w:sz w:val="19"/>
                <w:rFonts w:ascii="Kalpurush" w:hAnsi="Kalpurush" w:cs="Kalpurush"/>
              </w:rPr>
              <w:t>https</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//www</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hadithbd</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com/hadith/detail/?book=</w:t>
            </w:r>
            <w:r>
              <w:rPr>
                <w:rFonts w:ascii="Kalpurush" w:hAnsi="Kalpurush"/>
                <w:b w:val="0"/>
                <w:i w:val="0"/>
                <w:color w:val="0F172A"/>
                <w:sz w:val="19"/>
                <w:rFonts w:ascii="Kalpurush" w:hAnsi="Kalpurush" w:cs="Kalpurush"/>
              </w:rPr>
              <w:t>1</w:t>
            </w:r>
            <w:r>
              <w:rPr>
                <w:rFonts w:ascii="Kalpurush" w:hAnsi="Kalpurush"/>
                <w:b w:val="0"/>
                <w:i w:val="0"/>
                <w:color w:val="0F172A"/>
                <w:sz w:val="19"/>
                <w:rFonts w:ascii="Kalpurush" w:hAnsi="Kalpurush" w:cs="Kalpurush"/>
              </w:rPr>
              <w:t>&amp;hadith=</w:t>
            </w:r>
            <w:r>
              <w:rPr>
                <w:rFonts w:ascii="Kalpurush" w:hAnsi="Kalpurush"/>
                <w:b w:val="0"/>
                <w:i w:val="0"/>
                <w:color w:val="0F172A"/>
                <w:sz w:val="19"/>
                <w:rFonts w:ascii="Kalpurush" w:hAnsi="Kalpurush" w:cs="Kalpurush"/>
              </w:rPr>
              <w:t>6104)</w:t>
            </w:r>
          </w:p>
        </w:tc>
      </w:tr>
    </w:tbl>
    <w:p>
      <w:pPr>
        <w:spacing w:before="0" w:after="80"/>
      </w:pPr>
    </w:p>
    <w:p>
      <w:pPr>
        <w:spacing w:before="140" w:after="60" w:line="276" w:lineRule="auto"/>
        <w:jc w:val="left"/>
      </w:pPr>
      <w:r>
        <w:rPr>
          <w:rFonts w:ascii="Kalpurush" w:hAnsi="Kalpurush"/>
          <w:b/>
          <w:i w:val="0"/>
          <w:color w:val="0EA5E9"/>
          <w:sz w:val="22"/>
          <w:rFonts w:ascii="Kalpurush" w:hAnsi="Kalpurush" w:cs="Kalpurush"/>
        </w:rPr>
        <w:t>৭. সেক্যুলার নেশন-স্টেট ও পশ্চিমা ডেমোক্রেসির মায়াজাল</w:t>
      </w:r>
    </w:p>
    <w:p>
      <w:pPr>
        <w:spacing w:before="20" w:after="80" w:line="276" w:lineRule="auto"/>
        <w:jc w:val="both"/>
      </w:pP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লেকচারের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শেষাংশে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চরমপন্থার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উল্লেখ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খারিজিরা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উগ্র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তাকফীর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বর্তমানের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সেক্যুলার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পশ্চিমা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ডেমোক্রেসির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পূজারীরা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আইনকে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সম্পূর্ণ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রাষ্ট্র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নির্বাসিত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আইন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প্রণয়নের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অধিকারকে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হালাল</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হারামের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উভয়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প্রান্তিকতা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অটল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থাকবে।</w:t>
      </w:r>
    </w:p>
    <w:p>
      <w:pPr>
        <w:spacing w:before="140" w:after="60" w:line="276" w:lineRule="auto"/>
        <w:jc w:val="left"/>
      </w:pPr>
      <w:r>
        <w:rPr>
          <w:rFonts w:ascii="Kalpurush" w:hAnsi="Kalpurush"/>
          <w:b/>
          <w:i w:val="0"/>
          <w:color w:val="0EA5E9"/>
          <w:sz w:val="22"/>
          <w:rFonts w:ascii="Kalpurush" w:hAnsi="Kalpurush" w:cs="Kalpurush"/>
        </w:rPr>
        <w:t>৮. উম্মাহর নিরাপত্তা রক্ষায় সালাফী মধ্যমপন্থা</w:t>
      </w:r>
    </w:p>
    <w:p>
      <w:pPr>
        <w:spacing w:before="20" w:after="80" w:line="276" w:lineRule="auto"/>
        <w:jc w:val="both"/>
      </w:pPr>
      <w:r>
        <w:rPr>
          <w:rFonts w:ascii="Kalpurush" w:hAnsi="Kalpurush"/>
          <w:b w:val="0"/>
          <w:i w:val="0"/>
          <w:color w:val="0F172A"/>
          <w:sz w:val="20"/>
          <w:rFonts w:ascii="Kalpurush" w:hAnsi="Kalpurush" w:cs="Kalpurush"/>
        </w:rPr>
        <w:t>আহলুস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খারিজিদের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বিদ্রোহী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মুরজিয়াদের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জালিমের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তাবেদার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নির্ভীকভাবে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প্রচার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নৈরাজ্য,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বিশৃঙ্খলা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ফাসাদ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বেঁচে</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p>
    <w:p>
      <w:pPr>
        <w:spacing w:before="140" w:after="60" w:line="276" w:lineRule="auto"/>
        <w:jc w:val="left"/>
      </w:pPr>
      <w:r>
        <w:rPr>
          <w:rFonts w:ascii="Kalpurush" w:hAnsi="Kalpurush"/>
          <w:b/>
          <w:i w:val="0"/>
          <w:color w:val="0EA5E9"/>
          <w:sz w:val="22"/>
          <w:rFonts w:ascii="Kalpurush" w:hAnsi="Kalpurush" w:cs="Kalpurush"/>
        </w:rPr>
        <w:t>৯. সমাপনী নসীহত ও সতর্কতা</w:t>
      </w:r>
    </w:p>
    <w:p>
      <w:pPr>
        <w:spacing w:before="20" w:after="40" w:line="276" w:lineRule="auto"/>
        <w:ind w:left="227"/>
        <w:jc w:val="left"/>
      </w:pPr>
      <w:r>
        <w:rPr>
          <w:rFonts w:ascii="Kalpurush" w:hAnsi="Kalpurush"/>
          <w:b/>
          <w:i w:val="0"/>
          <w:color w:val="0F766E"/>
          <w:sz w:val="20"/>
          <w:rFonts w:ascii="Kalpurush" w:hAnsi="Kalpurush" w:cs="Kalpurush"/>
        </w:rPr>
        <w:t xml:space="preserve">১.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মুসলিমের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বিরুদ্ধে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সুনির্দিষ্ট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অকাট্য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দলীল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বিজ্ঞ</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আলেমদের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যাচাই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ব্যতীত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ব্যক্তিগতভাবে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তাকফীর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ফতোয়া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দেওয়া।</w:t>
      </w:r>
    </w:p>
    <w:p>
      <w:pPr>
        <w:spacing w:before="20" w:after="40" w:line="276" w:lineRule="auto"/>
        <w:ind w:left="227"/>
        <w:jc w:val="left"/>
      </w:pPr>
      <w:r>
        <w:rPr>
          <w:rFonts w:ascii="Kalpurush" w:hAnsi="Kalpurush"/>
          <w:b/>
          <w:i w:val="0"/>
          <w:color w:val="0F766E"/>
          <w:sz w:val="20"/>
          <w:rFonts w:ascii="Kalpurush" w:hAnsi="Kalpurush" w:cs="Kalpurush"/>
        </w:rPr>
        <w:t xml:space="preserve">২. </w:t>
      </w:r>
      <w:r>
        <w:rPr>
          <w:rFonts w:ascii="Kalpurush" w:hAnsi="Kalpurush"/>
          <w:b w:val="0"/>
          <w:i w:val="0"/>
          <w:color w:val="0F172A"/>
          <w:sz w:val="20"/>
          <w:rFonts w:ascii="Kalpurush" w:hAnsi="Kalpurush" w:cs="Kalpurush"/>
        </w:rPr>
        <w:t>খারিজিদের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আবেগপ্রবণ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উগ্র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বক্তব্য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চটকদার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প্রচারণা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p>
    <w:p>
      <w:pPr>
        <w:spacing w:before="20" w:after="40" w:line="276" w:lineRule="auto"/>
        <w:ind w:left="227"/>
        <w:jc w:val="left"/>
      </w:pPr>
      <w:r>
        <w:rPr>
          <w:rFonts w:ascii="Kalpurush" w:hAnsi="Kalpurush"/>
          <w:b/>
          <w:i w:val="0"/>
          <w:color w:val="0F766E"/>
          <w:sz w:val="20"/>
          <w:rFonts w:ascii="Kalpurush" w:hAnsi="Kalpurush" w:cs="Kalpurush"/>
        </w:rPr>
        <w:t xml:space="preserve">৩. </w:t>
      </w:r>
      <w:r>
        <w:rPr>
          <w:rFonts w:ascii="Kalpurush" w:hAnsi="Kalpurush"/>
          <w:b w:val="0"/>
          <w:i w:val="0"/>
          <w:color w:val="0F172A"/>
          <w:sz w:val="20"/>
          <w:rFonts w:ascii="Kalpurush" w:hAnsi="Kalpurush" w:cs="Kalpurush"/>
        </w:rPr>
        <w:t>সহীহ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অর্জন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ইনসাফ</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প্রজ্ঞার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চর্চা</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p>
    <w:p>
      <w:pPr>
        <w:spacing w:before="280" w:after="120" w:line="276" w:lineRule="auto"/>
        <w:jc w:val="center"/>
      </w:pPr>
      <w:r>
        <w:rPr>
          <w:rFonts w:ascii="Kalpurush" w:hAnsi="Kalpurush"/>
          <w:b/>
          <w:i w:val="0"/>
          <w:color w:val="0F766E"/>
          <w:sz w:val="32"/>
          <w:rFonts w:ascii="Kalpurush" w:hAnsi="Kalpurush" w:cs="Kalpurush"/>
        </w:rPr>
        <w:t>অধ্যায় ৩০: মুরজিয়াদের ফেতনা ও ঈমানিয়াতের সামগ্রিক পরিসমাপ্তি</w:t>
      </w:r>
    </w:p>
    <w:p>
      <w:pPr>
        <w:spacing w:before="140" w:after="60" w:line="276" w:lineRule="auto"/>
        <w:jc w:val="left"/>
      </w:pPr>
      <w:r>
        <w:rPr>
          <w:rFonts w:ascii="Kalpurush" w:hAnsi="Kalpurush"/>
          <w:b/>
          <w:i w:val="0"/>
          <w:color w:val="0EA5E9"/>
          <w:sz w:val="22"/>
          <w:rFonts w:ascii="Kalpurush" w:hAnsi="Kalpurush" w:cs="Kalpurush"/>
        </w:rPr>
        <w:t>আমল বনাম ঈমান, বাতিল দলসমূহের তুলনামূলক পর্যালোচনা ও ১ম খণ্ডের পূর্ণাঙ্গ সারসংক্ষেপ</w:t>
      </w:r>
    </w:p>
    <w:p>
      <w:pPr>
        <w:spacing w:before="200" w:after="80" w:line="276" w:lineRule="auto"/>
        <w:jc w:val="left"/>
      </w:pPr>
      <w:r>
        <w:rPr>
          <w:rFonts w:ascii="Kalpurush" w:hAnsi="Kalpurush"/>
          <w:b/>
          <w:i w:val="0"/>
          <w:color w:val="0F766E"/>
          <w:sz w:val="25"/>
          <w:rFonts w:ascii="Kalpurush" w:hAnsi="Kalpurush" w:cs="Kalpurush"/>
        </w:rPr>
        <w:t>সূচিপত্র</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[১. </w:t>
      </w:r>
      <w:r>
        <w:rPr>
          <w:rFonts w:ascii="Kalpurush" w:hAnsi="Kalpurush"/>
          <w:b w:val="0"/>
          <w:i w:val="0"/>
          <w:color w:val="0F172A"/>
          <w:sz w:val="20"/>
          <w:rFonts w:ascii="Kalpurush" w:hAnsi="Kalpurush" w:cs="Kalpurush"/>
        </w:rPr>
        <w:t>মুরজিয়া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সম্প্রদায়ের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উত্থান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বিভ্রান্তির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স্বরূপ</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#অনুচ্ছেদ</w:t>
      </w:r>
      <w:r>
        <w:rPr>
          <w:rFonts w:ascii="Kalpurush" w:hAnsi="Kalpurush"/>
          <w:b w:val="0"/>
          <w:i w:val="0"/>
          <w:color w:val="0F172A"/>
          <w:sz w:val="20"/>
          <w:rFonts w:ascii="Kalpurush" w:hAnsi="Kalpurush" w:cs="Kalpurush"/>
        </w:rPr>
        <w:t>-১)</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[২. </w:t>
      </w:r>
      <w:r>
        <w:rPr>
          <w:rFonts w:ascii="Kalpurush" w:hAnsi="Kalpurush"/>
          <w:b w:val="0"/>
          <w:i w:val="0"/>
          <w:color w:val="0F172A"/>
          <w:sz w:val="20"/>
          <w:rFonts w:ascii="Kalpurush" w:hAnsi="Kalpurush" w:cs="Kalpurush"/>
        </w:rPr>
        <w:t>খারিজি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বনাম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মুরজিয়া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প্রান্তিকতার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তুলনামূলক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বিশ্লেষণ</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#অনুচ্ছেদ</w:t>
      </w:r>
      <w:r>
        <w:rPr>
          <w:rFonts w:ascii="Kalpurush" w:hAnsi="Kalpurush"/>
          <w:b w:val="0"/>
          <w:i w:val="0"/>
          <w:color w:val="0F172A"/>
          <w:sz w:val="20"/>
          <w:rFonts w:ascii="Kalpurush" w:hAnsi="Kalpurush" w:cs="Kalpurush"/>
        </w:rPr>
        <w:t>-২)</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[৩. </w:t>
      </w:r>
      <w:r>
        <w:rPr>
          <w:rFonts w:ascii="Kalpurush" w:hAnsi="Kalpurush"/>
          <w:b w:val="0"/>
          <w:i w:val="0"/>
          <w:color w:val="0F172A"/>
          <w:sz w:val="20"/>
          <w:rFonts w:ascii="Kalpurush" w:hAnsi="Kalpurush" w:cs="Kalpurush"/>
        </w:rPr>
        <w:t>আমল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ঈমানের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আহলুস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অকাট্য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মূলনীতি</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#অনুচ্ছেদ</w:t>
      </w:r>
      <w:r>
        <w:rPr>
          <w:rFonts w:ascii="Kalpurush" w:hAnsi="Kalpurush"/>
          <w:b w:val="0"/>
          <w:i w:val="0"/>
          <w:color w:val="0F172A"/>
          <w:sz w:val="20"/>
          <w:rFonts w:ascii="Kalpurush" w:hAnsi="Kalpurush" w:cs="Kalpurush"/>
        </w:rPr>
        <w:t>-৩)</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[৪. </w:t>
      </w:r>
      <w:r>
        <w:rPr>
          <w:rFonts w:ascii="Kalpurush" w:hAnsi="Kalpurush"/>
          <w:b w:val="0"/>
          <w:i w:val="0"/>
          <w:color w:val="0F172A"/>
          <w:sz w:val="20"/>
          <w:rFonts w:ascii="Kalpurush" w:hAnsi="Kalpurush" w:cs="Kalpurush"/>
        </w:rPr>
        <w:t>ঈমানের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হ্রাস</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বৃদ্ধি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বাস্তবতা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বুখারীর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#অনুচ্ছেদ</w:t>
      </w:r>
      <w:r>
        <w:rPr>
          <w:rFonts w:ascii="Kalpurush" w:hAnsi="Kalpurush"/>
          <w:b w:val="0"/>
          <w:i w:val="0"/>
          <w:color w:val="0F172A"/>
          <w:sz w:val="20"/>
          <w:rFonts w:ascii="Kalpurush" w:hAnsi="Kalpurush" w:cs="Kalpurush"/>
        </w:rPr>
        <w:t>-৪)</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[৫. </w:t>
      </w:r>
      <w:r>
        <w:rPr>
          <w:rFonts w:ascii="Kalpurush" w:hAnsi="Kalpurush"/>
          <w:b w:val="0"/>
          <w:i w:val="0"/>
          <w:color w:val="0F172A"/>
          <w:sz w:val="20"/>
          <w:rFonts w:ascii="Kalpurush" w:hAnsi="Kalpurush" w:cs="Kalpurush"/>
        </w:rPr>
        <w:t>শিয়া,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মু‘তাযিলা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আশ‘আরী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বিচ্যুতির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সারসংক্ষেপ</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#অনুচ্ছেদ</w:t>
      </w:r>
      <w:r>
        <w:rPr>
          <w:rFonts w:ascii="Kalpurush" w:hAnsi="Kalpurush"/>
          <w:b w:val="0"/>
          <w:i w:val="0"/>
          <w:color w:val="0F172A"/>
          <w:sz w:val="20"/>
          <w:rFonts w:ascii="Kalpurush" w:hAnsi="Kalpurush" w:cs="Kalpurush"/>
        </w:rPr>
        <w:t>-৫)</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[৬. ১</w:t>
      </w:r>
      <w:r>
        <w:rPr>
          <w:rFonts w:ascii="Kalpurush" w:hAnsi="Kalpurush"/>
          <w:b w:val="0"/>
          <w:i w:val="0"/>
          <w:color w:val="0F172A"/>
          <w:sz w:val="20"/>
          <w:rFonts w:ascii="Kalpurush" w:hAnsi="Kalpurush" w:cs="Kalpurush"/>
        </w:rPr>
        <w:t>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খণ্ড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ঈমান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তাওহীদের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বুনিয়াদ</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সামগ্রিক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শিক্ষা</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#অনুচ্ছেদ</w:t>
      </w:r>
      <w:r>
        <w:rPr>
          <w:rFonts w:ascii="Kalpurush" w:hAnsi="Kalpurush"/>
          <w:b w:val="0"/>
          <w:i w:val="0"/>
          <w:color w:val="0F172A"/>
          <w:sz w:val="20"/>
          <w:rFonts w:ascii="Kalpurush" w:hAnsi="Kalpurush" w:cs="Kalpurush"/>
        </w:rPr>
        <w:t>-৬)</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[৭. </w:t>
      </w:r>
      <w:r>
        <w:rPr>
          <w:rFonts w:ascii="Kalpurush" w:hAnsi="Kalpurush"/>
          <w:b w:val="0"/>
          <w:i w:val="0"/>
          <w:color w:val="0F172A"/>
          <w:sz w:val="20"/>
          <w:rFonts w:ascii="Kalpurush" w:hAnsi="Kalpurush" w:cs="Kalpurush"/>
        </w:rPr>
        <w:t>আধুনিক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ঈমান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সুরক্ষার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বাস্তব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কর্মপরিকল্পনা</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#অনুচ্ছেদ</w:t>
      </w:r>
      <w:r>
        <w:rPr>
          <w:rFonts w:ascii="Kalpurush" w:hAnsi="Kalpurush"/>
          <w:b w:val="0"/>
          <w:i w:val="0"/>
          <w:color w:val="0F172A"/>
          <w:sz w:val="20"/>
          <w:rFonts w:ascii="Kalpurush" w:hAnsi="Kalpurush" w:cs="Kalpurush"/>
        </w:rPr>
        <w:t>-৭)</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[৮. </w:t>
      </w:r>
      <w:r>
        <w:rPr>
          <w:rFonts w:ascii="Kalpurush" w:hAnsi="Kalpurush"/>
          <w:b w:val="0"/>
          <w:i w:val="0"/>
          <w:color w:val="0F172A"/>
          <w:sz w:val="20"/>
          <w:rFonts w:ascii="Kalpurush" w:hAnsi="Kalpurush" w:cs="Kalpurush"/>
        </w:rPr>
        <w:t>পরবর্তী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খণ্ডের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সংযোগ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ইবাদত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ফিকহের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ভিত্তিপ্রস্তর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#অনুচ্ছেদ</w:t>
      </w:r>
      <w:r>
        <w:rPr>
          <w:rFonts w:ascii="Kalpurush" w:hAnsi="Kalpurush"/>
          <w:b w:val="0"/>
          <w:i w:val="0"/>
          <w:color w:val="0F172A"/>
          <w:sz w:val="20"/>
          <w:rFonts w:ascii="Kalpurush" w:hAnsi="Kalpurush" w:cs="Kalpurush"/>
        </w:rPr>
        <w:t>-৮)</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[৯. </w:t>
      </w:r>
      <w:r>
        <w:rPr>
          <w:rFonts w:ascii="Kalpurush" w:hAnsi="Kalpurush"/>
          <w:b w:val="0"/>
          <w:i w:val="0"/>
          <w:color w:val="0F172A"/>
          <w:sz w:val="20"/>
          <w:rFonts w:ascii="Kalpurush" w:hAnsi="Kalpurush" w:cs="Kalpurush"/>
        </w:rPr>
        <w:t>সমাপনী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দো‘আ</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মোনাজাত</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#অনুচ্ছেদ</w:t>
      </w:r>
      <w:r>
        <w:rPr>
          <w:rFonts w:ascii="Kalpurush" w:hAnsi="Kalpurush"/>
          <w:b w:val="0"/>
          <w:i w:val="0"/>
          <w:color w:val="0F172A"/>
          <w:sz w:val="20"/>
          <w:rFonts w:ascii="Kalpurush" w:hAnsi="Kalpurush" w:cs="Kalpurush"/>
        </w:rPr>
        <w:t>-৯)</w:t>
      </w:r>
    </w:p>
    <w:p>
      <w:pPr>
        <w:spacing w:before="140" w:after="60" w:line="276" w:lineRule="auto"/>
        <w:jc w:val="left"/>
      </w:pPr>
      <w:r>
        <w:rPr>
          <w:rFonts w:ascii="Kalpurush" w:hAnsi="Kalpurush"/>
          <w:b/>
          <w:i w:val="0"/>
          <w:color w:val="0EA5E9"/>
          <w:sz w:val="22"/>
          <w:rFonts w:ascii="Kalpurush" w:hAnsi="Kalpurush" w:cs="Kalpurush"/>
        </w:rPr>
        <w:t>১. মুরজিয়া সম্প্রদায়ের উত্থান ও বিভ্রান্তির স্বরূপ</w:t>
      </w:r>
    </w:p>
    <w:p>
      <w:pPr>
        <w:spacing w:before="20" w:after="80" w:line="276" w:lineRule="auto"/>
        <w:jc w:val="both"/>
      </w:pPr>
      <w:r>
        <w:rPr>
          <w:rFonts w:ascii="Kalpurush" w:hAnsi="Kalpurush"/>
          <w:b w:val="0"/>
          <w:i w:val="0"/>
          <w:color w:val="0F172A"/>
          <w:sz w:val="20"/>
          <w:rFonts w:ascii="Kalpurush" w:hAnsi="Kalpurush" w:cs="Kalpurush"/>
        </w:rPr>
        <w:t>খারিজিদের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উগ্রতার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প্রতিক্রিয়া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হিসেবে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উম্মাহর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মধ্যে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আরেকটি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বিপজ্জনক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প্রান্তিকতার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হয়েছিল,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যাদেরকে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ইতিহাসে</w:t>
      </w:r>
      <w:r>
        <w:rPr>
          <w:rFonts w:ascii="Kalpurush" w:hAnsi="Kalpurush"/>
          <w:b w:val="0"/>
          <w:i w:val="0"/>
          <w:color w:val="0F172A"/>
          <w:sz w:val="20"/>
          <w:rFonts w:ascii="Kalpurush" w:hAnsi="Kalpurush" w:cs="Kalpurush"/>
        </w:rPr>
        <w:t xml:space="preserve"> </w:t>
      </w:r>
      <w:r>
        <w:rPr>
          <w:rFonts w:ascii="Traditional Arabic" w:hAnsi="Traditional Arabic"/>
          <w:b/>
          <w:i w:val="0"/>
          <w:color w:val="047857"/>
          <w:sz w:val="27"/>
          <w:rFonts w:ascii="Traditional Arabic" w:hAnsi="Traditional Arabic" w:cs="Traditional Arabic"/>
        </w:rPr>
        <w:t>'মুরজিয়া' (المرجئة)</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'ইরজা'</w:t>
      </w:r>
      <w:r>
        <w:rPr>
          <w:rFonts w:ascii="Traditional Arabic" w:hAnsi="Traditional Arabic"/>
          <w:b w:val="0"/>
          <w:i w:val="0"/>
          <w:color w:val="047857"/>
          <w:sz w:val="27"/>
          <w:rFonts w:ascii="Traditional Arabic" w:hAnsi="Traditional Arabic" w:cs="Traditional Arabic"/>
        </w:rPr>
        <w:t xml:space="preserve"> (الإرجاء) </w:t>
      </w:r>
      <w:r>
        <w:rPr>
          <w:rFonts w:ascii="Kalpurush" w:hAnsi="Kalpurush"/>
          <w:b w:val="0"/>
          <w:i w:val="0"/>
          <w:color w:val="0F172A"/>
          <w:sz w:val="20"/>
          <w:rFonts w:ascii="Kalpurush" w:hAnsi="Kalpurush" w:cs="Kalpurush"/>
        </w:rPr>
        <w:t>শব্দের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অর্থ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কিছুকে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স্থগিত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রাখা।</w:t>
      </w:r>
    </w:p>
    <w:p>
      <w:pPr>
        <w:spacing w:before="20" w:after="80" w:line="276" w:lineRule="auto"/>
        <w:jc w:val="both"/>
      </w:pPr>
      <w:r>
        <w:rPr>
          <w:rFonts w:ascii="Kalpurush" w:hAnsi="Kalpurush"/>
          <w:b w:val="0"/>
          <w:i w:val="0"/>
          <w:color w:val="0F172A"/>
          <w:sz w:val="20"/>
          <w:rFonts w:ascii="Kalpurush" w:hAnsi="Kalpurush" w:cs="Kalpurush"/>
        </w:rPr>
        <w:t>মুরজিয়াদের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কর্ম</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ঈমানের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সম্পর্ক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ঈমান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অন্তরের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বিশ্বাস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অথবা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মুখের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স্বীকারোক্তি।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অতএব,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ঈমান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গুনাহই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এমনকি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করে—তবুও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ঈমানের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ক্ষতি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সাধারণ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পাপাচারী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মুসলিমের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ঈমান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জিবরীল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ঈমান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সমান!"</w:t>
      </w:r>
    </w:p>
    <w:p>
      <w:pPr>
        <w:spacing w:before="20" w:after="80" w:line="276" w:lineRule="auto"/>
        <w:jc w:val="both"/>
      </w:pP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ইঞ্জিনিয়ার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লেকচারে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অত্যন্ত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ক্ষোভ</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উদ্বেগের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উল্লেখ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বর্তমান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সমাজের</w:t>
      </w:r>
      <w:r>
        <w:rPr>
          <w:rFonts w:ascii="Kalpurush" w:hAnsi="Kalpurush"/>
          <w:b w:val="0"/>
          <w:i w:val="0"/>
          <w:color w:val="0F172A"/>
          <w:sz w:val="20"/>
          <w:rFonts w:ascii="Kalpurush" w:hAnsi="Kalpurush" w:cs="Kalpurush"/>
        </w:rPr>
        <w:t xml:space="preserve"> ৯০</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সাধারণ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অবচেতনভাবে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মুরজিয়াদের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আক্বীদা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নামাজ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সুদ</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ঘুষে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লিপ্ত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অথচ</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চাপড়ে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পরিষ্কার!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ঈমান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বাইরে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হুবহু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মুরজিয়াদের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প্রাচীন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কুফরী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চিন্তাধারা।</w:t>
      </w:r>
    </w:p>
    <w:p>
      <w:pPr>
        <w:spacing w:before="140" w:after="60" w:line="276" w:lineRule="auto"/>
        <w:jc w:val="left"/>
      </w:pPr>
      <w:r>
        <w:rPr>
          <w:rFonts w:ascii="Kalpurush" w:hAnsi="Kalpurush"/>
          <w:b/>
          <w:i w:val="0"/>
          <w:color w:val="0EA5E9"/>
          <w:sz w:val="22"/>
          <w:rFonts w:ascii="Kalpurush" w:hAnsi="Kalpurush" w:cs="Kalpurush"/>
        </w:rPr>
        <w:t>২. খারিজি বনাম মুরজিয়া: দুই চরম প্রান্তিকতার তুলনামূলক বিশ্লেষণ</w:t>
      </w:r>
    </w:p>
    <w:p>
      <w:pPr>
        <w:spacing w:before="20" w:after="80" w:line="276" w:lineRule="auto"/>
        <w:jc w:val="both"/>
      </w:pP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চমৎকার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তুলনামূলক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মাধ্যমে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প্রান্তিকতার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পার্থক্য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ধরেছেন</w:t>
      </w:r>
      <w:r>
        <w:rPr>
          <w:rFonts w:ascii="Kalpurush" w:hAnsi="Kalpurush"/>
          <w:b w:val="0"/>
          <w:i w:val="0"/>
          <w:color w:val="0F172A"/>
          <w:sz w:val="20"/>
          <w:rFonts w:ascii="Kalpurush" w:hAnsi="Kalpurush" w:cs="Kalpurush"/>
        </w:rPr>
        <w:t>:</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i w:val="0"/>
          <w:color w:val="0F172A"/>
          <w:sz w:val="20"/>
          <w:rFonts w:ascii="Kalpurush" w:hAnsi="Kalpurush" w:cs="Kalpurush"/>
        </w:rPr>
        <w:t>খারিজিদের বিভ্রান্তি (চরম কঠোরতা):</w:t>
      </w:r>
    </w:p>
    <w:p>
      <w:pPr>
        <w:spacing w:before="20" w:after="80" w:line="276" w:lineRule="auto"/>
        <w:jc w:val="both"/>
      </w:pP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ঈমানের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অবিচ্ছেদ্য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গুনাহ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করলেই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ঈমান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বাতিল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কাফের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যায়।</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i w:val="0"/>
          <w:color w:val="0F172A"/>
          <w:sz w:val="20"/>
          <w:rFonts w:ascii="Kalpurush" w:hAnsi="Kalpurush" w:cs="Kalpurush"/>
        </w:rPr>
        <w:t>মুরজিয়াদের বিভ্রান্তি (চরম শিথিলতা):</w:t>
      </w:r>
    </w:p>
    <w:p>
      <w:pPr>
        <w:spacing w:before="20" w:after="80" w:line="276" w:lineRule="auto"/>
        <w:jc w:val="both"/>
      </w:pP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ঈমানের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অংশই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করলেও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শতভাগ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পূর্ণাঙ্গ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i w:val="0"/>
          <w:color w:val="0F172A"/>
          <w:sz w:val="20"/>
          <w:rFonts w:ascii="Kalpurush" w:hAnsi="Kalpurush" w:cs="Kalpurush"/>
        </w:rPr>
        <w:t>আহলুস সুন্নাহর সোনালী মধ্যমপন্থা (পরম সত্য):</w:t>
      </w:r>
    </w:p>
    <w:p>
      <w:pPr>
        <w:spacing w:before="20" w:after="80" w:line="276" w:lineRule="auto"/>
        <w:jc w:val="both"/>
      </w:pPr>
      <w:r>
        <w:rPr>
          <w:rFonts w:ascii="Kalpurush" w:hAnsi="Kalpurush"/>
          <w:b w:val="0"/>
          <w:i w:val="0"/>
          <w:color w:val="0F172A"/>
          <w:sz w:val="20"/>
          <w:rFonts w:ascii="Kalpurush" w:hAnsi="Kalpurush" w:cs="Kalpurush"/>
        </w:rPr>
        <w:t>ঈমান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অন্তরের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বিশ্বাসের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ঈমান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তিনটি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স্তম্ভের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সমন্বিত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রূপ</w:t>
      </w:r>
      <w:r>
        <w:rPr>
          <w:rFonts w:ascii="Kalpurush" w:hAnsi="Kalpurush"/>
          <w:b w:val="0"/>
          <w:i w:val="0"/>
          <w:color w:val="0F172A"/>
          <w:sz w:val="20"/>
          <w:rFonts w:ascii="Kalpurush" w:hAnsi="Kalpurush" w:cs="Kalpurush"/>
        </w:rPr>
        <w:t>:</w:t>
      </w:r>
    </w:p>
    <w:p>
      <w:pPr>
        <w:spacing w:before="20" w:after="40" w:line="276" w:lineRule="auto"/>
        <w:ind w:left="227"/>
        <w:jc w:val="left"/>
      </w:pPr>
      <w:r>
        <w:rPr>
          <w:rFonts w:ascii="Kalpurush" w:hAnsi="Kalpurush"/>
          <w:b/>
          <w:i w:val="0"/>
          <w:color w:val="0F766E"/>
          <w:sz w:val="20"/>
          <w:rFonts w:ascii="Kalpurush" w:hAnsi="Kalpurush" w:cs="Kalpurush"/>
        </w:rPr>
        <w:t xml:space="preserve">১. </w:t>
      </w:r>
      <w:r>
        <w:rPr>
          <w:rFonts w:ascii="Kalpurush" w:hAnsi="Kalpurush"/>
          <w:b w:val="0"/>
          <w:i w:val="0"/>
          <w:color w:val="0F172A"/>
          <w:sz w:val="20"/>
          <w:rFonts w:ascii="Kalpurush" w:hAnsi="Kalpurush" w:cs="Kalpurush"/>
        </w:rPr>
        <w:t>অন্তরে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দৃঢ়</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বিশ্বাস</w:t>
      </w:r>
      <w:r>
        <w:rPr>
          <w:rFonts w:ascii="Traditional Arabic" w:hAnsi="Traditional Arabic"/>
          <w:b w:val="0"/>
          <w:i w:val="0"/>
          <w:color w:val="047857"/>
          <w:sz w:val="27"/>
          <w:rFonts w:ascii="Traditional Arabic" w:hAnsi="Traditional Arabic" w:cs="Traditional Arabic"/>
        </w:rPr>
        <w:t xml:space="preserve"> (تصديق بالجنان)</w:t>
      </w:r>
    </w:p>
    <w:p>
      <w:pPr>
        <w:spacing w:before="20" w:after="40" w:line="276" w:lineRule="auto"/>
        <w:ind w:left="227"/>
        <w:jc w:val="left"/>
      </w:pPr>
      <w:r>
        <w:rPr>
          <w:rFonts w:ascii="Kalpurush" w:hAnsi="Kalpurush"/>
          <w:b/>
          <w:i w:val="0"/>
          <w:color w:val="0F766E"/>
          <w:sz w:val="20"/>
          <w:rFonts w:ascii="Kalpurush" w:hAnsi="Kalpurush" w:cs="Kalpurush"/>
        </w:rPr>
        <w:t xml:space="preserve">২. </w:t>
      </w:r>
      <w:r>
        <w:rPr>
          <w:rFonts w:ascii="Kalpurush" w:hAnsi="Kalpurush"/>
          <w:b w:val="0"/>
          <w:i w:val="0"/>
          <w:color w:val="0F172A"/>
          <w:sz w:val="20"/>
          <w:rFonts w:ascii="Kalpurush" w:hAnsi="Kalpurush" w:cs="Kalpurush"/>
        </w:rPr>
        <w:t>মুখে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অকপট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স্বীকারোক্তি</w:t>
      </w:r>
      <w:r>
        <w:rPr>
          <w:rFonts w:ascii="Traditional Arabic" w:hAnsi="Traditional Arabic"/>
          <w:b w:val="0"/>
          <w:i w:val="0"/>
          <w:color w:val="047857"/>
          <w:sz w:val="27"/>
          <w:rFonts w:ascii="Traditional Arabic" w:hAnsi="Traditional Arabic" w:cs="Traditional Arabic"/>
        </w:rPr>
        <w:t xml:space="preserve"> (إقرار باللسان)</w:t>
      </w:r>
    </w:p>
    <w:p>
      <w:pPr>
        <w:spacing w:before="20" w:after="40" w:line="276" w:lineRule="auto"/>
        <w:ind w:left="227"/>
        <w:jc w:val="left"/>
      </w:pPr>
      <w:r>
        <w:rPr>
          <w:rFonts w:ascii="Kalpurush" w:hAnsi="Kalpurush"/>
          <w:b/>
          <w:i w:val="0"/>
          <w:color w:val="0F766E"/>
          <w:sz w:val="20"/>
          <w:rFonts w:ascii="Kalpurush" w:hAnsi="Kalpurush" w:cs="Kalpurush"/>
        </w:rPr>
        <w:t xml:space="preserve">৩. </w:t>
      </w:r>
      <w:r>
        <w:rPr>
          <w:rFonts w:ascii="Kalpurush" w:hAnsi="Kalpurush"/>
          <w:b w:val="0"/>
          <w:i w:val="0"/>
          <w:color w:val="0F172A"/>
          <w:sz w:val="20"/>
          <w:rFonts w:ascii="Kalpurush" w:hAnsi="Kalpurush" w:cs="Kalpurush"/>
        </w:rPr>
        <w:t>অঙ্গপ্রত্যঙ্গ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বাস্তবায়ন</w:t>
      </w:r>
      <w:r>
        <w:rPr>
          <w:rFonts w:ascii="Traditional Arabic" w:hAnsi="Traditional Arabic"/>
          <w:b w:val="0"/>
          <w:i w:val="0"/>
          <w:color w:val="047857"/>
          <w:sz w:val="27"/>
          <w:rFonts w:ascii="Traditional Arabic" w:hAnsi="Traditional Arabic" w:cs="Traditional Arabic"/>
        </w:rPr>
        <w:t xml:space="preserve"> (عمل بالأركان)</w:t>
      </w:r>
    </w:p>
    <w:p>
      <w:pPr>
        <w:spacing w:before="20" w:after="80" w:line="276" w:lineRule="auto"/>
        <w:jc w:val="both"/>
      </w:pPr>
      <w:r>
        <w:rPr>
          <w:rFonts w:ascii="Kalpurush" w:hAnsi="Kalpurush"/>
          <w:b w:val="0"/>
          <w:i w:val="0"/>
          <w:color w:val="0F172A"/>
          <w:sz w:val="20"/>
          <w:rFonts w:ascii="Kalpurush" w:hAnsi="Kalpurush" w:cs="Kalpurush"/>
        </w:rPr>
        <w:t>আমল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ঈমানের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আবশ্যিক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ঈমানের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নিছক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আত্মপ্রবঞ্চনা।</w:t>
      </w:r>
    </w:p>
    <w:p>
      <w:pPr>
        <w:spacing w:before="140" w:after="60" w:line="276" w:lineRule="auto"/>
        <w:jc w:val="left"/>
      </w:pPr>
      <w:r>
        <w:rPr>
          <w:rFonts w:ascii="Kalpurush" w:hAnsi="Kalpurush"/>
          <w:b/>
          <w:i w:val="0"/>
          <w:color w:val="0EA5E9"/>
          <w:sz w:val="22"/>
          <w:rFonts w:ascii="Kalpurush" w:hAnsi="Kalpurush" w:cs="Kalpurush"/>
        </w:rPr>
        <w:t>৩. আমল কি ঈমানের অংশ? আহলুস সুন্নাহর অকাট্য মূলনীতি</w:t>
      </w:r>
    </w:p>
    <w:p>
      <w:pPr>
        <w:spacing w:before="20" w:after="80" w:line="276" w:lineRule="auto"/>
        <w:jc w:val="both"/>
      </w:pPr>
      <w:r>
        <w:rPr>
          <w:rFonts w:ascii="Kalpurush" w:hAnsi="Kalpurush"/>
          <w:b w:val="0"/>
          <w:i w:val="0"/>
          <w:color w:val="0F172A"/>
          <w:sz w:val="20"/>
          <w:rFonts w:ascii="Kalpurush" w:hAnsi="Kalpurush" w:cs="Kalpurush"/>
        </w:rPr>
        <w:t>কুরআনুল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তা‘আলা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গুরুত্বপূর্ণ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আমলকে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'ঈমান'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অভিহিত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বায়তুল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মুকাদ্দাসের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সাহাবীগণ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আদায়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পরিবর্তনের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পূর্ববর্তী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সওয়াব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না—এমন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প্রশ্নের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জবাবে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করলেন</w:t>
      </w:r>
      <w:r>
        <w:rPr>
          <w:rFonts w:ascii="Kalpurush" w:hAnsi="Kalpurush"/>
          <w:b w:val="0"/>
          <w:i w:val="0"/>
          <w:color w:val="0F172A"/>
          <w:sz w:val="20"/>
          <w:rFonts w:ascii="Kalpurush" w:hAnsi="Kalpurush" w:cs="Kalpurush"/>
        </w:rPr>
        <w:t>:</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Kalpurush" w:hAnsi="Kalpurush"/>
                <w:b/>
                <w:i w:val="0"/>
                <w:color w:val="0F172A"/>
                <w:sz w:val="19"/>
                <w:rFonts w:ascii="Kalpurush" w:hAnsi="Kalpurush" w:cs="Kalpurush"/>
              </w:rPr>
              <w:t>কুরআনের অকাট্য দলীল:</w:t>
            </w:r>
          </w:p>
          <w:p>
            <w:pPr>
              <w:spacing w:before="40" w:after="40" w:line="276" w:lineRule="auto"/>
            </w:pPr>
            <w:r>
              <w:rPr>
                <w:rFonts w:ascii="Traditional Arabic" w:hAnsi="Traditional Arabic"/>
                <w:b w:val="0"/>
                <w:i w:val="0"/>
                <w:color w:val="047857"/>
                <w:sz w:val="26"/>
                <w:rFonts w:ascii="Traditional Arabic" w:hAnsi="Traditional Arabic" w:cs="Traditional Arabic"/>
              </w:rPr>
              <w:t>وَمَا كَانَ اللَّهُ لِيُضِيعَ إِيمَانَكُمْ ۚ إِنَّ اللَّهَ بِالنَّاسِ لَرَءُوفٌ رَّحِيمٌ</w:t>
            </w:r>
          </w:p>
          <w:p>
            <w:pPr>
              <w:spacing w:before="40" w:after="40" w:line="276" w:lineRule="auto"/>
            </w:pPr>
            <w:r>
              <w:rPr>
                <w:rFonts w:ascii="Kalpurush" w:hAnsi="Kalpurush"/>
                <w:b/>
                <w:i w:val="0"/>
                <w:color w:val="0F172A"/>
                <w:sz w:val="19"/>
                <w:rFonts w:ascii="Kalpurush" w:hAnsi="Kalpurush" w:cs="Kalpurush"/>
              </w:rPr>
              <w:t>উচ্চারণ: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কানাল্লাহু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লিইউদী‘আ</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ঈমানাকুম,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ইন্নাল্লাহা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বিননাসি</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লারাঊফুর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রাহীম।</w:t>
            </w:r>
          </w:p>
          <w:p>
            <w:pPr>
              <w:spacing w:before="40" w:after="40" w:line="276" w:lineRule="auto"/>
            </w:pPr>
            <w:r>
              <w:rPr>
                <w:rFonts w:ascii="Kalpurush" w:hAnsi="Kalpurush"/>
                <w:b/>
                <w:i w:val="0"/>
                <w:color w:val="0F172A"/>
                <w:sz w:val="19"/>
                <w:rFonts w:ascii="Kalpurush" w:hAnsi="Kalpurush" w:cs="Kalpurush"/>
              </w:rPr>
              <w:t>বঙ্গানুবাদ: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এমন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তোমাদের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ঈমান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অর্থাৎ</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তোমাদের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আদায়কৃত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পূর্ববর্তী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সালাত</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বিনষ্ট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করবেন।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নিশ্চয়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মানুষের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অত্যন্ত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স্নেহশীল,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দয়ালু।"</w:t>
            </w:r>
          </w:p>
          <w:p>
            <w:pPr>
              <w:spacing w:before="40" w:after="40" w:line="276" w:lineRule="auto"/>
            </w:pPr>
            <w:r>
              <w:rPr>
                <w:rFonts w:ascii="Kalpurush" w:hAnsi="Kalpurush"/>
                <w:b/>
                <w:i w:val="0"/>
                <w:color w:val="0F172A"/>
                <w:sz w:val="19"/>
                <w:rFonts w:ascii="Kalpurush" w:hAnsi="Kalpurush" w:cs="Kalpurush"/>
              </w:rPr>
              <w:t>তথ্যসূত্র ও সক্রিয় লিংক: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বাকারা</w:t>
            </w:r>
            <w:r>
              <w:rPr>
                <w:rFonts w:ascii="Kalpurush" w:hAnsi="Kalpurush"/>
                <w:b w:val="0"/>
                <w:i w:val="0"/>
                <w:color w:val="0F172A"/>
                <w:sz w:val="19"/>
                <w:rFonts w:ascii="Kalpurush" w:hAnsi="Kalpurush" w:cs="Kalpurush"/>
              </w:rPr>
              <w:t>: ১৪৩](</w:t>
            </w:r>
            <w:r>
              <w:rPr>
                <w:rFonts w:ascii="Kalpurush" w:hAnsi="Kalpurush"/>
                <w:b w:val="0"/>
                <w:i w:val="0"/>
                <w:color w:val="0F172A"/>
                <w:sz w:val="19"/>
                <w:rFonts w:ascii="Kalpurush" w:hAnsi="Kalpurush" w:cs="Kalpurush"/>
              </w:rPr>
              <w:t>https</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//quran</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com/</w:t>
            </w:r>
            <w:r>
              <w:rPr>
                <w:rFonts w:ascii="Kalpurush" w:hAnsi="Kalpurush"/>
                <w:b w:val="0"/>
                <w:i w:val="0"/>
                <w:color w:val="0F172A"/>
                <w:sz w:val="19"/>
                <w:rFonts w:ascii="Kalpurush" w:hAnsi="Kalpurush" w:cs="Kalpurush"/>
              </w:rPr>
              <w:t>2</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143)</w:t>
            </w:r>
          </w:p>
        </w:tc>
      </w:tr>
    </w:tbl>
    <w:p>
      <w:pPr>
        <w:spacing w:before="0" w:after="80"/>
      </w:pPr>
    </w:p>
    <w:p>
      <w:pPr>
        <w:spacing w:before="20" w:after="80" w:line="276" w:lineRule="auto"/>
        <w:jc w:val="both"/>
      </w:pPr>
      <w:r>
        <w:rPr>
          <w:rFonts w:ascii="Kalpurush" w:hAnsi="Kalpurush"/>
          <w:b w:val="0"/>
          <w:i w:val="0"/>
          <w:color w:val="0F172A"/>
          <w:sz w:val="20"/>
          <w:rFonts w:ascii="Kalpurush" w:hAnsi="Kalpurush" w:cs="Kalpurush"/>
        </w:rPr>
        <w:t>এখানে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'ঈমান'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মুহাদ্দিসীনে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মুরজিয়াদের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মতবাদ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খণ্ডন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ব্যতীত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ঈমান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পূর্ণাঙ্গ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p>
    <w:p>
      <w:pPr>
        <w:spacing w:before="140" w:after="60" w:line="276" w:lineRule="auto"/>
        <w:jc w:val="left"/>
      </w:pPr>
      <w:r>
        <w:rPr>
          <w:rFonts w:ascii="Kalpurush" w:hAnsi="Kalpurush"/>
          <w:b/>
          <w:i w:val="0"/>
          <w:color w:val="0EA5E9"/>
          <w:sz w:val="22"/>
          <w:rFonts w:ascii="Kalpurush" w:hAnsi="Kalpurush" w:cs="Kalpurush"/>
        </w:rPr>
        <w:t>৪. ঈমানের হ্রাস-বৃদ্ধি: কুরআনী বাস্তবতা ও বুখারীর অধ্যায়</w:t>
      </w:r>
    </w:p>
    <w:p>
      <w:pPr>
        <w:spacing w:before="20" w:after="80" w:line="276" w:lineRule="auto"/>
        <w:jc w:val="both"/>
      </w:pPr>
      <w:r>
        <w:rPr>
          <w:rFonts w:ascii="Kalpurush" w:hAnsi="Kalpurush"/>
          <w:b w:val="0"/>
          <w:i w:val="0"/>
          <w:color w:val="0F172A"/>
          <w:sz w:val="20"/>
          <w:rFonts w:ascii="Kalpurush" w:hAnsi="Kalpurush" w:cs="Kalpurush"/>
        </w:rPr>
        <w:t>মুরজিয়ারা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ঈমান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বাড়েও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কমেও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বুখারীর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কিতাবুল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ঈমানে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ইমাম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বুখারী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স্বতন্ত্র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রচনা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"ঈমান বৃদ্ধি পায় এবং হ্রাস পায়"</w:t>
      </w:r>
      <w:r>
        <w:rPr>
          <w:rFonts w:ascii="Kalpurush" w:hAnsi="Kalpurush"/>
          <w:b w:val="0"/>
          <w:i w:val="0"/>
          <w:color w:val="0F172A"/>
          <w:sz w:val="20"/>
          <w:rFonts w:ascii="Kalpurush" w:hAnsi="Kalpurush" w:cs="Kalpurush"/>
        </w:rPr>
        <w:t>।</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তিলাওয়াতের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মাধ্যমে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ঈমান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পায়।</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পাপ</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অলসতার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ঈমান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দুর্বল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সংকুচিত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পরিমাণ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যায়।</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Kalpurush" w:hAnsi="Kalpurush"/>
                <w:b/>
                <w:i w:val="0"/>
                <w:color w:val="0F172A"/>
                <w:sz w:val="19"/>
                <w:rFonts w:ascii="Kalpurush" w:hAnsi="Kalpurush" w:cs="Kalpurush"/>
              </w:rPr>
              <w:t>সহীহ হাদীসের তাখরীজ ও হুশিয়ারি:</w:t>
            </w:r>
          </w:p>
          <w:p>
            <w:pPr>
              <w:spacing w:before="40" w:after="40" w:line="276" w:lineRule="auto"/>
            </w:pPr>
            <w:r>
              <w:rPr>
                <w:rFonts w:ascii="Traditional Arabic" w:hAnsi="Traditional Arabic"/>
                <w:b w:val="0"/>
                <w:i w:val="0"/>
                <w:color w:val="047857"/>
                <w:sz w:val="26"/>
                <w:rFonts w:ascii="Traditional Arabic" w:hAnsi="Traditional Arabic" w:cs="Traditional Arabic"/>
              </w:rPr>
              <w:t>عَنْ أَبِي هُرَيْرَةَ رَضِيَ اللَّهُ عَنْهُ، عَنِ النَّبِيِّ ﷺ قَالَ: «الإِيمَانُ بِضْعٌ وَسَبْعُونَ شُعْبَةً، فَأَفْضَلُهَا قَوْلُ لاَ إِلَهَ إِلَّا اللَّهُ، وَأَدْنَاهَا إِمَاطَةُ الأَذَى عَنِ الطَّرِيقِ، وَالحَيَاءُ شُعْبَةٌ مِنَ الإِيمَانِ»</w:t>
            </w:r>
          </w:p>
          <w:p>
            <w:pPr>
              <w:spacing w:before="40" w:after="40" w:line="276" w:lineRule="auto"/>
            </w:pPr>
            <w:r>
              <w:rPr>
                <w:rFonts w:ascii="Kalpurush" w:hAnsi="Kalpurush"/>
                <w:b/>
                <w:i w:val="0"/>
                <w:color w:val="0F172A"/>
                <w:sz w:val="19"/>
                <w:rFonts w:ascii="Kalpurush" w:hAnsi="Kalpurush" w:cs="Kalpurush"/>
              </w:rPr>
              <w:t>বঙ্গানুবাদ: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হুরায়রা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বর্ণিত,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করীম</w:t>
            </w:r>
            <w:r>
              <w:rPr>
                <w:rFonts w:ascii="Kalpurush" w:hAnsi="Kalpurush"/>
                <w:b w:val="0"/>
                <w:i w:val="0"/>
                <w:color w:val="0F172A"/>
                <w:sz w:val="19"/>
                <w:rFonts w:ascii="Kalpurush" w:hAnsi="Kalpurush" w:cs="Kalpurush"/>
              </w:rPr>
              <w:t xml:space="preserve"> ﷺ </w:t>
            </w:r>
            <w:r>
              <w:rPr>
                <w:rFonts w:ascii="Kalpurush" w:hAnsi="Kalpurush"/>
                <w:b w:val="0"/>
                <w:i w:val="0"/>
                <w:color w:val="0F172A"/>
                <w:sz w:val="19"/>
                <w:rFonts w:ascii="Kalpurush" w:hAnsi="Kalpurush" w:cs="Kalpurush"/>
              </w:rPr>
              <w:t>ইরশাদ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করেছেন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"ঈমানের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সত্তরেরও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অধিক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শাখা</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রয়েছে।</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মধ্যে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সর্বোত্তম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শাখা</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ইল্লাল্লাহ'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সর্বনিম্ন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শাখা</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রাস্তা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থেকে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কষ্টদায়ক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বস্তু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সরিয়ে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দেওয়া;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লজ্জা</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ঈমানের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অন্যতম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একটি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শাখা।"</w:t>
            </w:r>
          </w:p>
          <w:p>
            <w:pPr>
              <w:spacing w:before="40" w:after="40" w:line="276" w:lineRule="auto"/>
            </w:pPr>
            <w:r>
              <w:rPr>
                <w:rFonts w:ascii="Kalpurush" w:hAnsi="Kalpurush"/>
                <w:b/>
                <w:i w:val="0"/>
                <w:color w:val="0F172A"/>
                <w:sz w:val="19"/>
                <w:rFonts w:ascii="Kalpurush" w:hAnsi="Kalpurush" w:cs="Kalpurush"/>
              </w:rPr>
              <w:t>তাহক্বীক্ব ও মান: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সহীহুল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বুখারী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সহীহ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মুসলিম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সহীহ</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w:t>
            </w:r>
          </w:p>
          <w:p>
            <w:pPr>
              <w:spacing w:before="40" w:after="40" w:line="276" w:lineRule="auto"/>
            </w:pPr>
            <w:r>
              <w:rPr>
                <w:rFonts w:ascii="Kalpurush" w:hAnsi="Kalpurush"/>
                <w:b/>
                <w:i w:val="0"/>
                <w:color w:val="0F172A"/>
                <w:sz w:val="19"/>
                <w:rFonts w:ascii="Kalpurush" w:hAnsi="Kalpurush" w:cs="Kalpurush"/>
              </w:rPr>
              <w:t>তথ্যসূত্র ও সক্রিয় লিংক: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সহীহ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বুখারী</w:t>
            </w:r>
            <w:r>
              <w:rPr>
                <w:rFonts w:ascii="Kalpurush" w:hAnsi="Kalpurush"/>
                <w:b w:val="0"/>
                <w:i w:val="0"/>
                <w:color w:val="0F172A"/>
                <w:sz w:val="19"/>
                <w:rFonts w:ascii="Kalpurush" w:hAnsi="Kalpurush" w:cs="Kalpurush"/>
              </w:rPr>
              <w:t>: ৯](</w:t>
            </w:r>
            <w:r>
              <w:rPr>
                <w:rFonts w:ascii="Kalpurush" w:hAnsi="Kalpurush"/>
                <w:b w:val="0"/>
                <w:i w:val="0"/>
                <w:color w:val="0F172A"/>
                <w:sz w:val="19"/>
                <w:rFonts w:ascii="Kalpurush" w:hAnsi="Kalpurush" w:cs="Kalpurush"/>
              </w:rPr>
              <w:t>https</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//www</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hadithbd</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com/hadith/detail/?book=</w:t>
            </w:r>
            <w:r>
              <w:rPr>
                <w:rFonts w:ascii="Kalpurush" w:hAnsi="Kalpurush"/>
                <w:b w:val="0"/>
                <w:i w:val="0"/>
                <w:color w:val="0F172A"/>
                <w:sz w:val="19"/>
                <w:rFonts w:ascii="Kalpurush" w:hAnsi="Kalpurush" w:cs="Kalpurush"/>
              </w:rPr>
              <w:t>1</w:t>
            </w:r>
            <w:r>
              <w:rPr>
                <w:rFonts w:ascii="Kalpurush" w:hAnsi="Kalpurush"/>
                <w:b w:val="0"/>
                <w:i w:val="0"/>
                <w:color w:val="0F172A"/>
                <w:sz w:val="19"/>
                <w:rFonts w:ascii="Kalpurush" w:hAnsi="Kalpurush" w:cs="Kalpurush"/>
              </w:rPr>
              <w:t>&amp;hadith=</w:t>
            </w:r>
            <w:r>
              <w:rPr>
                <w:rFonts w:ascii="Kalpurush" w:hAnsi="Kalpurush"/>
                <w:b w:val="0"/>
                <w:i w:val="0"/>
                <w:color w:val="0F172A"/>
                <w:sz w:val="19"/>
                <w:rFonts w:ascii="Kalpurush" w:hAnsi="Kalpurush" w:cs="Kalpurush"/>
              </w:rPr>
              <w:t>9)</w:t>
            </w:r>
          </w:p>
        </w:tc>
      </w:tr>
    </w:tbl>
    <w:p>
      <w:pPr>
        <w:spacing w:before="0" w:after="80"/>
      </w:pPr>
    </w:p>
    <w:p>
      <w:pPr>
        <w:spacing w:before="140" w:after="60" w:line="276" w:lineRule="auto"/>
        <w:jc w:val="left"/>
      </w:pPr>
      <w:r>
        <w:rPr>
          <w:rFonts w:ascii="Kalpurush" w:hAnsi="Kalpurush"/>
          <w:b/>
          <w:i w:val="0"/>
          <w:color w:val="0EA5E9"/>
          <w:sz w:val="22"/>
          <w:rFonts w:ascii="Kalpurush" w:hAnsi="Kalpurush" w:cs="Kalpurush"/>
        </w:rPr>
        <w:t>৫. শিয়া, মু‘তাযিলা ও আশ‘আরী ধারার বিচ্যুতির সারসংক্ষেপ</w:t>
      </w:r>
    </w:p>
    <w:p>
      <w:pPr>
        <w:spacing w:before="20" w:after="80" w:line="276" w:lineRule="auto"/>
        <w:jc w:val="both"/>
      </w:pP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প্রথম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খণ্ডের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সমাপনী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অন্যান্য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বাতিল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ফিরক্বাহগুলোর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বিচ্যুতির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সংক্ষিপ্ত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আলোকপাত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করেন</w:t>
      </w:r>
      <w:r>
        <w:rPr>
          <w:rFonts w:ascii="Kalpurush" w:hAnsi="Kalpurush"/>
          <w:b w:val="0"/>
          <w:i w:val="0"/>
          <w:color w:val="0F172A"/>
          <w:sz w:val="20"/>
          <w:rFonts w:ascii="Kalpurush" w:hAnsi="Kalpurush" w:cs="Kalpurush"/>
        </w:rPr>
        <w:t>:</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i w:val="0"/>
          <w:color w:val="0F172A"/>
          <w:sz w:val="20"/>
          <w:rFonts w:ascii="Kalpurush" w:hAnsi="Kalpurush" w:cs="Kalpurush"/>
        </w:rPr>
        <w:t>শিয়া সম্প্রদায়: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কেরামকে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গালিগালাজ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ইমামকে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নিষ্পাপ</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অলৌকিক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ক্ষমতার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অধিকারী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অবিকৃত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অবস্থায়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সন্দেহ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পোষণ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i w:val="0"/>
          <w:color w:val="0F172A"/>
          <w:sz w:val="20"/>
          <w:rFonts w:ascii="Kalpurush" w:hAnsi="Kalpurush" w:cs="Kalpurush"/>
        </w:rPr>
        <w:t>মু‘তাযিলা সম্প্রদায়: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বুদ্ধির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অহংকারে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সিফাত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অস্বীকার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ভাগ্যের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ফয়সালাকে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স্বাধীন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i w:val="0"/>
          <w:color w:val="0F172A"/>
          <w:sz w:val="20"/>
          <w:rFonts w:ascii="Kalpurush" w:hAnsi="Kalpurush" w:cs="Kalpurush"/>
        </w:rPr>
        <w:t>আশ‘আরী ও মাতুরিদী ধারা: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কালামশাস্ত্রের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জটিলতায়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সিফাতকে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রূপক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ব্যাখ্যায়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পরিবর্তিত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p>
    <w:p>
      <w:pPr>
        <w:spacing w:before="20" w:after="80" w:line="276" w:lineRule="auto"/>
        <w:jc w:val="both"/>
      </w:pP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সমস্ত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মতবাদের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সালাফে</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সালেহীন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তাবেয়ীন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ইমাম</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প্রদর্শিত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স্বচ্ছ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মানহাজই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একমাত্র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নাজাতপ্রাপ্ত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দলের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পথ।</w:t>
      </w:r>
    </w:p>
    <w:p>
      <w:pPr>
        <w:spacing w:before="140" w:after="60" w:line="276" w:lineRule="auto"/>
        <w:jc w:val="left"/>
      </w:pPr>
      <w:r>
        <w:rPr>
          <w:rFonts w:ascii="Kalpurush" w:hAnsi="Kalpurush"/>
          <w:b/>
          <w:i w:val="0"/>
          <w:color w:val="0EA5E9"/>
          <w:sz w:val="22"/>
          <w:rFonts w:ascii="Kalpurush" w:hAnsi="Kalpurush" w:cs="Kalpurush"/>
        </w:rPr>
        <w:t>৬. ১ম খণ্ড (ঈমান ও তাওহীদের বুনিয়াদ)-এর সামগ্রিক শিক্ষা</w:t>
      </w:r>
    </w:p>
    <w:p>
      <w:pPr>
        <w:spacing w:before="20" w:after="80" w:line="276" w:lineRule="auto"/>
        <w:jc w:val="both"/>
      </w:pPr>
      <w:r>
        <w:rPr>
          <w:rFonts w:ascii="Kalpurush" w:hAnsi="Kalpurush"/>
          <w:b w:val="0"/>
          <w:i w:val="0"/>
          <w:color w:val="0F172A"/>
          <w:sz w:val="20"/>
          <w:rFonts w:ascii="Kalpurush" w:hAnsi="Kalpurush" w:cs="Kalpurush"/>
        </w:rPr>
        <w:t>আমরা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১</w:t>
      </w:r>
      <w:r>
        <w:rPr>
          <w:rFonts w:ascii="Kalpurush" w:hAnsi="Kalpurush"/>
          <w:b w:val="0"/>
          <w:i w:val="0"/>
          <w:color w:val="0F172A"/>
          <w:sz w:val="20"/>
          <w:rFonts w:ascii="Kalpurush" w:hAnsi="Kalpurush" w:cs="Kalpurush"/>
        </w:rPr>
        <w:t>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খণ্ডের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দীর্ঘ</w:t>
      </w:r>
      <w:r>
        <w:rPr>
          <w:rFonts w:ascii="Kalpurush" w:hAnsi="Kalpurush"/>
          <w:b w:val="0"/>
          <w:i w:val="0"/>
          <w:color w:val="0F172A"/>
          <w:sz w:val="20"/>
          <w:rFonts w:ascii="Kalpurush" w:hAnsi="Kalpurush" w:cs="Kalpurush"/>
        </w:rPr>
        <w:t xml:space="preserve"> ৩১</w:t>
      </w:r>
      <w:r>
        <w:rPr>
          <w:rFonts w:ascii="Kalpurush" w:hAnsi="Kalpurush"/>
          <w:b w:val="0"/>
          <w:i w:val="0"/>
          <w:color w:val="0F172A"/>
          <w:sz w:val="20"/>
          <w:rFonts w:ascii="Kalpurush" w:hAnsi="Kalpurush" w:cs="Kalpurush"/>
        </w:rPr>
        <w:t>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w:t>
      </w:r>
      <w:r>
        <w:rPr>
          <w:rFonts w:ascii="Kalpurush" w:hAnsi="Kalpurush"/>
          <w:b w:val="0"/>
          <w:i w:val="0"/>
          <w:color w:val="0F172A"/>
          <w:sz w:val="20"/>
          <w:rFonts w:ascii="Kalpurush" w:hAnsi="Kalpurush" w:cs="Kalpurush"/>
        </w:rPr>
        <w:t xml:space="preserve"> ০০ </w:t>
      </w:r>
      <w:r>
        <w:rPr>
          <w:rFonts w:ascii="Kalpurush" w:hAnsi="Kalpurush"/>
          <w:b w:val="0"/>
          <w:i w:val="0"/>
          <w:color w:val="0F172A"/>
          <w:sz w:val="20"/>
          <w:rFonts w:ascii="Kalpurush" w:hAnsi="Kalpurush" w:cs="Kalpurush"/>
        </w:rPr>
        <w:t>হতে</w:t>
      </w:r>
      <w:r>
        <w:rPr>
          <w:rFonts w:ascii="Kalpurush" w:hAnsi="Kalpurush"/>
          <w:b w:val="0"/>
          <w:i w:val="0"/>
          <w:color w:val="0F172A"/>
          <w:sz w:val="20"/>
          <w:rFonts w:ascii="Kalpurush" w:hAnsi="Kalpurush" w:cs="Kalpurush"/>
        </w:rPr>
        <w:t xml:space="preserve"> ৩০)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শিখলাম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শিক্ষা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w:t>
      </w:r>
    </w:p>
    <w:p>
      <w:pPr>
        <w:spacing w:before="20" w:after="40" w:line="276" w:lineRule="auto"/>
        <w:ind w:left="227"/>
        <w:jc w:val="left"/>
      </w:pPr>
      <w:r>
        <w:rPr>
          <w:rFonts w:ascii="Kalpurush" w:hAnsi="Kalpurush"/>
          <w:b/>
          <w:i w:val="0"/>
          <w:color w:val="0F766E"/>
          <w:sz w:val="20"/>
          <w:rFonts w:ascii="Kalpurush" w:hAnsi="Kalpurush" w:cs="Kalpurush"/>
        </w:rPr>
        <w:t xml:space="preserve">১. </w:t>
      </w:r>
      <w:r>
        <w:rPr>
          <w:rFonts w:ascii="Kalpurush" w:hAnsi="Kalpurush"/>
          <w:b w:val="0"/>
          <w:i w:val="0"/>
          <w:color w:val="0F172A"/>
          <w:sz w:val="20"/>
          <w:rFonts w:ascii="Kalpurush" w:hAnsi="Kalpurush" w:cs="Kalpurush"/>
        </w:rPr>
        <w:t>মানুষের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সৃষ্টির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একমাত্র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উদ্দেশ্য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তাওহীদ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প্রতিষ্ঠা</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শিরকমুক্ত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যাপন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p>
    <w:p>
      <w:pPr>
        <w:spacing w:before="20" w:after="40" w:line="276" w:lineRule="auto"/>
        <w:ind w:left="227"/>
        <w:jc w:val="left"/>
      </w:pPr>
      <w:r>
        <w:rPr>
          <w:rFonts w:ascii="Kalpurush" w:hAnsi="Kalpurush"/>
          <w:b/>
          <w:i w:val="0"/>
          <w:color w:val="0F766E"/>
          <w:sz w:val="20"/>
          <w:rFonts w:ascii="Kalpurush" w:hAnsi="Kalpurush" w:cs="Kalpurush"/>
        </w:rPr>
        <w:t xml:space="preserve">২. </w:t>
      </w:r>
      <w:r>
        <w:rPr>
          <w:rFonts w:ascii="Kalpurush" w:hAnsi="Kalpurush"/>
          <w:b w:val="0"/>
          <w:i w:val="0"/>
          <w:color w:val="0F172A"/>
          <w:sz w:val="20"/>
          <w:rFonts w:ascii="Kalpurush" w:hAnsi="Kalpurush" w:cs="Kalpurush"/>
        </w:rPr>
        <w:t>কালিমায়ে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তাওহীদ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উচ্চারণের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বিষয়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অপরিহার্য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ইয়াকীন,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ইখলাস,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সিদ্ক্ব,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মাহাব্বাহ,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ইনক্বিয়াদ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ক্ববূল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বাস্তবায়ন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হবে।</w:t>
      </w:r>
    </w:p>
    <w:p>
      <w:pPr>
        <w:spacing w:before="20" w:after="40" w:line="276" w:lineRule="auto"/>
        <w:ind w:left="227"/>
        <w:jc w:val="left"/>
      </w:pPr>
      <w:r>
        <w:rPr>
          <w:rFonts w:ascii="Kalpurush" w:hAnsi="Kalpurush"/>
          <w:b/>
          <w:i w:val="0"/>
          <w:color w:val="0F766E"/>
          <w:sz w:val="20"/>
          <w:rFonts w:ascii="Kalpurush" w:hAnsi="Kalpurush" w:cs="Kalpurush"/>
        </w:rPr>
        <w:t xml:space="preserve">৩. </w:t>
      </w:r>
      <w:r>
        <w:rPr>
          <w:rFonts w:ascii="Kalpurush" w:hAnsi="Kalpurush"/>
          <w:b w:val="0"/>
          <w:i w:val="0"/>
          <w:color w:val="0F172A"/>
          <w:sz w:val="20"/>
          <w:rFonts w:ascii="Kalpurush" w:hAnsi="Kalpurush" w:cs="Kalpurush"/>
        </w:rPr>
        <w:t>ঈমান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বিনষ্টকারী</w:t>
      </w:r>
      <w:r>
        <w:rPr>
          <w:rFonts w:ascii="Kalpurush" w:hAnsi="Kalpurush"/>
          <w:b w:val="0"/>
          <w:i w:val="0"/>
          <w:color w:val="0F172A"/>
          <w:sz w:val="20"/>
          <w:rFonts w:ascii="Kalpurush" w:hAnsi="Kalpurush" w:cs="Kalpurush"/>
        </w:rPr>
        <w:t xml:space="preserve"> ১০</w:t>
      </w:r>
      <w:r>
        <w:rPr>
          <w:rFonts w:ascii="Kalpurush" w:hAnsi="Kalpurush"/>
          <w:b w:val="0"/>
          <w:i w:val="0"/>
          <w:color w:val="0F172A"/>
          <w:sz w:val="20"/>
          <w:rFonts w:ascii="Kalpurush" w:hAnsi="Kalpurush" w:cs="Kalpurush"/>
        </w:rPr>
        <w:t>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মারাত্মক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নাওয়াক্বিদুল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অন্তরের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বিশ্বাস,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কাজকে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সর্বদা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সতর্কতার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রক্ষা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হবে।</w:t>
      </w:r>
    </w:p>
    <w:p>
      <w:pPr>
        <w:spacing w:before="20" w:after="40" w:line="276" w:lineRule="auto"/>
        <w:ind w:left="227"/>
        <w:jc w:val="left"/>
      </w:pPr>
      <w:r>
        <w:rPr>
          <w:rFonts w:ascii="Kalpurush" w:hAnsi="Kalpurush"/>
          <w:b/>
          <w:i w:val="0"/>
          <w:color w:val="0F766E"/>
          <w:sz w:val="20"/>
          <w:rFonts w:ascii="Kalpurush" w:hAnsi="Kalpurush" w:cs="Kalpurush"/>
        </w:rPr>
        <w:t xml:space="preserve">৪. </w:t>
      </w:r>
      <w:r>
        <w:rPr>
          <w:rFonts w:ascii="Kalpurush" w:hAnsi="Kalpurush"/>
          <w:b w:val="0"/>
          <w:i w:val="0"/>
          <w:color w:val="0F172A"/>
          <w:sz w:val="20"/>
          <w:rFonts w:ascii="Kalpurush" w:hAnsi="Kalpurush" w:cs="Kalpurush"/>
        </w:rPr>
        <w:t>দ্বীনের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বুঝ</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আকিদার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ক্ষেত্রে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ব্যক্তিপূজা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দার্শনিক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যুক্তিবাদ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অনুসৃত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সালাফী</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মানহাজই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চূড়ান্ত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নিরাপদ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আশ্রয়।</w:t>
      </w:r>
    </w:p>
    <w:p>
      <w:pPr>
        <w:spacing w:before="140" w:after="60" w:line="276" w:lineRule="auto"/>
        <w:jc w:val="left"/>
      </w:pPr>
      <w:r>
        <w:rPr>
          <w:rFonts w:ascii="Kalpurush" w:hAnsi="Kalpurush"/>
          <w:b/>
          <w:i w:val="0"/>
          <w:color w:val="0EA5E9"/>
          <w:sz w:val="22"/>
          <w:rFonts w:ascii="Kalpurush" w:hAnsi="Kalpurush" w:cs="Kalpurush"/>
        </w:rPr>
        <w:t>৭. আধুনিক যুগে ঈমান সুরক্ষার বাস্তব কর্মপরিকল্পনা</w:t>
      </w:r>
    </w:p>
    <w:p>
      <w:pPr>
        <w:spacing w:before="20" w:after="40" w:line="276" w:lineRule="auto"/>
        <w:ind w:left="227"/>
        <w:jc w:val="left"/>
      </w:pPr>
      <w:r>
        <w:rPr>
          <w:rFonts w:ascii="Kalpurush" w:hAnsi="Kalpurush"/>
          <w:b/>
          <w:i w:val="0"/>
          <w:color w:val="0F766E"/>
          <w:sz w:val="20"/>
          <w:rFonts w:ascii="Kalpurush" w:hAnsi="Kalpurush" w:cs="Kalpurush"/>
        </w:rPr>
        <w:t xml:space="preserve">১. </w:t>
      </w:r>
      <w:r>
        <w:rPr>
          <w:rFonts w:ascii="Kalpurush" w:hAnsi="Kalpurush"/>
          <w:b w:val="0"/>
          <w:i w:val="0"/>
          <w:color w:val="0F172A"/>
          <w:sz w:val="20"/>
          <w:rFonts w:ascii="Kalpurush" w:hAnsi="Kalpurush" w:cs="Kalpurush"/>
        </w:rPr>
        <w:t>পরিবারে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তাওহীদের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চর্চা</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শিরকমুক্ত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নিশ্চিত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p>
    <w:p>
      <w:pPr>
        <w:spacing w:before="20" w:after="40" w:line="276" w:lineRule="auto"/>
        <w:ind w:left="227"/>
        <w:jc w:val="left"/>
      </w:pPr>
      <w:r>
        <w:rPr>
          <w:rFonts w:ascii="Kalpurush" w:hAnsi="Kalpurush"/>
          <w:b/>
          <w:i w:val="0"/>
          <w:color w:val="0F766E"/>
          <w:sz w:val="20"/>
          <w:rFonts w:ascii="Kalpurush" w:hAnsi="Kalpurush" w:cs="Kalpurush"/>
        </w:rPr>
        <w:t xml:space="preserve">২. </w:t>
      </w:r>
      <w:r>
        <w:rPr>
          <w:rFonts w:ascii="Kalpurush" w:hAnsi="Kalpurush"/>
          <w:b w:val="0"/>
          <w:i w:val="0"/>
          <w:color w:val="0F172A"/>
          <w:sz w:val="20"/>
          <w:rFonts w:ascii="Kalpurush" w:hAnsi="Kalpurush" w:cs="Kalpurush"/>
        </w:rPr>
        <w:t>সোশ্যাল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মিডিয়ার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অপসংস্কৃতি,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সংশয়বাদ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উপহাসের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মজলিস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সর্বতোভাবে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p>
    <w:p>
      <w:pPr>
        <w:spacing w:before="20" w:after="40" w:line="276" w:lineRule="auto"/>
        <w:ind w:left="227"/>
        <w:jc w:val="left"/>
      </w:pPr>
      <w:r>
        <w:rPr>
          <w:rFonts w:ascii="Kalpurush" w:hAnsi="Kalpurush"/>
          <w:b/>
          <w:i w:val="0"/>
          <w:color w:val="0F766E"/>
          <w:sz w:val="20"/>
          <w:rFonts w:ascii="Kalpurush" w:hAnsi="Kalpurush" w:cs="Kalpurush"/>
        </w:rPr>
        <w:t xml:space="preserve">৩. </w:t>
      </w:r>
      <w:r>
        <w:rPr>
          <w:rFonts w:ascii="Kalpurush" w:hAnsi="Kalpurush"/>
          <w:b w:val="0"/>
          <w:i w:val="0"/>
          <w:color w:val="0F172A"/>
          <w:sz w:val="20"/>
          <w:rFonts w:ascii="Kalpurush" w:hAnsi="Kalpurush" w:cs="Kalpurush"/>
        </w:rPr>
        <w:t>সহীহ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দলীলভিত্তিক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অর্জনের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অধ্যয়ন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হাদীসের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পাঠ</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অব্যাহত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রাখা।</w:t>
      </w:r>
    </w:p>
    <w:p>
      <w:pPr>
        <w:spacing w:before="140" w:after="60" w:line="276" w:lineRule="auto"/>
        <w:jc w:val="left"/>
      </w:pPr>
      <w:r>
        <w:rPr>
          <w:rFonts w:ascii="Kalpurush" w:hAnsi="Kalpurush"/>
          <w:b/>
          <w:i w:val="0"/>
          <w:color w:val="0EA5E9"/>
          <w:sz w:val="22"/>
          <w:rFonts w:ascii="Kalpurush" w:hAnsi="Kalpurush" w:cs="Kalpurush"/>
        </w:rPr>
        <w:t>৮. পরবর্তী খণ্ডের সংযোগ: ইবাদত ও ফিকহের ভিত্তিপ্রস্তর</w:t>
      </w:r>
    </w:p>
    <w:p>
      <w:pPr>
        <w:spacing w:before="20" w:after="80" w:line="276" w:lineRule="auto"/>
        <w:jc w:val="both"/>
      </w:pPr>
      <w:r>
        <w:rPr>
          <w:rFonts w:ascii="Kalpurush" w:hAnsi="Kalpurush"/>
          <w:b w:val="0"/>
          <w:i w:val="0"/>
          <w:color w:val="0F172A"/>
          <w:sz w:val="20"/>
          <w:rFonts w:ascii="Kalpurush" w:hAnsi="Kalpurush" w:cs="Kalpurush"/>
        </w:rPr>
        <w:t>আলহামদুলিল্লাহ!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৩১</w:t>
      </w:r>
      <w:r>
        <w:rPr>
          <w:rFonts w:ascii="Kalpurush" w:hAnsi="Kalpurush"/>
          <w:b w:val="0"/>
          <w:i w:val="0"/>
          <w:color w:val="0F172A"/>
          <w:sz w:val="20"/>
          <w:rFonts w:ascii="Kalpurush" w:hAnsi="Kalpurush" w:cs="Kalpurush"/>
        </w:rPr>
        <w:t>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পূর্ণাঙ্গ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সমৃদ্ধ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অধ্যায়ের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মাধ্যমে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রচিত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'বেসিক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ভিত্তিপ্রস্তর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প্রথম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খণ্ড।</w:t>
      </w:r>
    </w:p>
    <w:p>
      <w:pPr>
        <w:spacing w:before="20" w:after="80" w:line="276" w:lineRule="auto"/>
        <w:jc w:val="both"/>
      </w:pPr>
      <w:r>
        <w:rPr>
          <w:rFonts w:ascii="Kalpurush" w:hAnsi="Kalpurush"/>
          <w:b w:val="0"/>
          <w:i w:val="0"/>
          <w:color w:val="0F172A"/>
          <w:sz w:val="20"/>
          <w:rFonts w:ascii="Kalpurush" w:hAnsi="Kalpurush" w:cs="Kalpurush"/>
        </w:rPr>
        <w:t>ভিত্তি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প্রতিষ্ঠিত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হওয়ার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ইমারতের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স্তম্ভসমূহ—সালাত,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পবিত্রতা,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সিয়াম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নিখুঁত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মাসায়েল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আত্মিক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তাৎপর্য,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আলোচিত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হবে</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'বেসিক ইসলাম: ২য় খণ্ড — তাহারাত ও সালাতের বুনিয়াদী শিক্ষা'</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তে।</w:t>
      </w:r>
    </w:p>
    <w:p>
      <w:pPr>
        <w:spacing w:before="140" w:after="60" w:line="276" w:lineRule="auto"/>
        <w:jc w:val="left"/>
      </w:pPr>
      <w:r>
        <w:rPr>
          <w:rFonts w:ascii="Kalpurush" w:hAnsi="Kalpurush"/>
          <w:b/>
          <w:i w:val="0"/>
          <w:color w:val="0EA5E9"/>
          <w:sz w:val="22"/>
          <w:rFonts w:ascii="Kalpurush" w:hAnsi="Kalpurush" w:cs="Kalpurush"/>
        </w:rPr>
        <w:t>৯. সমাপনী দো‘আ ও মোনাজাত</w:t>
      </w:r>
    </w:p>
    <w:p>
      <w:pPr>
        <w:spacing w:before="20" w:after="80" w:line="276" w:lineRule="auto"/>
        <w:jc w:val="both"/>
      </w:pPr>
      <w:r>
        <w:rPr>
          <w:rFonts w:ascii="Kalpurush" w:hAnsi="Kalpurush"/>
          <w:b w:val="0"/>
          <w:i w:val="0"/>
          <w:color w:val="0F172A"/>
          <w:sz w:val="20"/>
          <w:rFonts w:ascii="Kalpurush" w:hAnsi="Kalpurush" w:cs="Kalpurush"/>
        </w:rPr>
        <w:t>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প্রতিপালক!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আপনি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ঈমানকে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কুফর,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ফাসেক্বী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নাফরমানীকে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ঘৃণিত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সালাফে</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সালেহীনের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অটল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তাওহীদের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রব্বাল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আলামীন।</w:t>
      </w:r>
    </w:p>
    <w:sectPr w:rsidR="00FC693F" w:rsidRPr="0006063C" w:rsidSect="00034616">
      <w:pgSz w:w="8391" w:h="11906"/>
      <w:pgMar w:top="1020" w:right="907" w:bottom="1020"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