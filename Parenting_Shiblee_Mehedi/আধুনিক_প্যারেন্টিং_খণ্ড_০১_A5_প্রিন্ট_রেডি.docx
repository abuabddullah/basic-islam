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200"/>
        <w:jc w:val="center"/>
      </w:pPr>
      <w:r>
        <w:rPr>
          <w:rFonts w:ascii="Kalpurush" w:hAnsi="Kalpurush"/>
          <w:b/>
          <w:i w:val="0"/>
          <w:color w:val="1E3A8A"/>
          <w:sz w:val="34"/>
          <w:rFonts w:ascii="Kalpurush" w:hAnsi="Kalpurush" w:cs="Kalpurush"/>
        </w:rPr>
        <w:t>আধুনিক প্যারেন্টিং (খণ্ড ০১): শিশুর মনোজগৎ ও ইতিবাচক তারবিয়াহ</w:t>
      </w:r>
    </w:p>
    <w:p>
      <w:pPr>
        <w:keepNext/>
        <w:spacing w:before="280" w:after="120"/>
        <w:jc w:val="left"/>
      </w:pPr>
      <w:r>
        <w:rPr>
          <w:rFonts w:ascii="Kalpurush" w:hAnsi="Kalpurush"/>
          <w:b/>
          <w:i w:val="0"/>
          <w:color w:val="1E3A8A"/>
          <w:sz w:val="27"/>
          <w:rFonts w:ascii="Kalpurush" w:hAnsi="Kalpurush" w:cs="Kalpurush"/>
        </w:rPr>
        <w:t>প্রথম খণ্ড: শিশুর মনোজগৎ ও ইতিবাচক তারবিয়াহ</w:t>
      </w:r>
    </w:p>
    <w:p>
      <w:pPr>
        <w:keepNext/>
        <w:spacing w:before="220" w:after="80"/>
        <w:jc w:val="left"/>
      </w:pPr>
      <w:r>
        <w:rPr>
          <w:rFonts w:ascii="Kalpurush" w:hAnsi="Kalpurush"/>
          <w:b/>
          <w:i w:val="0"/>
          <w:color w:val="1D4ED8"/>
          <w:sz w:val="23"/>
          <w:rFonts w:ascii="Kalpurush" w:hAnsi="Kalpurush" w:cs="Kalpurush"/>
        </w:rPr>
        <w:t>ভূমিকা ও গ্রন্থ রূপরেখা</w:t>
      </w:r>
    </w:p>
    <w:p>
      <w:pPr>
        <w:spacing w:before="0" w:after="80" w:line="288" w:lineRule="auto"/>
        <w:jc w:val="both"/>
      </w:pPr>
      <w:r>
        <w:rPr>
          <w:rFonts w:ascii="Kalpurush" w:hAnsi="Kalpurush"/>
          <w:b w:val="0"/>
          <w:i w:val="0"/>
          <w:color w:val="0F172A"/>
          <w:sz w:val="20"/>
          <w:rFonts w:ascii="Kalpurush" w:hAnsi="Kalpurush" w:cs="Kalpurush"/>
        </w:rPr>
        <w:t>সন্তান লালন-পালন নিছক কোনো পারিবারিক রুটিন বা জৈবিক দায়িত্ব নয়; এটি এক সুদূরপ্রসারী আত্মিক সাধনা ও ভবিষ্যৎ উম্মাহ বিনির্মাণের মহাযজ্ঞ। সমকালীন দুনিয়ায় ভোগবাদী সংস্কৃতি, ডিজিটাল বিভ্রান্তি এবং সামাজিক অস্থিরতার মুখে মা-বাবারা যখন সন্তানকে নিয়ে প্রতিনিয়ত এক অজানা আশঙ্কায় নিমজ্জিত, তখন প্রয়োজন এক গভীর, ভারসাম্যপূর্ণ ও প্রজ্ঞাপূর্ণ দিকনির্দেশনা।</w:t>
      </w:r>
    </w:p>
    <w:p>
      <w:pPr>
        <w:spacing w:before="0" w:after="80" w:line="288" w:lineRule="auto"/>
        <w:jc w:val="both"/>
      </w:pPr>
      <w:r>
        <w:rPr>
          <w:rFonts w:ascii="Kalpurush" w:hAnsi="Kalpurush"/>
          <w:b w:val="0"/>
          <w:i w:val="0"/>
          <w:color w:val="0F172A"/>
          <w:sz w:val="20"/>
          <w:rFonts w:ascii="Kalpurush" w:hAnsi="Kalpurush" w:cs="Kalpurush"/>
        </w:rPr>
        <w:t>প্যারেন্টিং চিন্তক ও ট্রেইনার শিবলী মেহেদী (RM Shiblee Mehdi)-এর দীর্ঘ লেকচার, সেমিনার ও বাস্তব কাউন্সেলিং আলোচনার আলোকেই এই সংকলনটি গ্রন্থিত হয়েছে। এখানে প্রতিটি লেকচারের মূল বার্তা, সাইকোলজিক্যাল কেস-স্টাডি, মা-বাবা ও সন্তানের বাস্তব সংলাপ এবং কুরআন ও সুন্নাহর প্রামাণ্য তাহকিককে একটি ধারাবাহিক ‘স্টাডি নোট ও গাইড’ আকারে বিন্যস্ত করা হয়েছে।</w:t>
      </w:r>
    </w:p>
    <w:p>
      <w:pPr>
        <w:spacing w:before="0" w:after="80" w:line="288" w:lineRule="auto"/>
        <w:jc w:val="both"/>
      </w:pPr>
      <w:r>
        <w:rPr>
          <w:rFonts w:ascii="Kalpurush" w:hAnsi="Kalpurush"/>
          <w:b w:val="0"/>
          <w:i w:val="0"/>
          <w:color w:val="0F172A"/>
          <w:sz w:val="20"/>
          <w:rFonts w:ascii="Kalpurush" w:hAnsi="Kalpurush" w:cs="Kalpurush"/>
        </w:rPr>
        <w:t>বইটির প্রতিটি অধ্যায়ের প্রতিটি আলোচনার সাথে মূল ভিডিওটির সরাসরি ইউটিউব লিংক সংযুক্ত করা হয়েছে, যাতে আগ্রহী অভিভাবক যেকোনো সময় ক্লিক করে মূল ভিডিও আলোচনাটি সরাসরি দেখে নিতে পারেন।</w:t>
      </w:r>
    </w:p>
    <w:p>
      <w:pPr>
        <w:keepNext/>
        <w:spacing w:before="280" w:after="120"/>
        <w:jc w:val="left"/>
      </w:pPr>
      <w:r>
        <w:rPr>
          <w:rFonts w:ascii="Kalpurush" w:hAnsi="Kalpurush"/>
          <w:b/>
          <w:i w:val="0"/>
          <w:color w:val="1E3A8A"/>
          <w:sz w:val="27"/>
          <w:rFonts w:ascii="Kalpurush" w:hAnsi="Kalpurush" w:cs="Kalpurush"/>
        </w:rPr>
        <w:t>অধ্যায় ০১: অভিভাবকের আত্মোপলব্ধি ও প্যারেন্টিং দর্শন</w:t>
      </w:r>
    </w:p>
    <w:p>
      <w:pPr>
        <w:keepNext/>
        <w:spacing w:before="220" w:after="80"/>
        <w:jc w:val="left"/>
      </w:pPr>
      <w:r>
        <w:rPr>
          <w:rFonts w:ascii="Kalpurush" w:hAnsi="Kalpurush"/>
          <w:b/>
          <w:i w:val="0"/>
          <w:color w:val="1D4ED8"/>
          <w:sz w:val="23"/>
          <w:rFonts w:ascii="Kalpurush" w:hAnsi="Kalpurush" w:cs="Kalpurush"/>
        </w:rPr>
        <w:t>অধ্যায়ের মনস্তাত্ত্বিক প্রবেশদ্বার (The Psychological Foundation)</w:t>
      </w:r>
    </w:p>
    <w:p>
      <w:pPr>
        <w:spacing w:before="0" w:after="80" w:line="288" w:lineRule="auto"/>
        <w:jc w:val="both"/>
      </w:pPr>
      <w:r>
        <w:rPr>
          <w:rFonts w:ascii="Kalpurush" w:hAnsi="Kalpurush"/>
          <w:b w:val="0"/>
          <w:i w:val="0"/>
          <w:color w:val="0F172A"/>
          <w:sz w:val="20"/>
          <w:rFonts w:ascii="Kalpurush" w:hAnsi="Kalpurush" w:cs="Kalpurush"/>
        </w:rPr>
        <w:t>অধিকাংশ মা-বাবা মনে করেন প্যারেন্টিংয়ের যাত্রা শুরু হয় সন্তানকে কীভাবে নিয়ন্ত্রণ করা যায়, কীভাবে তাকে পড়তে বসানো যায় কিংবা কীভাবে তার জেদ কমানো যায়—সেই কৌশল শেখার মধ্য দিয়ে। কিন্তু এটি সম্পূর্ণ ভুল একটি শুরুর বিন্দু। প্যারেন্টিং কোনো দিন সন্তান দিয়ে শুরু হয় না; প্যারেন্টিং শুরু হয় স্বয়ং অভিভাবকের নিজের মনোজগৎ, নিজের আত্মোপলব্ধি এবং নিজের ভেতরের মনস্তাত্ত্বিক রূপান্তরের মধ্য দিয়ে। এই প্রথম অধ্যায়ে আমরা অভিভাবকত্বের সেই অভ্যন্তরীণ ভিত্তিমূলগুলো গভীর অনুসন্ধান করব।</w:t>
      </w:r>
    </w:p>
    <w:p>
      <w:pPr>
        <w:keepNext/>
        <w:spacing w:before="220" w:after="80"/>
        <w:jc w:val="left"/>
      </w:pPr>
      <w:r>
        <w:rPr>
          <w:rFonts w:ascii="Kalpurush" w:hAnsi="Kalpurush"/>
          <w:b/>
          <w:i w:val="0"/>
          <w:color w:val="1D4ED8"/>
          <w:sz w:val="23"/>
          <w:rFonts w:ascii="Kalpurush" w:hAnsi="Kalpurush" w:cs="Kalpurush"/>
        </w:rPr>
        <w:t>১.১ প্যারেন্টিংয়ের সূচনা: সন্তান নয়, নিজের আত্মোপলব্ধি ও মনস্তাত্ত্বিক রূপান্তর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1">
              <w:r>
                <w:rPr>
                  <w:rFonts w:ascii="Kalpurush" w:hAnsi="Kalpurush" w:cs="Kalpurush"/>
                  <w:color w:val="1D4ED8"/>
                  <w:u w:val="single"/>
                  <w:sz w:val="18"/>
                  <w:szCs w:val="18"/>
                </w:rPr>
                <w:t xml:space="preserve">প্যারেন্টিং লেকচার: প্রতিটি বাবা-মায়ের এই ভিডিওটি দেখা উচিত | RM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আমাদের সমাজে প্রচলিত সবচেয়ে বড় এবং সর্বজনীন ভুল ধারণাটি হলো—প্যারেন্টিং মানে হলো সন্তানকে ঠিক করা, তাকে বশে রাখা কিংবা কিছু কড়া নিয়মের ছকে তাকে বেঁধে ফেলা। যখনই কোনো পরিবারে সংকট তৈরি হয়, মা-বাবা উদ্বিগ্ন হয়ে কোনো বিশেষজ্ঞের কাছে ছুটে যান এবং প্রথম বাক্যটি উচ্চারণ করেন: </w:t>
      </w:r>
      <w:r>
        <w:rPr>
          <w:rFonts w:ascii="Kalpurush" w:hAnsi="Kalpurush"/>
          <w:b w:val="0"/>
          <w:i/>
          <w:color w:val="0F172A"/>
          <w:sz w:val="20"/>
          <w:rFonts w:ascii="Kalpurush" w:hAnsi="Kalpurush" w:cs="Kalpurush"/>
        </w:rPr>
        <w:t>"ভাইয়া, আমার বাচ্চাটাকে একটু বুঝিয়ে বলুন তো, ও একদম কথা শুনছে না!"</w:t>
      </w:r>
      <w:r>
        <w:rPr>
          <w:rFonts w:ascii="Kalpurush" w:hAnsi="Kalpurush"/>
          <w:b w:val="0"/>
          <w:i w:val="0"/>
          <w:color w:val="0F172A"/>
          <w:sz w:val="20"/>
          <w:rFonts w:ascii="Kalpurush" w:hAnsi="Kalpurush" w:cs="Kalpurush"/>
        </w:rPr>
        <w:t xml:space="preserve"> মা-বাবা ভাবেন, সমস্যার উৎস একমাত্র বাচ্চার ভেতরে এবং সমাধানও দিতে হবে কেবল বাচ্চার ওপর কাজ করে।</w:t>
      </w:r>
    </w:p>
    <w:p>
      <w:pPr>
        <w:spacing w:before="0" w:after="80" w:line="288" w:lineRule="auto"/>
        <w:jc w:val="both"/>
      </w:pPr>
      <w:r>
        <w:rPr>
          <w:rFonts w:ascii="Kalpurush" w:hAnsi="Kalpurush"/>
          <w:b w:val="0"/>
          <w:i w:val="0"/>
          <w:color w:val="0F172A"/>
          <w:sz w:val="20"/>
          <w:rFonts w:ascii="Kalpurush" w:hAnsi="Kalpurush" w:cs="Kalpurush"/>
        </w:rPr>
        <w:t xml:space="preserve">শিবলী মেহেদী তাঁর এই দীর্ঘ আলোচনায় এই প্রচলিত ভ্রান্ত ধারণার শিকড়ে আলোকপাত করেছেন। তিনি অত্যন্ত স্পষ্ট ভাষায় বলেন: </w:t>
      </w:r>
      <w:r>
        <w:rPr>
          <w:rFonts w:ascii="Kalpurush" w:hAnsi="Kalpurush"/>
          <w:b/>
          <w:i w:val="0"/>
          <w:color w:val="0F172A"/>
          <w:sz w:val="20"/>
          <w:rFonts w:ascii="Kalpurush" w:hAnsi="Kalpurush" w:cs="Kalpurush"/>
        </w:rPr>
        <w:t>প্যারেন্টিং কখনো সন্তান দিয়ে শুরু হয় না; প্যারেন্টিং শুরু হয় মা-বাবার নিজের আত্মোপলব্ধি, মানসিক সুস্থতা ও আত্মশুদ্ধির মধ্য দিয়ে।</w:t>
      </w:r>
      <w:r>
        <w:rPr>
          <w:rFonts w:ascii="Kalpurush" w:hAnsi="Kalpurush"/>
          <w:b w:val="0"/>
          <w:i w:val="0"/>
          <w:color w:val="0F172A"/>
          <w:sz w:val="20"/>
          <w:rFonts w:ascii="Kalpurush" w:hAnsi="Kalpurush" w:cs="Kalpurush"/>
        </w:rPr>
        <w:t xml:space="preserve"> সন্তান মূলত কোনো আলাদা সত্তা হিসেবে তৈরি হয় না; সে হলো তার মা-বাবার জীবন্ত আয়না (Mirror)। আপনি যা চান সন্তান তা শেখে না; আপনি নিজে যা, সন্তান হুবহু তা-ই শেখে।</w:t>
      </w:r>
    </w:p>
    <w:p>
      <w:pPr>
        <w:keepNext/>
        <w:spacing w:before="160" w:after="40"/>
        <w:jc w:val="left"/>
      </w:pPr>
      <w:r>
        <w:rPr>
          <w:rFonts w:ascii="Kalpurush" w:hAnsi="Kalpurush"/>
          <w:b/>
          <w:i w:val="0"/>
          <w:color w:val="0F172A"/>
          <w:sz w:val="21"/>
          <w:rFonts w:ascii="Kalpurush" w:hAnsi="Kalpurush" w:cs="Kalpurush"/>
        </w:rPr>
        <w:t>২. বাস্তব কেস-স্টাডি ও পারিবারিক সংকট</w:t>
      </w:r>
    </w:p>
    <w:p>
      <w:pPr>
        <w:spacing w:before="0" w:after="80" w:line="288" w:lineRule="auto"/>
        <w:jc w:val="both"/>
      </w:pPr>
      <w:r>
        <w:rPr>
          <w:rFonts w:ascii="Kalpurush" w:hAnsi="Kalpurush"/>
          <w:b w:val="0"/>
          <w:i w:val="0"/>
          <w:color w:val="0F172A"/>
          <w:sz w:val="20"/>
          <w:rFonts w:ascii="Kalpurush" w:hAnsi="Kalpurush" w:cs="Kalpurush"/>
        </w:rPr>
        <w:t>শিবলী মেহেদী একটি বাস্তব পারিবারিক ঘটনার কথা উল্লেখ করেন। এক বাবা তাঁর আট বছর বয়সী ছেলেকে নিয়ে তীব্র ক্ষোভ প্রকাশ করছিলেন। বাবার অভিযোগ—ছেলে প্রচণ্ড জেদি, কথা শুনতে চায় না, সামান্য বিষয়ে টেবিলে থাবা মারে এবং চিৎকার করে। বাবা চাইলেন কাউন্সিলর যেন ছেলেটিকে কড়া ভাষায় শাসিয়ে দেন।</w:t>
      </w:r>
    </w:p>
    <w:p>
      <w:pPr>
        <w:spacing w:before="0" w:after="80" w:line="288" w:lineRule="auto"/>
        <w:jc w:val="both"/>
      </w:pPr>
      <w:r>
        <w:rPr>
          <w:rFonts w:ascii="Kalpurush" w:hAnsi="Kalpurush"/>
          <w:b w:val="0"/>
          <w:i w:val="0"/>
          <w:color w:val="0F172A"/>
          <w:sz w:val="20"/>
          <w:rFonts w:ascii="Kalpurush" w:hAnsi="Kalpurush" w:cs="Kalpurush"/>
        </w:rPr>
        <w:t xml:space="preserve">কাউন্সিলিং সেশনে যখন প্রশ্ন করা হলো: </w:t>
      </w:r>
      <w:r>
        <w:rPr>
          <w:rFonts w:ascii="Kalpurush" w:hAnsi="Kalpurush"/>
          <w:b w:val="0"/>
          <w:i/>
          <w:color w:val="0F172A"/>
          <w:sz w:val="20"/>
          <w:rFonts w:ascii="Kalpurush" w:hAnsi="Kalpurush" w:cs="Kalpurush"/>
        </w:rPr>
        <w:t>"বাসায় যখন আপনার পছন্দের অমিল কিছু ঘটে, তখন আপনার প্রতিক্রিয়া কী হয়?"</w:t>
      </w:r>
      <w:r>
        <w:rPr>
          <w:rFonts w:ascii="Kalpurush" w:hAnsi="Kalpurush"/>
          <w:b w:val="0"/>
          <w:i w:val="0"/>
          <w:color w:val="0F172A"/>
          <w:sz w:val="20"/>
          <w:rFonts w:ascii="Kalpurush" w:hAnsi="Kalpurush" w:cs="Kalpurush"/>
        </w:rPr>
        <w:t xml:space="preserve"> তখন বেরিয়ে এল এক নির্মম সত্য। ওই বাবা অফিসে সামান্য কাজের চাপে রেগে বাসায় ফিরে দরজায় লাথি মারতেন, স্ত্রীর ওপর উচ্চকণ্ঠে চিৎকার করতেন এবং কোনো কিছু মনমতো না হলে জিনিসপত্র ছুড়ে মারতেন। অথচ তিনি আশা করছিলেন তাঁর আট বছরের সন্তানটি হবে পরম ধৈর্যশীল এবং বিনম্র!</w:t>
      </w:r>
    </w:p>
    <w:p>
      <w:pPr>
        <w:spacing w:before="0" w:after="80" w:line="288" w:lineRule="auto"/>
        <w:jc w:val="both"/>
      </w:pPr>
      <w:r>
        <w:rPr>
          <w:rFonts w:ascii="Kalpurush" w:hAnsi="Kalpurush"/>
          <w:b w:val="0"/>
          <w:i w:val="0"/>
          <w:color w:val="0F172A"/>
          <w:sz w:val="20"/>
          <w:rFonts w:ascii="Kalpurush" w:hAnsi="Kalpurush" w:cs="Kalpurush"/>
        </w:rPr>
        <w:t>শিবলী মেহেদী প্রশ্ন তোলেন: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আপনি যখন সারাদিন নিজের রাগ নিয়ন্ত্রণ করতে পারেন না, সামান্য কারণে চিৎকার করেন—তখন আপনি সন্তানকে শান্ত থাকার নসিহত কীভাবে করবেন?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আপনি যখন নিজের মোবাইল স্ক্রিনে অবিরাম স্ক্রল করে যাচ্ছেন, তখন সন্তানকে পড়ার টেবিলে বই নিয়ে বসার আদেশ দিলে সেই আদেশের কোনো নৈতিক ওজন কি তার হৃদয়ে পৌঁছায়?</w:t>
      </w:r>
    </w:p>
    <w:p>
      <w:pPr>
        <w:keepNext/>
        <w:spacing w:before="160" w:after="40"/>
        <w:jc w:val="left"/>
      </w:pPr>
      <w:r>
        <w:rPr>
          <w:rFonts w:ascii="Kalpurush" w:hAnsi="Kalpurush"/>
          <w:b/>
          <w:i w:val="0"/>
          <w:color w:val="0F172A"/>
          <w:sz w:val="21"/>
          <w:rFonts w:ascii="Kalpurush" w:hAnsi="Kalpurush" w:cs="Kalpurush"/>
        </w:rPr>
        <w:t>৩.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(ক্ষতিকর ও আত্মঘাতী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"তুমি এত অবাধ্য কেন? কার মতো হইলা তুমি? তোমার জন্যই এই সংসারে কোনো শান্তি নাই!"</w:t>
            </w:r>
          </w:p>
          <w:p>
            <w:pPr>
              <w:spacing w:before="40" w:after="40" w:line="276" w:lineRule="auto"/>
              <w:jc w:val="both"/>
            </w:pPr>
            <w:r>
              <w:rPr>
                <w:rFonts w:ascii="Kalpurush" w:hAnsi="Kalpurush"/>
                <w:b w:val="0"/>
                <w:i/>
                <w:color w:val="0F172A"/>
                <w:sz w:val="19"/>
                <w:rFonts w:ascii="Kalpurush" w:hAnsi="Kalpurush" w:cs="Kalpurush"/>
              </w:rPr>
              <w:t>(কেন এটি ক্ষতিকর: এই বাক্যে সন্তানকে সমস্যা হিসেবে দেগে দেওয়া হয়। এতে শিশুর ভেতর তীব্র অপরাধবোধ ও নিরাপত্তাহীনতা তৈরি হয় এবং সে আত্মরক্ষার্থে আরও আক্রমণাত্মক হয়ে ওঠে।)</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(মনস্তাত্ত্বিক সংযোগ সৃষ্টিকারী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"বাবা/মা, আমি দেখতে পাচ্ছি তুমি খুব বিরক্ত বা রেগে আছো। চলো আমরা একটু শান্ত হয়ে বসি। আমিও মাঝে মাঝে বিরক্ত হই, কিন্তু চলো আমরা একসাথে কথা বলে দেখি সমস্যাটা কোথায় এবং কীভাবে এটা সমাধান করা যায়।"</w:t>
            </w:r>
          </w:p>
          <w:p>
            <w:pPr>
              <w:spacing w:before="40" w:after="40" w:line="276" w:lineRule="auto"/>
              <w:jc w:val="both"/>
            </w:pPr>
            <w:r>
              <w:rPr>
                <w:rFonts w:ascii="Kalpurush" w:hAnsi="Kalpurush"/>
                <w:b w:val="0"/>
                <w:i/>
                <w:color w:val="0F172A"/>
                <w:sz w:val="19"/>
                <w:rFonts w:ascii="Kalpurush" w:hAnsi="Kalpurush" w:cs="Kalpurush"/>
              </w:rPr>
              <w:t>(কেন এটি কার্যকর: এই বাক্যে মা-বাবা সন্তানের অনুভূতিকে স্বীকার (Validate) করেন এবং সন্তান শেখে যে রাগ হওয়া স্বাভাবিক, কিন্তু শান্তভাবে সমাধান খোঁজাটাই মানুষের কাজ।)</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৪.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মনস্তত্ত্ববিদ ড. আলবার্ট বান্দুরার ‘সোশ্যাল লার্নিং থিওরি’ (Social Learning Theory) এবং আধুনিক নিউরোসায়েন্সে ‘মিরর নিউরন’ (Mirror Neurons)-এর গবেষণা স্পষ্ট করেছে যে, শিশুরা মূলত মডেলিং বা অনুকরণের মাধ্যমে শিখে থাকে। মস্তিষ্কের মিরর নিউরনগুলো মা-বাবার শারীরিক ভাষা, গলার স্বর, চোখের দৃষ্টি এবং আবেগের ওঠানামাকে অবচেতনভাবেই স্ক্যান করে নিজের আচরণে প্রতিফলিত করে।</w:t>
      </w:r>
    </w:p>
    <w:p>
      <w:pPr>
        <w:spacing w:before="0" w:after="80" w:line="288" w:lineRule="auto"/>
        <w:jc w:val="both"/>
      </w:pPr>
      <w:r>
        <w:rPr>
          <w:rFonts w:ascii="Kalpurush" w:hAnsi="Kalpurush"/>
          <w:b w:val="0"/>
          <w:i w:val="0"/>
          <w:color w:val="0F172A"/>
          <w:sz w:val="20"/>
          <w:rFonts w:ascii="Kalpurush" w:hAnsi="Kalpurush" w:cs="Kalpurush"/>
        </w:rPr>
        <w:t>মা-বাবা যখন নিজেদের শৈশবের অপূর্ণ স্বপ্নগুলো বা অতৃপ্তিগুলো সন্তানের ওপর জোর করে চাপিয়ে দিতে চান, তখন মনস্তাত্ত্বিক ভাষায় তাকে বলা হয় ‘প্রজেকশন’ (Projection)। একজন সচেতন অভিভাবকের প্রথম পাঠই হলো—নিজের মানসিক ক্ষতগুলো নিরাময় করা এবং সন্তানকে নিজের অহমিকা পূরণের মাধ্যম না বানিয়ে আল্লাহর এক স্বতন্ত্র সৃষ্টি হিসেবে গ্রহণ করা।</w:t>
      </w:r>
    </w:p>
    <w:p>
      <w:pPr>
        <w:keepNext/>
        <w:spacing w:before="160" w:after="40"/>
        <w:jc w:val="left"/>
      </w:pPr>
      <w:r>
        <w:rPr>
          <w:rFonts w:ascii="Kalpurush" w:hAnsi="Kalpurush"/>
          <w:b/>
          <w:i w:val="0"/>
          <w:color w:val="0F172A"/>
          <w:sz w:val="21"/>
          <w:rFonts w:ascii="Kalpurush" w:hAnsi="Kalpurush" w:cs="Kalpurush"/>
        </w:rPr>
        <w:t>৫. কুরআন ও সুন্নাহর প্রামাণ্য তাহকিক</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অভিভাবকত্বের এই আত্মিক রূপান্তর ও সামগ্রিক দায়বদ্ধতাকে এক অনুপম হাদিসে তুলে ধরেছেন: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عَنْ عَبْدِ اللَّهِ بْنِ عُمَرَ رَضِيَ اللَّهُ عَنْهُمَا، أَنَّ رَسُولَ اللَّهِ صَلَّى اللهُ عَلَيْهِ وَسَلَّمَ قَالَ: «كُلُّكُمْ رَاعٍ وَكُلُّكُمْ مَسْئُولٌ عَنْ رَعِيَّتِهِ... وَالرَّجُلُ رَاعٍ عَلَى أَهْلِ بَيْتِهِ وَهُوَ مَسْئُولٌ عَنْهُمْ، وَالمَرْأَةُ رَاعِيَةٌ عَلَى بَيْتِ بَعْلِهَا وَوَلَدِهِ وَهِيَ مَسْئُولَةٌ عَنْهُمْ»</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আব্দুল্লাহ ইবনে উমর (রা.) হতে বর্ণিত, রাসূলুল্লাহ সাল্লাল্লাহু আলাইহি ওয়া সাল্লাম ইরশাদ করেছেন: </w:t>
            </w:r>
            <w:r>
              <w:rPr>
                <w:rFonts w:ascii="Kalpurush" w:hAnsi="Kalpurush"/>
                <w:b w:val="0"/>
                <w:i/>
                <w:color w:val="0F172A"/>
                <w:sz w:val="19"/>
                <w:rFonts w:ascii="Kalpurush" w:hAnsi="Kalpurush" w:cs="Kalpurush"/>
              </w:rPr>
              <w:t>"তোমাদের প্রত্যেকেই এক একজন রাখাল বা দায়িত্বশীল, এবং তোমাদের প্রত্যেককেই তার অধীনস্তদের সম্পর্কে জবাবদিহি করতে হবে... পুরুষ তার পরিবারের রাখাল এবং সে তার অধীনস্তদের বিষয়ে জিজ্ঞাসিত হবে। আর নারী তার স্বামীর ঘর ও সন্তানের রাখাল এবং সে তাদের বিষয়ে জিজ্ঞাসিত হবে।"</w:t>
            </w:r>
          </w:p>
          <w:p>
            <w:pPr>
              <w:spacing w:before="40" w:after="40" w:line="276" w:lineRule="auto"/>
              <w:jc w:val="both"/>
            </w:pPr>
            <w:r>
              <w:rPr>
                <w:rFonts w:ascii="Kalpurush" w:hAnsi="Kalpurush"/>
                <w:b w:val="0"/>
                <w:i/>
                <w:color w:val="0F172A"/>
                <w:sz w:val="19"/>
                <w:rFonts w:ascii="Kalpurush" w:hAnsi="Kalpurush" w:cs="Kalpurush"/>
              </w:rPr>
              <w:t>(সহিহ বুখারি: ৭১৩৮, সহিহ মুসলিম: ১৮২৯)</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এই হাদিসে ব্যবহৃত 'রাখাল' (راعي) শব্দটি গভীরভাবে অনুধাবনযোগ্য। রাখালের কাজ ভেড়াকে নির্যাতন করা নয়; বরং শিকারী নেকড়ের হাত থেকে পাহারা দিয়ে সবুজ চারণভূমিতে পথ দেখানো।</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প্রতিদিন সন্ধ্যায় ৫ মিনিটের আত্মমূল্যায়ন:</w:t>
      </w:r>
      <w:r>
        <w:rPr>
          <w:rFonts w:ascii="Kalpurush" w:hAnsi="Kalpurush"/>
          <w:b w:val="0"/>
          <w:i w:val="0"/>
          <w:color w:val="0F172A"/>
          <w:sz w:val="20"/>
          <w:rFonts w:ascii="Kalpurush" w:hAnsi="Kalpurush" w:cs="Kalpurush"/>
        </w:rPr>
        <w:t xml:space="preserve"> ঘুমানোর আগে নিজেকে তিনটি প্রশ্ন করুন—আজকে সন্তানের সামনে আমি কেমন মানুষ ছিলাম? আমি কি শান্ত থেকেছি নাকি চিৎকার করেছি? আমি কি তার কথা মনোযোগ দিয়ে শুনেছি?</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নিজের স্ক্রিন টাইম অর্ধেক করুন:</w:t>
      </w:r>
      <w:r>
        <w:rPr>
          <w:rFonts w:ascii="Kalpurush" w:hAnsi="Kalpurush"/>
          <w:b w:val="0"/>
          <w:i w:val="0"/>
          <w:color w:val="0F172A"/>
          <w:sz w:val="20"/>
          <w:rFonts w:ascii="Kalpurush" w:hAnsi="Kalpurush" w:cs="Kalpurush"/>
        </w:rPr>
        <w:t xml:space="preserve"> আপনি নিজে সন্তানের উপস্থিতিতে মোবাইল স্ক্রলিং বন্ধ না করলে সন্তানকে ডিজিটাল আসক্তি থেকে মুক্ত করা অসম্ভব।</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ভুলের জন্য সন্তানের কাছে ক্ষমা প্রার্থনা:</w:t>
      </w:r>
      <w:r>
        <w:rPr>
          <w:rFonts w:ascii="Kalpurush" w:hAnsi="Kalpurush"/>
          <w:b w:val="0"/>
          <w:i w:val="0"/>
          <w:color w:val="0F172A"/>
          <w:sz w:val="20"/>
          <w:rFonts w:ascii="Kalpurush" w:hAnsi="Kalpurush" w:cs="Kalpurush"/>
        </w:rPr>
        <w:t xml:space="preserve"> আপনি যখন নিজের ভুল স্বীকার করবেন, সন্তান প্রথম শিখবে যে সততা ও বিনয় দুর্বলতা নয়, বরং চরিত্রের শ্রেষ্ঠ গুণ।</w:t>
      </w:r>
    </w:p>
    <w:p>
      <w:pPr>
        <w:keepNext/>
        <w:spacing w:before="220" w:after="80"/>
        <w:jc w:val="left"/>
      </w:pPr>
      <w:r>
        <w:rPr>
          <w:rFonts w:ascii="Kalpurush" w:hAnsi="Kalpurush"/>
          <w:b/>
          <w:i w:val="0"/>
          <w:color w:val="1D4ED8"/>
          <w:sz w:val="23"/>
          <w:rFonts w:ascii="Kalpurush" w:hAnsi="Kalpurush" w:cs="Kalpurush"/>
        </w:rPr>
        <w:t>১.২ অভিভাবকত্বের মৌলিক দায়বদ্ধতা: 'তোমরা প্রত্যেকেই দায়িত্বশীল' (রাখালের রূপক)</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2">
              <w:r>
                <w:rPr>
                  <w:rFonts w:ascii="Kalpurush" w:hAnsi="Kalpurush" w:cs="Kalpurush"/>
                  <w:color w:val="1D4ED8"/>
                  <w:u w:val="single"/>
                  <w:sz w:val="18"/>
                  <w:szCs w:val="18"/>
                </w:rPr>
                <w:t xml:space="preserve">তোমরা প্রত্যেকেই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3">
              <w:r>
                <w:rPr>
                  <w:rFonts w:ascii="Kalpurush" w:hAnsi="Kalpurush" w:cs="Kalpurush"/>
                  <w:color w:val="1D4ED8"/>
                  <w:u w:val="single"/>
                  <w:sz w:val="18"/>
                  <w:szCs w:val="18"/>
                </w:rPr>
                <w:t xml:space="preserve">সন্তান প্রতিপালনে অভিভাবকের ভূমিকা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আত্মোপলব্ধির পর অভিভাবকত্বের দ্বিতীয় ধাপে আসে দায়িত্বের প্রকৃত রূপরেখা অনুধাবন করা। আমরা যখন বুঝলাম যে সমস্যা বাইরে নয় ভেতরে, তখন স্বাভাবিকভাবেই প্রশ্ন আসে—ইসলামের দৃষ্টিতে এই অভিভাবকত্বের সীমা কতটুকু? মা-বাবা কি সন্তানের মালিক, নাকি তারা কেবল আল্লাহর দেওয়া আমানতের হেফাজতকারী?</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আমাদের সমাজে অধিকাংশ মা-বাবা অবচেতনভাবেই নিজেদেরকে সন্তানের একচ্ছত্র ‘মালিক’ (Owner) মনে করেন। যেহেতু তারা জন্ম দিয়েছেন, খাওয়ান-পরান এবং পড়াশোনার খরচ দেন, তাই তারা মনে করেন সন্তানের ওপর তাদের স্বেচ্ছাচারী অধিকার রয়েছে। এই চিন্তাধারাই পরিবারে স্বৈরতান্ত্রিক অভিভাবকত্বের (Authoritarian Parenting) জন্ম দেয়। মা-বাবা ভাবেন, সন্তানের নিজের কোনো অনুভূতি, মতামত বা ব্যক্তিত্ব থাকতে পারে না; তাকে ঠিক তেমনই হতে হবে যেমনটা মা-বাবা ফরমায়েশ করবেন।</w:t>
      </w:r>
    </w:p>
    <w:p>
      <w:pPr>
        <w:spacing w:before="0" w:after="80" w:line="288" w:lineRule="auto"/>
        <w:jc w:val="both"/>
      </w:pPr>
      <w:r>
        <w:rPr>
          <w:rFonts w:ascii="Kalpurush" w:hAnsi="Kalpurush"/>
          <w:b w:val="0"/>
          <w:i w:val="0"/>
          <w:color w:val="0F172A"/>
          <w:sz w:val="20"/>
          <w:rFonts w:ascii="Kalpurush" w:hAnsi="Kalpurush" w:cs="Kalpurush"/>
        </w:rPr>
        <w:t>শিবলী মেহেদী বলেন, ইসলাম পিতা-মাতাকে কোনো দিন ‘মালিক’ বানায়নি; ইসলাম পিতা-মাতাকে বানিয়েছে ‘আমানতদার’ (Custodian বা Trustee)। সন্তান আল্লাহর সম্পত্তি, আল্লাহ আপনার জিম্মায় কিছুদিনের জন্য পাঠিয়েছেন একটি পরম পবিত্র আমানত হিসেবে। আপনি এই আমানতের রক্ষণাবেক্ষণ কীভাবে করেছেন, হাশরের ময়দানে কেবল সেই হিসাবটিই আপনাকে দিতে হবে।</w:t>
      </w:r>
    </w:p>
    <w:p>
      <w:pPr>
        <w:keepNext/>
        <w:spacing w:before="160" w:after="40"/>
        <w:jc w:val="left"/>
      </w:pPr>
      <w:r>
        <w:rPr>
          <w:rFonts w:ascii="Kalpurush" w:hAnsi="Kalpurush"/>
          <w:b/>
          <w:i w:val="0"/>
          <w:color w:val="0F172A"/>
          <w:sz w:val="21"/>
          <w:rFonts w:ascii="Kalpurush" w:hAnsi="Kalpurush" w:cs="Kalpurush"/>
        </w:rPr>
        <w:t>৩. বাস্তব কেস-স্টাডি ও রাখালের গভীর রূপক</w:t>
      </w:r>
    </w:p>
    <w:p>
      <w:pPr>
        <w:spacing w:before="0" w:after="80" w:line="288" w:lineRule="auto"/>
        <w:jc w:val="both"/>
      </w:pPr>
      <w:r>
        <w:rPr>
          <w:rFonts w:ascii="Kalpurush" w:hAnsi="Kalpurush"/>
          <w:b w:val="0"/>
          <w:i w:val="0"/>
          <w:color w:val="0F172A"/>
          <w:sz w:val="20"/>
          <w:rFonts w:ascii="Kalpurush" w:hAnsi="Kalpurush" w:cs="Kalpurush"/>
        </w:rPr>
        <w:t>সহিহ বুখারি ও মুসলিমের সেই মূল হাদিসে নবীজি (সা.) যে ‘রাখাল’ বা ‘রা‘ঈ’ (راعي) রূপকটি ব্যবহার করেছেন, শিবলী মেহেদী তার অপূর্ব মনস্তাত্ত্বিক ব্যাখ্যা তুলে ধরেন:</w:t>
      </w:r>
    </w:p>
    <w:p>
      <w:pPr>
        <w:spacing w:before="0" w:after="80" w:line="288" w:lineRule="auto"/>
        <w:jc w:val="both"/>
      </w:pPr>
      <w:r>
        <w:rPr>
          <w:rFonts w:ascii="Kalpurush" w:hAnsi="Kalpurush"/>
          <w:b w:val="0"/>
          <w:i w:val="0"/>
          <w:color w:val="0F172A"/>
          <w:sz w:val="20"/>
          <w:rFonts w:ascii="Kalpurush" w:hAnsi="Kalpurush" w:cs="Kalpurush"/>
        </w:rPr>
        <w:t>একজন রাখালের মূল কাজ কী?</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রাখাল কি লাঠি দিয়ে দিনরাত ভেড়াগুলোকে পেটায়? না। যদি সে পেটায়, তবে ভেড়াগুলো ভীতসন্ত্রস্ত হয়ে দিগ্বিদিক ছুটে যাবে এবং নেকড়ের মুখে পড়বে।</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রাখাল কখনো কোনো ভেড়াকে টেনে-হিঁচড়ে জোর করে ঘাস খাওয়াতে পারে না। রাখালের কাজ হলো উপযুক্ত খাদ্যভরা চারণভূমি চিনে রাখা, পথ দেখিয়ে সেখানে নিয়ে যাওয়া এবং বাঘ-ভাল্লুকের আক্রমণ থেকে পাহারা দেওয়া।</w:t>
      </w:r>
    </w:p>
    <w:p>
      <w:pPr>
        <w:spacing w:before="0" w:after="80" w:line="288" w:lineRule="auto"/>
        <w:jc w:val="both"/>
      </w:pPr>
      <w:r>
        <w:rPr>
          <w:rFonts w:ascii="Kalpurush" w:hAnsi="Kalpurush"/>
          <w:b w:val="0"/>
          <w:i w:val="0"/>
          <w:color w:val="0F172A"/>
          <w:sz w:val="20"/>
          <w:rFonts w:ascii="Kalpurush" w:hAnsi="Kalpurush" w:cs="Kalpurush"/>
        </w:rPr>
        <w:t>শিবলী মেহেদী প্রশ্ন করেন—মা-বাবা হিসেবে আমরা কি রাখাল নাকি জল্লাদ?</w:t>
      </w:r>
    </w:p>
    <w:p>
      <w:pPr>
        <w:spacing w:before="0" w:after="80" w:line="288" w:lineRule="auto"/>
        <w:jc w:val="both"/>
      </w:pPr>
      <w:r>
        <w:rPr>
          <w:rFonts w:ascii="Kalpurush" w:hAnsi="Kalpurush"/>
          <w:b w:val="0"/>
          <w:i w:val="0"/>
          <w:color w:val="0F172A"/>
          <w:sz w:val="20"/>
          <w:rFonts w:ascii="Kalpurush" w:hAnsi="Kalpurush" w:cs="Kalpurush"/>
        </w:rPr>
        <w:t>আমরা কি সন্তানের জন্য নিরাপদ চারণভূমি তৈরি করছি, নাকি শাসন করার নামে প্রতিদিন লাঠি উঁচিয়ে তাদের মানসিক স্বাস্থ্যের ওপর অত্যাচার চালাচ্ছি? যখন কোনো মা-বাবা সন্তানের পড়াশোনা বা শৃঙ্খলার নামে গায়ে হাত তোলেন, গালাগালি করেন বা মানসিক ব্ল্যাকমেইল করেন—তখন তারা রাখালের মর্যাদা হারিয়ে একজন অত্যাচারী শাসকে পরিণত হন।</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(মালিকানাবোধের অহংকারী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"আমার খাইয়া আমার পইড়া আমার মুখের ওপর কথা কও? আমি যা বলব তা-ই শুনতে হবে! তোমার কোনো মতামত দেওয়ার অধিকার নাই!"</w:t>
            </w:r>
          </w:p>
          <w:p>
            <w:pPr>
              <w:spacing w:before="40" w:after="40" w:line="276" w:lineRule="auto"/>
              <w:jc w:val="both"/>
            </w:pPr>
            <w:r>
              <w:rPr>
                <w:rFonts w:ascii="Kalpurush" w:hAnsi="Kalpurush"/>
                <w:b w:val="0"/>
                <w:i/>
                <w:color w:val="0F172A"/>
                <w:sz w:val="19"/>
                <w:rFonts w:ascii="Kalpurush" w:hAnsi="Kalpurush" w:cs="Kalpurush"/>
              </w:rPr>
              <w:t>(কেন এটি ক্ষতিকর: এই বাক্যে সন্তানকে অর্থনৈতিক পরজীবী হিসেবে অপমান করা হয়। এর ফলে সন্তানের মনে মা-বাবার প্রতি এক চরম চাপা ক্ষোভ তৈরি হয় এবং সে বড় হয়ে প্রথম সুযোগেই পরিবার থেকে দূরে পালিয়ে যেতে চায়।)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(আমানতদারিতার স্নেহশীল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"আল্লাহ তোমাকে আমাদের ঘরে পাঠিয়েছেন আমাদের জীবনের সবচেয়ে বড় উপহার হিসেবে। তোমার যত্ন নেওয়া ও তোমাকে সঠিক পথ দেখানো আমাদের দায়িত্ব। তোমার কোনো বিষয়ে দ্বিমত থাকলে খোলামেলা বলো, আমরা যুক্তি দিয়ে শুনব এবং একসাথে সিদ্ধান্ত নেব।"</w:t>
            </w:r>
          </w:p>
          <w:p>
            <w:pPr>
              <w:spacing w:before="40" w:after="40" w:line="276" w:lineRule="auto"/>
              <w:jc w:val="both"/>
            </w:pPr>
            <w:r>
              <w:rPr>
                <w:rFonts w:ascii="Kalpurush" w:hAnsi="Kalpurush"/>
                <w:b w:val="0"/>
                <w:i/>
                <w:color w:val="0F172A"/>
                <w:sz w:val="19"/>
                <w:rFonts w:ascii="Kalpurush" w:hAnsi="Kalpurush" w:cs="Kalpurush"/>
              </w:rPr>
              <w:t>(কেন এটি কার্যকর: এই বাক্যে সন্তান নিজের অস্তিত্বের মর্যাদা অনুভব করে এবং সে মা-বাবাকে শত্রু না ভেবে একজন পরম বিশ্বস্ত বন্ধু ও অভিভাবক মনে করে।)</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গবেষণালব্ধ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গবেষক ডায়ানা বাউমরিন্ড (Diana Baumrind)-এর গবেষণায় প্যারেন্টিং স্টাইলকে প্রধানত চারটি ভাগে ভাগ করা হয়েছে:</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Authoritarian (স্বৈরতান্ত্রিক):</w:t>
      </w:r>
      <w:r>
        <w:rPr>
          <w:rFonts w:ascii="Kalpurush" w:hAnsi="Kalpurush"/>
          <w:b w:val="0"/>
          <w:i w:val="0"/>
          <w:color w:val="0F172A"/>
          <w:sz w:val="20"/>
          <w:rFonts w:ascii="Kalpurush" w:hAnsi="Kalpurush" w:cs="Kalpurush"/>
        </w:rPr>
        <w:t xml:space="preserve"> উচ্চ দাবি, কিন্তু শূন্য সহমর্মিতা। এই পরিবারের সন্তানরা বড় হয়ে আত্মবিশ্বাসহীন, ভীরু অথবা অতি-আগ্রাসী হয়।</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Permissive (চরম শিথিল):</w:t>
      </w:r>
      <w:r>
        <w:rPr>
          <w:rFonts w:ascii="Kalpurush" w:hAnsi="Kalpurush"/>
          <w:b w:val="0"/>
          <w:i w:val="0"/>
          <w:color w:val="0F172A"/>
          <w:sz w:val="20"/>
          <w:rFonts w:ascii="Kalpurush" w:hAnsi="Kalpurush" w:cs="Kalpurush"/>
        </w:rPr>
        <w:t xml:space="preserve"> কোনো নিয়ন্ত্রণ নেই, কেবল প্রশ্রয়। এই সন্তানরা আত্মনিয়ন্ত্রণহীন ও বিশৃঙ্খল হয়ে বেড়ে ওঠে।</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Neglectful (উদাসীন):</w:t>
      </w:r>
      <w:r>
        <w:rPr>
          <w:rFonts w:ascii="Kalpurush" w:hAnsi="Kalpurush"/>
          <w:b w:val="0"/>
          <w:i w:val="0"/>
          <w:color w:val="0F172A"/>
          <w:sz w:val="20"/>
          <w:rFonts w:ascii="Kalpurush" w:hAnsi="Kalpurush" w:cs="Kalpurush"/>
        </w:rPr>
        <w:t xml:space="preserve"> সন্তানের শারীরিক ও মানসিক কোনো খোঁজ নেই।</w:t>
      </w:r>
    </w:p>
    <w:p>
      <w:pPr>
        <w:spacing w:before="20" w:after="40" w:line="276" w:lineRule="auto"/>
        <w:ind w:left="340"/>
        <w:jc w:val="both"/>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Authoritative (ভারসাম্যপূর্ণ প্রজ্ঞাশীল):</w:t>
      </w:r>
      <w:r>
        <w:rPr>
          <w:rFonts w:ascii="Kalpurush" w:hAnsi="Kalpurush"/>
          <w:b w:val="0"/>
          <w:i w:val="0"/>
          <w:color w:val="0F172A"/>
          <w:sz w:val="20"/>
          <w:rFonts w:ascii="Kalpurush" w:hAnsi="Kalpurush" w:cs="Kalpurush"/>
        </w:rPr>
        <w:t xml:space="preserve"> উচ্চ নৈতিক মানদণ্ড ও শৃঙ্খলা, কিন্তু সাথে অফুরন্ত ভালোবাসা, সম্মান ও কার্যকর সংলাপ।</w:t>
      </w:r>
    </w:p>
    <w:p>
      <w:pPr>
        <w:spacing w:before="0" w:after="80" w:line="288" w:lineRule="auto"/>
        <w:jc w:val="both"/>
      </w:pPr>
      <w:r>
        <w:rPr>
          <w:rFonts w:ascii="Kalpurush" w:hAnsi="Kalpurush"/>
          <w:b w:val="0"/>
          <w:i w:val="0"/>
          <w:color w:val="0F172A"/>
          <w:sz w:val="20"/>
          <w:rFonts w:ascii="Kalpurush" w:hAnsi="Kalpurush" w:cs="Kalpurush"/>
        </w:rPr>
        <w:t>ইসলামের ‘রাখালের রূপক’ মূলত এই চতুর্থ বা Authoritative পদ্ধতিরই নিখুঁত স্বর্গীয় প্রতিচ্ছবি। এখানে শৃঙ্খলা আছে কিন্তু অত্যাচার নেই; ভালোবাসা আছে কিন্তু সীমাহীন প্রশ্রয় নেই।</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শারীরিক ও মানসিক আঘাত সম্পূর্ণ নিষিদ্ধ করুন:</w:t>
      </w:r>
      <w:r>
        <w:rPr>
          <w:rFonts w:ascii="Kalpurush" w:hAnsi="Kalpurush"/>
          <w:b w:val="0"/>
          <w:i w:val="0"/>
          <w:color w:val="0F172A"/>
          <w:sz w:val="20"/>
          <w:rFonts w:ascii="Kalpurush" w:hAnsi="Kalpurush" w:cs="Kalpurush"/>
        </w:rPr>
        <w:t xml:space="preserve"> আজ থেকেই অঙ্গীকার করুন—কোনো অবস্থাতেই সন্তানের গায়ে হাত তোলা যাবে না এবং কোনো ধরনের তুচ্ছ-তাচ্ছিল্য বা গালি দেওয়া যাবে 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পারিবারিক পরামর্শের সংস্কৃতি (Shura):</w:t>
      </w:r>
      <w:r>
        <w:rPr>
          <w:rFonts w:ascii="Kalpurush" w:hAnsi="Kalpurush"/>
          <w:b w:val="0"/>
          <w:i w:val="0"/>
          <w:color w:val="0F172A"/>
          <w:sz w:val="20"/>
          <w:rFonts w:ascii="Kalpurush" w:hAnsi="Kalpurush" w:cs="Kalpurush"/>
        </w:rPr>
        <w:t xml:space="preserve"> ঘরের ছোটখাটো সিদ্ধান্তেও (যেমন: ছুটির দিনে কী রান্না হবে, ঘরের আসবাব কীভাবে সাজানো হবে) সন্তানকে মতামত দেওয়ার সুযোগ দিন।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জবাবদিহিতার অনুভূতি জাগ্রত রাখা:</w:t>
      </w:r>
      <w:r>
        <w:rPr>
          <w:rFonts w:ascii="Kalpurush" w:hAnsi="Kalpurush"/>
          <w:b w:val="0"/>
          <w:i w:val="0"/>
          <w:color w:val="0F172A"/>
          <w:sz w:val="20"/>
          <w:rFonts w:ascii="Kalpurush" w:hAnsi="Kalpurush" w:cs="Kalpurush"/>
        </w:rPr>
        <w:t xml:space="preserve"> প্রতিদিন সন্তানকে দেখার সময় স্মরণ করুন—এই নিষ্পাপ মানবশিশুটির প্রতিটি দীর্ঘশ্বাস বা চোখের জলের জন্য একদিন আমাকে মহাপ্রভু আল্লাহর কাঠগড়ায় দাঁড়াতে হতে পারে।</w:t>
      </w:r>
    </w:p>
    <w:p>
      <w:pPr>
        <w:keepNext/>
        <w:spacing w:before="220" w:after="80"/>
        <w:jc w:val="left"/>
      </w:pPr>
      <w:r>
        <w:rPr>
          <w:rFonts w:ascii="Kalpurush" w:hAnsi="Kalpurush"/>
          <w:b/>
          <w:i w:val="0"/>
          <w:color w:val="1D4ED8"/>
          <w:sz w:val="23"/>
          <w:rFonts w:ascii="Kalpurush" w:hAnsi="Kalpurush" w:cs="Kalpurush"/>
        </w:rPr>
        <w:t>১.৩ সন্তান: অহংকারের অলংকার নাকি ঐশ্বরিক আমানত ও পরীক্ষা?</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4">
              <w:r>
                <w:rPr>
                  <w:rFonts w:ascii="Kalpurush" w:hAnsi="Kalpurush" w:cs="Kalpurush"/>
                  <w:color w:val="1D4ED8"/>
                  <w:u w:val="single"/>
                  <w:sz w:val="18"/>
                  <w:szCs w:val="18"/>
                </w:rPr>
                <w:t xml:space="preserve">সন্তান-সন্ততি ও আমাদের ধারণা রহমত নাকি পরীক্ষা | শিবলী মেহেদি ও কবির আনোয়ার</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আমরা যখন নিজেদের আমানতদার হিসেবে স্বীকার করি, তখন সমাজে আমাদের সামনে আরেকটি বড় বিভ্রান্তি এসে দাঁড়ায়। সমাজে সন্তানকে একটি প্রদর্শনের বস্তু বা সামাজিক স্ট্যাটাস বাড়ানোর হাতিয়ার মনে করা হয়। এই অহংকারের ফাঁদ থেকে নিজেকে মুক্ত না করলে একজন মা-বাবা কখনোই সত্যিকার তারবিয়াহ প্রদান করতে পারেন না।</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আমাদের সমাজে সন্তানের জন্ম হলে বা সন্তান বড় হলে আমরা তাকে আত্মীয়-স্বজন ও সমাজের সামনে নিজের শ্রেষ্ঠত্ব প্রমাণের ট্রফি বানাতে চাই। সন্তান কত সুন্দর দেখতে, তার গায়ের রং কত ফর্সা, সে স্কুলের পরীক্ষায় প্রথম হয়েছে কিনা, সে নামকরা ইংরেজি মাধ্যমে পড়ছে কিনা—এই বিষয়গুলোকে মা-বাবারা নিজেদের আভিজাত্যের প্রতীক বানিয়ে তোলেন।</w:t>
      </w:r>
    </w:p>
    <w:p>
      <w:pPr>
        <w:spacing w:before="0" w:after="80" w:line="288" w:lineRule="auto"/>
        <w:jc w:val="both"/>
      </w:pPr>
      <w:r>
        <w:rPr>
          <w:rFonts w:ascii="Kalpurush" w:hAnsi="Kalpurush"/>
          <w:b w:val="0"/>
          <w:i w:val="0"/>
          <w:color w:val="0F172A"/>
          <w:sz w:val="20"/>
          <w:rFonts w:ascii="Kalpurush" w:hAnsi="Kalpurush" w:cs="Kalpurush"/>
        </w:rPr>
        <w:t>শিবলী মেহেদী ও গবেষক কবির আনোয়ার এই আলোচনায় অত্যন্ত স্পষ্টভাবে তুলে ধরেন যে, কুরআনের পরিভাষায় সন্তান কেবলই একটি ভোগবাদী রহমত নয়; সন্তান হলো একটি প্রকাশ্য ‘ফিতনাহ’ (فتنة) অর্থাৎ চূড়ান্ত অগ্নিপরীক্ষা। আল্লাহ পাক যখন কাউকে সন্তান দেন, তখন তিনি দেখতে চান—এই সন্তানের মোহে মা-বাবা কি হালাল-হারামের সীমা ভুলে যান, নাকি এই সন্তানকে আল্লাহর দ্বীনের পথে পরিচালনা করে নিজের আত্মশুদ্ধির প্রমাণ দেন?</w:t>
      </w:r>
    </w:p>
    <w:p>
      <w:pPr>
        <w:keepNext/>
        <w:spacing w:before="160" w:after="40"/>
        <w:jc w:val="left"/>
      </w:pPr>
      <w:r>
        <w:rPr>
          <w:rFonts w:ascii="Kalpurush" w:hAnsi="Kalpurush"/>
          <w:b/>
          <w:i w:val="0"/>
          <w:color w:val="0F172A"/>
          <w:sz w:val="21"/>
          <w:rFonts w:ascii="Kalpurush" w:hAnsi="Kalpurush" w:cs="Kalpurush"/>
        </w:rPr>
        <w:t>৩. বাস্তব কেস-স্টাডি ও সামাজিক ট্রমা</w:t>
      </w:r>
    </w:p>
    <w:p>
      <w:pPr>
        <w:spacing w:before="0" w:after="80" w:line="288" w:lineRule="auto"/>
        <w:jc w:val="both"/>
      </w:pPr>
      <w:r>
        <w:rPr>
          <w:rFonts w:ascii="Kalpurush" w:hAnsi="Kalpurush"/>
          <w:b w:val="0"/>
          <w:i w:val="0"/>
          <w:color w:val="0F172A"/>
          <w:sz w:val="20"/>
          <w:rFonts w:ascii="Kalpurush" w:hAnsi="Kalpurush" w:cs="Kalpurush"/>
        </w:rPr>
        <w:t>শিবলী মেহেদী একটি অত্যন্ত বেদনার্ত পরিবারের কেস তুলে ধরেন। এক পরিবারের দুটি সন্তান। বড় ছেলেটি অত্যন্ত মেধাবী, পরীক্ষায় সবসময় প্রথম হয় এবং শান্ত স্বভাবের। ছোট ছেলেটি তুলনামূলক চঞ্চল, পড়াশোনায় কিছুটা ধীরগতির কিন্তু চমৎকার আঁকাআঁকি করে এবং মানুষের প্রতি অত্যন্ত দয়ালু।</w:t>
      </w:r>
    </w:p>
    <w:p>
      <w:pPr>
        <w:spacing w:before="0" w:after="80" w:line="288" w:lineRule="auto"/>
        <w:jc w:val="both"/>
      </w:pPr>
      <w:r>
        <w:rPr>
          <w:rFonts w:ascii="Kalpurush" w:hAnsi="Kalpurush"/>
          <w:b w:val="0"/>
          <w:i w:val="0"/>
          <w:color w:val="0F172A"/>
          <w:sz w:val="20"/>
          <w:rFonts w:ascii="Kalpurush" w:hAnsi="Kalpurush" w:cs="Kalpurush"/>
        </w:rPr>
        <w:t xml:space="preserve">কিন্তু পরিবারের মা-বাবা এবং আত্মীয়দের বৈঠকগুলোতে সবসময় কেবল বড় ছেলের রেজাল্ট নিয়ে গুণগান গাওয়া হতো। ছোট ছেলেটিকে প্রতিনিয়ত আত্মীয়দের সামনে খোঁটা দিয়ে বলা হতো: </w:t>
      </w:r>
      <w:r>
        <w:rPr>
          <w:rFonts w:ascii="Kalpurush" w:hAnsi="Kalpurush"/>
          <w:b w:val="0"/>
          <w:i/>
          <w:color w:val="0F172A"/>
          <w:sz w:val="20"/>
          <w:rFonts w:ascii="Kalpurush" w:hAnsi="Kalpurush" w:cs="Kalpurush"/>
        </w:rPr>
        <w:t>"তোর ভাইকে দেখ! ও কীভাবে পরিবারের মুখ উজ্জ্বল করছে, আর তুই আমাদের ডুবালি!"</w:t>
      </w:r>
    </w:p>
    <w:p>
      <w:pPr>
        <w:spacing w:before="0" w:after="80" w:line="288" w:lineRule="auto"/>
        <w:jc w:val="both"/>
      </w:pPr>
      <w:r>
        <w:rPr>
          <w:rFonts w:ascii="Kalpurush" w:hAnsi="Kalpurush"/>
          <w:b w:val="0"/>
          <w:i w:val="0"/>
          <w:color w:val="0F172A"/>
          <w:sz w:val="20"/>
          <w:rFonts w:ascii="Kalpurush" w:hAnsi="Kalpurush" w:cs="Kalpurush"/>
        </w:rPr>
        <w:t>পরিণতি কী হয়েছিল? বারো বছর বয়সে এসে ছোট ছেলেটির ভেতর তীব্র ডিপ্রেশন, স্কুল পালানোর অভ্যাস এবং বড় ভাইয়ের প্রতি মারাত্মক হিংসা ও আক্রোশ জন্ম নেয়। সে একপর্যায়ে নিজের শরীরের বিভিন্ন স্থানে ব্লেড দিয়ে আঘাত করে সেলফ-হার্ম (Self-harm) শুরু করে।</w:t>
      </w:r>
    </w:p>
    <w:p>
      <w:pPr>
        <w:spacing w:before="0" w:after="80" w:line="288" w:lineRule="auto"/>
        <w:jc w:val="both"/>
      </w:pPr>
      <w:r>
        <w:rPr>
          <w:rFonts w:ascii="Kalpurush" w:hAnsi="Kalpurush"/>
          <w:b w:val="0"/>
          <w:i w:val="0"/>
          <w:color w:val="0F172A"/>
          <w:sz w:val="20"/>
          <w:rFonts w:ascii="Kalpurush" w:hAnsi="Kalpurush" w:cs="Kalpurush"/>
        </w:rPr>
        <w:t>শিবলী মেহেদী বলেন, মা-বাবার এই সামাজিক অহংকার ও তুলনার বিষবাষ্প একটি নিষ্পাপ ফুলের মতো শিশুকে আত্মঘাতী পথে ঠেলে দিয়েছিল। তারা সন্তানকে ভালোবাসেননি; তারা ভালোবেসেছিলেন সন্তানের রেজাল্ট দিয়ে সমাজের সামনে নিজেদের অহংকার জাহির করাকে।</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(তুলনামূলক অহংকারের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"অমুকের ছেলে জিপিএ-৫ পাইছে, আর তুই এই সামান্য মার্কস আনলি? তোরে নিয়া আত্মীয়দের সামনে আমি মুখ দেখাব কেমনে? আমার মান-ইজ্জত সব শেষ করলি!"</w:t>
            </w:r>
          </w:p>
          <w:p>
            <w:pPr>
              <w:spacing w:before="40" w:after="40" w:line="276" w:lineRule="auto"/>
              <w:jc w:val="both"/>
            </w:pPr>
            <w:r>
              <w:rPr>
                <w:rFonts w:ascii="Kalpurush" w:hAnsi="Kalpurush"/>
                <w:b w:val="0"/>
                <w:i/>
                <w:color w:val="0F172A"/>
                <w:sz w:val="19"/>
                <w:rFonts w:ascii="Kalpurush" w:hAnsi="Kalpurush" w:cs="Kalpurush"/>
              </w:rPr>
              <w:t>(কেন এটি ক্ষতিকর: সন্তান শেখে যে মা-বাবার ভালোবাসা নিঃশর্ত নয়। সে বুঝে যায় মা-বাবা তাকে মানুষ হিসেবে ভালোবাসেন না, ভালোবাসেন কেবল তার রেজাল্ট ও লোকদেখানো সম্মানকে।)</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(ঐশ্বরিক আমানতের চেতনা জাগানিয়া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"তুমি আমাদের সন্তান, আল্লাহ তোমাকে যে সততা, মেধা ও অনন্য গুণ দিয়েছেন তার জন্য আমরা আলহামদুলিল্লাহ বলি। সমাজে কে কী বলল তাতে আমাদের কিছু যায় আসে না; আমরা দেখতে চাই তুমি তোমার সর্বোচ্চ আন্তরিক চেষ্টা করেছো কিনা এবং একজন ভালো মানুষ হচ্ছো কিনা।"</w:t>
            </w:r>
          </w:p>
          <w:p>
            <w:pPr>
              <w:spacing w:before="40" w:after="40" w:line="276" w:lineRule="auto"/>
              <w:jc w:val="both"/>
            </w:pPr>
            <w:r>
              <w:rPr>
                <w:rFonts w:ascii="Kalpurush" w:hAnsi="Kalpurush"/>
                <w:b w:val="0"/>
                <w:i/>
                <w:color w:val="0F172A"/>
                <w:sz w:val="19"/>
                <w:rFonts w:ascii="Kalpurush" w:hAnsi="Kalpurush" w:cs="Kalpurush"/>
              </w:rPr>
              <w:t>(কেন এটি কার্যকর: এই বাক্যে সন্তান গভীর মানসিক নিরাপত্তা লাভ করে এবং সে সমাজের কৃত্রিম চাপের মুখে ভেঙে না পড়ে নিজের সহজাত মেধার পূর্ণ বিকাশে মনোযোগী হয়।)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কুরআন ও সুন্নাহর প্রামাণ্য তাহকিক</w:t>
      </w:r>
    </w:p>
    <w:p>
      <w:pPr>
        <w:spacing w:before="0" w:after="80" w:line="288" w:lineRule="auto"/>
        <w:jc w:val="both"/>
      </w:pPr>
      <w:r>
        <w:rPr>
          <w:rFonts w:ascii="Kalpurush" w:hAnsi="Kalpurush"/>
          <w:b w:val="0"/>
          <w:i w:val="0"/>
          <w:color w:val="0F172A"/>
          <w:sz w:val="20"/>
          <w:rFonts w:ascii="Kalpurush" w:hAnsi="Kalpurush" w:cs="Kalpurush"/>
        </w:rPr>
        <w:t>পবিত্র কুরআনে আল্লাহ সুবহানাহু ওয়া তা‘আলা মানুষের এই অন্ধ অহংকার ও মোহকে উন্মোচন করে স্পষ্ট সতর্কবাণী উচ্চারণ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إِنَّمَا أَمْوَالُكُمْ وَأَوْلَادُكُمْ فِتْنَةٌ وَاللَّهُ عِنْدَهُ أَجْرٌ عَظِيمٌ</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"নিশ্চয় তোমাদের ধন-সম্পদ ও তোমাদের সন্তান-সন্ততি কেবল এক পরীক্ষা (ফিতনাহ); আর আল্লাহর নিকটই রয়েছে মহা পুরস্কার।"</w:t>
            </w:r>
          </w:p>
          <w:p>
            <w:pPr>
              <w:spacing w:before="40" w:after="40" w:line="276" w:lineRule="auto"/>
              <w:jc w:val="both"/>
            </w:pPr>
            <w:r>
              <w:rPr>
                <w:rFonts w:ascii="Kalpurush" w:hAnsi="Kalpurush"/>
                <w:b w:val="0"/>
                <w:i/>
                <w:color w:val="0F172A"/>
                <w:sz w:val="19"/>
                <w:rFonts w:ascii="Kalpurush" w:hAnsi="Kalpurush" w:cs="Kalpurush"/>
              </w:rPr>
              <w:t>(সূরা আত-তাগাবুন, ৬৪:১৫)</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অন্যত্র মুমিনদের সেই সুপরিচিত ও চিরন্তন দোয়ার শিক্ষা দেওয়া হয়েছে, যেখানে সন্তানকে অহংকারের উপকরণ নয়, বরং চোখের শীতলতা ও তাকওয়ার ইমাম বানানোর প্রার্থনা করা হয়: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رَبَّنَا هَبْ لَنَا مِنْ أَزْوَاجِنَا وَذُرِّيَّاتِنَا قُرَّةَ أَعْيُنٍ وَاجْعَلْنَا لِلْمُتَّقِينَ إِمَامًا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"হে আমাদের রব! আমাদের স্ত্রীদের পক্ষ থেকে এবং আমাদের সন্তানদের পক্ষ থেকে আমাদেরকে চোখের শীতলতা দান করুন এবং আমাদেরকে মুত্তাকীদের নেতা বানিয়ে দিন।"</w:t>
            </w:r>
          </w:p>
          <w:p>
            <w:pPr>
              <w:spacing w:before="40" w:after="40" w:line="276" w:lineRule="auto"/>
              <w:jc w:val="both"/>
            </w:pPr>
            <w:r>
              <w:rPr>
                <w:rFonts w:ascii="Kalpurush" w:hAnsi="Kalpurush"/>
                <w:b w:val="0"/>
                <w:i/>
                <w:color w:val="0F172A"/>
                <w:sz w:val="19"/>
                <w:rFonts w:ascii="Kalpurush" w:hAnsi="Kalpurush" w:cs="Kalpurush"/>
              </w:rPr>
              <w:t>(সূরা আল-ফুরকান, ২৫:৭৪)</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'চোখের শীতলতা' (قرة أعين) মানে হলো মরুভূমির তীব্র উত্তাপের মধ্যে এক প্রশান্তির মরূদ্যান। সন্তান যখন সিজদায় অবনত হয়, যখন সে সত্য ও ন্যায়ের ওপর অবিচল থাকে—তখনই কেবল পিতা-মাতার চোখ জুড়ায়; কোনো জাগতিক ডিগ্রির অহংকারে নয়।</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সোশ্যাল মিডিয়ায় বাচ্চার রেজাল্ট শো-অফ বন্ধ করুন:</w:t>
      </w:r>
      <w:r>
        <w:rPr>
          <w:rFonts w:ascii="Kalpurush" w:hAnsi="Kalpurush"/>
          <w:b w:val="0"/>
          <w:i w:val="0"/>
          <w:color w:val="0F172A"/>
          <w:sz w:val="20"/>
          <w:rFonts w:ascii="Kalpurush" w:hAnsi="Kalpurush" w:cs="Kalpurush"/>
        </w:rPr>
        <w:t xml:space="preserve"> অন্যের বাচ্চার সাথে তুলনা করার মানসিকতা থেকে নিজেকে সম্পূর্ণ মুক্ত রাখুন।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বাচ্চার স্বতন্ত্র প্রতিভাকে মর্যাদা দিন:</w:t>
      </w:r>
      <w:r>
        <w:rPr>
          <w:rFonts w:ascii="Kalpurush" w:hAnsi="Kalpurush"/>
          <w:b w:val="0"/>
          <w:i w:val="0"/>
          <w:color w:val="0F172A"/>
          <w:sz w:val="20"/>
          <w:rFonts w:ascii="Kalpurush" w:hAnsi="Kalpurush" w:cs="Kalpurush"/>
        </w:rPr>
        <w:t xml:space="preserve"> প্রত্যেক শিশুর মেধা এক নয়। আপনার সন্তান যদি গণিতে দুর্বল কিন্তু মানবিক বিদ্যায় বা কারিগরি বিদ্যায় পারদর্শী হয়, তবে তাকে অবমূল্যায়ন করবেন 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নিয়মিত সূরা ফুরকানের ৭৪ নম্বর আয়াতের দোয়া পড়া:</w:t>
      </w:r>
      <w:r>
        <w:rPr>
          <w:rFonts w:ascii="Kalpurush" w:hAnsi="Kalpurush"/>
          <w:b w:val="0"/>
          <w:i w:val="0"/>
          <w:color w:val="0F172A"/>
          <w:sz w:val="20"/>
          <w:rFonts w:ascii="Kalpurush" w:hAnsi="Kalpurush" w:cs="Kalpurush"/>
        </w:rPr>
        <w:t xml:space="preserve"> প্রতিদিন সালাতের পর সন্তানের জন্য ‘কুররাতু আ’য়ুন’ হওয়ার ঐকান্তিক দোয়া করার অভ্যাস গড়ে তুলুন।</w:t>
      </w:r>
    </w:p>
    <w:p>
      <w:pPr>
        <w:keepNext/>
        <w:spacing w:before="220" w:after="80"/>
        <w:jc w:val="left"/>
      </w:pPr>
      <w:r>
        <w:rPr>
          <w:rFonts w:ascii="Kalpurush" w:hAnsi="Kalpurush"/>
          <w:b/>
          <w:i w:val="0"/>
          <w:color w:val="1D4ED8"/>
          <w:sz w:val="23"/>
          <w:rFonts w:ascii="Kalpurush" w:hAnsi="Kalpurush" w:cs="Kalpurush"/>
        </w:rPr>
        <w:t>১.৪ তারবিয়াহ কী এবং তারবিয়াহ কী নয়? (প্রশিক্ষণ বনাম ব্যক্তিত্ব দমন)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5">
              <w:r>
                <w:rPr>
                  <w:rFonts w:ascii="Kalpurush" w:hAnsi="Kalpurush" w:cs="Kalpurush"/>
                  <w:color w:val="1D4ED8"/>
                  <w:u w:val="single"/>
                  <w:sz w:val="18"/>
                  <w:szCs w:val="18"/>
                </w:rPr>
                <w:t xml:space="preserve">তারবিয়া কী নয়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আমরা যখন বুঝলাম যে সন্তান কোনো অহংকারের শো-পিস নয়, বরং এক পরম পবিত্র আমানত ও পরীক্ষা—তখনই অভিভাবক হিসেবে আমাদের সামনে সবচেয়ে মৌলিক প্রশ্নটি এসে দাঁড়ায়: সন্তানকে বড় করার সঠিক পদ্ধতি কী? ইসলামী পরিভাষায় যাকে 'তারবিয়াহ' বলা হয়, সেই তারবিয়াহর প্রকৃত স্বরূপ কী?</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আমাদের সমাজে অধিকাংশ মানুষ 'তারবিয়াহ' (Tarbiyah) এবং 'শৃঙ্খলা রক্ষা' (Discipline) বা 'নিয়ন্ত্রণ' (Control)-কে গুলিয়ে ফেলেন। অনেক মা-বাবা মনে করেন বাচ্চাকে সবসময় এক কড়া পুলিশি নজরদারির মধ্যে রাখা, সে কী পরবে, কার সাথে কথা বলবে, কখন হাসবে আর কখন চুপ থাকবে—সবকিছু রিমোট কন্ট্রোলের মতো পরিচালনা করাই হলো আদর্শ তারবিয়াহ।</w:t>
      </w:r>
    </w:p>
    <w:p>
      <w:pPr>
        <w:spacing w:before="0" w:after="80" w:line="288" w:lineRule="auto"/>
        <w:jc w:val="both"/>
      </w:pPr>
      <w:r>
        <w:rPr>
          <w:rFonts w:ascii="Kalpurush" w:hAnsi="Kalpurush"/>
          <w:b w:val="0"/>
          <w:i w:val="0"/>
          <w:color w:val="0F172A"/>
          <w:sz w:val="20"/>
          <w:rFonts w:ascii="Kalpurush" w:hAnsi="Kalpurush" w:cs="Kalpurush"/>
        </w:rPr>
        <w:t xml:space="preserve">শিবলী মেহেদী এই ভ্রান্ত ধারণার তীব্র বিরোধিতা করে বলেন: </w:t>
      </w:r>
      <w:r>
        <w:rPr>
          <w:rFonts w:ascii="Kalpurush" w:hAnsi="Kalpurush"/>
          <w:b/>
          <w:i w:val="0"/>
          <w:color w:val="0F172A"/>
          <w:sz w:val="20"/>
          <w:rFonts w:ascii="Kalpurush" w:hAnsi="Kalpurush" w:cs="Kalpurush"/>
        </w:rPr>
        <w:t>তারবিয়াহ মানে কখনোই কোনো শিশুকে ছাঁচে ঢালাই করা পুতুল বা রোবট বানানো নয়; তারবিয়াহ মানে হলো একটি চারাগাছের মতো তাকে বিকশিত হওয়ার অনুকূল পরিবেশ দেওয়া।</w:t>
      </w:r>
      <w:r>
        <w:rPr>
          <w:rFonts w:ascii="Kalpurush" w:hAnsi="Kalpurush"/>
          <w:b w:val="0"/>
          <w:i w:val="0"/>
          <w:color w:val="0F172A"/>
          <w:sz w:val="20"/>
          <w:rFonts w:ascii="Kalpurush" w:hAnsi="Kalpurush" w:cs="Kalpurush"/>
        </w:rPr>
        <w:t xml:space="preserve"> আপনি যখন কোনো বটগাছের চারাকে একটি ছোট মাটির টবে বন্দি করে রাখবেন এবং তার ডালপালা কেটে দেবেন যাতে সে বড় না হয়, তাকে কিন্তু বনসাই বলা হয়—তাকে কোনো দিন বৃক্ষ বলা যায় না। বহু পরিবার তথাকথিত 'কড়া শাসনের' নামে সন্তানদের জীবন্ত মনস্তাত্ত্বিক বনসাই বানিয়ে ফেলে!</w:t>
      </w:r>
    </w:p>
    <w:p>
      <w:pPr>
        <w:keepNext/>
        <w:spacing w:before="160" w:after="40"/>
        <w:jc w:val="left"/>
      </w:pPr>
      <w:r>
        <w:rPr>
          <w:rFonts w:ascii="Kalpurush" w:hAnsi="Kalpurush"/>
          <w:b/>
          <w:i w:val="0"/>
          <w:color w:val="0F172A"/>
          <w:sz w:val="21"/>
          <w:rFonts w:ascii="Kalpurush" w:hAnsi="Kalpurush" w:cs="Kalpurush"/>
        </w:rPr>
        <w:t>৩. বাস্তব কেস-স্টাডি ও প্রশিক্ষণ বনাম দমন</w:t>
      </w:r>
    </w:p>
    <w:p>
      <w:pPr>
        <w:spacing w:before="0" w:after="80" w:line="288" w:lineRule="auto"/>
        <w:jc w:val="both"/>
      </w:pPr>
      <w:r>
        <w:rPr>
          <w:rFonts w:ascii="Kalpurush" w:hAnsi="Kalpurush"/>
          <w:b w:val="0"/>
          <w:i w:val="0"/>
          <w:color w:val="0F172A"/>
          <w:sz w:val="20"/>
          <w:rFonts w:ascii="Kalpurush" w:hAnsi="Kalpurush" w:cs="Kalpurush"/>
        </w:rPr>
        <w:t>শিবলী মেহেদী সার্কাসের প্রাণীদের প্রশিক্ষণের সাথে ঘরের প্যারেন্টিংয়ের এক চমৎকার মনস্তাত্ত্বিক তুলনা তুলে ধরেন: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সার্কাসে একটি বাঘ বা হাতিকে কীভাবে বশে আনা হয়? চাবুক মেরে, ক্ষুধার্ত রেখে এবং ভয় দেখিয়ে। বাঘটি যখন রিং-মাস্টারের ইশারায় আগুনের বলের ভেতর দিয়ে লাফ দেয়, তখন দর্শকরা হাততালি দেয়। কিন্তু ওই বাঘটি কি স্বেচ্ছায় বা আনন্দের সাথে লাফ দেয়? না। সে লাফ দেয় কেবল চাবুকের আঘাতের ভয়ে। যেদিন সে খাঁচা থেকে বের হওয়ার সুযোগ পাবে, সেদিন সে সবার আগে ওই রিং-মাস্টারকেই আক্রমণ করবে।</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দুর্ভাগ্যবশত, বহু অভিভাবক ঘরে সন্তানের সাথে এই সার্কাসের রিং-মাস্টারের মতো আচরণ করেন। তারা ভয়, লজ্জা, হুমকি ও মারধরের মাধ্যমে সন্তানকে নামাজ পড়তে বাধ্য করেন বা পড়তে বসান। সন্তান যখন মা-বাবার উপস্থিতিতে শান্ত থাকে, মা-বাবা ভাবেন—"আমার বাচ্চার খুব সুন্দর তারবিয়াহ হচ্ছে!" অথচ বাস্তবতা হলো, ওই শিশুটি কেবল চাবুকের ভয়ে বশ মেনেছে। যখনই সে ১৮ বছর বয়সে পা দিয়ে কলেজ বা বিশ্ববিদ্যালয়ে যাবে এবং মা-বাবার চোখের আড়াল হবে, তখনই সে বিদ্রোহ করবে এবং সেই সব কিছু ভেঙে চুরমার করবে যা তাকে জোর করে চাপিয়ে দেওয়া হয়েছিল।</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"তারবিয়াহ হলো সন্তানের ভেতরে এমন এক অভ্যন্তরীণ নৈতিক কম্পাস (Moral Compass) তৈরি করে দেওয়া, যাতে আপনি যখন তার পাশে থাকবেন না, যখন পৃথিবীর কেউ তাকে দেখবে না—তখনও সে নিজের বিবেক ও আল্লাহর ভয়ে সঠিক সিদ্ধান্তটি বেছে নিতে পারে।"</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(দমনমূলক ও অন্ধ আদেশের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"আমি বলছি তাই করবা! বেশি কথা বলবা না, একদম মুখে কুলুপ এঁটে বসে থাকো! আমার কথার ওপর কোনো কথা নাই!"</w:t>
            </w:r>
          </w:p>
          <w:p>
            <w:pPr>
              <w:spacing w:before="40" w:after="40" w:line="276" w:lineRule="auto"/>
              <w:jc w:val="both"/>
            </w:pPr>
            <w:r>
              <w:rPr>
                <w:rFonts w:ascii="Kalpurush" w:hAnsi="Kalpurush"/>
                <w:b w:val="0"/>
                <w:i/>
                <w:color w:val="0F172A"/>
                <w:sz w:val="19"/>
                <w:rFonts w:ascii="Kalpurush" w:hAnsi="Kalpurush" w:cs="Kalpurush"/>
              </w:rPr>
              <w:t>(কেন এটি ক্ষতিকর: শিশু ভাবতে শেখে যে শক্তি যার, সত্য তার। সে যুক্তি ও ন্যায়বিচার শেখে না; বরং শেখে দুর্বল হলে মাথা নত করতে হয় আর সবল হলে অত্যাচার চালাতে হয়।)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(ভাবনা ও বিবেক জাগ্রত করার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"তুমি যে কাজটি করতে চাচ্ছো, চলো আমরা একটু ভেবে দেখি এর ভালো দিক কী আর মন্দ দিক কী হতে পারে। এই কাজটি করলে তোমার নিজের জন্য, পরিবারের জন্য এবং আল্লাহর কাছে এর পরিণতি কী দাঁড়াবে? তুমি নিজে কী মনে করো কোনটা সঠিক পথ?"</w:t>
            </w:r>
          </w:p>
          <w:p>
            <w:pPr>
              <w:spacing w:before="40" w:after="40" w:line="276" w:lineRule="auto"/>
              <w:jc w:val="both"/>
            </w:pPr>
            <w:r>
              <w:rPr>
                <w:rFonts w:ascii="Kalpurush" w:hAnsi="Kalpurush"/>
                <w:b w:val="0"/>
                <w:i/>
                <w:color w:val="0F172A"/>
                <w:sz w:val="19"/>
                <w:rFonts w:ascii="Kalpurush" w:hAnsi="Kalpurush" w:cs="Kalpurush"/>
              </w:rPr>
              <w:t>(কেন এটি কার্যকর: এই বাক্যে শিশুর প্রি-ফ্রন্টাল কর্টেক্স (Prefrontal Cortex) বা চিন্তাশক্তি সক্রিয় হয়। সে অন্ধ অনুকরণ না করে সঠিক ও ভুলের পার্থক্য নিজে উপলব্ধি করতে শেখে।)</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গবেষণালব্ধ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গবেষক এডওয়ার্ড ডেসি ও রিচার্ড রায়ানের ‘সেলফ-ডিটারমিনেশন থিওরি’ (Self-Determination Theory) অনুযায়ী মানুষের প্রেরণা দুই প্রকার:</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বহিঃস্থ প্রেরণা (Extrinsic Motivation):</w:t>
      </w:r>
      <w:r>
        <w:rPr>
          <w:rFonts w:ascii="Kalpurush" w:hAnsi="Kalpurush"/>
          <w:b w:val="0"/>
          <w:i w:val="0"/>
          <w:color w:val="0F172A"/>
          <w:sz w:val="20"/>
          <w:rFonts w:ascii="Kalpurush" w:hAnsi="Kalpurush" w:cs="Kalpurush"/>
        </w:rPr>
        <w:t xml:space="preserve"> পুরস্কারের লোভ বা শাস্তির ভয়। এটি অত্যন্ত ক্ষণস্থায়ী। যতক্ষণ পুলিশ আছে ততক্ষণ অপরাধ বন্ধ, পুলিশ চলে গেলেই অপরাধ শুরু।</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অভ্যন্তরীণ প্রেরণা (Intrinsic Motivation):</w:t>
      </w:r>
      <w:r>
        <w:rPr>
          <w:rFonts w:ascii="Kalpurush" w:hAnsi="Kalpurush"/>
          <w:b w:val="0"/>
          <w:i w:val="0"/>
          <w:color w:val="0F172A"/>
          <w:sz w:val="20"/>
          <w:rFonts w:ascii="Kalpurush" w:hAnsi="Kalpurush" w:cs="Kalpurush"/>
        </w:rPr>
        <w:t xml:space="preserve"> অন্তরের গভীর উপলব্ধি ও ভালোবাসার তাগিদ।</w:t>
      </w:r>
    </w:p>
    <w:p>
      <w:pPr>
        <w:spacing w:before="0" w:after="80" w:line="288" w:lineRule="auto"/>
        <w:jc w:val="both"/>
      </w:pPr>
      <w:r>
        <w:rPr>
          <w:rFonts w:ascii="Kalpurush" w:hAnsi="Kalpurush"/>
          <w:b w:val="0"/>
          <w:i w:val="0"/>
          <w:color w:val="0F172A"/>
          <w:sz w:val="20"/>
          <w:rFonts w:ascii="Kalpurush" w:hAnsi="Kalpurush" w:cs="Kalpurush"/>
        </w:rPr>
        <w:t>তারবিয়াহর মূল লক্ষ্য হলো সন্তানের ভেতর এই ‘অভ্যন্তরীণ প্রেরণা’ তৈরি করা। সন্তান যেন নামাজ পড়ে আল্লাহর ভালোবাসায় ও আত্মিক শান্তিতে, মা-বাবার ভয়ে নয়। সন্তান যেন সত্য বলে সত্যের সৌন্দর্যের কারণে, বেতের মার খাওয়ার ভয়ে নয়।</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ভয় দেখানো বন্ধ করুন:</w:t>
      </w:r>
      <w:r>
        <w:rPr>
          <w:rFonts w:ascii="Kalpurush" w:hAnsi="Kalpurush"/>
          <w:b w:val="0"/>
          <w:i w:val="0"/>
          <w:color w:val="0F172A"/>
          <w:sz w:val="20"/>
          <w:rFonts w:ascii="Kalpurush" w:hAnsi="Kalpurush" w:cs="Kalpurush"/>
        </w:rPr>
        <w:t xml:space="preserve"> "পুলিশে দেব", "ভূত আসবে", "আল্লাহ তোমাকে আগুনে পুড়িয়ে দেবেন"—এই জাতীয় নেতিবাচক ভয় দেখিয়ে কোনো দিন সন্তানকে সুপথে আনা যায় না। আল্লাহর রহমত ও ভালোবাসার কথা আগে শোনান।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ভুল করার সুযোগ দিন:</w:t>
      </w:r>
      <w:r>
        <w:rPr>
          <w:rFonts w:ascii="Kalpurush" w:hAnsi="Kalpurush"/>
          <w:b w:val="0"/>
          <w:i w:val="0"/>
          <w:color w:val="0F172A"/>
          <w:sz w:val="20"/>
          <w:rFonts w:ascii="Kalpurush" w:hAnsi="Kalpurush" w:cs="Kalpurush"/>
        </w:rPr>
        <w:t xml:space="preserve"> ভুল হলো মানুষের শেখার সবচেয়ে বড় উপায়। বাচ্চা কোনো নিরাপদ ভুল করলে সাথে সাথে চড়াও না হয়ে তাকে শিখতে সাহায্য করুন।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সিদ্ধান্ত গ্রহণের ক্ষমতা দিন:</w:t>
      </w:r>
      <w:r>
        <w:rPr>
          <w:rFonts w:ascii="Kalpurush" w:hAnsi="Kalpurush"/>
          <w:b w:val="0"/>
          <w:i w:val="0"/>
          <w:color w:val="0F172A"/>
          <w:sz w:val="20"/>
          <w:rFonts w:ascii="Kalpurush" w:hAnsi="Kalpurush" w:cs="Kalpurush"/>
        </w:rPr>
        <w:t xml:space="preserve"> ছোটবেলা থেকেই নিজের জামা পছন্দ করা বা খাবারের মেন্যু ঠিক করার মতো ছোট বিষয়ে সন্তানকে স্বাধীনতা দিন, যাতে তার আত্মবিশ্বাস মজবুত হয়।</w:t>
      </w:r>
    </w:p>
    <w:p>
      <w:pPr>
        <w:keepNext/>
        <w:spacing w:before="220" w:after="80"/>
        <w:jc w:val="left"/>
      </w:pPr>
      <w:r>
        <w:rPr>
          <w:rFonts w:ascii="Kalpurush" w:hAnsi="Kalpurush"/>
          <w:b/>
          <w:i w:val="0"/>
          <w:color w:val="1D4ED8"/>
          <w:sz w:val="23"/>
          <w:rFonts w:ascii="Kalpurush" w:hAnsi="Kalpurush" w:cs="Kalpurush"/>
        </w:rPr>
        <w:t>১.৫ তারবিয়ায় অভিভাবকরা কেন ব্যর্থ হন? (৩টি মারাত্মক মনস্তাত্ত্বিক ফাঁদ)</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6">
              <w:r>
                <w:rPr>
                  <w:rFonts w:ascii="Kalpurush" w:hAnsi="Kalpurush" w:cs="Kalpurush"/>
                  <w:color w:val="1D4ED8"/>
                  <w:u w:val="single"/>
                  <w:sz w:val="18"/>
                  <w:szCs w:val="18"/>
                </w:rPr>
                <w:t xml:space="preserve">তারবিয়ায় ব্যর্থতার কারণ কী?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আমরা যখন তারবিয়াহর আসল উদ্দেশ্য বুঝতে পারলাম, তখন প্রশ্ন ওঠে—অধিকাংশ মা-বাবা এত ভালোবাসা ও পরিশ্রম দেওয়ার পরেও কেন তারবিয়াহ ব্যর্থ হয়? কেন সন্তান বড় হয়ে অবাধ্য, উচ্ছৃঙ্খল বা বিচ্ছিন্ন হয়ে পড়ে? শিবলী মেহেদী এই ব্যর্থতার পেছনে ৩টি অদৃশ্য অথচ মারাত্মক মনস্তাত্ত্বিক ফাঁদ উন্মোচন করেছেন।</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মা-বাবারা ভাবেন, সন্তানকে ভালো স্কুলে ভর্তি করিয়ে দেওয়া, দামি কাপড় কিনে দেওয়া আর ভালো শিক্ষকের কাছে পড়তে দেওয়াই সফল তারবিয়াহর নিশ্চয়তা। কিন্তু বাস্তবতা হলো, এগুলো কেবল শারীরিক ও বৈষয়িক সুযোগ-সুবিধা; তারবিয়াহর সাথে এর সম্পর্ক খুব সামান্যই।</w:t>
      </w:r>
    </w:p>
    <w:p>
      <w:pPr>
        <w:spacing w:before="0" w:after="80" w:line="288" w:lineRule="auto"/>
        <w:jc w:val="both"/>
      </w:pPr>
      <w:r>
        <w:rPr>
          <w:rFonts w:ascii="Kalpurush" w:hAnsi="Kalpurush"/>
          <w:b w:val="0"/>
          <w:i w:val="0"/>
          <w:color w:val="0F172A"/>
          <w:sz w:val="20"/>
          <w:rFonts w:ascii="Kalpurush" w:hAnsi="Kalpurush" w:cs="Kalpurush"/>
        </w:rPr>
        <w:t>শিবলী মেহেদীর বিশ্লেষণ অনুযায়ী, তারবিয়াহ ব্যর্থ হওয়ার প্রধান ৩টি ফাঁদ হলো:</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দ্বিমুখী চরিত্র ও দ্বিচারিতা (Hypocrisy / Inconsistency):</w:t>
      </w:r>
      <w:r>
        <w:rPr>
          <w:rFonts w:ascii="Kalpurush" w:hAnsi="Kalpurush"/>
          <w:b w:val="0"/>
          <w:i w:val="0"/>
          <w:color w:val="0F172A"/>
          <w:sz w:val="20"/>
          <w:rFonts w:ascii="Kalpurush" w:hAnsi="Kalpurush" w:cs="Kalpurush"/>
        </w:rPr>
        <w:t xml:space="preserve"> মা-বাবার মুখে এক কথা, কাজে আরেক রূপ।</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চরম অস্থিরতা ও তাৎক্ষণিক ফলাফলের মোহ (Impatience):</w:t>
      </w:r>
      <w:r>
        <w:rPr>
          <w:rFonts w:ascii="Kalpurush" w:hAnsi="Kalpurush"/>
          <w:b w:val="0"/>
          <w:i w:val="0"/>
          <w:color w:val="0F172A"/>
          <w:sz w:val="20"/>
          <w:rFonts w:ascii="Kalpurush" w:hAnsi="Kalpurush" w:cs="Kalpurush"/>
        </w:rPr>
        <w:t xml:space="preserve"> একদিনে বাচ্চার জীবন বদলে দেওয়ার অবাস্তব তাড়াহুড়ো।</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শর্তযুক্ত ভালোবাসা (Conditional Love):</w:t>
      </w:r>
      <w:r>
        <w:rPr>
          <w:rFonts w:ascii="Kalpurush" w:hAnsi="Kalpurush"/>
          <w:b w:val="0"/>
          <w:i w:val="0"/>
          <w:color w:val="0F172A"/>
          <w:sz w:val="20"/>
          <w:rFonts w:ascii="Kalpurush" w:hAnsi="Kalpurush" w:cs="Kalpurush"/>
        </w:rPr>
        <w:t xml:space="preserve"> ভালো রেজাল্ট বা কথা শুনলে ভালোবাসা, অন্যথায় মানসিক প্রত্যাখ্যান।</w:t>
      </w:r>
    </w:p>
    <w:p>
      <w:pPr>
        <w:keepNext/>
        <w:spacing w:before="160" w:after="40"/>
        <w:jc w:val="left"/>
      </w:pPr>
      <w:r>
        <w:rPr>
          <w:rFonts w:ascii="Kalpurush" w:hAnsi="Kalpurush"/>
          <w:b/>
          <w:i w:val="0"/>
          <w:color w:val="0F172A"/>
          <w:sz w:val="21"/>
          <w:rFonts w:ascii="Kalpurush" w:hAnsi="Kalpurush" w:cs="Kalpurush"/>
        </w:rPr>
        <w:t>৩. বাস্তব কেস-স্টাডি ও পারিবারিক দ্বিচারিতা</w:t>
      </w:r>
    </w:p>
    <w:p>
      <w:pPr>
        <w:spacing w:before="0" w:after="80" w:line="288" w:lineRule="auto"/>
        <w:jc w:val="both"/>
      </w:pPr>
      <w:r>
        <w:rPr>
          <w:rFonts w:ascii="Kalpurush" w:hAnsi="Kalpurush"/>
          <w:b w:val="0"/>
          <w:i w:val="0"/>
          <w:color w:val="0F172A"/>
          <w:sz w:val="20"/>
          <w:rFonts w:ascii="Kalpurush" w:hAnsi="Kalpurush" w:cs="Kalpurush"/>
        </w:rPr>
        <w:t>শিবলী মেহেদী ঘরে ঘরে ঘটে যাওয়া একটি অতি-সাধারণ কিন্তু মারাত্মক ধ্বংসাত্মক ঘটনার উদাহরণ দেন:</w:t>
      </w:r>
    </w:p>
    <w:p>
      <w:pPr>
        <w:spacing w:before="0" w:after="80" w:line="288" w:lineRule="auto"/>
        <w:jc w:val="both"/>
      </w:pPr>
      <w:r>
        <w:rPr>
          <w:rFonts w:ascii="Kalpurush" w:hAnsi="Kalpurush"/>
          <w:b w:val="0"/>
          <w:i w:val="0"/>
          <w:color w:val="0F172A"/>
          <w:sz w:val="20"/>
          <w:rFonts w:ascii="Kalpurush" w:hAnsi="Kalpurush" w:cs="Kalpurush"/>
        </w:rPr>
        <w:t xml:space="preserve">ড্রয়িংরুমে মা-বাবা বসে আছেন, কলিংবেল বেজে উঠল। দরজার ওপাশে কোনো এক প্রতিবেশী বা পাওনাদার। বাবা সাথে সাথে তার সাত বছরের সন্তানকে ফিসফিস করে শিখিয়ে দিলেন: </w:t>
      </w:r>
      <w:r>
        <w:rPr>
          <w:rFonts w:ascii="Kalpurush" w:hAnsi="Kalpurush"/>
          <w:b w:val="0"/>
          <w:i/>
          <w:color w:val="0F172A"/>
          <w:sz w:val="20"/>
          <w:rFonts w:ascii="Kalpurush" w:hAnsi="Kalpurush" w:cs="Kalpurush"/>
        </w:rPr>
        <w:t>"যা, দরজায় গিয়ে বল আব্বু বাসায় নাই!"</w:t>
      </w:r>
    </w:p>
    <w:p>
      <w:pPr>
        <w:spacing w:before="0" w:after="80" w:line="288" w:lineRule="auto"/>
        <w:jc w:val="both"/>
      </w:pPr>
      <w:r>
        <w:rPr>
          <w:rFonts w:ascii="Kalpurush" w:hAnsi="Kalpurush"/>
          <w:b w:val="0"/>
          <w:i w:val="0"/>
          <w:color w:val="0F172A"/>
          <w:sz w:val="20"/>
          <w:rFonts w:ascii="Kalpurush" w:hAnsi="Kalpurush" w:cs="Kalpurush"/>
        </w:rPr>
        <w:t xml:space="preserve">বাচ্চা দরজায় গিয়ে হুবহু তা-ই বলল: </w:t>
      </w:r>
      <w:r>
        <w:rPr>
          <w:rFonts w:ascii="Kalpurush" w:hAnsi="Kalpurush"/>
          <w:b w:val="0"/>
          <w:i/>
          <w:color w:val="0F172A"/>
          <w:sz w:val="20"/>
          <w:rFonts w:ascii="Kalpurush" w:hAnsi="Kalpurush" w:cs="Kalpurush"/>
        </w:rPr>
        <w:t>"আঙ্কেল, আব্বু বলছে আব্বু বাসায় নাই!"</w:t>
      </w:r>
    </w:p>
    <w:p>
      <w:pPr>
        <w:spacing w:before="0" w:after="80" w:line="288" w:lineRule="auto"/>
        <w:jc w:val="both"/>
      </w:pPr>
      <w:r>
        <w:rPr>
          <w:rFonts w:ascii="Kalpurush" w:hAnsi="Kalpurush"/>
          <w:b w:val="0"/>
          <w:i w:val="0"/>
          <w:color w:val="0F172A"/>
          <w:sz w:val="20"/>
          <w:rFonts w:ascii="Kalpurush" w:hAnsi="Kalpurush" w:cs="Kalpurush"/>
        </w:rPr>
        <w:t xml:space="preserve">এরপর দরজার লোক চলে যাওয়ার পর বাবা এসে বাচ্চার গালে ঠাস করে এক চড় মারলেন: </w:t>
      </w:r>
      <w:r>
        <w:rPr>
          <w:rFonts w:ascii="Kalpurush" w:hAnsi="Kalpurush"/>
          <w:b w:val="0"/>
          <w:i/>
          <w:color w:val="0F172A"/>
          <w:sz w:val="20"/>
          <w:rFonts w:ascii="Kalpurush" w:hAnsi="Kalpurush" w:cs="Kalpurush"/>
        </w:rPr>
        <w:t>"গাধা, তোরে কি এইটা বলতে বলছিলাম? তুই এত বোকা কেন?!"</w:t>
      </w:r>
    </w:p>
    <w:p>
      <w:pPr>
        <w:spacing w:before="0" w:after="80" w:line="288" w:lineRule="auto"/>
        <w:jc w:val="both"/>
      </w:pPr>
      <w:r>
        <w:rPr>
          <w:rFonts w:ascii="Kalpurush" w:hAnsi="Kalpurush"/>
          <w:b w:val="0"/>
          <w:i w:val="0"/>
          <w:color w:val="0F172A"/>
          <w:sz w:val="20"/>
          <w:rFonts w:ascii="Kalpurush" w:hAnsi="Kalpurush" w:cs="Kalpurush"/>
        </w:rPr>
        <w:t>শিবলী মেহেদী প্রশ্ন করেন—এই ঘটনার পর ওই শিশুটির মস্তিষ্কে কী বার্তা গেল?</w:t>
      </w:r>
    </w:p>
    <w:p>
      <w:pPr>
        <w:spacing w:before="0" w:after="80" w:line="288" w:lineRule="auto"/>
        <w:jc w:val="both"/>
      </w:pPr>
      <w:r>
        <w:rPr>
          <w:rFonts w:ascii="Kalpurush" w:hAnsi="Kalpurush"/>
          <w:b w:val="0"/>
          <w:i w:val="0"/>
          <w:color w:val="0F172A"/>
          <w:sz w:val="20"/>
          <w:rFonts w:ascii="Kalpurush" w:hAnsi="Kalpurush" w:cs="Kalpurush"/>
        </w:rPr>
        <w:t>শিশুটির কাছে পরিষ্কার হয়ে গেল:</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মিথ্যা বলা কোনো খারাপ কাজ নয়; কারণ তার আদর্শ পিতা নিজেই মিথ্যা বলেন।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আসল অপরাধ মিথ্যা বলা নয়, আসল অপরাধ হলো ধরা পড়ে যাওয়া!</w:t>
      </w:r>
    </w:p>
    <w:p>
      <w:pPr>
        <w:spacing w:before="0" w:after="80" w:line="288" w:lineRule="auto"/>
        <w:jc w:val="both"/>
      </w:pPr>
      <w:r>
        <w:rPr>
          <w:rFonts w:ascii="Kalpurush" w:hAnsi="Kalpurush"/>
          <w:b w:val="0"/>
          <w:i w:val="0"/>
          <w:color w:val="0F172A"/>
          <w:sz w:val="20"/>
          <w:rFonts w:ascii="Kalpurush" w:hAnsi="Kalpurush" w:cs="Kalpurush"/>
        </w:rPr>
        <w:t xml:space="preserve">এরপর এই বাবাই যখন ড্রয়িংরুমে বসে সন্তানকে নসিহত করেন: </w:t>
      </w:r>
      <w:r>
        <w:rPr>
          <w:rFonts w:ascii="Kalpurush" w:hAnsi="Kalpurush"/>
          <w:b w:val="0"/>
          <w:i/>
          <w:color w:val="0F172A"/>
          <w:sz w:val="20"/>
          <w:rFonts w:ascii="Kalpurush" w:hAnsi="Kalpurush" w:cs="Kalpurush"/>
        </w:rPr>
        <w:t>"বাবা, জীবনে কখনো মিথ্যা বলবে না, মিথ্যা বলা মহাপাপ!"</w:t>
      </w:r>
      <w:r>
        <w:rPr>
          <w:rFonts w:ascii="Kalpurush" w:hAnsi="Kalpurush"/>
          <w:b w:val="0"/>
          <w:i w:val="0"/>
          <w:color w:val="0F172A"/>
          <w:sz w:val="20"/>
          <w:rFonts w:ascii="Kalpurush" w:hAnsi="Kalpurush" w:cs="Kalpurush"/>
        </w:rPr>
        <w:t>—তখন সেই শিশুর হৃদয়ে পিতার এই নসিহতের বিন্দুমাত্র শ্রদ্ধা বা প্রভাব কি অবশিষ্ট থাকে? কখনোই না।</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(শর্তযুক্ত ভালোবাসার বিষাক্ত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"তুমি যদি ফার্স্ট না হও, তুমি আর আমার ছেলে না! এমন খারাপ রেজাল্ট নিয়ে আমার সামনে আসবা না, তোমারে দেখলে আমার ঘেন্না লাগে!"</w:t>
            </w:r>
          </w:p>
          <w:p>
            <w:pPr>
              <w:spacing w:before="40" w:after="40" w:line="276" w:lineRule="auto"/>
              <w:jc w:val="both"/>
            </w:pPr>
            <w:r>
              <w:rPr>
                <w:rFonts w:ascii="Kalpurush" w:hAnsi="Kalpurush"/>
                <w:b w:val="0"/>
                <w:i/>
                <w:color w:val="0F172A"/>
                <w:sz w:val="19"/>
                <w:rFonts w:ascii="Kalpurush" w:hAnsi="Kalpurush" w:cs="Kalpurush"/>
              </w:rPr>
              <w:t>(কেন এটি ক্ষতিকর: এটি সন্তানের আত্মমর্যাদাবোধ (Self-worth) চূর্ণবিচূর্ণ করে দেয়। সে ভাবতে শুরু করে—"আমি অপদার্থ, আমার কোনো মূল্য নেই।" এই ক্ষত সারা জীবন তাকে হীনম্মন্যতায় ভোগায়।)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(নিঃশর্ত সমর্থন ও চরিত্র সংশোধনের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"তোমার এই রেজাল্ট বা আচরণে আমরা কষ্ট পেয়েছি এবং এটা আমাদের প্রত্যাশা ছিল না। কিন্তু মনে রাখবে, তুমি আমাদের নয়নমণি, আমাদের ভালোবাসা কোনো শর্তের ওপর নির্ভর করে না। চলো আমরা খুঁজে বের করি কেন এমনটা হলো এবং সামনে কীভাবে নিজেকে আরও উন্নত করবে।"</w:t>
            </w:r>
          </w:p>
          <w:p>
            <w:pPr>
              <w:spacing w:before="40" w:after="40" w:line="276" w:lineRule="auto"/>
              <w:jc w:val="both"/>
            </w:pPr>
            <w:r>
              <w:rPr>
                <w:rFonts w:ascii="Kalpurush" w:hAnsi="Kalpurush"/>
                <w:b w:val="0"/>
                <w:i/>
                <w:color w:val="0F172A"/>
                <w:sz w:val="19"/>
                <w:rFonts w:ascii="Kalpurush" w:hAnsi="Kalpurush" w:cs="Kalpurush"/>
              </w:rPr>
              <w:t>(কেন এটি কার্যকর: সন্তান বুঝতে পারে যে কাজটির ভুল মূল্যায়ন করা হচ্ছে, কিন্তু মানুষ হিসেবে তাকে বর্জন করা হচ্ছে না। ফলে সে অপরাধবোধের অন্ধকূপে না হারিয়ে নিজেকে শুধরে নেওয়ার প্রেরণা পায়।)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কুরআন ও সুন্নাহর প্রামাণ্য তাহকিক</w:t>
      </w:r>
    </w:p>
    <w:p>
      <w:pPr>
        <w:spacing w:before="0" w:after="80" w:line="288" w:lineRule="auto"/>
        <w:jc w:val="both"/>
      </w:pPr>
      <w:r>
        <w:rPr>
          <w:rFonts w:ascii="Kalpurush" w:hAnsi="Kalpurush"/>
          <w:b w:val="0"/>
          <w:i w:val="0"/>
          <w:color w:val="0F172A"/>
          <w:sz w:val="20"/>
          <w:rFonts w:ascii="Kalpurush" w:hAnsi="Kalpurush" w:cs="Kalpurush"/>
        </w:rPr>
        <w:t>পবিত্র কুরআনে আল্লাহ তা‘আলা মুখের কথা ও বাস্তব কাজের মধ্যে অমিল থাকাকে সবচেয়ে বড় ঘৃণ্য অপরাধ হিসেবে সাব্যস্ত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يَا أَيُّهَا الَّذِينَ آمَنُوا لِمَ تَقُولُونَ مَا لَا تَفْعَلُونَ ۝ كَبُرَ مَقْتًا عِنْدَ اللَّهِ أَنْ تَقُولُوا مَا لَا تَفْعَلُونَ</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"হে মুমিনগণ! তোমরা যা করো না, তা তোমরা কেন বলো? তোমরা যা করো না তোমাদের তা বলা আল্লাহর নিকট অত্যন্ত ক্রোধোদ্দীপক ও মারাত্মক অসন্তোষের বিষয়।"</w:t>
            </w:r>
          </w:p>
          <w:p>
            <w:pPr>
              <w:spacing w:before="40" w:after="40" w:line="276" w:lineRule="auto"/>
              <w:jc w:val="both"/>
            </w:pPr>
            <w:r>
              <w:rPr>
                <w:rFonts w:ascii="Kalpurush" w:hAnsi="Kalpurush"/>
                <w:b w:val="0"/>
                <w:i/>
                <w:color w:val="0F172A"/>
                <w:sz w:val="19"/>
                <w:rFonts w:ascii="Kalpurush" w:hAnsi="Kalpurush" w:cs="Kalpurush"/>
              </w:rPr>
              <w:t>(সূরা আস-সাফ, ৬১:২-৩)</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একজন অভিভাবক যদি চান সন্তান সত্যবাদী হোক, তবে আগে নিজেকে শতভাগ সত্যবাদী হতে হবে। আপনি যদি চান সন্তান পরনিন্দা না করুক, তবে ঘরের ভেতর আত্মীয়দের গীবত করা আগে মা-বাবাকে বন্ধ করতে হবে।</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নিজের ভণ্ডামি দূর করার আত্মনিরীক্ষা:</w:t>
      </w:r>
      <w:r>
        <w:rPr>
          <w:rFonts w:ascii="Kalpurush" w:hAnsi="Kalpurush"/>
          <w:b w:val="0"/>
          <w:i w:val="0"/>
          <w:color w:val="0F172A"/>
          <w:sz w:val="20"/>
          <w:rFonts w:ascii="Kalpurush" w:hAnsi="Kalpurush" w:cs="Kalpurush"/>
        </w:rPr>
        <w:t xml:space="preserve"> একটি কাগজে লিখুন আপনি সন্তানকে কোন কোন উপদেশ দেন (যেমন: সত্য বলা, শান্ত থাকা, নামাজ পড়া, মোবাইল না দেখা)। এরপর নিজেকে নিরপেক্ষভাবে নম্বর দিন—আপনি নিজে এর কতটুকু আমল করেন?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বাচ্চাকে মিথ্যা সাক্ষ্য দিতে বাধ্য করবেন না:</w:t>
      </w:r>
      <w:r>
        <w:rPr>
          <w:rFonts w:ascii="Kalpurush" w:hAnsi="Kalpurush"/>
          <w:b w:val="0"/>
          <w:i w:val="0"/>
          <w:color w:val="0F172A"/>
          <w:sz w:val="20"/>
          <w:rFonts w:ascii="Kalpurush" w:hAnsi="Kalpurush" w:cs="Kalpurush"/>
        </w:rPr>
        <w:t xml:space="preserve"> অফিসের কল, আত্মীয়দের কল বা কোনো সামাজিক পরিস্থিতিতে সন্তানকে দিয়ে কোনো ধরনের অসত্য কথা বলাবেন 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স্নেহের দরজা সবসময় উন্মুক্ত রাখুন:</w:t>
      </w:r>
      <w:r>
        <w:rPr>
          <w:rFonts w:ascii="Kalpurush" w:hAnsi="Kalpurush"/>
          <w:b w:val="0"/>
          <w:i w:val="0"/>
          <w:color w:val="0F172A"/>
          <w:sz w:val="20"/>
          <w:rFonts w:ascii="Kalpurush" w:hAnsi="Kalpurush" w:cs="Kalpurush"/>
        </w:rPr>
        <w:t xml:space="preserve"> সন্তান চরম ভুল করলেও তাকে বলবেন—"তোমার কাজের জন্য আমি অসন্তুষ্ট, কিন্তু আমি তোমার পাশে আছি।"</w:t>
      </w:r>
    </w:p>
    <w:p>
      <w:pPr>
        <w:keepNext/>
        <w:spacing w:before="220" w:after="80"/>
        <w:jc w:val="left"/>
      </w:pPr>
      <w:r>
        <w:rPr>
          <w:rFonts w:ascii="Kalpurush" w:hAnsi="Kalpurush"/>
          <w:b/>
          <w:i w:val="0"/>
          <w:color w:val="1D4ED8"/>
          <w:sz w:val="23"/>
          <w:rFonts w:ascii="Kalpurush" w:hAnsi="Kalpurush" w:cs="Kalpurush"/>
        </w:rPr>
        <w:t>১.৬ 'সমস্যাটা কোথায়?'—প্যারেন্টিংয়ের কাঠগড়ায় মা-বাবা ও সন্তানের অবদমিত চিৎকার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7">
              <w:r>
                <w:rPr>
                  <w:rFonts w:ascii="Kalpurush" w:hAnsi="Kalpurush" w:cs="Kalpurush"/>
                  <w:color w:val="1D4ED8"/>
                  <w:u w:val="single"/>
                  <w:sz w:val="18"/>
                  <w:szCs w:val="18"/>
                </w:rPr>
                <w:t xml:space="preserve">সমস্যাটা কোথায়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8">
              <w:r>
                <w:rPr>
                  <w:rFonts w:ascii="Kalpurush" w:hAnsi="Kalpurush" w:cs="Kalpurush"/>
                  <w:color w:val="1D4ED8"/>
                  <w:u w:val="single"/>
                  <w:sz w:val="18"/>
                  <w:szCs w:val="18"/>
                </w:rPr>
                <w:t xml:space="preserve">কেনো সন্তান প্রতিপালন করবো?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তারবিয়াহর ফাঁদগুলো চিহ্নিত করার পর পরিবারে যে তীব্র টানাপোড়েন দেখা দেয়, তার নাম হলো ‘যোগাযোগের মৃত্যু’ (Communication Breakdown)। মা-বাবা ও সন্তানের মধ্যে একটি অদৃশ্য দেয়াল দাঁড়িয়ে যায়। মা-বাবা অভিযোগ করেন—"সন্তান কথা শোনে না", আর সন্তান নীরবে আর্তনাদ করে—"মা-বাবা আমার কোনো অনুভূতিই বোঝেন না!" এই সংকটের মূল উৎস কোথায়?</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অধিকাংশ পরিবারে মা-বাবা মনে করেন সন্তানের সাথে কথা বলা মানে হলো সন্তানকে ‘লেকচার দেওয়া’। পড়ার টেবিল থেকে শুরু করে ডাইনিং টেবিল পর্যন্ত মা-বাবার একটাই ভূমিকা—উপদেশ, শাসন, তুলনা এবং সমালোচনা। মা-বাবা কখনো সন্তানের সাথে ‘কথা বলেন না’; তারা সন্তানের ওপর ‘কথা চাপিয়ে দেন’ (Talking AT the child, not WITH the child)।</w:t>
      </w:r>
    </w:p>
    <w:p>
      <w:pPr>
        <w:spacing w:before="0" w:after="80" w:line="288" w:lineRule="auto"/>
        <w:jc w:val="both"/>
      </w:pPr>
      <w:r>
        <w:rPr>
          <w:rFonts w:ascii="Kalpurush" w:hAnsi="Kalpurush"/>
          <w:b w:val="0"/>
          <w:i w:val="0"/>
          <w:color w:val="0F172A"/>
          <w:sz w:val="20"/>
          <w:rFonts w:ascii="Kalpurush" w:hAnsi="Kalpurush" w:cs="Kalpurush"/>
        </w:rPr>
        <w:t>শিবলী মেহেদী বলেন, যখন কোনো পরিবারে সক্রিয় শ্রবণের (Active Listening) সংস্কৃতি থাকে না, তখন সন্তান ধীরে ধীরে নিজের মনের দরজা বন্ধ করে দেয়। সে মা-বাবার সামনে বোবা পুতুল হয়ে থাকে, কিন্তু নিজের আসল সত্তা, নিজের দুঃখ, ভয় ও সংকট নিয়ে আশ্রয় নেয় সোশ্যাল মিডিয়া, মোবাইল গেম কিংবা কোনো বিপথগামী সঙ্গীর কাছে।</w:t>
      </w:r>
    </w:p>
    <w:p>
      <w:pPr>
        <w:keepNext/>
        <w:spacing w:before="160" w:after="40"/>
        <w:jc w:val="left"/>
      </w:pPr>
      <w:r>
        <w:rPr>
          <w:rFonts w:ascii="Kalpurush" w:hAnsi="Kalpurush"/>
          <w:b/>
          <w:i w:val="0"/>
          <w:color w:val="0F172A"/>
          <w:sz w:val="21"/>
          <w:rFonts w:ascii="Kalpurush" w:hAnsi="Kalpurush" w:cs="Kalpurush"/>
        </w:rPr>
        <w:t>৩. বাস্তব কেস-স্টাডি ও এক কিশোরীর বন্ধ ডায়রি</w:t>
      </w:r>
    </w:p>
    <w:p>
      <w:pPr>
        <w:spacing w:before="0" w:after="80" w:line="288" w:lineRule="auto"/>
        <w:jc w:val="both"/>
      </w:pPr>
      <w:r>
        <w:rPr>
          <w:rFonts w:ascii="Kalpurush" w:hAnsi="Kalpurush"/>
          <w:b w:val="0"/>
          <w:i w:val="0"/>
          <w:color w:val="0F172A"/>
          <w:sz w:val="20"/>
          <w:rFonts w:ascii="Kalpurush" w:hAnsi="Kalpurush" w:cs="Kalpurush"/>
        </w:rPr>
        <w:t>শিবলী মেহেদী একটি অত্যন্ত স্পর্শকাতর বাস্তব ঘটনার কথা উল্লেখ করেন। এক অত্যন্ত ধার্মিক ও সম্ভ্রান্ত পরিবারের ষোলো বছর বয়সী কিশোরী মেয়ে হঠাৎ করেই পরিবারের সবার সাথে কথা বলা বন্ধ করে দেয়। সে স্কুলে যায়, ফিরে এসে নিজের ঘরের দরজা বন্ধ করে রাখে এবং মা-বাবা ডাকলে কেবল ‘হ্যাঁ’ বা ‘না’ বলে এড়িয়ে যায়।</w:t>
      </w:r>
    </w:p>
    <w:p>
      <w:pPr>
        <w:spacing w:before="0" w:after="80" w:line="288" w:lineRule="auto"/>
        <w:jc w:val="both"/>
      </w:pPr>
      <w:r>
        <w:rPr>
          <w:rFonts w:ascii="Kalpurush" w:hAnsi="Kalpurush"/>
          <w:b w:val="0"/>
          <w:i w:val="0"/>
          <w:color w:val="0F172A"/>
          <w:sz w:val="20"/>
          <w:rFonts w:ascii="Kalpurush" w:hAnsi="Kalpurush" w:cs="Kalpurush"/>
        </w:rPr>
        <w:t>মা অত্যন্ত আতঙ্কিত হয়ে ভাবলেন মেয়ে নির্ঘাত কোনো খারাপ সম্পর্কে জড়িয়েছে বা কোনো অপরাধ করছে। মা মেয়ের ঘরের তোশক উল্টে, ড্রয়ার ভেঙে এক গোপন ডায়রি খুঁজে বের করলেন। ডায়রি পড়ার পর মা হতভম্ব হয়ে কান্নায় ভেঙে পড়লেন। ডায়রিতে কোনো প্রেমের গল্প ছিল না; ডায়রিতে লেখা ছিল মেয়েটির নিদারুণ মানসিক একাকীত্বের কথা:</w:t>
      </w:r>
    </w:p>
    <w:p>
      <w:pPr>
        <w:spacing w:before="0" w:after="80" w:line="288" w:lineRule="auto"/>
        <w:jc w:val="both"/>
      </w:pPr>
      <w:r>
        <w:rPr>
          <w:rFonts w:ascii="Kalpurush" w:hAnsi="Kalpurush"/>
          <w:b w:val="0"/>
          <w:i/>
          <w:color w:val="0F172A"/>
          <w:sz w:val="20"/>
          <w:rFonts w:ascii="Kalpurush" w:hAnsi="Kalpurush" w:cs="Kalpurush"/>
        </w:rPr>
        <w:t>"আমার মা-বাবা সারাদিন কেবল আমার রেজাল্ট আর আমার পর্দা নিয়ে কথা বলেন। আমি যে ভেতরে ভেতরে কতটা একা, স্কুলে সহপাঠীরা আমাকে নিয়ে কীভাবে উপহাস করে, আমার যে শ্বাস নিতে কষ্ট হয়—এটা শোনার মতো সময় তাদের নেই। আমি এই ঘরে একজন অচেনা ভাড়াটিয়ার মতো বেঁচে আছি।"</w:t>
      </w:r>
    </w:p>
    <w:p>
      <w:pPr>
        <w:spacing w:before="0" w:after="80" w:line="288" w:lineRule="auto"/>
        <w:jc w:val="both"/>
      </w:pPr>
      <w:r>
        <w:rPr>
          <w:rFonts w:ascii="Kalpurush" w:hAnsi="Kalpurush"/>
          <w:b w:val="0"/>
          <w:i w:val="0"/>
          <w:color w:val="0F172A"/>
          <w:sz w:val="20"/>
          <w:rFonts w:ascii="Kalpurush" w:hAnsi="Kalpurush" w:cs="Kalpurush"/>
        </w:rPr>
        <w:t>শিবলী মেহেদী বলেন—আমরা যদি সন্তানের মনের কথা শুনতে না পারি, তবে বাইরের কোনো নেকড়ে এসে তাকে মধুর কথা শুনিয়ে বিভ্রান্ত করবেই। তখন আপনি হাজার চিল্লাচিল্লি করেও তাকে আর ফিরিয়ে আনতে পারবেন না।</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(অনুভূতিকে নাকচ করে দেওয়া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"কীসের তোমার মন খারাপ? তোমার বয়সে আমাদের কত কষ্ট করতে হইছে জানো? কোনো অভাব তো রাখি নাই, তাও তোমার এত নাটক কিসের?!"</w:t>
            </w:r>
          </w:p>
          <w:p>
            <w:pPr>
              <w:spacing w:before="40" w:after="40" w:line="276" w:lineRule="auto"/>
              <w:jc w:val="both"/>
            </w:pPr>
            <w:r>
              <w:rPr>
                <w:rFonts w:ascii="Kalpurush" w:hAnsi="Kalpurush"/>
                <w:b w:val="0"/>
                <w:i/>
                <w:color w:val="0F172A"/>
                <w:sz w:val="19"/>
                <w:rFonts w:ascii="Kalpurush" w:hAnsi="Kalpurush" w:cs="Kalpurush"/>
              </w:rPr>
              <w:t>(কেন এটি ক্ষতিকর: একে মনস্তত্ত্বে বলা হয় 'ইমোশনাল ইনভ্যালিডেশন' (Emotional Invalidation)। সন্তান বুঝতে পারে তার কষ্টের কোনো দাম এই পরিবারে নেই, ফলে সে মানসিক বিচ্ছিন্নতার দিকে চলে যায়।)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(সক্রিয় শ্রবণ ও অনুভূতির স্বীকৃতি):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"আমি দেখছি তুমি বেশ কয়েকদিন ধরে কেমন যেন আনমনা বা চিন্তিত। কোনো কিছু কি তোমাকে কষ্ট দিচ্ছে? তুমি চাইলে আমার সাথে শেয়ার করতে পারো। আমি কোনো বিচার করব না, কোনো রাগ করব না; শুধু তোমার কথাগুলো মন দিয়ে শুনতে চাই।"</w:t>
            </w:r>
          </w:p>
          <w:p>
            <w:pPr>
              <w:spacing w:before="40" w:after="40" w:line="276" w:lineRule="auto"/>
              <w:jc w:val="both"/>
            </w:pPr>
            <w:r>
              <w:rPr>
                <w:rFonts w:ascii="Kalpurush" w:hAnsi="Kalpurush"/>
                <w:b w:val="0"/>
                <w:i/>
                <w:color w:val="0F172A"/>
                <w:sz w:val="19"/>
                <w:rFonts w:ascii="Kalpurush" w:hAnsi="Kalpurush" w:cs="Kalpurush"/>
              </w:rPr>
              <w:t>(কেন এটি কার্যকর: এই বাক্যে সন্তান মানসিক নিরাপত্তা পায়। সে বোঝে যে তার মা-বাবা কেবল একজন বিচারক নন, তারা তার নিরাপদ আশ্রয়স্থল।)</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গবেষক জন গটম্যান (John Gottman)-এর ‘ইমোশন কোচিং’ (Emotion Coaching) গবেষণায় দেখা গেছে, যেসব মা-বাবা সন্তানের নেতিবাচক আবেগকে (রাগ, ভয়, মন খারাপ) ধমক দিয়ে উড়িয়ে না দিয়ে তার সাথে একাত্মতা প্রকাশ করেন, সেই সন্তানরা মানসিকভাবে অত্যন্ত শক্তিশালী ও আত্মবিশ্বাসী হয়ে ওঠে।</w:t>
      </w:r>
    </w:p>
    <w:p>
      <w:pPr>
        <w:spacing w:before="0" w:after="80" w:line="288" w:lineRule="auto"/>
        <w:jc w:val="both"/>
      </w:pPr>
      <w:r>
        <w:rPr>
          <w:rFonts w:ascii="Kalpurush" w:hAnsi="Kalpurush"/>
          <w:b w:val="0"/>
          <w:i w:val="0"/>
          <w:color w:val="0F172A"/>
          <w:sz w:val="20"/>
          <w:rFonts w:ascii="Kalpurush" w:hAnsi="Kalpurush" w:cs="Kalpurush"/>
        </w:rPr>
        <w:t>শিশুর মস্তিষ্ক যখন কোনো তীব্র আবেগে থাকে, তখন তার মস্তিষ্কের ‘অ্যামিগডালা’ (Amygdala) বা ভয়ের কেন্দ্র সক্রিয় থাকে। এই অবস্থায় কোনো যুক্তি বা ধর্মীয় লেকচার কাজ করে না। আগে তাকে জড়িয়ে ধরে, শান্ত করে তার আবেগীয় ঝড় থামাতে হয়; মস্তিষ্ক শান্ত হলে তবেই যুক্তির প্রি-ফ্রন্টাল কর্টেক্স কাজ করতে শুরু করে।</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দৈনিক ২০ মিনিটের ‘নো-ফোন, নো-লেকচার’ টক:</w:t>
      </w:r>
      <w:r>
        <w:rPr>
          <w:rFonts w:ascii="Kalpurush" w:hAnsi="Kalpurush"/>
          <w:b w:val="0"/>
          <w:i w:val="0"/>
          <w:color w:val="0F172A"/>
          <w:sz w:val="20"/>
          <w:rFonts w:ascii="Kalpurush" w:hAnsi="Kalpurush" w:cs="Kalpurush"/>
        </w:rPr>
        <w:t xml:space="preserve"> প্রতিদিন যেকোনো এক সময় সন্তানের সাথে বসুন যেখানে কোনো পড়াশোনার কথা হবে না, কোনো উপদেশ দেওয়া হবে না; শুধু তার সারাদিনের গল্প ও ভালো লাগার কথা শুনবেন।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চোখে চোখ রেখে কথা বলা (Eye Contact):</w:t>
      </w:r>
      <w:r>
        <w:rPr>
          <w:rFonts w:ascii="Kalpurush" w:hAnsi="Kalpurush"/>
          <w:b w:val="0"/>
          <w:i w:val="0"/>
          <w:color w:val="0F172A"/>
          <w:sz w:val="20"/>
          <w:rFonts w:ascii="Kalpurush" w:hAnsi="Kalpurush" w:cs="Kalpurush"/>
        </w:rPr>
        <w:t xml:space="preserve"> সন্তান যখন কথা বলতে আসে, মোবাইল থেকে চোখ সরিয়ে সরাসরি তার চোখের দিকে তাকিয়ে কথা শুনুন।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কথা কেটে দেবেন না:</w:t>
      </w:r>
      <w:r>
        <w:rPr>
          <w:rFonts w:ascii="Kalpurush" w:hAnsi="Kalpurush"/>
          <w:b w:val="0"/>
          <w:i w:val="0"/>
          <w:color w:val="0F172A"/>
          <w:sz w:val="20"/>
          <w:rFonts w:ascii="Kalpurush" w:hAnsi="Kalpurush" w:cs="Kalpurush"/>
        </w:rPr>
        <w:t xml:space="preserve"> সে যা বলছে তা সম্পূর্ণ শেষ করতে দিন, মাঝপথে নিজের অতীত জীবনের কষ্টের বয়ান শুরু করবেন না।</w:t>
      </w:r>
    </w:p>
    <w:p>
      <w:pPr>
        <w:keepNext/>
        <w:spacing w:before="220" w:after="80"/>
        <w:jc w:val="left"/>
      </w:pPr>
      <w:r>
        <w:rPr>
          <w:rFonts w:ascii="Kalpurush" w:hAnsi="Kalpurush"/>
          <w:b/>
          <w:i w:val="0"/>
          <w:color w:val="1D4ED8"/>
          <w:sz w:val="23"/>
          <w:rFonts w:ascii="Kalpurush" w:hAnsi="Kalpurush" w:cs="Kalpurush"/>
        </w:rPr>
        <w:t>১.৭ প্যারেন্টিংয়ের মূলমন্ত্র: 'P for Parenting, P for Patience' (ধৈর্যের মনস্তত্ত্ব)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9">
              <w:r>
                <w:rPr>
                  <w:rFonts w:ascii="Kalpurush" w:hAnsi="Kalpurush" w:cs="Kalpurush"/>
                  <w:color w:val="1D4ED8"/>
                  <w:u w:val="single"/>
                  <w:sz w:val="18"/>
                  <w:szCs w:val="18"/>
                </w:rPr>
                <w:t xml:space="preserve">P for Parenting, P for Patience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আমরা যখন পরিবারের যোগাযোগের দেয়াল ভেঙে সন্তানের মনের কাছে পৌঁছানোর চেষ্টা করি, তখন অভিভাবক হিসেবে আমাদের সবচেয়ে বড় যে সংকটের মুখোমুখি হতে হয়, তা হলো—আমরা দ্রুত অস্থির হয়ে পড়ি। আমরা চাই আমরা একবার বললেই সন্তান সব শিখে যাবে। কিন্তু বাস্তব জীবন তো কোনো ইনস্ট্যান্ট নুডুলস নয়। প্যারেন্টিংয়ের যে অবিসংবাদিত শর্তটি ছাড়া কোনো তারবিয়াহ সম্ভব নয়, তা হলো সীমাহীন ধৈর্য (Patience)।</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সমকালীন ফাস্ট-ফুড ও ইন্টারনেটের যুগে আমরা সবকিছুতেই 'ইনস্ট্যান্ট রেজাল্ট' বা তাৎক্ষণিক ফলাফল পেতে অভ্যস্ত। এক ক্লিকে খাবার চলে আসে, এক ক্লিকে মেসেজ চলে যায়। কিন্তু মানব সন্তানের হৃদয় ও মনের বিকাশ কখনো কোনো যন্ত্রের গতিতে হয় না। অধিকাংশ অভিভাবক যখন সন্তানকে একটি ভালো অভ্যাস (যেমন: পড়ার জিনিস গুছিয়ে রাখা, মিষ্টি করে সালাম দেওয়া বা রাগ নিয়ন্ত্রণ করা) শেখাতে যান, তারা আশা করেন ৩ দিন বললেই بچہ শিখে ফেলবে।</w:t>
      </w:r>
    </w:p>
    <w:p>
      <w:pPr>
        <w:spacing w:before="0" w:after="80" w:line="288" w:lineRule="auto"/>
        <w:jc w:val="both"/>
      </w:pPr>
      <w:r>
        <w:rPr>
          <w:rFonts w:ascii="Kalpurush" w:hAnsi="Kalpurush"/>
          <w:b w:val="0"/>
          <w:i w:val="0"/>
          <w:color w:val="0F172A"/>
          <w:sz w:val="20"/>
          <w:rFonts w:ascii="Kalpurush" w:hAnsi="Kalpurush" w:cs="Kalpurush"/>
        </w:rPr>
        <w:t xml:space="preserve">চতুর্থ দিন যখন বাচ্চা আবার সেই একই ভুল করে, মা-বাবা ধৈর্য হারিয়ে চিৎকার করে ওঠেন: </w:t>
      </w:r>
      <w:r>
        <w:rPr>
          <w:rFonts w:ascii="Kalpurush" w:hAnsi="Kalpurush"/>
          <w:b w:val="0"/>
          <w:i/>
          <w:color w:val="0F172A"/>
          <w:sz w:val="20"/>
          <w:rFonts w:ascii="Kalpurush" w:hAnsi="Kalpurush" w:cs="Kalpurush"/>
        </w:rPr>
        <w:t>"তোকে আমি একশ বার বলছি না এইটা করবি না?! তোর মাথায় কি মগজ নাই?!"</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"Parenting শুরু হয় P দিয়ে, আর সেই P-এর একমাত্র সমার্থক শব্দ হলো Patience (সবর বা ধৈর্য)। যার ধৈর্য নেই, তার জন্য প্যারেন্টিংয়ের ময়দানে কোনো জায়গা নেই।"</w:t>
      </w:r>
      <w:r>
        <w:rPr>
          <w:rFonts w:ascii="Kalpurush" w:hAnsi="Kalpurush"/>
          <w:b w:val="0"/>
          <w:i w:val="0"/>
          <w:color w:val="0F172A"/>
          <w:sz w:val="20"/>
          <w:rFonts w:ascii="Kalpurush" w:hAnsi="Kalpurush" w:cs="Kalpurush"/>
        </w:rPr>
        <w:t xml:space="preserve"> একটি শিশুকে কোনো মৌলিক আচরণ শেখাতে শত শত বার, কোনো কোনো ক্ষেত্রে হাজার বার একই কথা পরম মায়ায় ও শান্ত স্বরে পুনরাবৃত্তি করতে হয়।</w:t>
      </w:r>
    </w:p>
    <w:p>
      <w:pPr>
        <w:keepNext/>
        <w:spacing w:before="160" w:after="40"/>
        <w:jc w:val="left"/>
      </w:pPr>
      <w:r>
        <w:rPr>
          <w:rFonts w:ascii="Kalpurush" w:hAnsi="Kalpurush"/>
          <w:b/>
          <w:i w:val="0"/>
          <w:color w:val="0F172A"/>
          <w:sz w:val="21"/>
          <w:rFonts w:ascii="Kalpurush" w:hAnsi="Kalpurush" w:cs="Kalpurush"/>
        </w:rPr>
        <w:t>৩. বাস্তব কেস-স্টাডি ও চীনা বাঁশের রূপক</w:t>
      </w:r>
    </w:p>
    <w:p>
      <w:pPr>
        <w:spacing w:before="0" w:after="80" w:line="288" w:lineRule="auto"/>
        <w:jc w:val="both"/>
      </w:pPr>
      <w:r>
        <w:rPr>
          <w:rFonts w:ascii="Kalpurush" w:hAnsi="Kalpurush"/>
          <w:b w:val="0"/>
          <w:i w:val="0"/>
          <w:color w:val="0F172A"/>
          <w:sz w:val="20"/>
          <w:rFonts w:ascii="Kalpurush" w:hAnsi="Kalpurush" w:cs="Kalpurush"/>
        </w:rPr>
        <w:t>শিবলী মেহেদী প্যারেন্টিংয়ের ক্ষেত্রে ‘চাইনিজ ব্যাম্বু’ বা চীনা বাঁশগাছের অনুপম উদাহরণটি দেন: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যখন চীনা বাঁশের বীজ মাটিতে রোপণ করা হয়, তখন প্রথম বছর তাকে প্রতিদিন পানি দিতে হয়, সার দিতে হয়। কিন্তু মাটির ওপর বিন্দুমাত্র অঙ্কুরোদগম দেখা যায় 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দ্বিতীয় বছরও একই যত্ন নেওয়া হয়, মাটির ওপর কিছুই নেই।</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তৃতীয় বছর এবং চতুর্থ বছরও কঠোর পরিচর্যা করা হয়—তবুও মাটির ওপর এক ইঞ্চি চারাও গজায় না। কোনো অনভিজ্ঞ চাষী দেখলে ভাববে বীজটি মরে গেছে বা তার সব পরিশ্রম জলে গেছে।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কিন্তু ঠিক পঞ্চম বছরে গিয়ে অবিশ্বাস্য এক ঘটনা ঘটে। মাত্র ৬ সপ্তাহের মধ্যে সেই বাঁশগাছটি মাটির বুক চিরে ৯০ ফুট উঁচুতে উঠে যায়!</w:t>
      </w:r>
    </w:p>
    <w:p>
      <w:pPr>
        <w:spacing w:before="0" w:after="80" w:line="288" w:lineRule="auto"/>
        <w:jc w:val="both"/>
      </w:pPr>
      <w:r>
        <w:rPr>
          <w:rFonts w:ascii="Kalpurush" w:hAnsi="Kalpurush"/>
          <w:b w:val="0"/>
          <w:i w:val="0"/>
          <w:color w:val="0F172A"/>
          <w:sz w:val="20"/>
          <w:rFonts w:ascii="Kalpurush" w:hAnsi="Kalpurush" w:cs="Kalpurush"/>
        </w:rPr>
        <w:t>প্রশ্ন হলো—ওই গাছটি কি মাত্র ৬ সপ্তাহে ৯০ ফুট বড় হলো, নাকি বিগত ৪ বছর ধরে মাটির গভীরে তার শিকড়কে শত শত ফুট বিস্তৃত করছিল যাতে ঝড়ের মুখে সে টিকে থাকতে পারে?</w:t>
      </w:r>
    </w:p>
    <w:p>
      <w:pPr>
        <w:spacing w:before="0" w:after="80" w:line="288" w:lineRule="auto"/>
        <w:jc w:val="both"/>
      </w:pPr>
      <w:r>
        <w:rPr>
          <w:rFonts w:ascii="Kalpurush" w:hAnsi="Kalpurush"/>
          <w:b w:val="0"/>
          <w:i w:val="0"/>
          <w:color w:val="0F172A"/>
          <w:sz w:val="20"/>
          <w:rFonts w:ascii="Kalpurush" w:hAnsi="Kalpurush" w:cs="Kalpurush"/>
        </w:rPr>
        <w:t>প্যারেন্টিং ঠিক এই চীনা বাঁশের মতো। আপনি যখন সন্তানকে প্রতিদিন ভালো কথা বলেন, নামাজ পড়তে ডাকেন, সুন্দর ব্যবহারের তালিম দেন—মাঝে মাঝে মনে হতে পারে সন্তান কিছুই শুনছে না, সব নিষ্ফল হচ্ছে। কিন্তু বিশ্বাস রাখুন, অবচেতনভাবে তার হৃদয়ের গভীরে শিকড় মজবুত হচ্ছে। সঠিক সময়ে, আল্লাহর ইচ্ছায় সেই বীজ একদিন বিশাল ফলবান বৃক্ষ হয়ে মাথা তুলে দাঁড়াবে।</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(অধৈর্য ও ক্ষোভের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"তোর মতো অলস আর গাধা জীবনে দেখি নাই! কতবার তোরে বলতে হবে এক কথা? তোরে দিয়ে জীবনে কিচ্ছু হবে না!"</w:t>
            </w:r>
          </w:p>
          <w:p>
            <w:pPr>
              <w:spacing w:before="40" w:after="40" w:line="276" w:lineRule="auto"/>
              <w:jc w:val="both"/>
            </w:pPr>
            <w:r>
              <w:rPr>
                <w:rFonts w:ascii="Kalpurush" w:hAnsi="Kalpurush"/>
                <w:b w:val="0"/>
                <w:i/>
                <w:color w:val="0F172A"/>
                <w:sz w:val="19"/>
                <w:rFonts w:ascii="Kalpurush" w:hAnsi="Kalpurush" w:cs="Kalpurush"/>
              </w:rPr>
              <w:t>(কেন এটি ক্ষতিকর: শিশুর মস্তিষ্কে আত্মবিশ্বাস সম্পূর্ণ ধ্বংস হয়ে যায়। সে নিজেকে ‘অপদার্থ’ হিসেবে মেনে নেয় এবং চেষ্টা করাই বন্ধ করে দেয়।)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(ধৈর্যশীল ও উৎসাহব্যঞ্জক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"আমি জানি এই অভ্যাসটা আয়ত্ত করা একটু কঠিন এবং তুমি হয়তো ভুলে গেছো। কোনো সমস্যা নেই, মানুষ ভুল থেকেই শেখে। চলো আমরা আরেকবার চেষ্টা করি। আমি বিশ্বাস করি তুমি একটু চেষ্টা করলেই এটা সুন্দরভাবে করতে পারবে।"</w:t>
            </w:r>
          </w:p>
          <w:p>
            <w:pPr>
              <w:spacing w:before="40" w:after="40" w:line="276" w:lineRule="auto"/>
              <w:jc w:val="both"/>
            </w:pPr>
            <w:r>
              <w:rPr>
                <w:rFonts w:ascii="Kalpurush" w:hAnsi="Kalpurush"/>
                <w:b w:val="0"/>
                <w:i/>
                <w:color w:val="0F172A"/>
                <w:sz w:val="19"/>
                <w:rFonts w:ascii="Kalpurush" w:hAnsi="Kalpurush" w:cs="Kalpurush"/>
              </w:rPr>
              <w:t>(কেন এটি কার্যকর: সন্তান বুঝতে পারে যে মা-বাবা তার প্রতি আস্থাশীল। সে ব্যর্থতার লজ্জায় গুটিয়ে না গিয়ে নতুন করে চেষ্টা করার সাহস পায়।)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কুরআন ও সুন্নাহর প্রামাণ্য তাহকিক</w:t>
      </w:r>
    </w:p>
    <w:p>
      <w:pPr>
        <w:spacing w:before="0" w:after="80" w:line="288" w:lineRule="auto"/>
        <w:jc w:val="both"/>
      </w:pPr>
      <w:r>
        <w:rPr>
          <w:rFonts w:ascii="Kalpurush" w:hAnsi="Kalpurush"/>
          <w:b w:val="0"/>
          <w:i w:val="0"/>
          <w:color w:val="0F172A"/>
          <w:sz w:val="20"/>
          <w:rFonts w:ascii="Kalpurush" w:hAnsi="Kalpurush" w:cs="Kalpurush"/>
        </w:rPr>
        <w:t>আল্লাহ সুবহানাহু ওয়া তা‘আলা পরিবার পরিচালনায় এবং সালাত প্রতিষ্ঠায় কেবল সাধারণ ধৈর্য নয়, বরং ‘ইসতিবার’ (اصطبار - চরম অবিচল ধৈর্য)-এর নির্দেশ দিয়েছেন: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وَأْمُرْ أَهْلَكَ بِالصَّلَاةِ وَاصْطَبِرْ عَلَيْهَا ۖ لَا نَسْأَلُكَ رِزْقًا ۖ نَّحْنُ نَرْزُقُكَ ۗ وَالْعَاقِبَةُ لِلتَّقْوَىٰ</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"আর আপনার পরিবারবর্গকে সালাতের আদেশ দিন এবং এর ওপর অবিচল ধৈর্য (ইসতিবার) ধারণ করুন। আমরা আপনার নিকট কোনো রিজিক চাই না; আমরাই আপনাকে রিজিক দিই। আর শুভ পরিণাম তো কেবল তাকওয়াশীলদের জন্যই নির্ধারিত।"</w:t>
            </w:r>
          </w:p>
          <w:p>
            <w:pPr>
              <w:spacing w:before="40" w:after="40" w:line="276" w:lineRule="auto"/>
              <w:jc w:val="both"/>
            </w:pPr>
            <w:r>
              <w:rPr>
                <w:rFonts w:ascii="Kalpurush" w:hAnsi="Kalpurush"/>
                <w:b w:val="0"/>
                <w:i/>
                <w:color w:val="0F172A"/>
                <w:sz w:val="19"/>
                <w:rFonts w:ascii="Kalpurush" w:hAnsi="Kalpurush" w:cs="Kalpurush"/>
              </w:rPr>
              <w:t>(সূরা ত্বা-হা, ২০:১৩২)</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আরবি ব্যাকরণে সাধারণ ধৈর্যের জন্য বলা হয় ‘সবর’ (صبر), কিন্তু যখন অতিরিক্ত আলিফ ও তা যুক্ত হয়ে ‘ইসতিবার’ (اصطبار) রূপ নেয়, তার অর্থ দাঁড়ায়—ক্লান্তিহীন, পাহাড়সম অবিচল ও দীর্ঘস্থায়ী ধৈর্য। সালাত ও চরিত্র গঠনে সন্তানকে বছরের পর বছর ধরে হাসিমুখে ডেকে যেতে হবে; কোনো বিরক্তি বা নিরাশা প্রকাশ করা যাবে না।</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রাগের মুহূর্তে ১০ সেকেন্ডের পজ রুল (Pause Rule):</w:t>
      </w:r>
      <w:r>
        <w:rPr>
          <w:rFonts w:ascii="Kalpurush" w:hAnsi="Kalpurush"/>
          <w:b w:val="0"/>
          <w:i w:val="0"/>
          <w:color w:val="0F172A"/>
          <w:sz w:val="20"/>
          <w:rFonts w:ascii="Kalpurush" w:hAnsi="Kalpurush" w:cs="Kalpurush"/>
        </w:rPr>
        <w:t xml:space="preserve"> যখনই সন্তানের কোনো ভুলে রক্ত মাথায় চড়ে যাবে, সাথে সাথে কথা বলবেন না বা চিৎকার করবেন না। অন্তত ১০ সেকেন্ড বুক ভরে শ্বাস নিন, এক গ্লাস পানি পান করুন এবং স্থান পরিবর্তন করুন।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একই ভুলের জন্য বারবার মারধর বন্ধ করুন:</w:t>
      </w:r>
      <w:r>
        <w:rPr>
          <w:rFonts w:ascii="Kalpurush" w:hAnsi="Kalpurush"/>
          <w:b w:val="0"/>
          <w:i w:val="0"/>
          <w:color w:val="0F172A"/>
          <w:sz w:val="20"/>
          <w:rFonts w:ascii="Kalpurush" w:hAnsi="Kalpurush" w:cs="Kalpurush"/>
        </w:rPr>
        <w:t xml:space="preserve"> মারধর করলে সন্তানের জেদ বাড়ে, সমাধান আসে না। শান্ত মুখে তাকে ভুলের পরিণতি ভোগ করতে দিন (Logical Consequence)।</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দীর্ঘমেয়াদী দৃষ্টি রাখুন:</w:t>
      </w:r>
      <w:r>
        <w:rPr>
          <w:rFonts w:ascii="Kalpurush" w:hAnsi="Kalpurush"/>
          <w:b w:val="0"/>
          <w:i w:val="0"/>
          <w:color w:val="0F172A"/>
          <w:sz w:val="20"/>
          <w:rFonts w:ascii="Kalpurush" w:hAnsi="Kalpurush" w:cs="Kalpurush"/>
        </w:rPr>
        <w:t xml:space="preserve"> আজকের ৭ বছরের শিশুটির আচরণ দেখে হতাশ হবেন না; চিন্তা করুন ২০ বছর বয়সে সে কেমন মানুষ হবে এবং সেই অনুযায়ী ধীরে ধীরে ভিত গড়ুন।</w:t>
      </w:r>
    </w:p>
    <w:p>
      <w:pPr>
        <w:keepNext/>
        <w:spacing w:before="220" w:after="80"/>
        <w:jc w:val="left"/>
      </w:pPr>
      <w:r>
        <w:rPr>
          <w:rFonts w:ascii="Kalpurush" w:hAnsi="Kalpurush"/>
          <w:b/>
          <w:i w:val="0"/>
          <w:color w:val="1D4ED8"/>
          <w:sz w:val="23"/>
          <w:rFonts w:ascii="Kalpurush" w:hAnsi="Kalpurush" w:cs="Kalpurush"/>
        </w:rPr>
        <w:t>১.৮ অন্তত একটি হলেও: ছোট ছোট অভ্যাসের ধারাবাহিক বিপ্লব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0">
              <w:r>
                <w:rPr>
                  <w:rFonts w:ascii="Kalpurush" w:hAnsi="Kalpurush" w:cs="Kalpurush"/>
                  <w:color w:val="1D4ED8"/>
                  <w:u w:val="single"/>
                  <w:sz w:val="18"/>
                  <w:szCs w:val="18"/>
                </w:rPr>
                <w:t xml:space="preserve">অন্তত একটি হলেও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ধৈর্যের ভিত্তি অর্জিত হওয়ার পর প্রশ্ন আসে—বাস্তব জীবনে সন্তানকে কীভাবে ভালো কাজের দিকে পরিচালিত করব? অধিকাংশ অভিভাবক এখানে এসে আরেকটি বড় ভুল করেন; তারা একদিনেই সন্তানের পুরো রুটিন ও চরিত্র উল্টে দিতে চান। একসাথে দশটি নিয়ম জারি করেন এবং দিনশেষে ব্যর্থ হয়ে ক্ষোভ প্রকাশ করেন। এই সমস্যার নিখুঁত সমাধান হলো শিবলী মেহেদীর ‘অন্তত একটি হলেও’ দর্শন।</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আমরা অনেক সময় ভাবি কোনো পরিবর্তন হতে হলে তা বিশাল ও নাটকীয় হতে হবে। আমরা চাই সন্তান সকাল থেকে রাত পর্যন্ত একেবারে আদর্শ ফেরেশতার মতো আচরণ করবে—সব ওয়াক্ত জামাতে নামাজ পড়বে, সারাদিন বই পড়বে, কোনো মোবাইল দেখবে না এবং সবসময় মিষ্টি মুখে কথা বলবে। কিন্তু মানুষের মনস্তত্ত্ব এভাবে কাজ করে না। একসাথে বিশাল পাহাড় ডিঙাতে গেলে মানুষ ক্লান্ত হয়ে নিচে পড়ে যায়।</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"সন্তানকে একসাথে সবকিছু শেখাতে যাবেন না। তার ওপর পাহাড়সম প্রত্যাশার বোঝা চাপিয়ে না দিয়ে বলুন—'অন্তত একটি কাজ আমরা প্রতিদিন সুন্দরভাবে করব'।"</w:t>
      </w:r>
      <w:r>
        <w:rPr>
          <w:rFonts w:ascii="Kalpurush" w:hAnsi="Kalpurush"/>
          <w:b w:val="0"/>
          <w:i w:val="0"/>
          <w:color w:val="0F172A"/>
          <w:sz w:val="20"/>
          <w:rFonts w:ascii="Kalpurush" w:hAnsi="Kalpurush" w:cs="Kalpurush"/>
        </w:rPr>
        <w:t xml:space="preserve"> ক্ষুদ্র ক্ষুদ্র ভালো অভ্যাসের যে সংকলিত শক্তি (Compounding Effect), তা বছরের ব্যবধানে জীবনে এক বিশাল বিপ্লব ঘটিয়ে দেয়।</w:t>
      </w:r>
    </w:p>
    <w:p>
      <w:pPr>
        <w:keepNext/>
        <w:spacing w:before="160" w:after="40"/>
        <w:jc w:val="left"/>
      </w:pPr>
      <w:r>
        <w:rPr>
          <w:rFonts w:ascii="Kalpurush" w:hAnsi="Kalpurush"/>
          <w:b/>
          <w:i w:val="0"/>
          <w:color w:val="0F172A"/>
          <w:sz w:val="21"/>
          <w:rFonts w:ascii="Kalpurush" w:hAnsi="Kalpurush" w:cs="Kalpurush"/>
        </w:rPr>
        <w:t>৩. বাস্তব কেস-স্টাডি ও পারিবারিক ক্ষুদ্র অভ্যাসের শক্তি</w:t>
      </w:r>
    </w:p>
    <w:p>
      <w:pPr>
        <w:spacing w:before="0" w:after="80" w:line="288" w:lineRule="auto"/>
        <w:jc w:val="both"/>
      </w:pPr>
      <w:r>
        <w:rPr>
          <w:rFonts w:ascii="Kalpurush" w:hAnsi="Kalpurush"/>
          <w:b w:val="0"/>
          <w:i w:val="0"/>
          <w:color w:val="0F172A"/>
          <w:sz w:val="20"/>
          <w:rFonts w:ascii="Kalpurush" w:hAnsi="Kalpurush" w:cs="Kalpurush"/>
        </w:rPr>
        <w:t>শিবলী মেহেদী তাঁর নিজের পারিবারিক জীবনের এক চমৎকার বাস্তব অভিজ্ঞতা তুলে ধরেন। তাঁর সন্তানরা যখন ছোট ছিল, তখন সব বিষয়ে শত শত কড়া নিয়ম না করে তিনি একটি মাত্র সহজ নিয়ম চালু করেছিলেন:</w:t>
      </w:r>
    </w:p>
    <w:p>
      <w:pPr>
        <w:spacing w:before="0" w:after="80" w:line="288" w:lineRule="auto"/>
        <w:jc w:val="both"/>
      </w:pPr>
      <w:r>
        <w:rPr>
          <w:rFonts w:ascii="Kalpurush" w:hAnsi="Kalpurush"/>
          <w:b w:val="0"/>
          <w:i/>
          <w:color w:val="0F172A"/>
          <w:sz w:val="20"/>
          <w:rFonts w:ascii="Kalpurush" w:hAnsi="Kalpurush" w:cs="Kalpurush"/>
        </w:rPr>
        <w:t>"আমরা প্রতিদিন যাই করি না কেন, ঘুমানোর আগে অন্তত একটি ভালো বইয়ের দুটি পৃষ্ঠা একসাথে বসে পড়ব এবং একটি সুন্দর হাদিস নিয়ে ৩ মিনিট কথা বলব।"</w:t>
      </w:r>
    </w:p>
    <w:p>
      <w:pPr>
        <w:spacing w:before="0" w:after="80" w:line="288" w:lineRule="auto"/>
        <w:jc w:val="both"/>
      </w:pPr>
      <w:r>
        <w:rPr>
          <w:rFonts w:ascii="Kalpurush" w:hAnsi="Kalpurush"/>
          <w:b w:val="0"/>
          <w:i w:val="0"/>
          <w:color w:val="0F172A"/>
          <w:sz w:val="20"/>
          <w:rFonts w:ascii="Kalpurush" w:hAnsi="Kalpurush" w:cs="Kalpurush"/>
        </w:rPr>
        <w:t>শুরুতে এটি খুব সামান্য মনে হয়েছিল। কিন্তু টানা কয়েক বছর যখন এই ক্ষুদ্র অভ্যাসটি পরিবারের সংস্কৃতিতে রূপ নিল, তখন দেখা গেল সন্তানরা বই পড়ার এক অবিশ্বাস্য নেশা এবং দ্বীনি মূল্যবোধের এক মজবুত ভিত পেয়ে গেছে।</w:t>
      </w:r>
    </w:p>
    <w:p>
      <w:pPr>
        <w:spacing w:before="0" w:after="80" w:line="288" w:lineRule="auto"/>
        <w:jc w:val="both"/>
      </w:pPr>
      <w:r>
        <w:rPr>
          <w:rFonts w:ascii="Kalpurush" w:hAnsi="Kalpurush"/>
          <w:b w:val="0"/>
          <w:i w:val="0"/>
          <w:color w:val="0F172A"/>
          <w:sz w:val="20"/>
          <w:rFonts w:ascii="Kalpurush" w:hAnsi="Kalpurush" w:cs="Kalpurush"/>
        </w:rPr>
        <w:t xml:space="preserve">একইভাবে খাবারের টেবিলে সব আদব একদিনে শেখানোর দরকার নেই; কেবল বলুন: </w:t>
      </w:r>
      <w:r>
        <w:rPr>
          <w:rFonts w:ascii="Kalpurush" w:hAnsi="Kalpurush"/>
          <w:b w:val="0"/>
          <w:i/>
          <w:color w:val="0F172A"/>
          <w:sz w:val="20"/>
          <w:rFonts w:ascii="Kalpurush" w:hAnsi="Kalpurush" w:cs="Kalpurush"/>
        </w:rPr>
        <w:t>"আজকে আমরা একটা জিনিস শিখব—খাবার মুখে দেওয়ার আগে 'বিসমিল্লাহ' বলা এবং ডান হাতে খাওয়া।"</w:t>
      </w:r>
      <w:r>
        <w:rPr>
          <w:rFonts w:ascii="Kalpurush" w:hAnsi="Kalpurush"/>
          <w:b w:val="0"/>
          <w:i w:val="0"/>
          <w:color w:val="0F172A"/>
          <w:sz w:val="20"/>
          <w:rFonts w:ascii="Kalpurush" w:hAnsi="Kalpurush" w:cs="Kalpurush"/>
        </w:rPr>
        <w:t xml:space="preserve"> এই একটি অভ্যাস যখন বাচ্চার রক্তে মিশে যাবে, তখন পরবর্তী পদক্ষেপে যান। তাড়াহুড়ো না করে ধাপে ধাপে এগোনোই হলো নববী পদ্ধতি।</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(অসম্ভব লক্ষ্য চাপিয়ে দেওয়া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"কালকে থেকে ফজর থেকে এশা পাঁচ ওয়াক্ত নামাজ পড়বা, সারাদিন পড়বা, গেম খেলা একদম বন্ধ! যদি একটা ভুল দেখছি তো তোমার খবর আছে!"</w:t>
            </w:r>
          </w:p>
          <w:p>
            <w:pPr>
              <w:spacing w:before="40" w:after="40" w:line="276" w:lineRule="auto"/>
              <w:jc w:val="both"/>
            </w:pPr>
            <w:r>
              <w:rPr>
                <w:rFonts w:ascii="Kalpurush" w:hAnsi="Kalpurush"/>
                <w:b w:val="0"/>
                <w:i/>
                <w:color w:val="0F172A"/>
                <w:sz w:val="19"/>
                <w:rFonts w:ascii="Kalpurush" w:hAnsi="Kalpurush" w:cs="Kalpurush"/>
              </w:rPr>
              <w:t>(কেন এটি ক্ষতিকর: মস্তিষ্ক এই অতিরিক্ত চাপকে ‘হুমকি’ মনে করে এবং প্রতিরোধ তৈরি করে।  কয়েকদিন ভান করে এরপর সম্পূর্ণ ছেড়ে দেয়।)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(ক্ষুদ্র ও টেকসই পদক্ষেপের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"চলো বাবা, আমরা পুরো দিনে অন্তত একটি ওয়াক্ত (যেমন: মাগরিবের সালাত) একসাথে মসজিদে বা ঘরে জামাতে আদায় করি। এই একটা কাজ আমরা কোনো দিন মিস করব না। তুমি রাজি?"</w:t>
            </w:r>
          </w:p>
          <w:p>
            <w:pPr>
              <w:spacing w:before="40" w:after="40" w:line="276" w:lineRule="auto"/>
              <w:jc w:val="both"/>
            </w:pPr>
            <w:r>
              <w:rPr>
                <w:rFonts w:ascii="Kalpurush" w:hAnsi="Kalpurush"/>
                <w:b w:val="0"/>
                <w:i/>
                <w:color w:val="0F172A"/>
                <w:sz w:val="19"/>
                <w:rFonts w:ascii="Kalpurush" w:hAnsi="Kalpurush" w:cs="Kalpurush"/>
              </w:rPr>
              <w:t>(কেন এটি কার্যকর: লক্ষ্যটি অর্জনযোগ্য মনে হয়। বাচ্চা আনন্দের সাথে রাজি হয় এবং এই একটি সাফল্যের আত্মবিশ্বাস তাকে পরবর্তীতে অন্যান্য সালাত আদায়েও আগ্রহী করে তোলে।)</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গবেষণালব্ধ বিশ্লেষণ</w:t>
      </w:r>
    </w:p>
    <w:p>
      <w:pPr>
        <w:spacing w:before="0" w:after="80" w:line="288" w:lineRule="auto"/>
        <w:jc w:val="both"/>
      </w:pPr>
      <w:r>
        <w:rPr>
          <w:rFonts w:ascii="Kalpurush" w:hAnsi="Kalpurush"/>
          <w:b w:val="0"/>
          <w:i w:val="0"/>
          <w:color w:val="0F172A"/>
          <w:sz w:val="20"/>
          <w:rFonts w:ascii="Kalpurush" w:hAnsi="Kalpurush" w:cs="Kalpurush"/>
        </w:rPr>
        <w:t>আধুনিক মনস্তত্ত্ব ও আচরণবিজ্ঞানে জেমস ক্লিয়ারের ‘অ্যাটমিক হ্যাবিটস’ (Atomic Habits) এবং ড. বি জে ফগের ‘টাইনি হ্যাবিটস’ (Tiny Habits) গবেষণায় প্রমাণিত হয়েছে যে, প্রতিদিন মাত্র ১% উন্নতি বছরের শেষে ৩৭ গুণ বড় ফল বয়ে আনে। আমাদের মস্তিষ্ক বড় পরিবর্তনে ভয় পায়, কিন্তু অতি ক্ষুদ্র পরিবর্তনে কোনো প্রতিরোধ তৈরি করে না।</w:t>
      </w:r>
    </w:p>
    <w:p>
      <w:pPr>
        <w:spacing w:before="0" w:after="80" w:line="288" w:lineRule="auto"/>
        <w:jc w:val="both"/>
      </w:pPr>
      <w:r>
        <w:rPr>
          <w:rFonts w:ascii="Kalpurush" w:hAnsi="Kalpurush"/>
          <w:b w:val="0"/>
          <w:i w:val="0"/>
          <w:color w:val="0F172A"/>
          <w:sz w:val="20"/>
          <w:rFonts w:ascii="Kalpurush" w:hAnsi="Kalpurush" w:cs="Kalpurush"/>
        </w:rPr>
        <w:t>ইসলামী শরিয়তেও এই মনস্তাত্ত্বিক মূলনীতিকে সর্বোচ্চ গুরুত্ব দেওয়া হয়েছে। রাসূলুল্লাহ সাল্লাল্লাহু আলাইহি ওয়া সাল্লামের এক অনুপম সহিহ হাদিসে এসেছে: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عَنْ عَائِشَةَ رَضِيَ اللَّهُ عَنْهَا، أَنَّ رَسُولَ اللَّهِ صَلَّى اللهُ عَلَيْهِ وَسَلَّمَ قَالَ: «أَحَبُّ الأَعْمَالِ إِلَى اللَّهِ أَدْوَمُهَا وَإِنْ قَلَّ»</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উম্মুল মুমিনীন আয়েশা (রা.) হতে বর্ণিত, রাসূলুল্লাহ সাল্লাল্লাহু আলাইহি ওয়া সাল্লাম ইরশাদ করেছেন: </w:t>
            </w:r>
            <w:r>
              <w:rPr>
                <w:rFonts w:ascii="Kalpurush" w:hAnsi="Kalpurush"/>
                <w:b w:val="0"/>
                <w:i/>
                <w:color w:val="0F172A"/>
                <w:sz w:val="19"/>
                <w:rFonts w:ascii="Kalpurush" w:hAnsi="Kalpurush" w:cs="Kalpurush"/>
              </w:rPr>
              <w:t>"আল্লাহর নিকট সবচেয়ে প্রিয় আমল হলো যা নিয়মিত ও অবিচ্ছিন্নভাবে করা হয়, যদিও তা পরিমাণে অল্প হয়।"</w:t>
            </w:r>
          </w:p>
          <w:p>
            <w:pPr>
              <w:spacing w:before="40" w:after="40" w:line="276" w:lineRule="auto"/>
              <w:jc w:val="both"/>
            </w:pPr>
            <w:r>
              <w:rPr>
                <w:rFonts w:ascii="Kalpurush" w:hAnsi="Kalpurush"/>
                <w:b w:val="0"/>
                <w:i/>
                <w:color w:val="0F172A"/>
                <w:sz w:val="19"/>
                <w:rFonts w:ascii="Kalpurush" w:hAnsi="Kalpurush" w:cs="Kalpurush"/>
              </w:rPr>
              <w:t>(সহিহ বুখারি: ৬৪৬৪, সহিহ মুসলিম: ৭৮২)</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একদিন সারা রাত ইবাদত করে পরবর্তী এক মাস বেখবর থাকার চেয়ে প্রতিদিন মাত্র দুই রাকাত তাহাজ্জুদ বা নিয়মিত একটি ভালো কাজ আল্লাহর কাছে বহুগুণে প্রিয় ও বরকতময়।</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'এক মাসে একটি অভ্যাস' ফর্মুলা:</w:t>
      </w:r>
      <w:r>
        <w:rPr>
          <w:rFonts w:ascii="Kalpurush" w:hAnsi="Kalpurush"/>
          <w:b w:val="0"/>
          <w:i w:val="0"/>
          <w:color w:val="0F172A"/>
          <w:sz w:val="20"/>
          <w:rFonts w:ascii="Kalpurush" w:hAnsi="Kalpurush" w:cs="Kalpurush"/>
        </w:rPr>
        <w:t xml:space="preserve"> প্রতি মাসে পরিবারের জন্য মাত্র একটি ভালো অভ্যাস নির্বাচন করুন (যেমন: এ মাসে সবাই ঘরে ঢোকার সময় সালাম দেব; আগামী মাসে খাবার শেষে শুকরিয়া জানাব)।</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ছোট ছোট অর্জনে উৎসাহ প্রদান:</w:t>
      </w:r>
      <w:r>
        <w:rPr>
          <w:rFonts w:ascii="Kalpurush" w:hAnsi="Kalpurush"/>
          <w:b w:val="0"/>
          <w:i w:val="0"/>
          <w:color w:val="0F172A"/>
          <w:sz w:val="20"/>
          <w:rFonts w:ascii="Kalpurush" w:hAnsi="Kalpurush" w:cs="Kalpurush"/>
        </w:rPr>
        <w:t xml:space="preserve"> বাচ্চা যখন সেই একটি অভ্যাস পালন করবে, তাকে আন্তরিকভাবে জড়িয়ে ধরে প্রশংসা করুন।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ধারাবাহিকতা রক্ষা করা:</w:t>
      </w:r>
      <w:r>
        <w:rPr>
          <w:rFonts w:ascii="Kalpurush" w:hAnsi="Kalpurush"/>
          <w:b w:val="0"/>
          <w:i w:val="0"/>
          <w:color w:val="0F172A"/>
          <w:sz w:val="20"/>
          <w:rFonts w:ascii="Kalpurush" w:hAnsi="Kalpurush" w:cs="Kalpurush"/>
        </w:rPr>
        <w:t xml:space="preserve"> মা-বাবা নিজেরাও সেই একটি অভ্যাস কোনো দিন ভঙ্গ করবেন না; কারণ পারিবারিক অভ্যাসের প্রাণ হলো পিতা-মাতার নিয়মিত দৃষ্টান্ত।</w:t>
      </w:r>
    </w:p>
    <w:p>
      <w:pPr>
        <w:keepNext/>
        <w:spacing w:before="220" w:after="80"/>
        <w:jc w:val="left"/>
      </w:pPr>
      <w:r>
        <w:rPr>
          <w:rFonts w:ascii="Kalpurush" w:hAnsi="Kalpurush"/>
          <w:b/>
          <w:i w:val="0"/>
          <w:color w:val="1D4ED8"/>
          <w:sz w:val="23"/>
          <w:rFonts w:ascii="Kalpurush" w:hAnsi="Kalpurush" w:cs="Kalpurush"/>
        </w:rPr>
        <w:t>১.৯ অভিজ্ঞতা বনাম প্রজ্ঞা: সন্তানহীন ব্যক্তি কি প্যারেন্টিং পরামর্শ দিতে পারেন?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1">
              <w:r>
                <w:rPr>
                  <w:rFonts w:ascii="Kalpurush" w:hAnsi="Kalpurush" w:cs="Kalpurush"/>
                  <w:color w:val="1D4ED8"/>
                  <w:u w:val="single"/>
                  <w:sz w:val="18"/>
                  <w:szCs w:val="18"/>
                </w:rPr>
                <w:t xml:space="preserve">বিয়ে বা সন্তান না থাকলেও কি প্যারেন্টিং-এর পরামর্শ দেওয়া যায়? | As Siddique Media</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অভিভাবকত্বের এই গভীর সফর চলার পথে বহু মা-বাবার মনে একটি অদ্ভুত মানসিক অহমিকা তৈরি হয়। তারা অনেক সময় অভিজ্ঞতার দোহাই দিয়ে যেকোনো গঠনমূলক জ্ঞান বা বৈজ্ঞানিক পরামর্শকে নাকচ করে দেন। তারা বলেন—"আমার তিন তিনটা বাচ্চা বড় করেছি, আমাকে আবার কে কী শেখাবে?" এই অহংকার দূর না হলে নতুন আলো গ্রহণ করা অসম্ভব।</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সমাজে প্রায়ই শোনা যায়: </w:t>
      </w:r>
      <w:r>
        <w:rPr>
          <w:rFonts w:ascii="Kalpurush" w:hAnsi="Kalpurush"/>
          <w:b w:val="0"/>
          <w:i/>
          <w:color w:val="0F172A"/>
          <w:sz w:val="20"/>
          <w:rFonts w:ascii="Kalpurush" w:hAnsi="Kalpurush" w:cs="Kalpurush"/>
        </w:rPr>
        <w:t>"উনার নিজের তো বিয়েই হয়নি বা উনার তো কোনো সন্তানই নেই, উনি আবার প্যারেন্টিং নিয়ে কী কথা বলবেন?"</w:t>
      </w:r>
      <w:r>
        <w:rPr>
          <w:rFonts w:ascii="Kalpurush" w:hAnsi="Kalpurush"/>
          <w:b w:val="0"/>
          <w:i w:val="0"/>
          <w:color w:val="0F172A"/>
          <w:sz w:val="20"/>
          <w:rFonts w:ascii="Kalpurush" w:hAnsi="Kalpurush" w:cs="Kalpurush"/>
        </w:rPr>
        <w:t xml:space="preserve"> মানুষ মনে করে অভিভাবকত্ব বা শিশু মনস্তত্ত্ব বোঝার একমাত্র মাপকাঠি হলো নিজে সন্তান জন্ম দেওয়া।</w:t>
      </w:r>
    </w:p>
    <w:p>
      <w:pPr>
        <w:spacing w:before="0" w:after="80" w:line="288" w:lineRule="auto"/>
        <w:jc w:val="both"/>
      </w:pPr>
      <w:r>
        <w:rPr>
          <w:rFonts w:ascii="Kalpurush" w:hAnsi="Kalpurush"/>
          <w:b w:val="0"/>
          <w:i w:val="0"/>
          <w:color w:val="0F172A"/>
          <w:sz w:val="20"/>
          <w:rFonts w:ascii="Kalpurush" w:hAnsi="Kalpurush" w:cs="Kalpurush"/>
        </w:rPr>
        <w:t xml:space="preserve">শিবলী মেহেদী এই অগভীর ও আবেগতাড়িত ধারণার অসারতা যুক্তি দিয়ে তুলে ধরেন। তিনি বলেন: </w:t>
      </w:r>
      <w:r>
        <w:rPr>
          <w:rFonts w:ascii="Kalpurush" w:hAnsi="Kalpurush"/>
          <w:b/>
          <w:i w:val="0"/>
          <w:color w:val="0F172A"/>
          <w:sz w:val="20"/>
          <w:rFonts w:ascii="Kalpurush" w:hAnsi="Kalpurush" w:cs="Kalpurush"/>
        </w:rPr>
        <w:t>"সন্তান জন্ম দেওয়া একটি প্রাকৃতিক ও জৈবিক প্রক্রিয়া; কিন্তু শিশু মনস্তত্ত্ব, শিক্ষা ও আত্মিক তারবিয়াহ হলো এক গভীর প্রজ্ঞা ও ইলমের বিষয়। একজন মানুষ বিশটি সন্তানের জন্ম দিয়েও অজ্ঞ ও অত্যাচারী অভিভাবক হতে পারেন; আবার কোনো সন্তান না থাকা সত্ত্বেও একজন মানুষ পৃথিবীর শ্রেষ্ঠ শিক্ষাবিদ ও দিকনির্দেশক হতে পারেন।"</w:t>
      </w:r>
    </w:p>
    <w:p>
      <w:pPr>
        <w:keepNext/>
        <w:spacing w:before="160" w:after="40"/>
        <w:jc w:val="left"/>
      </w:pPr>
      <w:r>
        <w:rPr>
          <w:rFonts w:ascii="Kalpurush" w:hAnsi="Kalpurush"/>
          <w:b/>
          <w:i w:val="0"/>
          <w:color w:val="0F172A"/>
          <w:sz w:val="21"/>
          <w:rFonts w:ascii="Kalpurush" w:hAnsi="Kalpurush" w:cs="Kalpurush"/>
        </w:rPr>
        <w:t>৩. বাস্তব কেস-স্টাডি ও চিকিৎসাবিজ্ঞানের যুক্তি</w:t>
      </w:r>
    </w:p>
    <w:p>
      <w:pPr>
        <w:spacing w:before="0" w:after="80" w:line="288" w:lineRule="auto"/>
        <w:jc w:val="both"/>
      </w:pPr>
      <w:r>
        <w:rPr>
          <w:rFonts w:ascii="Kalpurush" w:hAnsi="Kalpurush"/>
          <w:b w:val="0"/>
          <w:i w:val="0"/>
          <w:color w:val="0F172A"/>
          <w:sz w:val="20"/>
          <w:rFonts w:ascii="Kalpurush" w:hAnsi="Kalpurush" w:cs="Kalpurush"/>
        </w:rPr>
        <w:t>শিবলী মেহেদী দুটি শক্তিশালী তুলনা উপস্থাপন করেন:</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ক্যান্সার বিশেষজ্ঞের রূপক:</w:t>
      </w:r>
      <w:r>
        <w:rPr>
          <w:rFonts w:ascii="Kalpurush" w:hAnsi="Kalpurush"/>
          <w:b w:val="0"/>
          <w:i w:val="0"/>
          <w:color w:val="0F172A"/>
          <w:sz w:val="20"/>
          <w:rFonts w:ascii="Kalpurush" w:hAnsi="Kalpurush" w:cs="Kalpurush"/>
        </w:rPr>
        <w:t xml:space="preserve"> একজন স্বনামধন্য অঙ্কোলজিস্ট বা ক্যান্সার বিশেষজ্ঞ কি নিজে কখনো ক্যান্সারে আক্রান্ত হয়েছেন? অবশ্যই না। তিনি ক্যান্সারের চিকিৎসা করেন কারণ তিনি এর প্যাথলজি, বায়োলজি ও মেডিসিন নিয়ে বছরের পর বছর গভীর গবেষণা ও ক্লিনিক্যাল প্র্যাকটিস করেছেন। কেউ কি কোনো দিন কোনো ডাক্তারকে বলে—"ডাক্তার সাহেব, আপনার তো কখনো ক্যান্সার হয়নি, আপনি আমার ক্যান্সারের চিকিৎসা কীভাবে করবেন?" কখনোই 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উম্মুল মুমিনীন আয়েশা (রা.)-এর ঐতিহাসিক দৃষ্টান্ত:</w:t>
      </w:r>
      <w:r>
        <w:rPr>
          <w:rFonts w:ascii="Kalpurush" w:hAnsi="Kalpurush"/>
          <w:b w:val="0"/>
          <w:i w:val="0"/>
          <w:color w:val="0F172A"/>
          <w:sz w:val="20"/>
          <w:rFonts w:ascii="Kalpurush" w:hAnsi="Kalpurush" w:cs="Kalpurush"/>
        </w:rPr>
        <w:t xml:space="preserve"> ইসলামের ইতিহাসের সবচেয়ে বড় উদাহরণ স্বয়ং উম্মুল মুমিনীন হযরত আয়েশা সিদ্দিকা (রা.)। তাঁর গর্ভে কোনো সন্তান আসেনি। কিন্তু সমগ্র মুসলিম উম্মাহর হাজার হাজার পুরুষ, নারী ও সাহাবিদের পারিবারিক জীবনের দিকনির্দেশনা, শিশুদের মনস্তত্ত্ব, দাম্পত্য কলহের মীমাংসা এবং নববী আদবের সবচেয়ে বড় মুয়াল্লিমা ও শিক্ষিকা কে ছিলেন? হযরত আয়েশা (রা.)।</w:t>
      </w:r>
    </w:p>
    <w:p>
      <w:pPr>
        <w:spacing w:before="0" w:after="80" w:line="288" w:lineRule="auto"/>
        <w:jc w:val="both"/>
      </w:pPr>
      <w:r>
        <w:rPr>
          <w:rFonts w:ascii="Kalpurush" w:hAnsi="Kalpurush"/>
          <w:b w:val="0"/>
          <w:i w:val="0"/>
          <w:color w:val="0F172A"/>
          <w:sz w:val="20"/>
          <w:rFonts w:ascii="Kalpurush" w:hAnsi="Kalpurush" w:cs="Kalpurush"/>
        </w:rPr>
        <w:t>শিবলী মেহেদী বলেন, প্যারেন্টিংয়ের জ্ঞান আসে তিনটি উৎস থেকে:</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ওহী ও সুন্নাহর প্রামাণ্য ইলম।</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বৈজ্ঞানিক গবেষণা ও মনস্তাত্ত্বিক পর্যবেক্ষণ।</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নিরপেক্ষ বিশ্লেষণ ক্ষমতা।</w:t>
      </w:r>
    </w:p>
    <w:p>
      <w:pPr>
        <w:spacing w:before="0" w:after="80" w:line="288" w:lineRule="auto"/>
        <w:jc w:val="both"/>
      </w:pPr>
      <w:r>
        <w:rPr>
          <w:rFonts w:ascii="Kalpurush" w:hAnsi="Kalpurush"/>
          <w:b w:val="0"/>
          <w:i w:val="0"/>
          <w:color w:val="0F172A"/>
          <w:sz w:val="20"/>
          <w:rFonts w:ascii="Kalpurush" w:hAnsi="Kalpurush" w:cs="Kalpurush"/>
        </w:rPr>
        <w:t>অতএব, কে পরামর্শ দিচ্ছেন সেটি দেখার চেয়ে তিনি কী সত্য ও ইনসাফপূর্ণ কথা বলছেন—তা গ্রহণ করাই হলো একজন প্রজ্ঞাবান মানুষের লক্ষণ।</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(অহংকার ও অজ্ঞতার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"আমরা কি না খাইয়া বড় হইছি? আমাদের বাপ-মা কি এত বই পইড়া মানুষ করছিল? আমরা মানুষ হই নাই? এসব আধুনিক বইয়ের কথা বাদ দাও!"</w:t>
            </w:r>
          </w:p>
          <w:p>
            <w:pPr>
              <w:spacing w:before="40" w:after="40" w:line="276" w:lineRule="auto"/>
              <w:jc w:val="both"/>
            </w:pPr>
            <w:r>
              <w:rPr>
                <w:rFonts w:ascii="Kalpurush" w:hAnsi="Kalpurush"/>
                <w:b w:val="0"/>
                <w:i/>
                <w:color w:val="0F172A"/>
                <w:sz w:val="19"/>
                <w:rFonts w:ascii="Kalpurush" w:hAnsi="Kalpurush" w:cs="Kalpurush"/>
              </w:rPr>
              <w:t>(কেন এটি ক্ষতিকর: এই অহংকার মা-বাবাকে নিজের ভুল আচরণগুলো চিহ্নিত করতে দেয় না। পূর্বপুরুষদের ক্ষতিকর প্রথাগুলোকেই তারা ঐতিহ্য ভেবে সন্তানদের ওপর চাপিয়ে দেন।)</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(বিনম্র ও জ্ঞানপিপাসু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"আগের যুগের সাথে এখনকার যুগের অনেক পার্থক্য রয়েছে। আমরা হয়তো অনেক ভুল করেছি না জেনে। কিন্তু যেখান থেকেই ভালো ও সত্য জ্ঞান পাব, আমরা তা শিখব এবং নিজেদের সংশোধন করব।"</w:t>
            </w:r>
          </w:p>
          <w:p>
            <w:pPr>
              <w:spacing w:before="40" w:after="40" w:line="276" w:lineRule="auto"/>
              <w:jc w:val="both"/>
            </w:pPr>
            <w:r>
              <w:rPr>
                <w:rFonts w:ascii="Kalpurush" w:hAnsi="Kalpurush"/>
                <w:b w:val="0"/>
                <w:i/>
                <w:color w:val="0F172A"/>
                <w:sz w:val="19"/>
                <w:rFonts w:ascii="Kalpurush" w:hAnsi="Kalpurush" w:cs="Kalpurush"/>
              </w:rPr>
              <w:t>(কেন এটি কার্যকর: মা-বাবার এই বিনয় দেখে সন্তান শেখে যে শেখার কোনো বয়স নেই এবং সত্যের সামনে মাথা নত করাই হলো প্রকৃত পৌরুষ।)</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কুরআন ও সুন্নাহর প্রামাণ্য তাহকিক</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প্রজ্ঞার যেকোনো ভালো কথাকে মুমিনের হারানো সম্পত্তি হিসেবে আখ্যায়িত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«الكَلِمَةُ الحِكْمَةُ ضَالَّةُ المُؤْمِنِ، فَحَيْثُ وَجَدَهَا فَهُوَ أَحَقُّ بِهَا»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"প্রজ্ঞাপূর্ণ হিকমতের কথা হলো মুমিনের হারানো সম্পদ; অতএব যেখানেই সে তা পাবে, সে-ই তার সর্বাধিক হকদার।"</w:t>
            </w:r>
          </w:p>
          <w:p>
            <w:pPr>
              <w:spacing w:before="40" w:after="40" w:line="276" w:lineRule="auto"/>
              <w:jc w:val="both"/>
            </w:pPr>
            <w:r>
              <w:rPr>
                <w:rFonts w:ascii="Kalpurush" w:hAnsi="Kalpurush"/>
                <w:b w:val="0"/>
                <w:i/>
                <w:color w:val="0F172A"/>
                <w:sz w:val="19"/>
                <w:rFonts w:ascii="Kalpurush" w:hAnsi="Kalpurush" w:cs="Kalpurush"/>
              </w:rPr>
              <w:t>(জামে আত-তিরমিজি: ২৬৮৭)</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অভিভাবকত্বে যখনই কোনো সুন্দর মনস্তাত্ত্বিক সত্য বা বিজ্ঞানের সঠিক আবিষ্কার পাওয়া যাবে যা ইসলামী মূল্যবোধের সাথে সাংঘর্ষিক নয়, তাকে সাদরে গ্রহণ করাই হলো সুন্নাহর দাবি।</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অহংকার বিসর্জন দেওয়া:</w:t>
      </w:r>
      <w:r>
        <w:rPr>
          <w:rFonts w:ascii="Kalpurush" w:hAnsi="Kalpurush"/>
          <w:b w:val="0"/>
          <w:i w:val="0"/>
          <w:color w:val="0F172A"/>
          <w:sz w:val="20"/>
          <w:rFonts w:ascii="Kalpurush" w:hAnsi="Kalpurush" w:cs="Kalpurush"/>
        </w:rPr>
        <w:t xml:space="preserve"> কোনো দিন ভাববেন না আপনি সবকিছু জানেন। প্রতিনিয়ত প্যারেন্টিং ও শিশু বিকাশের ভালো ভালো বই ও লেকচার শুনুন।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সঙ্গীর সাথে আলোচনা:</w:t>
      </w:r>
      <w:r>
        <w:rPr>
          <w:rFonts w:ascii="Kalpurush" w:hAnsi="Kalpurush"/>
          <w:b w:val="0"/>
          <w:i w:val="0"/>
          <w:color w:val="0F172A"/>
          <w:sz w:val="20"/>
          <w:rFonts w:ascii="Kalpurush" w:hAnsi="Kalpurush" w:cs="Kalpurush"/>
        </w:rPr>
        <w:t xml:space="preserve"> স্বামী-স্ত্রী সপ্তাহে একদিন অন্তত একটি ভালো প্যারেন্টিং বিষয় নিয়ে একসাথে কথা বলুন এবং নিজেদের ভুলগুলো চিহ্নিত করুন।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সন্তানের মতামতকে অবমূল্যায়ন না করা:</w:t>
      </w:r>
      <w:r>
        <w:rPr>
          <w:rFonts w:ascii="Kalpurush" w:hAnsi="Kalpurush"/>
          <w:b w:val="0"/>
          <w:i w:val="0"/>
          <w:color w:val="0F172A"/>
          <w:sz w:val="20"/>
          <w:rFonts w:ascii="Kalpurush" w:hAnsi="Kalpurush" w:cs="Kalpurush"/>
        </w:rPr>
        <w:t xml:space="preserve"> মাঝে মাঝে সন্তানও এমন কথা বলে যা বড়দের চোখ খুলে দেয়; বিনয়ের সাথে সন্তানের সত্য কথাকে গ্রহণ করুন।</w:t>
      </w:r>
    </w:p>
    <w:p>
      <w:pPr>
        <w:keepNext/>
        <w:spacing w:before="220" w:after="80"/>
        <w:jc w:val="left"/>
      </w:pPr>
      <w:r>
        <w:rPr>
          <w:rFonts w:ascii="Kalpurush" w:hAnsi="Kalpurush"/>
          <w:b/>
          <w:i w:val="0"/>
          <w:color w:val="1D4ED8"/>
          <w:sz w:val="23"/>
          <w:rFonts w:ascii="Kalpurush" w:hAnsi="Kalpurush" w:cs="Kalpurush"/>
        </w:rPr>
        <w:t>১.১০ কন্যা সন্তান প্রতিপালনের মহিমান্বিত মর্যাদা ও বিশেষ যত্ন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2">
              <w:r>
                <w:rPr>
                  <w:rFonts w:ascii="Kalpurush" w:hAnsi="Kalpurush" w:cs="Kalpurush"/>
                  <w:color w:val="1D4ED8"/>
                  <w:u w:val="single"/>
                  <w:sz w:val="18"/>
                  <w:szCs w:val="18"/>
                </w:rPr>
                <w:t xml:space="preserve">পুত্র ও কন্যা সন্তান প্রতিপালনের পুরষ্কার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3">
              <w:r>
                <w:rPr>
                  <w:rFonts w:ascii="Kalpurush" w:hAnsi="Kalpurush" w:cs="Kalpurush"/>
                  <w:color w:val="1D4ED8"/>
                  <w:u w:val="single"/>
                  <w:sz w:val="18"/>
                  <w:szCs w:val="18"/>
                </w:rPr>
                <w:t xml:space="preserve">আমার মেয়েদের কোন বিষয়ে আমি দুঃশ্চিন্তাগ্রস্থ ছিলাম?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অভিভাবকের আত্মিক দৃষ্টিভঙ্গি যখন পরিচ্ছন্ন হয়, তখন পরিবারে লিঙ্গভিত্তিক বৈষম্য বা কন্যা সন্তানকে কেন্দ্র করে সমাজের যুগ যুগান্তরের অন্ধকার কুসংস্কার দূর করার সময় আসে। একজন কন্যা সন্তান কেবল একটি পরিবারের সদস্য নয়; সে হলো আল্লাহর পক্ষ থেকে আসা এক বিশেষ জান্নাতের সুসংবাদ।</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জাহেলিয়াতের যুগে যেমন কন্যা সন্তান জন্ম নিলে মুখ কালো হয়ে যেত, একুশ শতকের আধুনিক সমাজেও তার সূক্ষ্ম রূপান্তর বিদ্যমান। আজও বহু পরিবারে কন্যাসন্তান জন্ম নিলে মুখে ম্লান হাসি দেখা যায়; মা-বাবার অবচেতন মনে চিন্তা আসে—"এর বিয়ে দেব কীভাবে, খরচ জোগাব কীভাবে?" অথবা মেয়েদের কেবল রান্নাবান্না ও বিয়ের পাত্রী হিসেবে চিন্তা করা হয়, তাদের আত্মমর্যাদা ও মনস্তাত্ত্বিক নিরাপত্তার দিকে খেয়াল রাখা হয় না।</w:t>
      </w:r>
    </w:p>
    <w:p>
      <w:pPr>
        <w:spacing w:before="0" w:after="80" w:line="288" w:lineRule="auto"/>
        <w:jc w:val="both"/>
      </w:pPr>
      <w:r>
        <w:rPr>
          <w:rFonts w:ascii="Kalpurush" w:hAnsi="Kalpurush"/>
          <w:b w:val="0"/>
          <w:i w:val="0"/>
          <w:color w:val="0F172A"/>
          <w:sz w:val="20"/>
          <w:rFonts w:ascii="Kalpurush" w:hAnsi="Kalpurush" w:cs="Kalpurush"/>
        </w:rPr>
        <w:t>শিবলী মেহেদী বলেন, কন্যা সন্তানকে বোঝা ভাবা তো দূরের কথা—কন্যা সন্তানের যথাযথ তারবিয়াহ করা হলো পিতা-মাতার জন্য জাহান্নামের আগুন থেকে বাঁচার সবচেয়ে বড় ঢাল এবং জান্নাতে নবীজির একান্ত সান্নিধ্য পাওয়ার সবচেয়ে সহজ পথ।</w:t>
      </w:r>
    </w:p>
    <w:p>
      <w:pPr>
        <w:keepNext/>
        <w:spacing w:before="160" w:after="40"/>
        <w:jc w:val="left"/>
      </w:pPr>
      <w:r>
        <w:rPr>
          <w:rFonts w:ascii="Kalpurush" w:hAnsi="Kalpurush"/>
          <w:b/>
          <w:i w:val="0"/>
          <w:color w:val="0F172A"/>
          <w:sz w:val="21"/>
          <w:rFonts w:ascii="Kalpurush" w:hAnsi="Kalpurush" w:cs="Kalpurush"/>
        </w:rPr>
        <w:t>৩. বাস্তব কেস-স্টাডি ও একজন পিতার দুর্ভাবনা</w:t>
      </w:r>
    </w:p>
    <w:p>
      <w:pPr>
        <w:spacing w:before="0" w:after="80" w:line="288" w:lineRule="auto"/>
        <w:jc w:val="both"/>
      </w:pPr>
      <w:r>
        <w:rPr>
          <w:rFonts w:ascii="Kalpurush" w:hAnsi="Kalpurush"/>
          <w:b w:val="0"/>
          <w:i w:val="0"/>
          <w:color w:val="0F172A"/>
          <w:sz w:val="20"/>
          <w:rFonts w:ascii="Kalpurush" w:hAnsi="Kalpurush" w:cs="Kalpurush"/>
        </w:rPr>
        <w:t>শিবলী মেহেদী অত্যন্ত আবেগঘনভাবে তাঁর নিজের মেয়েদের বড় করার অভিজ্ঞতা শেয়ার করেন। তিনি বলেন, সমাজে অনেকেই মেয়েদের নিয়ে কেবল বৈষয়িক চিন্তা করেন—ভালো পাত্র পাওয়া যাবে তো? কিন্তু তিনি নিজে সবসময় একটি গভীর মনস্তাত্ত্বিক চিন্তায় মগ্ন থাকতেন:</w:t>
      </w:r>
    </w:p>
    <w:p>
      <w:pPr>
        <w:spacing w:before="0" w:after="80" w:line="288" w:lineRule="auto"/>
        <w:jc w:val="both"/>
      </w:pPr>
      <w:r>
        <w:rPr>
          <w:rFonts w:ascii="Kalpurush" w:hAnsi="Kalpurush"/>
          <w:b w:val="0"/>
          <w:i/>
          <w:color w:val="0F172A"/>
          <w:sz w:val="20"/>
          <w:rFonts w:ascii="Kalpurush" w:hAnsi="Kalpurush" w:cs="Kalpurush"/>
        </w:rPr>
        <w:t>"আমি আমার মেয়েদের এমনভাবে গড়ে তুলতে পারছি তো, যাতে বাইরে কোনো প্রতারক মিষ্টি কথা বলে তাদের বিভ্রান্ত করতে না পারে? আমার মেয়েরা ঘরের ভেতর বাবার কাছ থেকে এতটাই ভালোবাসা ও সম্মান পেয়েছে তো, যাতে বাইরে গিয়ে তাদের ভালোবাসার জন্য অন্যের কাছে ভিক্ষা চাইতে না হয়?"</w:t>
      </w:r>
    </w:p>
    <w:p>
      <w:pPr>
        <w:spacing w:before="0" w:after="80" w:line="288" w:lineRule="auto"/>
        <w:jc w:val="both"/>
      </w:pPr>
      <w:r>
        <w:rPr>
          <w:rFonts w:ascii="Kalpurush" w:hAnsi="Kalpurush"/>
          <w:b w:val="0"/>
          <w:i w:val="0"/>
          <w:color w:val="0F172A"/>
          <w:sz w:val="20"/>
          <w:rFonts w:ascii="Kalpurush" w:hAnsi="Kalpurush" w:cs="Kalpurush"/>
        </w:rPr>
        <w:t>শিবলী মেহেদী এক নির্মম মনস্তাত্ত্বিক সত্য উন্মোচন করেন:</w:t>
      </w:r>
    </w:p>
    <w:p>
      <w:pPr>
        <w:spacing w:before="0" w:after="80" w:line="288" w:lineRule="auto"/>
        <w:jc w:val="both"/>
      </w:pPr>
      <w:r>
        <w:rPr>
          <w:rFonts w:ascii="Kalpurush" w:hAnsi="Kalpurush"/>
          <w:b w:val="0"/>
          <w:i w:val="0"/>
          <w:color w:val="0F172A"/>
          <w:sz w:val="20"/>
          <w:rFonts w:ascii="Kalpurush" w:hAnsi="Kalpurush" w:cs="Kalpurush"/>
        </w:rPr>
        <w:t>যেসব মেয়ে শৈশবে বাবার কাছ থেকে অবহেলা পায়, বাবার বকাঝকা ও দূরত্ব দেখে বড় হয়—তাদের ভেতর এক মারাত্মক ‘আবেগীয় ক্ষুধা’ (Father Hunger) তৈরি হয়। এই মেয়েরা কৈশোরে পা দিয়ে সামান্য কোনো বাইরের তরুণের মিষ্টি কথায় বা অভিনয়ে সহজেই প্রতারিত হয় এবং নিজের জীবন ধ্বংস করে ফেলে।</w:t>
      </w:r>
    </w:p>
    <w:p>
      <w:pPr>
        <w:spacing w:before="0" w:after="80" w:line="288" w:lineRule="auto"/>
        <w:jc w:val="both"/>
      </w:pPr>
      <w:r>
        <w:rPr>
          <w:rFonts w:ascii="Kalpurush" w:hAnsi="Kalpurush"/>
          <w:b w:val="0"/>
          <w:i w:val="0"/>
          <w:color w:val="0F172A"/>
          <w:sz w:val="20"/>
          <w:rFonts w:ascii="Kalpurush" w:hAnsi="Kalpurush" w:cs="Kalpurush"/>
        </w:rPr>
        <w:t>পক্ষান্তরে, যে বাবা তার মেয়েকে রানীর মতো মর্যাদা দেন, প্রতিদিন তার মাথায় হাত বুলিয়ে কথা শোনেন, তার সিদ্ধান্তের প্রশংসা করেন—সেই মেয়ের আত্মমর্যাদাবোধ (Self-esteem) এতটাই মজবুত হয় যে কোনো কপট ব্যক্তি তাকে সামান্য প্রশংসার ফাঁদে ফেলে প্রতারিত করতে পারে না।</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(মেয়েদের আত্মসম্মান হননকারী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"তুমি তো মেয়ে মানুষ, এত পড়াশোনা বা মতামত দিয়া কী করবা? পরের বাড়ি যাবা, সেখানে গিয়া সহ্য করতে শেখো!"</w:t>
            </w:r>
          </w:p>
          <w:p>
            <w:pPr>
              <w:spacing w:before="40" w:after="40" w:line="276" w:lineRule="auto"/>
              <w:jc w:val="both"/>
            </w:pPr>
            <w:r>
              <w:rPr>
                <w:rFonts w:ascii="Kalpurush" w:hAnsi="Kalpurush"/>
                <w:b w:val="0"/>
                <w:i/>
                <w:color w:val="0F172A"/>
                <w:sz w:val="19"/>
                <w:rFonts w:ascii="Kalpurush" w:hAnsi="Kalpurush" w:cs="Kalpurush"/>
              </w:rPr>
              <w:t>(কেন এটি ক্ষতিকর: মেয়েটি হীনম্মন্যতায় ভোগে। সে ভাবতে শেখে যে নারী হিসেবে জন্ম নেওয়াই তার জীবনের সবচেয়ে বড় অপরাধ।)</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(আত্মমর্যাদা ও স্নেহের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"মা, আল্লাহ তোমাকে আমাদের ঘরে পাঠিয়েছেন এক অপার রহমত হিসেবে। তুমি আমাদের চোখের মণি। নিজের আত্মমর্যাদা সবসময় সমুন্নত রাখবে, কোনো অন্যায়ের সামনে মাথা নত করবে না এবং একজন মুমিনাহ হিসেবে নিজের মেধা দিয়ে সমাজকে আলোকিত করবে। তোমার বাবা সবসময় তোমার পেছনে বটবৃক্ষের মতো দাঁড়িয়ে আছে।"</w:t>
            </w:r>
          </w:p>
          <w:p>
            <w:pPr>
              <w:spacing w:before="40" w:after="40" w:line="276" w:lineRule="auto"/>
              <w:jc w:val="both"/>
            </w:pPr>
            <w:r>
              <w:rPr>
                <w:rFonts w:ascii="Kalpurush" w:hAnsi="Kalpurush"/>
                <w:b w:val="0"/>
                <w:i/>
                <w:color w:val="0F172A"/>
                <w:sz w:val="19"/>
                <w:rFonts w:ascii="Kalpurush" w:hAnsi="Kalpurush" w:cs="Kalpurush"/>
              </w:rPr>
              <w:t>(কেন এটি কার্যকর: এই বাক্যে কন্যা সন্তান অপার্থিব মানসিক শক্তি লাভ করে। পিতার ভালোবাসা তার চরিত্রের সবচেয়ে বড় প্রতিরক্ষার দেয়াল হয়ে দাঁড়ায়।)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কুরআন ও সুন্নাহর প্রামাণ্য তাহকিক</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কন্যা সন্তানদের সম্মান ও তাদের প্রতিপালনের যে অকল্পনীয় পুরস্কার ঘোষণা করেছেন, তা পৃথিবীর ইতিহাসে আর কোনো দর্শন দিতে পারেনি: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عَنْ أَنَسِ بْنِ مَالِكٍ رَضِيَ اللَّهُ عَنْهُ، قَالَ: قَالَ رَسُولُ اللَّهِ صَلَّى اللهُ عَلَيْهِ وَسَلَّمَ: «مَنْ عَالَ جَارِيَتَيْنِ حَتَّى تَبْلُغَا، جَاءَ يَوْمَ القِيَامَةِ أَنَا وَهُوَ» وَضَمَّ أَصَابِعَهُ.</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আনাস ইবনে মালিক (রা.) হতে বর্ণিত, রাসূলুল্লাহ সাল্লাল্লাহু আলাইহি ওয়া সাল্লাম ইরশাদ করেছেন: </w:t>
            </w:r>
            <w:r>
              <w:rPr>
                <w:rFonts w:ascii="Kalpurush" w:hAnsi="Kalpurush"/>
                <w:b w:val="0"/>
                <w:i/>
                <w:color w:val="0F172A"/>
                <w:sz w:val="19"/>
                <w:rFonts w:ascii="Kalpurush" w:hAnsi="Kalpurush" w:cs="Kalpurush"/>
              </w:rPr>
              <w:t>"যে ব্যক্তি দু’টি কন্যা সন্তানকে তারা প্রাপ্তবয়স্ক হওয়া পর্যন্ত লালন-পালন ও সুন্দর তারবিয়াহ প্রদান করল, কিয়ামতের দিন সে এবং আমি এভাবে আসব"—এই বলে তিনি নিজের হাতের দুটি আঙুল মিলিয়ে দেখালেন।</w:t>
            </w:r>
          </w:p>
          <w:p>
            <w:pPr>
              <w:spacing w:before="40" w:after="40" w:line="276" w:lineRule="auto"/>
              <w:jc w:val="both"/>
            </w:pPr>
            <w:r>
              <w:rPr>
                <w:rFonts w:ascii="Kalpurush" w:hAnsi="Kalpurush"/>
                <w:b w:val="0"/>
                <w:i/>
                <w:color w:val="0F172A"/>
                <w:sz w:val="19"/>
                <w:rFonts w:ascii="Kalpurush" w:hAnsi="Kalpurush" w:cs="Kalpurush"/>
              </w:rPr>
              <w:t>(সহিহ মুসলিম: ২৬৩১, জামে আত-তিরমিজি: ১৯১৪)</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রাসূলুল্লাহ (সা.) আরও ইরশাদ করেছেন, কন্যা সন্তান হলো পিতা-মাতার জন্য জাহান্নামের আগুন থেকে সুরক্ষার এক দুর্ভেদ্য পর্দা (সহিহ বুখারি: ১৪১৮)।</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কন্যাকে পিতার নিয়মিত সময় ও আলিঙ্গন:</w:t>
      </w:r>
      <w:r>
        <w:rPr>
          <w:rFonts w:ascii="Kalpurush" w:hAnsi="Kalpurush"/>
          <w:b w:val="0"/>
          <w:i w:val="0"/>
          <w:color w:val="0F172A"/>
          <w:sz w:val="20"/>
          <w:rFonts w:ascii="Kalpurush" w:hAnsi="Kalpurush" w:cs="Kalpurush"/>
        </w:rPr>
        <w:t xml:space="preserve"> বিশেষ করে বাবারা প্রতিদিন অন্তত একবার মেয়েকে পরম মমতায় জড়িয়ে ধরুন এবং তার কপালে চুমু দিয়ে বলুন—"আমি তোমাকে নিয়ে গর্বিত।"</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ছেলের চেয়ে মেয়ের প্রতি বাড়তি সংবেদনশীলতা:</w:t>
      </w:r>
      <w:r>
        <w:rPr>
          <w:rFonts w:ascii="Kalpurush" w:hAnsi="Kalpurush"/>
          <w:b w:val="0"/>
          <w:i w:val="0"/>
          <w:color w:val="0F172A"/>
          <w:sz w:val="20"/>
          <w:rFonts w:ascii="Kalpurush" w:hAnsi="Kalpurush" w:cs="Kalpurush"/>
        </w:rPr>
        <w:t xml:space="preserve"> হাদিসের নির্দেশ অনুযায়ী কোনো উপহার বা খাবার ঘরে আনলে প্রথমে কন্যা সন্তানের হাতে তুলে দিন।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কন্যাকে স্বাধীন মত প্রকাশের সুযোগ দিন:</w:t>
      </w:r>
      <w:r>
        <w:rPr>
          <w:rFonts w:ascii="Kalpurush" w:hAnsi="Kalpurush"/>
          <w:b w:val="0"/>
          <w:i w:val="0"/>
          <w:color w:val="0F172A"/>
          <w:sz w:val="20"/>
          <w:rFonts w:ascii="Kalpurush" w:hAnsi="Kalpurush" w:cs="Kalpurush"/>
        </w:rPr>
        <w:t xml:space="preserve"> তার ব্যক্তিগত মতামত, পছন্দ ও আবেগকে পূর্ণ গুরুত্ব দিয়ে শুনুন।</w:t>
      </w:r>
    </w:p>
    <w:p>
      <w:pPr>
        <w:keepNext/>
        <w:spacing w:before="220" w:after="80"/>
        <w:jc w:val="left"/>
      </w:pPr>
      <w:r>
        <w:rPr>
          <w:rFonts w:ascii="Kalpurush" w:hAnsi="Kalpurush"/>
          <w:b/>
          <w:i w:val="0"/>
          <w:color w:val="1D4ED8"/>
          <w:sz w:val="23"/>
          <w:rFonts w:ascii="Kalpurush" w:hAnsi="Kalpurush" w:cs="Kalpurush"/>
        </w:rPr>
        <w:t>১.১১ জীবনের চরমতম ট্র্যাজেডি: সন্তানের মৃত্যু ও 'বাইতুল হামদ'</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4">
              <w:r>
                <w:rPr>
                  <w:rFonts w:ascii="Kalpurush" w:hAnsi="Kalpurush" w:cs="Kalpurush"/>
                  <w:color w:val="1D4ED8"/>
                  <w:u w:val="single"/>
                  <w:sz w:val="18"/>
                  <w:szCs w:val="18"/>
                </w:rPr>
                <w:t xml:space="preserve">সন্তানের মৃত্যু কীভাবে মেনে নেবো?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অভিভাবকত্বের এই দীর্ঘ যাত্রায় পিতা-মাতার হৃদয় সবসময় স্নেহে ও ভালোবাসায় পূর্ণ থাকে। কিন্তু দুনিয়া হলো পরীক্ষার ময়দান। এখানে কখনো কখনো এমন চরম ট্র্যাজেডি বা দুর্যোগ নেমে আসে, যা একজন মানুষের পুরো অস্তিত্বকে নাড়িয়ে দেয়। তার মধ্যে সবচেয়ে তীব্র ও হৃদয়বিদারক পরীক্ষা হলো—পিতা-মাতার জীবিত অবস্থায় নিজের আদরের কলিজার টুকরা সন্তানের মৃত্যু হওয়া। এই শোক সামলানোর ইসলামী ও মনস্তাত্ত্বিক রূপরেখা কী?</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সন্তান হারানোর পর বহু মা-বাবা মানসিক ভারসাম্য হারিয়ে ফেলেন, তীব্র ডিপ্রেশনে নিমজ্জিত হন এবং অবচেতনভাবেই আল্লাহর ফয়সালার ওপর ক্ষোভ প্রকাশ করে ফেলেন। আবার সমাজের মানুষ এসে ভুলভাল সান্ত্বনা দেয়—"কান্না বন্ধ করো, কাঁদলে বাচ্চার কবরে আজাব হবে" কিংবা "তুমি ধৈর্য ধরতে পারছ না কেন?"</w:t>
      </w:r>
    </w:p>
    <w:p>
      <w:pPr>
        <w:spacing w:before="0" w:after="80" w:line="288" w:lineRule="auto"/>
        <w:jc w:val="both"/>
      </w:pPr>
      <w:r>
        <w:rPr>
          <w:rFonts w:ascii="Kalpurush" w:hAnsi="Kalpurush"/>
          <w:b w:val="0"/>
          <w:i w:val="0"/>
          <w:color w:val="0F172A"/>
          <w:sz w:val="20"/>
          <w:rFonts w:ascii="Kalpurush" w:hAnsi="Kalpurush" w:cs="Kalpurush"/>
        </w:rPr>
        <w:t>শিবলী মেহেদী বলেন, ইসলাম মানুষকে অনুভূতিহীন রোবট হতে বলেনি। সন্তান হারালে পিতা-মাতার চোখে জল আসা, হৃদয় চূর্ণবিচূর্ণ হয়ে যাওয়া কোনো পাপ বা দুর্বলতা নয়; এটি হলো মানুষের হৃদয়ে থাকা আল্লাহর রহমতের নিদর্শন। স্বয়ং রাসূলুল্লাহ সাল্লাল্লাহু আলাইহি ওয়া সাল্লাম তাঁর পুত্র ইব্রাহিমের ইন্তেকালে বুক ভাসিয়ে কেঁদেছিলেন। আসল শিক্ষা হলো—চোখের অশ্রু ঝরবে, হৃদয় ব্যথিত হবে, কিন্তু মুখ দিয়ে আল্লাহর অসন্তোষজনক কোনো বাক্য উচ্চারণ করা যাবে না।</w:t>
      </w:r>
    </w:p>
    <w:p>
      <w:pPr>
        <w:keepNext/>
        <w:spacing w:before="160" w:after="40"/>
        <w:jc w:val="left"/>
      </w:pPr>
      <w:r>
        <w:rPr>
          <w:rFonts w:ascii="Kalpurush" w:hAnsi="Kalpurush"/>
          <w:b/>
          <w:i w:val="0"/>
          <w:color w:val="0F172A"/>
          <w:sz w:val="21"/>
          <w:rFonts w:ascii="Kalpurush" w:hAnsi="Kalpurush" w:cs="Kalpurush"/>
        </w:rPr>
        <w:t>৩. বাস্তব কেস-স্টাডি ও শোকগ্রস্ত হৃদয়ের পুনর্বাসন</w:t>
      </w:r>
    </w:p>
    <w:p>
      <w:pPr>
        <w:spacing w:before="0" w:after="80" w:line="288" w:lineRule="auto"/>
        <w:jc w:val="both"/>
      </w:pPr>
      <w:r>
        <w:rPr>
          <w:rFonts w:ascii="Kalpurush" w:hAnsi="Kalpurush"/>
          <w:b w:val="0"/>
          <w:i w:val="0"/>
          <w:color w:val="0F172A"/>
          <w:sz w:val="20"/>
          <w:rFonts w:ascii="Kalpurush" w:hAnsi="Kalpurush" w:cs="Kalpurush"/>
        </w:rPr>
        <w:t xml:space="preserve">শিবলী মেহেদী এক শোকাহত মায়ের ঘটনা উল্লেখ করেন, যার একমাত্র ছয় বছর বয়সী সন্তান পানিতে ডুবে ইন্তেকাল করেছিল। সেই মা দিনের পর দিন বাচ্চার জামা জড়িয়ে ধরে কাঁদতেন এবং খাওয়া-দাওয়া ছেড়ে দিয়ে বলতেন: </w:t>
      </w:r>
      <w:r>
        <w:rPr>
          <w:rFonts w:ascii="Kalpurush" w:hAnsi="Kalpurush"/>
          <w:b w:val="0"/>
          <w:i/>
          <w:color w:val="0F172A"/>
          <w:sz w:val="20"/>
          <w:rFonts w:ascii="Kalpurush" w:hAnsi="Kalpurush" w:cs="Kalpurush"/>
        </w:rPr>
        <w:t>"আল্লাহ আমাকে এত বড় শাস্তি কেন দিলেন? আমি তো কোনো পাপ করিনি!"</w:t>
      </w:r>
    </w:p>
    <w:p>
      <w:pPr>
        <w:spacing w:before="0" w:after="80" w:line="288" w:lineRule="auto"/>
        <w:jc w:val="both"/>
      </w:pPr>
      <w:r>
        <w:rPr>
          <w:rFonts w:ascii="Kalpurush" w:hAnsi="Kalpurush"/>
          <w:b w:val="0"/>
          <w:i w:val="0"/>
          <w:color w:val="0F172A"/>
          <w:sz w:val="20"/>
          <w:rFonts w:ascii="Kalpurush" w:hAnsi="Kalpurush" w:cs="Kalpurush"/>
        </w:rPr>
        <w:t>শিবলী মেহেদী সেই মাকে সান্ত্বনা দিয়ে বুঝিয়েছিলেন: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মৃত্যু কোনো ‘শাস্তি’ নয়; মৃত্যু হলো এই ক্ষণস্থায়ী দুনিয়ার সফর শেষ করে রবের কাছে ফিরে যাওয়া।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ওই নিষ্পাপ শিশুটি কোনো পাপ নিয়ে দুনিয়া ছাড়েনি; সে সরাসরি জান্নাতের অধিবাসী হয়েছে। সে এখন জান্নাতে হযরত ইব্রাহিম (আ.) ও সারা (আ.)-এর পরম যত্নে লালিত-পালিত হচ্ছে।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কিয়ামতের সেই ভয়াবহ দিবসে, যখন মানুষ নিজের পিতা-মাতা, ভাই-বোনকে ভুলে পালাবে, তখন এই নিষ্পাপ সন্তানটি জান্নাতের দরজায় দাঁড়িয়ে থাকবে। সে বলবে: </w:t>
      </w:r>
      <w:r>
        <w:rPr>
          <w:rFonts w:ascii="Kalpurush" w:hAnsi="Kalpurush"/>
          <w:b w:val="0"/>
          <w:i/>
          <w:color w:val="0F172A"/>
          <w:sz w:val="20"/>
          <w:rFonts w:ascii="Kalpurush" w:hAnsi="Kalpurush" w:cs="Kalpurush"/>
        </w:rPr>
        <w:t>"হে আমার রব! আমি আমার মা-বাবাকে ছাড়া জান্নাতে প্রবেশ করব না!"</w:t>
      </w:r>
      <w:r>
        <w:rPr>
          <w:rFonts w:ascii="Kalpurush" w:hAnsi="Kalpurush"/>
          <w:b w:val="0"/>
          <w:i w:val="0"/>
          <w:color w:val="0F172A"/>
          <w:sz w:val="20"/>
          <w:rFonts w:ascii="Kalpurush" w:hAnsi="Kalpurush" w:cs="Kalpurush"/>
        </w:rPr>
        <w:t xml:space="preserve"> সে তার মা-বাবার হাত ধরে টেনে জান্নাতে নিয়ে যাবে।</w:t>
      </w:r>
    </w:p>
    <w:p>
      <w:pPr>
        <w:spacing w:before="0" w:after="80" w:line="288" w:lineRule="auto"/>
        <w:jc w:val="both"/>
      </w:pPr>
      <w:r>
        <w:rPr>
          <w:rFonts w:ascii="Kalpurush" w:hAnsi="Kalpurush"/>
          <w:b w:val="0"/>
          <w:i w:val="0"/>
          <w:color w:val="0F172A"/>
          <w:sz w:val="20"/>
          <w:rFonts w:ascii="Kalpurush" w:hAnsi="Kalpurush" w:cs="Kalpurush"/>
        </w:rPr>
        <w:t>এই আধ্যাত্মিক বিশ্বাস যখন ওই মায়ের হৃদয়ে প্রবেশ করল, তখন তাঁর চোখের কান্না রূপ নিল প্রশান্তিতে এবং তিনি শোককে শক্তিতে রূপান্তর করে আল্লাহর সন্তুষ্টির পথে নিজেকে সমর্পণ করলেন।</w:t>
      </w:r>
    </w:p>
    <w:p>
      <w:pPr>
        <w:keepNext/>
        <w:spacing w:before="160" w:after="40"/>
        <w:jc w:val="left"/>
      </w:pPr>
      <w:r>
        <w:rPr>
          <w:rFonts w:ascii="Kalpurush" w:hAnsi="Kalpurush"/>
          <w:b/>
          <w:i w:val="0"/>
          <w:color w:val="0F172A"/>
          <w:sz w:val="21"/>
          <w:rFonts w:ascii="Kalpurush" w:hAnsi="Kalpurush" w:cs="Kalpurush"/>
        </w:rPr>
        <w:t>৪. মা-বাবা ও শোকাহত মানুষের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(নিষ্ঠুর ও অসবেদনশীল সান্ত্বনা):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"কান্না বন্ধ করো! এত কান্নাকাটি করলে বাচ্চার কষ্ট হবে। বয়স তো আছে, আরেকটা বাচ্চা নিতে পারবা!"</w:t>
            </w:r>
          </w:p>
          <w:p>
            <w:pPr>
              <w:spacing w:before="40" w:after="40" w:line="276" w:lineRule="auto"/>
              <w:jc w:val="both"/>
            </w:pPr>
            <w:r>
              <w:rPr>
                <w:rFonts w:ascii="Kalpurush" w:hAnsi="Kalpurush"/>
                <w:b w:val="0"/>
                <w:i/>
                <w:color w:val="0F172A"/>
                <w:sz w:val="19"/>
                <w:rFonts w:ascii="Kalpurush" w:hAnsi="Kalpurush" w:cs="Kalpurush"/>
              </w:rPr>
              <w:t>(কেন এটি ক্ষতিকর: সন্তান কখনো কোনো পণ্যের মতো ‘রিপ্লেস’ বা প্রতিস্থাপনযোগ্য নয়। এই ধরনের বাক্য শোকাহত মা-বাবার বুক আরও বেশি ভেঙে দেয় এবং তাদের আবেগ প্রকাশের পথ বন্ধ করে দেয়।)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(নবীজির শেখানো সহমর্মিতা ও সান্ত্বনার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"আমরা সবাই আল্লাহর এবং নিশ্চয় আমরা তাঁরই কাছে ফিরে যাব (ইন্না লিল্লাহি ওয়া ইন্না ইলাইহি রাজি‘উন)। আপনার এই চোখের পানি কোনো পাপ নয়, আপনার কষ্ট আমরা বুঝতে পারছি। আল্লাহ নিশ্চয় আপনার এই ভাঙা হৃদয়ের প্রতিটি দীর্ঘশ্বাসের বিনিময়ে জান্নাতে এক অনন্ত আনন্দের ঠিকানা প্রস্তুত করে রেখেছেন। আমরা আপনার পাশে আছি।"</w:t>
            </w:r>
          </w:p>
          <w:p>
            <w:pPr>
              <w:spacing w:before="40" w:after="40" w:line="276" w:lineRule="auto"/>
              <w:jc w:val="both"/>
            </w:pPr>
            <w:r>
              <w:rPr>
                <w:rFonts w:ascii="Kalpurush" w:hAnsi="Kalpurush"/>
                <w:b w:val="0"/>
                <w:i/>
                <w:color w:val="0F172A"/>
                <w:sz w:val="19"/>
                <w:rFonts w:ascii="Kalpurush" w:hAnsi="Kalpurush" w:cs="Kalpurush"/>
              </w:rPr>
              <w:t>(কেন এটি কার্যকর: এই বাক্যে শোকের স্বীকৃতি দেওয়া হয় এবং একই সাথে আল্লাহর রহমতের ওপর আস্থা ফিরে আসে।)</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কুরআন ও সুন্নাহর প্রামাণ্য তাহকিক</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তাঁর শিশুপুত্র ইব্রাহিমের ওফাতের পর কোলে তুলে নিয়ে অশ্রুসজল নয়নে যে ঐতিহাসিক বাক্য উচ্চারণ করেছিলেন, তা হলো শোক প্রকাশের চিরন্তন রূপরেখা:</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«إِنَّ العَيْنَ تَدْمَعُ، وَالقَلْبَ يَحْزَنُ، وَلاَ نَقُولُ إِلَّا مَا يَرْضَى رَبُّنَا، وَإِنَّا بِفِرَاقِكَ يَا إِبْرَاهِيمُ لَمَحْزُونُونَ»</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"নিশ্চয় চোখ অশ্রু ঝরায় এবং হৃদয় ব্যথিত হয়; কিন্তু আমরা মুখে কেবল তা-ই বলব যা আমাদের প্রতিপালক পছন্দ করেন। আর হে ইব্রাহিম! তোমার বিচ্ছেদে আমরা সত্যিই চরম শোকাহত।"</w:t>
            </w:r>
          </w:p>
          <w:p>
            <w:pPr>
              <w:spacing w:before="40" w:after="40" w:line="276" w:lineRule="auto"/>
              <w:jc w:val="both"/>
            </w:pPr>
            <w:r>
              <w:rPr>
                <w:rFonts w:ascii="Kalpurush" w:hAnsi="Kalpurush"/>
                <w:b w:val="0"/>
                <w:i/>
                <w:color w:val="0F172A"/>
                <w:sz w:val="19"/>
                <w:rFonts w:ascii="Kalpurush" w:hAnsi="Kalpurush" w:cs="Kalpurush"/>
              </w:rPr>
              <w:t>(সহিহ বুখারি: ১৩০৩, সহিহ মুসলিম: ২৩১৫)</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অন্য এক বিখ্যাত হাদিসে সন্তান হারানোর পর সবরকারী পিতা-মাতার জন্য জান্নাতে বিশেষ গৃহ নির্মাণের সুসংবাদ দেওয়া হয়েছে: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عَنْ أَبِي مُوسَى الأَشْعَرِيِّ رَضِيَ اللَّهُ عَنْهُ، أَنَّ رَسُولَ اللَّهِ صَلَّى اللهُ عَلَيْهِ وَسَلَّمَ قَالَ: «إِذَا مَاتَ وَلَدُ العَبْدِ قَالَ اللَّهُ لِمَلائِكَتِهِ: قَبَضْتُمْ وَلَدَ عَبْدِي؟ فَيَقُولُونَ: نَعَمْ، فَيَقُولُ: قَبَضْتُمْ ثَمَرَةَ فُؤَادِهِ؟ فَيَقُولُونَ: نَعَمْ، فَيَقُولُ: مَاذَا قَالَ عَبْدِي؟ فَيَقُولُونَ: حَمِدَكَ وَاسْتَرْجَعَ، فَيَقُولُ اللَّهُ: ابْنُوا لِعَبْدِي بَيْتًا فِي الجَنَّةِ، وَسَمُّوهُ بَيْتَ الحَمْدِ»</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মুসা আল-আশ‘আরী (রা.) হতে বর্ণিত, রাসূলুল্লাহ সাল্লাল্লাহু আলাইহি ওয়া সাল্লাম ইরশাদ করেছেন: </w:t>
            </w:r>
            <w:r>
              <w:rPr>
                <w:rFonts w:ascii="Kalpurush" w:hAnsi="Kalpurush"/>
                <w:b w:val="0"/>
                <w:i/>
                <w:color w:val="0F172A"/>
                <w:sz w:val="19"/>
                <w:rFonts w:ascii="Kalpurush" w:hAnsi="Kalpurush" w:cs="Kalpurush"/>
              </w:rPr>
              <w:t>"যখন কোনো বান্দার সন্তান মারা যায়, তখন আল্লাহ তা‘আলা তাঁর ফেরেশতাদের বলেন—তোমরা কি আমার বান্দার সন্তানের রূহ কবজ করেছ? তারা বলে—হ্যাঁ। আল্লাহ বলেন—তোমরা কি তার হৃদয়ের কলিজার টুকরাকে কেড়ে নিয়েছ? তারা বলে—হ্যাঁ। তখন আল্লাহ বলেন—আমার বান্দা কী বলেছে? ফেরেশতারা বলে—সে আপনার প্রশংসা করেছে এবং 'ইন্না লিল্লাহ' পড়েছে। তখন আল্লাহ তা‘আলা নির্দেশ দেন—আমার এই বান্দার জন্য জান্নাতে একটি প্রাসাদ নির্মাণ করো এবং তার নাম রাখো 'বাইতুল হামদ' (প্রশংসার গৃহ)।"</w:t>
            </w:r>
          </w:p>
          <w:p>
            <w:pPr>
              <w:spacing w:before="40" w:after="40" w:line="276" w:lineRule="auto"/>
              <w:jc w:val="both"/>
            </w:pPr>
            <w:r>
              <w:rPr>
                <w:rFonts w:ascii="Kalpurush" w:hAnsi="Kalpurush"/>
                <w:b w:val="0"/>
                <w:i/>
                <w:color w:val="0F172A"/>
                <w:sz w:val="19"/>
                <w:rFonts w:ascii="Kalpurush" w:hAnsi="Kalpurush" w:cs="Kalpurush"/>
              </w:rPr>
              <w:t>(জামে আত-তিরমিজি: ১০২১, হাদিসটি হাসান)</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৬. বাস্তব কর্মপরিকল্পনা ও শোকাহত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শোককে চেপে রাখবেন না:</w:t>
      </w:r>
      <w:r>
        <w:rPr>
          <w:rFonts w:ascii="Kalpurush" w:hAnsi="Kalpurush"/>
          <w:b w:val="0"/>
          <w:i w:val="0"/>
          <w:color w:val="0F172A"/>
          <w:sz w:val="20"/>
          <w:rFonts w:ascii="Kalpurush" w:hAnsi="Kalpurush" w:cs="Kalpurush"/>
        </w:rPr>
        <w:t xml:space="preserve"> কান্না পেলে নির্দ্বিধায় আল্লাহর দরবারে সিজদায় গিয়ে কাঁদুন; নিজের কষ্টকে বিশ্বস্ত মানুষের সাথে শেয়ার করুন।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মৃত সন্তানের জন্য সাদাকায়ে জারিয়া:</w:t>
      </w:r>
      <w:r>
        <w:rPr>
          <w:rFonts w:ascii="Kalpurush" w:hAnsi="Kalpurush"/>
          <w:b w:val="0"/>
          <w:i w:val="0"/>
          <w:color w:val="0F172A"/>
          <w:sz w:val="20"/>
          <w:rFonts w:ascii="Kalpurush" w:hAnsi="Kalpurush" w:cs="Kalpurush"/>
        </w:rPr>
        <w:t xml:space="preserve"> সেই সন্তানের মাগফিরাত ও আত্মিক কল্যাণে বিশুদ্ধ পানির টিউবওয়েল, কুরআন বিতরণ বা এতিমদের খাবারের মতো স্থায়ী দান-সাদাকা করুন।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'বাইতুল হামদ'-এর প্রত্যাশা:</w:t>
      </w:r>
      <w:r>
        <w:rPr>
          <w:rFonts w:ascii="Kalpurush" w:hAnsi="Kalpurush"/>
          <w:b w:val="0"/>
          <w:i w:val="0"/>
          <w:color w:val="0F172A"/>
          <w:sz w:val="20"/>
          <w:rFonts w:ascii="Kalpurush" w:hAnsi="Kalpurush" w:cs="Kalpurush"/>
        </w:rPr>
        <w:t xml:space="preserve"> বিপদের মুহূর্তে বারবার পাঠ করুন: </w:t>
      </w:r>
      <w:r>
        <w:rPr>
          <w:rFonts w:ascii="Kalpurush" w:hAnsi="Kalpurush"/>
          <w:b w:val="0"/>
          <w:i/>
          <w:color w:val="0F172A"/>
          <w:sz w:val="20"/>
          <w:rFonts w:ascii="Kalpurush" w:hAnsi="Kalpurush" w:cs="Kalpurush"/>
        </w:rPr>
        <w:t>'ইন্না লিল্লাহি ওয়া ইন্না ইলাইহি রাজি‘উন, আল্লাহুম্মাজুরনী ফী মুসীবাতী ওয়া আখলিফ লী খাইরাম মিনহা'</w:t>
      </w:r>
      <w:r>
        <w:rPr>
          <w:rFonts w:ascii="Kalpurush" w:hAnsi="Kalpurush"/>
          <w:b w:val="0"/>
          <w:i w:val="0"/>
          <w:color w:val="0F172A"/>
          <w:sz w:val="20"/>
          <w:rFonts w:ascii="Kalpurush" w:hAnsi="Kalpurush" w:cs="Kalpurush"/>
        </w:rPr>
        <w:t xml:space="preserve"> (হে আল্লাহ! আমার এই বিপদে আমাকে প্রতিদান দিন এবং এর চেয়ে উত্তম কিছু দান করুন)।</w:t>
      </w:r>
    </w:p>
    <w:p>
      <w:pPr>
        <w:keepNext/>
        <w:spacing w:before="220" w:after="80"/>
        <w:jc w:val="left"/>
      </w:pPr>
      <w:r>
        <w:rPr>
          <w:rFonts w:ascii="Kalpurush" w:hAnsi="Kalpurush"/>
          <w:b/>
          <w:i w:val="0"/>
          <w:color w:val="1D4ED8"/>
          <w:sz w:val="23"/>
          <w:rFonts w:ascii="Kalpurush" w:hAnsi="Kalpurush" w:cs="Kalpurush"/>
        </w:rPr>
        <w:t>১.১২ সম্পর্কের নিঃশব্দ অবক্ষয়: বার্ধক্য ও ভবিষ্যৎ প্রজন্মের আয়না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5">
              <w:r>
                <w:rPr>
                  <w:rFonts w:ascii="Kalpurush" w:hAnsi="Kalpurush" w:cs="Kalpurush"/>
                  <w:color w:val="1D4ED8"/>
                  <w:u w:val="single"/>
                  <w:sz w:val="18"/>
                  <w:szCs w:val="18"/>
                </w:rPr>
                <w:t xml:space="preserve">মা-বাবা ও সন্তানের সম্পর্ক (পর্ব ১)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6">
              <w:r>
                <w:rPr>
                  <w:rFonts w:ascii="Kalpurush" w:hAnsi="Kalpurush" w:cs="Kalpurush"/>
                  <w:color w:val="1D4ED8"/>
                  <w:u w:val="single"/>
                  <w:sz w:val="18"/>
                  <w:szCs w:val="18"/>
                </w:rPr>
                <w:t xml:space="preserve">মা-বাবা ও সন্তানের সম্পর্ক (পর্ব ২)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জীবনের কঠিন বাস্তবতার মধ্য দিয়ে সন্তান যখন বড় হতে থাকে, তখন প্রতিটি পিতা-মাতাকে একটি গভীর ভবিষ্যৎ পরিণতির কথা মনে করিয়ে দেওয়া প্রয়োজন। আজ আমরা সন্তানের সাথে যে আচরণ করছি, আগামী ২০ বা ৩০ বছর পর আমাদের বার্ধক্যে সেই আচরণই আমাদের কাছে প্রতিধ্বনি হয়ে ফিরে আসবে। শৈশবে বোনা বীজই বার্ধক্যের ফল নির্ধারণ করে।</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আজকের আধুনিক সমাজে বৃদ্ধাশ্রমের সংখ্যা জ্যামিতিক হারে বাড়ছে। অনেক বয়োবৃদ্ধ মা-বাবা অশ্রুসজল চোখে অভিযোগ করেন—"সন্তানদের জন্য সারা জীবন বিলিয়ে দিলাম, ইঞ্জিনিয়ার-ডাক্তার বানালাম, বিদেশে পাঠালাম; আর আজ বুড়ো বয়সে তারা আমাদের ফেলে চলে গেল!"</w:t>
      </w:r>
    </w:p>
    <w:p>
      <w:pPr>
        <w:spacing w:before="0" w:after="80" w:line="288" w:lineRule="auto"/>
        <w:jc w:val="both"/>
      </w:pPr>
      <w:r>
        <w:rPr>
          <w:rFonts w:ascii="Kalpurush" w:hAnsi="Kalpurush"/>
          <w:b w:val="0"/>
          <w:i w:val="0"/>
          <w:color w:val="0F172A"/>
          <w:sz w:val="20"/>
          <w:rFonts w:ascii="Kalpurush" w:hAnsi="Kalpurush" w:cs="Kalpurush"/>
        </w:rPr>
        <w:t xml:space="preserve">শিবলী মেহেদী এই হৃদয়বিদারক পরিস্থিতির গভীরে গিয়ে এক অপ্রিয় কিন্তু অমোঘ মনস্তাত্ত্বিক সত্য তুলে ধরেন। তিনি বলেন: </w:t>
      </w:r>
      <w:r>
        <w:rPr>
          <w:rFonts w:ascii="Kalpurush" w:hAnsi="Kalpurush"/>
          <w:b/>
          <w:i w:val="0"/>
          <w:color w:val="0F172A"/>
          <w:sz w:val="20"/>
          <w:rFonts w:ascii="Kalpurush" w:hAnsi="Kalpurush" w:cs="Kalpurush"/>
        </w:rPr>
        <w:t>"আজকে যারা বৃদ্ধাশ্রমে যাচ্ছেন, তাদের অধিকাংশ অভিভাবক শৈশবে সন্তানকে সবকিছু দিয়েছিলেন, কেবল একটি জিনিস দেননি—তা হলো 'হৃদয়ের সময়' (Emotional Presence)।"</w:t>
      </w:r>
      <w:r>
        <w:rPr>
          <w:rFonts w:ascii="Kalpurush" w:hAnsi="Kalpurush"/>
          <w:b w:val="0"/>
          <w:i w:val="0"/>
          <w:color w:val="0F172A"/>
          <w:sz w:val="20"/>
          <w:rFonts w:ascii="Kalpurush" w:hAnsi="Kalpurush" w:cs="Kalpurush"/>
        </w:rPr>
        <w:t xml:space="preserve"> মা-বাবা ভেবেছিলেন সন্তানের যাবতীয় আবদার পূরণ করা, টাকা-পয়সা আর দামি গ্যাজেট দেওয়াই হলো সন্তানের যত্ন। তারা সন্তানকে একটি অর্থ উপার্জনের যন্ত্র হিসেবে গড়ে তুলেছিলেন, কিন্তু মানুষ হিসেবে গড়ে তোলেননি। সন্তান যখন বড় হয়েছে, সে মা-বাবাকে ঠিক সেই একই মানদণ্ডে পরিমাপ করেছে—"মা-বাবার যখন আর আর্থিক উপযোগিতা নেই, তখন তাদের পেছনে সময় নষ্ট করার কী প্রয়োজন?"</w:t>
      </w:r>
    </w:p>
    <w:p>
      <w:pPr>
        <w:keepNext/>
        <w:spacing w:before="160" w:after="40"/>
        <w:jc w:val="left"/>
      </w:pPr>
      <w:r>
        <w:rPr>
          <w:rFonts w:ascii="Kalpurush" w:hAnsi="Kalpurush"/>
          <w:b/>
          <w:i w:val="0"/>
          <w:color w:val="0F172A"/>
          <w:sz w:val="21"/>
          <w:rFonts w:ascii="Kalpurush" w:hAnsi="Kalpurush" w:cs="Kalpurush"/>
        </w:rPr>
        <w:t>৩. বাস্তব কেস-স্টাডি ও চামচের রূপক</w:t>
      </w:r>
    </w:p>
    <w:p>
      <w:pPr>
        <w:spacing w:before="0" w:after="80" w:line="288" w:lineRule="auto"/>
        <w:jc w:val="both"/>
      </w:pPr>
      <w:r>
        <w:rPr>
          <w:rFonts w:ascii="Kalpurush" w:hAnsi="Kalpurush"/>
          <w:b w:val="0"/>
          <w:i w:val="0"/>
          <w:color w:val="0F172A"/>
          <w:sz w:val="20"/>
          <w:rFonts w:ascii="Kalpurush" w:hAnsi="Kalpurush" w:cs="Kalpurush"/>
        </w:rPr>
        <w:t>শিবলী মেহেদী সমাজবিজ্ঞানের একটি বিখ্যাত শিক্ষণীয় রূপক উল্লেখ করেন:</w:t>
      </w:r>
    </w:p>
    <w:p>
      <w:pPr>
        <w:spacing w:before="0" w:after="80" w:line="288" w:lineRule="auto"/>
        <w:jc w:val="both"/>
      </w:pPr>
      <w:r>
        <w:rPr>
          <w:rFonts w:ascii="Kalpurush" w:hAnsi="Kalpurush"/>
          <w:b w:val="0"/>
          <w:i w:val="0"/>
          <w:color w:val="0F172A"/>
          <w:sz w:val="20"/>
          <w:rFonts w:ascii="Kalpurush" w:hAnsi="Kalpurush" w:cs="Kalpurush"/>
        </w:rPr>
        <w:t xml:space="preserve">এক পরিবারে বয়োবৃদ্ধ দাদা কাঁপতে কাঁপতে ডাইনিং টেবিলে ভাত খাচ্ছিলেন। হাত কাঁপার কারণে চিনামাটির দামি প্লেটটি হাত থেকে পড়ে ভেঙে গেল। ছেলে ও ছেলের বউ এতে প্রচণ্ড বিরক্ত হয়ে বুড়ো দাদাকে বকাঝকা করলেন এবং বাজার থেকে একটি সস্তা কাঠের বাটি আর কাঠের চামচ কিনে এনে বললেন: </w:t>
      </w:r>
      <w:r>
        <w:rPr>
          <w:rFonts w:ascii="Kalpurush" w:hAnsi="Kalpurush"/>
          <w:b w:val="0"/>
          <w:i/>
          <w:color w:val="0F172A"/>
          <w:sz w:val="20"/>
          <w:rFonts w:ascii="Kalpurush" w:hAnsi="Kalpurush" w:cs="Kalpurush"/>
        </w:rPr>
        <w:t>"আজ থেকে বাবা ডাইনিং টেবিলে বসবেন না; উনি মেঝের কোণায় বসে এই কাঠের বাটিতে খাবেন!"</w:t>
      </w:r>
    </w:p>
    <w:p>
      <w:pPr>
        <w:spacing w:before="0" w:after="80" w:line="288" w:lineRule="auto"/>
        <w:jc w:val="both"/>
      </w:pPr>
      <w:r>
        <w:rPr>
          <w:rFonts w:ascii="Kalpurush" w:hAnsi="Kalpurush"/>
          <w:b w:val="0"/>
          <w:i w:val="0"/>
          <w:color w:val="0F172A"/>
          <w:sz w:val="20"/>
          <w:rFonts w:ascii="Kalpurush" w:hAnsi="Kalpurush" w:cs="Kalpurush"/>
        </w:rPr>
        <w:t>কয়েকদিন পর বাবা দেখতে পেলেন তাঁর সাত বছরের ছেলে একটি কাঠের টুকরো নিয়ে ছুরি দিয়ে অত্যন্ত যত্ন সহকারে কী যেন তৈরি করছে।</w:t>
      </w:r>
    </w:p>
    <w:p>
      <w:pPr>
        <w:spacing w:before="0" w:after="80" w:line="288" w:lineRule="auto"/>
        <w:jc w:val="both"/>
      </w:pPr>
      <w:r>
        <w:rPr>
          <w:rFonts w:ascii="Kalpurush" w:hAnsi="Kalpurush"/>
          <w:b w:val="0"/>
          <w:i w:val="0"/>
          <w:color w:val="0F172A"/>
          <w:sz w:val="20"/>
          <w:rFonts w:ascii="Kalpurush" w:hAnsi="Kalpurush" w:cs="Kalpurush"/>
        </w:rPr>
        <w:t xml:space="preserve">বাবা জিজ্ঞেস করলেন: </w:t>
      </w:r>
      <w:r>
        <w:rPr>
          <w:rFonts w:ascii="Kalpurush" w:hAnsi="Kalpurush"/>
          <w:b w:val="0"/>
          <w:i/>
          <w:color w:val="0F172A"/>
          <w:sz w:val="20"/>
          <w:rFonts w:ascii="Kalpurush" w:hAnsi="Kalpurush" w:cs="Kalpurush"/>
        </w:rPr>
        <w:t>"বাবা, তুমি কী বানাচ্ছো?"</w:t>
      </w:r>
    </w:p>
    <w:p>
      <w:pPr>
        <w:spacing w:before="0" w:after="80" w:line="288" w:lineRule="auto"/>
        <w:jc w:val="both"/>
      </w:pPr>
      <w:r>
        <w:rPr>
          <w:rFonts w:ascii="Kalpurush" w:hAnsi="Kalpurush"/>
          <w:b w:val="0"/>
          <w:i w:val="0"/>
          <w:color w:val="0F172A"/>
          <w:sz w:val="20"/>
          <w:rFonts w:ascii="Kalpurush" w:hAnsi="Kalpurush" w:cs="Kalpurush"/>
        </w:rPr>
        <w:t xml:space="preserve">সাত বছরের শিশুটি অত্যন্ত মিষ্টি মুখে উত্তর দিল: </w:t>
      </w:r>
      <w:r>
        <w:rPr>
          <w:rFonts w:ascii="Kalpurush" w:hAnsi="Kalpurush"/>
          <w:b w:val="0"/>
          <w:i/>
          <w:color w:val="0F172A"/>
          <w:sz w:val="20"/>
          <w:rFonts w:ascii="Kalpurush" w:hAnsi="Kalpurush" w:cs="Kalpurush"/>
        </w:rPr>
        <w:t>"আব্বু, আমি একটা কাঠের বাটি বানাচ্ছি; যাতে তোমরা যখন বুড়ো হয়ে হাত কাঁপবে, তখন আমি তোমাদের এই বাটিতে খাবার দিতে পারি!"</w:t>
      </w:r>
    </w:p>
    <w:p>
      <w:pPr>
        <w:spacing w:before="0" w:after="80" w:line="288" w:lineRule="auto"/>
        <w:jc w:val="both"/>
      </w:pPr>
      <w:r>
        <w:rPr>
          <w:rFonts w:ascii="Kalpurush" w:hAnsi="Kalpurush"/>
          <w:b w:val="0"/>
          <w:i w:val="0"/>
          <w:color w:val="0F172A"/>
          <w:sz w:val="20"/>
          <w:rFonts w:ascii="Kalpurush" w:hAnsi="Kalpurush" w:cs="Kalpurush"/>
        </w:rPr>
        <w:t>বাবার বুক কেঁপে উঠল। তিনি সাথে সাথে নিজের ভুল বুঝতে পেরে কেঁদে ফেলে বৃদ্ধ পিতাকে বুকে জড়িয়ে ধরলেন।</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"আপনার সন্তান আপনি যা বলেন তা শেখে না; আপনি আপনার নিজের মা-বাবার সাথে কেমন আচরণ করেন, সে হুবহু সেই আচরণটি নিজের অবচেতন মস্তিষ্কে রেকর্ড করে নেয়।"</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(ভবিষ্যতে অবহেলার শিকার হওয়ার ভুল আচরণ):</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(নিজের বয়োবৃদ্ধ মা-বাবার ফোন এলে বিরক্তি প্রকাশ করা): "উফ! উনি প্রতিদিন এই সময় ফোন দিয়ে বিরক্ত করেন কেন? আমার কাজের সময় কোনো কাণ্ডজ্ঞান থাকে না!"</w:t>
            </w:r>
          </w:p>
          <w:p>
            <w:pPr>
              <w:spacing w:before="40" w:after="40" w:line="276" w:lineRule="auto"/>
              <w:jc w:val="both"/>
            </w:pPr>
            <w:r>
              <w:rPr>
                <w:rFonts w:ascii="Kalpurush" w:hAnsi="Kalpurush"/>
                <w:b w:val="0"/>
                <w:i/>
                <w:color w:val="0F172A"/>
                <w:sz w:val="19"/>
                <w:rFonts w:ascii="Kalpurush" w:hAnsi="Kalpurush" w:cs="Kalpurush"/>
              </w:rPr>
              <w:t>(কেন এটি ক্ষতিকর: পাশে দাঁড়িয়ে থাকা আপনার সন্তান শিখল যে মা-বাবা বৃদ্ধ হলে তাদের ফোন কল বা উপস্থিতি কেবলই এক বিরক্তিকর বোঝা।)</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(মর্যাদা ও সেবা প্রদর্শনের জীবন্ত মডেলিং):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(সন্তানকে সাথে নিয়ে দাদা-দাদীর কাছে বসা): "চলো বাবা, আজকে আমরা সবাই মিলে দাদা-দাদীর পাশে একটু বসি, উনাদের পা টিপে দিই এবং উনাদের জীবনের গল্প শুনি। উনাদের দোয়াই হলো আমাদের এই ঘরের সবচেয়ে বড় বরকত।"</w:t>
            </w:r>
          </w:p>
          <w:p>
            <w:pPr>
              <w:spacing w:before="40" w:after="40" w:line="276" w:lineRule="auto"/>
              <w:jc w:val="both"/>
            </w:pPr>
            <w:r>
              <w:rPr>
                <w:rFonts w:ascii="Kalpurush" w:hAnsi="Kalpurush"/>
                <w:b w:val="0"/>
                <w:i/>
                <w:color w:val="0F172A"/>
                <w:sz w:val="19"/>
                <w:rFonts w:ascii="Kalpurush" w:hAnsi="Kalpurush" w:cs="Kalpurush"/>
              </w:rPr>
              <w:t>(কেন এটি কার্যকর: সন্তান নিজের চোখে দেখল পিতা-মাতার সেবা কীভাবে করতে হয়। এটি বই পড়ে শেখার চেয়ে এক কোটি গুণ বেশি শক্তিশালী।)</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কুরআন ও সুন্নাহর প্রামাণ্য তাহকিক</w:t>
      </w:r>
    </w:p>
    <w:p>
      <w:pPr>
        <w:spacing w:before="0" w:after="80" w:line="288" w:lineRule="auto"/>
        <w:jc w:val="both"/>
      </w:pPr>
      <w:r>
        <w:rPr>
          <w:rFonts w:ascii="Kalpurush" w:hAnsi="Kalpurush"/>
          <w:b w:val="0"/>
          <w:i w:val="0"/>
          <w:color w:val="0F172A"/>
          <w:sz w:val="20"/>
          <w:rFonts w:ascii="Kalpurush" w:hAnsi="Kalpurush" w:cs="Kalpurush"/>
        </w:rPr>
        <w:t>পবিত্র কুরআনে আল্লাহ তা‘আলা তাঁর নিজের তাওহীদের পরেই পিতামাতার প্রতি সদ্ব্যবহারের নির্দেশকে এক অবিচ্ছেদ্য ফরয হিসেবে ঘোষণা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وَقَضَىٰ رَبُّكَ أَلَّا تَعْبُدُوا إِلَّا إِيَّاهُ وَبِالْوَالِدَيْنِ إِحْسَانًا ۚ إِمَّا يَبْلُغَنَّ عِندَكَ الْكِبَرَ أَحَدُهُمَا أَوْ كِلَاهُمَا فَلَا تَقُل لَّهُمَا أُفٍّ وَلَا تَنْهَرْهُمَا وَقُل لَّهُمَا قَوْلًا كَرِيمًا ۝ وَاخْفِضْ لَهُمَا جَنَاحَ الذُّلِّ مِنَ الرَّحْمَةِ وَقُل رَّبِّ ارْحَمْهُمَا كَمَا رَبَّيَانِي صَغِيرًا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"আর আপনার প্রতিপালক আদেশ দিয়েছেন যে, তোমরা তিনি ছাড়া আর কারো ইবাদত করবে না এবং পিতা-মাতার সাথে সর্বোত্তম সদ্ব্যবহার (ইহসান) করবে। তাদের একজন অথবা উভয়েই যদি তোমার জীবদ্দশায় বার্ধক্যে উপনীত হয়, তবে তাদেরকে 'উহ্' (বিরক্তি বা অবজ্ঞাসূচক কোনো শব্দ) পর্যন্ত বলবে না এবং তাদেরকে ধমক দেবে না; বরং তাদের সাথে বলবে পরম সম্মানজনক কথা। আর তাদের দুজনের জন্য দয়ার ডানাকে বিনম্রভাবে বিছিয়ে দাও এবং দোয়া করো: 'হে আমার প্রতিপালক! আপনি তাদের প্রতি দয়া করুন, যেমনটি তারা শৈশবে আমাকে পরম যত্নে প্রতিপালন করেছিলেন'।"</w:t>
            </w:r>
          </w:p>
          <w:p>
            <w:pPr>
              <w:spacing w:before="40" w:after="40" w:line="276" w:lineRule="auto"/>
              <w:jc w:val="both"/>
            </w:pPr>
            <w:r>
              <w:rPr>
                <w:rFonts w:ascii="Kalpurush" w:hAnsi="Kalpurush"/>
                <w:b w:val="0"/>
                <w:i/>
                <w:color w:val="0F172A"/>
                <w:sz w:val="19"/>
                <w:rFonts w:ascii="Kalpurush" w:hAnsi="Kalpurush" w:cs="Kalpurush"/>
              </w:rPr>
              <w:t>(সূরা আল-ইসরা, ১৭:২৩-২৪)</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বার্ধক্যে পিতা-মাতা শিশুর মতো অসহায় হয়ে পড়েন। শৈশবে যেমন মা-বাবা সন্তানের মূত্র-মল পরিষ্কার করতে গিয়ে কখনো মুখ বাঁকাননি, বার্ধক্যে পিতা-মাতার সেবায় বিন্দুমাত্র বিরক্তি প্রকাশ না করাই হলো ঈমানের পরীক্ষা।</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সন্তানকে নিয়ে নিজের মা-বাবার সেবা করা:</w:t>
      </w:r>
      <w:r>
        <w:rPr>
          <w:rFonts w:ascii="Kalpurush" w:hAnsi="Kalpurush"/>
          <w:b w:val="0"/>
          <w:i w:val="0"/>
          <w:color w:val="0F172A"/>
          <w:sz w:val="20"/>
          <w:rFonts w:ascii="Kalpurush" w:hAnsi="Kalpurush" w:cs="Kalpurush"/>
        </w:rPr>
        <w:t xml:space="preserve"> সপ্তাহে অন্তত একদিন সন্তানকে সাথে নিয়ে দাদা-দাদী বা নানা-নানীর পায়ে তেল মালিশ করা বা তাদের গল্প শোনার ব্যবস্থা করুন।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সন্তানের সামনে বয়োজ্যেষ্ঠদের প্রতি চরম শ্রদ্ধা:</w:t>
      </w:r>
      <w:r>
        <w:rPr>
          <w:rFonts w:ascii="Kalpurush" w:hAnsi="Kalpurush"/>
          <w:b w:val="0"/>
          <w:i w:val="0"/>
          <w:color w:val="0F172A"/>
          <w:sz w:val="20"/>
          <w:rFonts w:ascii="Kalpurush" w:hAnsi="Kalpurush" w:cs="Kalpurush"/>
        </w:rPr>
        <w:t xml:space="preserve"> কোনো অবস্থাতেই শ্বশুর-শাশুড়ি বা নিজের পিতা-মাতা নিয়ে সন্তানের সামনে কোনো কটূক্তি বা নেতিবাচক আলোচনা করবেন 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কুরআনের দোয়াটি নিয়মিত পড়া:</w:t>
      </w:r>
      <w:r>
        <w:rPr>
          <w:rFonts w:ascii="Kalpurush" w:hAnsi="Kalpurush"/>
          <w:b w:val="0"/>
          <w:i w:val="0"/>
          <w:color w:val="0F172A"/>
          <w:sz w:val="20"/>
          <w:rFonts w:ascii="Kalpurush" w:hAnsi="Kalpurush" w:cs="Kalpurush"/>
        </w:rPr>
        <w:t xml:space="preserve"> সূরা ইসরার ২৪ নম্বর আয়াতের দোয়াটি প্রতিদিনের সালাতের পর সন্তানের উপস্থিতিতে উচ্চস্বরে তিলাওয়াত করুন।</w:t>
      </w:r>
    </w:p>
    <w:p>
      <w:pPr>
        <w:keepNext/>
        <w:spacing w:before="220" w:after="80"/>
        <w:jc w:val="left"/>
      </w:pPr>
      <w:r>
        <w:rPr>
          <w:rFonts w:ascii="Kalpurush" w:hAnsi="Kalpurush"/>
          <w:b/>
          <w:i w:val="0"/>
          <w:color w:val="1D4ED8"/>
          <w:sz w:val="23"/>
          <w:rFonts w:ascii="Kalpurush" w:hAnsi="Kalpurush" w:cs="Kalpurush"/>
        </w:rPr>
        <w:t>১.১৩ সন্তানের অধিকার জন্মের আগে থেকেই: হযরত উমর (রা.)-এর প্রজ্ঞাপূর্ণ বিচার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ঐতিহাসিক দলিল:</w:t>
            </w:r>
            <w:r>
              <w:rPr>
                <w:rFonts w:ascii="Kalpurush" w:hAnsi="Kalpurush"/>
                <w:b w:val="0"/>
                <w:i w:val="0"/>
                <w:color w:val="0F172A"/>
                <w:sz w:val="19"/>
                <w:rFonts w:ascii="Kalpurush" w:hAnsi="Kalpurush" w:cs="Kalpurush"/>
              </w:rPr>
              <w:t xml:space="preserve"> ইমাম সমরকন্দী (রহ.), </w:t>
            </w:r>
            <w:r>
              <w:rPr>
                <w:rFonts w:ascii="Kalpurush" w:hAnsi="Kalpurush"/>
                <w:b w:val="0"/>
                <w:i/>
                <w:color w:val="0F172A"/>
                <w:sz w:val="19"/>
                <w:rFonts w:ascii="Kalpurush" w:hAnsi="Kalpurush" w:cs="Kalpurush"/>
              </w:rPr>
              <w:t>তাম্বীহুল গাফেলীন</w:t>
            </w:r>
            <w:r>
              <w:rPr>
                <w:rFonts w:ascii="Kalpurush" w:hAnsi="Kalpurush"/>
                <w:b w:val="0"/>
                <w:i w:val="0"/>
                <w:color w:val="0F172A"/>
                <w:sz w:val="19"/>
                <w:rFonts w:ascii="Kalpurush" w:hAnsi="Kalpurush" w:cs="Kalpurush"/>
              </w:rPr>
              <w:t>, আদব ও ফিকহ অধ্যায় (মাস্টার তাহকিক রেজিস্টার: REF-40)</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অভিভাবকত্ব নিয়ে সমাজে যত আলোচনা হয়, তার ৯৯ ভাগ জুড়ে থাকে—সন্তান কীভাবে মা-বাবার হক আদায় করবে, সন্তান কীভাবে অনুগত হবে। কিন্তু ইসলাম হলো এক পরম ইনসাফপূর্ণ জীবনব্যবস্থা। ইসলাম কোনো একপেশে অধিকারের কথা বলে না। সন্তান যেমন পিতা-মাতার কাছে দায়বদ্ধ, ঠিক একইভাবে পিতা-মাতাও সন্তানের কাছে দায়বদ্ধ। প্রকৃতপক্ষে, সন্তানের অধিকার শুরু হয় তার জন্মের বহু পূর্ব থেকেই!</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বহু পিতা-মাতা নিজেদের দায়িত্ব অবহেলা করে কেবল সন্তানের কাছে অন্ধ আনুগত্য দাবি করেন। তারা মনে করেন সন্তান অবাধ্য হলে কেবল সন্তানের বিচার হবে, মা-বাবার কোনো ত্রুটি ধরা হবে না।</w:t>
      </w:r>
    </w:p>
    <w:p>
      <w:pPr>
        <w:spacing w:before="0" w:after="80" w:line="288" w:lineRule="auto"/>
        <w:jc w:val="both"/>
      </w:pPr>
      <w:r>
        <w:rPr>
          <w:rFonts w:ascii="Kalpurush" w:hAnsi="Kalpurush"/>
          <w:b w:val="0"/>
          <w:i w:val="0"/>
          <w:color w:val="0F172A"/>
          <w:sz w:val="20"/>
          <w:rFonts w:ascii="Kalpurush" w:hAnsi="Kalpurush" w:cs="Kalpurush"/>
        </w:rPr>
        <w:t>ইসলামের দ্বিতীয় খলিফা, সুবিচারের প্রতীক আমীরুল মুমিনীন হযরত উমর ইবনুল খাত্তাব (রা.)-এর খেলাফতকালের এক বিখ্যাত বিচারিক ঘটনা এই একপেশে মানসিকতাকে চিরতরে চূর্ণবিচূর্ণ করে দিয়েছিল।</w:t>
      </w:r>
    </w:p>
    <w:p>
      <w:pPr>
        <w:keepNext/>
        <w:spacing w:before="160" w:after="40"/>
        <w:jc w:val="left"/>
      </w:pPr>
      <w:r>
        <w:rPr>
          <w:rFonts w:ascii="Kalpurush" w:hAnsi="Kalpurush"/>
          <w:b/>
          <w:i w:val="0"/>
          <w:color w:val="0F172A"/>
          <w:sz w:val="21"/>
          <w:rFonts w:ascii="Kalpurush" w:hAnsi="Kalpurush" w:cs="Kalpurush"/>
        </w:rPr>
        <w:t>৩. বাস্তব বিচারিক ঘটনা ও পিতা-পুত্রের ঐতিহাসিক বিতর্ক</w:t>
      </w:r>
    </w:p>
    <w:p>
      <w:pPr>
        <w:spacing w:before="0" w:after="80" w:line="288" w:lineRule="auto"/>
        <w:jc w:val="both"/>
      </w:pPr>
      <w:r>
        <w:rPr>
          <w:rFonts w:ascii="Kalpurush" w:hAnsi="Kalpurush"/>
          <w:b w:val="0"/>
          <w:i w:val="0"/>
          <w:color w:val="0F172A"/>
          <w:sz w:val="20"/>
          <w:rFonts w:ascii="Kalpurush" w:hAnsi="Kalpurush" w:cs="Kalpurush"/>
        </w:rPr>
        <w:t>একদিন এক বেদুইন পিতা তার কিশোর ছেলেকে টানতে টানতে খলিফা উমর (রা.)-এর দরবারে নিয়ে উপস্থিত হলো।</w:t>
      </w:r>
    </w:p>
    <w:p>
      <w:pPr>
        <w:spacing w:before="0" w:after="80" w:line="288" w:lineRule="auto"/>
        <w:jc w:val="both"/>
      </w:pPr>
      <w:r>
        <w:rPr>
          <w:rFonts w:ascii="Kalpurush" w:hAnsi="Kalpurush"/>
          <w:b w:val="0"/>
          <w:i w:val="0"/>
          <w:color w:val="0F172A"/>
          <w:sz w:val="20"/>
          <w:rFonts w:ascii="Kalpurush" w:hAnsi="Kalpurush" w:cs="Kalpurush"/>
        </w:rPr>
        <w:t xml:space="preserve">পিতা ফরিয়াদ জানাল: </w:t>
      </w:r>
      <w:r>
        <w:rPr>
          <w:rFonts w:ascii="Kalpurush" w:hAnsi="Kalpurush"/>
          <w:b w:val="0"/>
          <w:i/>
          <w:color w:val="0F172A"/>
          <w:sz w:val="20"/>
          <w:rFonts w:ascii="Kalpurush" w:hAnsi="Kalpurush" w:cs="Kalpurush"/>
        </w:rPr>
        <w:t>"হে আমীরুল মুমিনীন! আমার এই সন্তান আমার ঘোর অবাধ্য, সে আমার কোনো কথা শোনে না, আমার সাথে দুর্ব্যবহার করে। আপনি এর বিচার করুন!"</w:t>
      </w:r>
    </w:p>
    <w:p>
      <w:pPr>
        <w:spacing w:before="0" w:after="80" w:line="288" w:lineRule="auto"/>
        <w:jc w:val="both"/>
      </w:pPr>
      <w:r>
        <w:rPr>
          <w:rFonts w:ascii="Kalpurush" w:hAnsi="Kalpurush"/>
          <w:b w:val="0"/>
          <w:i w:val="0"/>
          <w:color w:val="0F172A"/>
          <w:sz w:val="20"/>
          <w:rFonts w:ascii="Kalpurush" w:hAnsi="Kalpurush" w:cs="Kalpurush"/>
        </w:rPr>
        <w:t xml:space="preserve">হযরত উমর (রা.) ছেলেটির দিকে তাকিয়ে কঠোর গলায় বললেন: </w:t>
      </w:r>
      <w:r>
        <w:rPr>
          <w:rFonts w:ascii="Kalpurush" w:hAnsi="Kalpurush"/>
          <w:b w:val="0"/>
          <w:i/>
          <w:color w:val="0F172A"/>
          <w:sz w:val="20"/>
          <w:rFonts w:ascii="Kalpurush" w:hAnsi="Kalpurush" w:cs="Kalpurush"/>
        </w:rPr>
        <w:t>"ওহে বালক! তুমি কি জানো না পিতা-মাতার অবাধ্যতা কত বড় মহাপাপ? তুমি তোমার পিতার হক কেন আদায় করছ না?"</w:t>
      </w:r>
    </w:p>
    <w:p>
      <w:pPr>
        <w:spacing w:before="0" w:after="80" w:line="288" w:lineRule="auto"/>
        <w:jc w:val="both"/>
      </w:pPr>
      <w:r>
        <w:rPr>
          <w:rFonts w:ascii="Kalpurush" w:hAnsi="Kalpurush"/>
          <w:b w:val="0"/>
          <w:i w:val="0"/>
          <w:color w:val="0F172A"/>
          <w:sz w:val="20"/>
          <w:rFonts w:ascii="Kalpurush" w:hAnsi="Kalpurush" w:cs="Kalpurush"/>
        </w:rPr>
        <w:t>ছেলেটি কিন্তু ভয় পেয়ে পালিয়ে যায়নি; সে অত্যন্ত বিনম্র ভাষায় এক বিস্ময়কর প্রশ্ন তুলল:</w:t>
      </w:r>
    </w:p>
    <w:p>
      <w:pPr>
        <w:spacing w:before="0" w:after="80" w:line="288" w:lineRule="auto"/>
        <w:jc w:val="both"/>
      </w:pPr>
      <w:r>
        <w:rPr>
          <w:rFonts w:ascii="Kalpurush" w:hAnsi="Kalpurush"/>
          <w:b w:val="0"/>
          <w:i/>
          <w:color w:val="0F172A"/>
          <w:sz w:val="20"/>
          <w:rFonts w:ascii="Kalpurush" w:hAnsi="Kalpurush" w:cs="Kalpurush"/>
        </w:rPr>
        <w:t>"হে আমীরুল মুমিনীন! সন্তানের ওপর কি কেবল পিতারই অধিকার রয়েছে, নাকি পিতার ওপরও সন্তানের কোনো অধিকার আছে?"</w:t>
      </w:r>
    </w:p>
    <w:p>
      <w:pPr>
        <w:spacing w:before="0" w:after="80" w:line="288" w:lineRule="auto"/>
        <w:jc w:val="both"/>
      </w:pPr>
      <w:r>
        <w:rPr>
          <w:rFonts w:ascii="Kalpurush" w:hAnsi="Kalpurush"/>
          <w:b w:val="0"/>
          <w:i w:val="0"/>
          <w:color w:val="0F172A"/>
          <w:sz w:val="20"/>
          <w:rFonts w:ascii="Kalpurush" w:hAnsi="Kalpurush" w:cs="Kalpurush"/>
        </w:rPr>
        <w:t xml:space="preserve">হযরত উমর (রা.) সাথে সাথে বললেন: </w:t>
      </w:r>
      <w:r>
        <w:rPr>
          <w:rFonts w:ascii="Kalpurush" w:hAnsi="Kalpurush"/>
          <w:b w:val="0"/>
          <w:i/>
          <w:color w:val="0F172A"/>
          <w:sz w:val="20"/>
          <w:rFonts w:ascii="Kalpurush" w:hAnsi="Kalpurush" w:cs="Kalpurush"/>
        </w:rPr>
        <w:t>"অবশ্যই! পিতার ওপরও সন্তানের সুস্পষ্ট অধিকার রয়েছে।"</w:t>
      </w:r>
    </w:p>
    <w:p>
      <w:pPr>
        <w:spacing w:before="0" w:after="80" w:line="288" w:lineRule="auto"/>
        <w:jc w:val="both"/>
      </w:pPr>
      <w:r>
        <w:rPr>
          <w:rFonts w:ascii="Kalpurush" w:hAnsi="Kalpurush"/>
          <w:b w:val="0"/>
          <w:i w:val="0"/>
          <w:color w:val="0F172A"/>
          <w:sz w:val="20"/>
          <w:rFonts w:ascii="Kalpurush" w:hAnsi="Kalpurush" w:cs="Kalpurush"/>
        </w:rPr>
        <w:t xml:space="preserve">ছেলেটি বলল: </w:t>
      </w:r>
      <w:r>
        <w:rPr>
          <w:rFonts w:ascii="Kalpurush" w:hAnsi="Kalpurush"/>
          <w:b w:val="0"/>
          <w:i/>
          <w:color w:val="0F172A"/>
          <w:sz w:val="20"/>
          <w:rFonts w:ascii="Kalpurush" w:hAnsi="Kalpurush" w:cs="Kalpurush"/>
        </w:rPr>
        <w:t>"হে খলিফা! আমাকে বলুন, সন্তানের জন্মের আগে ও পরে তার পিতার ওপর তার কী কী অধিকার রয়েছে?"</w:t>
      </w:r>
    </w:p>
    <w:p>
      <w:pPr>
        <w:spacing w:before="0" w:after="80" w:line="288" w:lineRule="auto"/>
        <w:jc w:val="both"/>
      </w:pPr>
      <w:r>
        <w:rPr>
          <w:rFonts w:ascii="Kalpurush" w:hAnsi="Kalpurush"/>
          <w:b w:val="0"/>
          <w:i w:val="0"/>
          <w:color w:val="0F172A"/>
          <w:sz w:val="20"/>
          <w:rFonts w:ascii="Kalpurush" w:hAnsi="Kalpurush" w:cs="Kalpurush"/>
        </w:rPr>
        <w:t>হযরত উমর (রা.) তিনটি মৌলিক অধিকারের কথা উল্লেখ করলেন:</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প্রথমত:</w:t>
      </w:r>
      <w:r>
        <w:rPr>
          <w:rFonts w:ascii="Kalpurush" w:hAnsi="Kalpurush"/>
          <w:b w:val="0"/>
          <w:i w:val="0"/>
          <w:color w:val="0F172A"/>
          <w:sz w:val="20"/>
          <w:rFonts w:ascii="Kalpurush" w:hAnsi="Kalpurush" w:cs="Kalpurush"/>
        </w:rPr>
        <w:t xml:space="preserve"> সন্তান পৃথিবীতে আসার আগেই পিতা তার জন্য এক নেককার, চরিত্রবান ও ধর্মপরায়ণ মা নির্বাচন করবে; যাতে সন্তানের বংশমর্যাদা ও মাতৃস্নেহ কলুষিত না হয়।</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দ্বিতীয়ত:</w:t>
      </w:r>
      <w:r>
        <w:rPr>
          <w:rFonts w:ascii="Kalpurush" w:hAnsi="Kalpurush"/>
          <w:b w:val="0"/>
          <w:i w:val="0"/>
          <w:color w:val="0F172A"/>
          <w:sz w:val="20"/>
          <w:rFonts w:ascii="Kalpurush" w:hAnsi="Kalpurush" w:cs="Kalpurush"/>
        </w:rPr>
        <w:t xml:space="preserve"> সন্তান জন্মগ্রহণ করার পর তার জন্য এক সুন্দর, অর্থবহ ও পবিত্র নাম রাখবে (এমন কোনো তুচ্ছ বা ঘৃণ্য নাম রাখবে না যা নিয়ে সমাজে তাকে উপহাসের পাত্র হতে হয়)।</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তৃতীয়ত:</w:t>
      </w:r>
      <w:r>
        <w:rPr>
          <w:rFonts w:ascii="Kalpurush" w:hAnsi="Kalpurush"/>
          <w:b w:val="0"/>
          <w:i w:val="0"/>
          <w:color w:val="0F172A"/>
          <w:sz w:val="20"/>
          <w:rFonts w:ascii="Kalpurush" w:hAnsi="Kalpurush" w:cs="Kalpurush"/>
        </w:rPr>
        <w:t xml:space="preserve"> সন্তানকে আল্লাহ তা‘আলার কিতাব—পবিত্র কুরআন শিক্ষা দেবে এবং দ্বীনের মৌলিক আদব শেখাবে।</w:t>
      </w:r>
    </w:p>
    <w:p>
      <w:pPr>
        <w:spacing w:before="0" w:after="80" w:line="288" w:lineRule="auto"/>
        <w:jc w:val="both"/>
      </w:pPr>
      <w:r>
        <w:rPr>
          <w:rFonts w:ascii="Kalpurush" w:hAnsi="Kalpurush"/>
          <w:b w:val="0"/>
          <w:i w:val="0"/>
          <w:color w:val="0F172A"/>
          <w:sz w:val="20"/>
          <w:rFonts w:ascii="Kalpurush" w:hAnsi="Kalpurush" w:cs="Kalpurush"/>
        </w:rPr>
        <w:t>এই তিনটি কথা শোনার পর ছেলেটি বুক উঁচিয়ে বলল:</w:t>
      </w:r>
    </w:p>
    <w:p>
      <w:pPr>
        <w:spacing w:before="0" w:after="80" w:line="288" w:lineRule="auto"/>
        <w:jc w:val="both"/>
      </w:pPr>
      <w:r>
        <w:rPr>
          <w:rFonts w:ascii="Kalpurush" w:hAnsi="Kalpurush"/>
          <w:b w:val="0"/>
          <w:i w:val="0"/>
          <w:color w:val="0F172A"/>
          <w:sz w:val="20"/>
          <w:rFonts w:ascii="Kalpurush" w:hAnsi="Kalpurush" w:cs="Kalpurush"/>
        </w:rPr>
        <w:t>*"হে আমীরুল মুমিনীন! আল্লাহর কসম করে বলছি, আমার পিতা এর একটি অধিকারও আমার জন্য আদায় করেননি!</w:t>
      </w:r>
    </w:p>
    <w:p>
      <w:pPr>
        <w:spacing w:before="0" w:after="80" w:line="288" w:lineRule="auto"/>
        <w:jc w:val="both"/>
      </w:pPr>
      <w:r>
        <w:rPr>
          <w:rFonts w:ascii="Kalpurush" w:hAnsi="Kalpurush"/>
          <w:b w:val="0"/>
          <w:i w:val="0"/>
          <w:color w:val="0F172A"/>
          <w:sz w:val="20"/>
          <w:rFonts w:ascii="Kalpurush" w:hAnsi="Kalpurush" w:cs="Kalpurush"/>
        </w:rPr>
        <w:t>প্রথমত, তিনি আমার জন্য কোনো চরিত্রবান মা নির্বাচন করেননি; বরং এক অগ্নিপূজক কৃতদাসী কিনে এনেছিলেন যে ছিল নোংরা চরিত্রের।</w:t>
      </w:r>
    </w:p>
    <w:p>
      <w:pPr>
        <w:spacing w:before="0" w:after="80" w:line="288" w:lineRule="auto"/>
        <w:jc w:val="both"/>
      </w:pPr>
      <w:r>
        <w:rPr>
          <w:rFonts w:ascii="Kalpurush" w:hAnsi="Kalpurush"/>
          <w:b w:val="0"/>
          <w:i w:val="0"/>
          <w:color w:val="0F172A"/>
          <w:sz w:val="20"/>
          <w:rFonts w:ascii="Kalpurush" w:hAnsi="Kalpurush" w:cs="Kalpurush"/>
        </w:rPr>
        <w:t>দ্বিতীয়ত, আমার পিতা আমার জন্য কোনো সুন্দর নাম রাখেননি; তিনি আমার নাম রেখেছেন 'জু‘আল' (جُعَل - যার অর্থ কালো গোবরে পোকা)!</w:t>
      </w:r>
    </w:p>
    <w:p>
      <w:pPr>
        <w:spacing w:before="0" w:after="80" w:line="288" w:lineRule="auto"/>
        <w:jc w:val="both"/>
      </w:pPr>
      <w:r>
        <w:rPr>
          <w:rFonts w:ascii="Kalpurush" w:hAnsi="Kalpurush"/>
          <w:b w:val="0"/>
          <w:i w:val="0"/>
          <w:color w:val="0F172A"/>
          <w:sz w:val="20"/>
          <w:rFonts w:ascii="Kalpurush" w:hAnsi="Kalpurush" w:cs="Kalpurush"/>
        </w:rPr>
        <w:t>আর তৃতীয়ত, আল্লাহর কসম! তিনি আমাকে আল্লাহর কিতাবের একটি আয়াতও শিক্ষা দেননি!"*</w:t>
      </w:r>
    </w:p>
    <w:p>
      <w:pPr>
        <w:spacing w:before="0" w:after="80" w:line="288" w:lineRule="auto"/>
        <w:jc w:val="both"/>
      </w:pPr>
      <w:r>
        <w:rPr>
          <w:rFonts w:ascii="Kalpurush" w:hAnsi="Kalpurush"/>
          <w:b w:val="0"/>
          <w:i w:val="0"/>
          <w:color w:val="0F172A"/>
          <w:sz w:val="20"/>
          <w:rFonts w:ascii="Kalpurush" w:hAnsi="Kalpurush" w:cs="Kalpurush"/>
        </w:rPr>
        <w:t>ছেলেটির এই উত্তর শুনে সুবিচারক উমর (রা.)-এর চোখ দিয়ে জল গড়িয়ে পড়ল। তিনি প্রচণ্ড ক্রুদ্ধ হয়ে ওই অভিযোগকারী পিতার দিকে ঘুরে দাঁড়ালেন এবং ধমক দিয়ে বললেন: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«جِئْتَ إِلَيَّ تَشْكُو عُقُوقَ ابْنِكَ، وَقَدْ عَقَقْتَهُ قَبْلَ أَنْ يَعُقَّكَ، وَأَسَأْتَ إِلَيْهِ قَبْلَ أَنْ يُسِيءَ إِلَيْكَ!»</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"তুমি আমার কাছে এসেছো তোমার সন্তানের অবাধ্যতার নালিশ নিয়ে? জেনে রাখো, তোমার সন্তান তোমার অবাধ্য হওয়ার বহু পূর্বেই তুমি তার হক নষ্ট করে তার প্রতি চরম অবিচার করেছো! সে তোমার সাথে দুর্ব্যবহার করার আগেই তুমি তার জীবনকে কলুষিত করেছো!"</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(অহংকারী অভিভাবকত্বের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"আমি তোমার বাবা! আমি যা করব তা-ই সঠিক, আমার কোনো কাজের হিসাব তোমার কাছে দেওয়ার দরকার নাই!"</w:t>
            </w:r>
          </w:p>
          <w:p>
            <w:pPr>
              <w:spacing w:before="40" w:after="40" w:line="276" w:lineRule="auto"/>
              <w:jc w:val="both"/>
            </w:pPr>
            <w:r>
              <w:rPr>
                <w:rFonts w:ascii="Kalpurush" w:hAnsi="Kalpurush"/>
                <w:b w:val="0"/>
                <w:i/>
                <w:color w:val="0F172A"/>
                <w:sz w:val="19"/>
                <w:rFonts w:ascii="Kalpurush" w:hAnsi="Kalpurush" w:cs="Kalpurush"/>
              </w:rPr>
              <w:t>(কেন এটি ক্ষতিকর: সন্তান শেখে যে মা-বাবা স্বৈরাচারী। এর ফলে তার মনের ভেতর ইনসাফের ধারণা ভেঙে যায়।)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(আত্মসমালোচনা ও ইনসাফপূর্ণ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"সন্তান হিসেবে তোমার দায়িত্ব যেমন রয়েছে, তেমনি পিতা হিসেবে আমারও তোমার প্রতি বহু হক ও দায়িত্ব রয়েছে। আমি যদি কোনো ভুল করি বা তোমার কোনো ন্যায্য অধিকার দিতে ব্যর্থ হই, তুমি আমাকে মনে করিয়ে দিও। আমি আল্লাহর কাছে জবাবদিহি করতে ভয় পাই।"</w:t>
            </w:r>
          </w:p>
          <w:p>
            <w:pPr>
              <w:spacing w:before="40" w:after="40" w:line="276" w:lineRule="auto"/>
              <w:jc w:val="both"/>
            </w:pPr>
            <w:r>
              <w:rPr>
                <w:rFonts w:ascii="Kalpurush" w:hAnsi="Kalpurush"/>
                <w:b w:val="0"/>
                <w:i/>
                <w:color w:val="0F172A"/>
                <w:sz w:val="19"/>
                <w:rFonts w:ascii="Kalpurush" w:hAnsi="Kalpurush" w:cs="Kalpurush"/>
              </w:rPr>
              <w:t>(কেন এটি কার্যকর: পিতার এই অসাধারণ ইনসাফবোধ সন্তানের হৃদয়ে পিতার প্রতি এমন এক শ্রদ্ধা তৈরি করে যা কোনো দিন মুছে যায় না।)</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গবেষণালব্ধ বিশ্লেষণ</w:t>
      </w:r>
    </w:p>
    <w:p>
      <w:pPr>
        <w:spacing w:before="0" w:after="80" w:line="288" w:lineRule="auto"/>
        <w:jc w:val="both"/>
      </w:pPr>
      <w:r>
        <w:rPr>
          <w:rFonts w:ascii="Kalpurush" w:hAnsi="Kalpurush"/>
          <w:b w:val="0"/>
          <w:i w:val="0"/>
          <w:color w:val="0F172A"/>
          <w:sz w:val="20"/>
          <w:rFonts w:ascii="Kalpurush" w:hAnsi="Kalpurush" w:cs="Kalpurush"/>
        </w:rPr>
        <w:t>উমর (রা.)-এর এই বিচার থেকে আধুনিক শিক্ষাবিজ্ঞান ও পারিবারিক নীতিশাস্ত্রের ৩টি মহা-মূলনীতি উন্মোচিত হয়:</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প্যারেন্টিং শুরু হয় বিবাহের পূর্বে:</w:t>
      </w:r>
      <w:r>
        <w:rPr>
          <w:rFonts w:ascii="Kalpurush" w:hAnsi="Kalpurush"/>
          <w:b w:val="0"/>
          <w:i w:val="0"/>
          <w:color w:val="0F172A"/>
          <w:sz w:val="20"/>
          <w:rFonts w:ascii="Kalpurush" w:hAnsi="Kalpurush" w:cs="Kalpurush"/>
        </w:rPr>
        <w:t xml:space="preserve"> আপনি যাকে জীবনসঙ্গী হিসেবে বেছে নিচ্ছেন, সে-ই হবে আপনার সন্তানের প্রথম বিশ্ববিদ্যালয়। চরিত্র ও দ্বীনদারীকে প্রাধান্য না দিয়ে কেবল সৌন্দর্য বা ধনসম্পদের লোভে বিয়ে করলে ভবিষ্যৎ প্রজন্মের সর্বনাশ অনিবার্য।</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আইডেন্টিটি ও আত্মপরিচয়:</w:t>
      </w:r>
      <w:r>
        <w:rPr>
          <w:rFonts w:ascii="Kalpurush" w:hAnsi="Kalpurush"/>
          <w:b w:val="0"/>
          <w:i w:val="0"/>
          <w:color w:val="0F172A"/>
          <w:sz w:val="20"/>
          <w:rFonts w:ascii="Kalpurush" w:hAnsi="Kalpurush" w:cs="Kalpurush"/>
        </w:rPr>
        <w:t xml:space="preserve"> একটি সুন্দর ও অর্থবহ নাম শিশুর আত্মসম্মান (Self-identity)-র মূল ভিত।</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আধ্যাত্মিক বুনিয়াদ:</w:t>
      </w:r>
      <w:r>
        <w:rPr>
          <w:rFonts w:ascii="Kalpurush" w:hAnsi="Kalpurush"/>
          <w:b w:val="0"/>
          <w:i w:val="0"/>
          <w:color w:val="0F172A"/>
          <w:sz w:val="20"/>
          <w:rFonts w:ascii="Kalpurush" w:hAnsi="Kalpurush" w:cs="Kalpurush"/>
        </w:rPr>
        <w:t xml:space="preserve"> শিশুকে শৈশবে কুরআন ও মূল্যবোধ না শিখিয়ে বড় বয়সে তার কাছে ফেরেশতাসুলভ আচরণ আশা করা হলো আমগাছের বীজ রোপণ না করেই মিষ্টি আমের আশা করার মতো অবাস্তব।</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বিবাহের ক্ষেত্রে দ্বীনদারীকে অগ্রাধিকার:</w:t>
      </w:r>
      <w:r>
        <w:rPr>
          <w:rFonts w:ascii="Kalpurush" w:hAnsi="Kalpurush"/>
          <w:b w:val="0"/>
          <w:i w:val="0"/>
          <w:color w:val="0F172A"/>
          <w:sz w:val="20"/>
          <w:rFonts w:ascii="Kalpurush" w:hAnsi="Kalpurush" w:cs="Kalpurush"/>
        </w:rPr>
        <w:t xml:space="preserve"> যারা এখনো অবিবাহিত বা যাদের সন্তান বিয়ের বয়সে পৌঁছেছে, তারা দ্বীনদারী ও সচ্চরিত্রকে এক নম্বর শর্ত হিসেবে নির্বাচন করুন।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সন্তানের সুন্দর অর্থবহ নাম রাখা:</w:t>
      </w:r>
      <w:r>
        <w:rPr>
          <w:rFonts w:ascii="Kalpurush" w:hAnsi="Kalpurush"/>
          <w:b w:val="0"/>
          <w:i w:val="0"/>
          <w:color w:val="0F172A"/>
          <w:sz w:val="20"/>
          <w:rFonts w:ascii="Kalpurush" w:hAnsi="Kalpurush" w:cs="Kalpurush"/>
        </w:rPr>
        <w:t xml:space="preserve"> নামের অর্থ যেন সুন্দর ও অনুপ্রেরণাদায়ক হয় (যেমন: আম্বিয়া, সাহাবি বা মহৎ গুণের নাম)।</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কুরআনের নিয়মিত তালিম:</w:t>
      </w:r>
      <w:r>
        <w:rPr>
          <w:rFonts w:ascii="Kalpurush" w:hAnsi="Kalpurush"/>
          <w:b w:val="0"/>
          <w:i w:val="0"/>
          <w:color w:val="0F172A"/>
          <w:sz w:val="20"/>
          <w:rFonts w:ascii="Kalpurush" w:hAnsi="Kalpurush" w:cs="Kalpurush"/>
        </w:rPr>
        <w:t xml:space="preserve"> সন্তানকে কোনো কমার্শিয়াল সেন্টারে পাঠানোর আগে পিতা-মাতা নিজেরা প্রতিদিন অন্তত ১৫ মিনিট সন্তানকে সাথে নিয়ে কুরআন তিলাওয়াত ও তরজমা পড়ুন।</w:t>
      </w:r>
    </w:p>
    <w:p>
      <w:pPr>
        <w:keepNext/>
        <w:spacing w:before="220" w:after="80"/>
        <w:jc w:val="left"/>
      </w:pPr>
      <w:r>
        <w:rPr>
          <w:rFonts w:ascii="Kalpurush" w:hAnsi="Kalpurush"/>
          <w:b/>
          <w:i w:val="0"/>
          <w:color w:val="1D4ED8"/>
          <w:sz w:val="23"/>
          <w:rFonts w:ascii="Kalpurush" w:hAnsi="Kalpurush" w:cs="Kalpurush"/>
        </w:rPr>
        <w:t>১.১৪ অভিভাবকের চূড়ান্ত বিনয় ও আল্লাহর দরবারে সার্বক্ষণিক দোয়া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7">
              <w:r>
                <w:rPr>
                  <w:rFonts w:ascii="Kalpurush" w:hAnsi="Kalpurush" w:cs="Kalpurush"/>
                  <w:color w:val="1D4ED8"/>
                  <w:u w:val="single"/>
                  <w:sz w:val="18"/>
                  <w:szCs w:val="18"/>
                </w:rPr>
                <w:t xml:space="preserve">দোয়ার শক্তি ও অভিভাবকত্ব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আমরা যখন নিজেদের মনস্তাত্ত্বিক রূপান্তর ঘটালাম, দায়িত্ব বুঝলাম, ধৈর্য ধরলাম, ছোট ছোট অভ্যাস গড়লাম এবং সন্তানের সকল হক আদায় করলাম—তখনও কি সফল প্যারেন্টিংয়ের গ্যারান্টি দেওয়া সম্ভব? একজন মানুষের সমস্ত কৌশল, মেধা ও শ্রম কি একা একটি সন্তানকে সৎপথে রাখতে পারে? উত্তর হলো: না। সমস্ত জাগতিক চেষ্টার পর পিতা-মাতার চূড়ান্ত ও একমাত্র ভরসাস্থল হলো আল্লাহর দরবারে অশ্রুসজল দোয়া ও তাওয়াক্কুল।</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বহু আধুনিক অভিভাবক মনে করেন—"আমি প্যারেন্টিংয়ের সব সেরা বই পড়েছি, আন্তর্জাতিক সেমিনার করেছি, আমার বাচ্চা সেরা স্কুলে পড়ে; অতএব আমার সন্তান বিপথগামী হওয়ার কোনো সম্ভাবনাই নেই!" এই মানসিক অহংকারই অনেক পরিবারকে ধ্বংস করে দেয়।</w:t>
      </w:r>
    </w:p>
    <w:p>
      <w:pPr>
        <w:spacing w:before="0" w:after="80" w:line="288" w:lineRule="auto"/>
        <w:jc w:val="both"/>
      </w:pPr>
      <w:r>
        <w:rPr>
          <w:rFonts w:ascii="Kalpurush" w:hAnsi="Kalpurush"/>
          <w:b w:val="0"/>
          <w:i w:val="0"/>
          <w:color w:val="0F172A"/>
          <w:sz w:val="20"/>
          <w:rFonts w:ascii="Kalpurush" w:hAnsi="Kalpurush" w:cs="Kalpurush"/>
        </w:rPr>
        <w:t>পবিত্র কুরআনে হযরত নূহ (আ.)-এর ঘটনা এর সবচেয়ে বড় প্রমাণ। নূহ (আ.) ছিলেন আল্লাহর এক মহান উলুল আজম নবী। তিনি সাড়ে নয়শত বছর দ্বীনের দাওয়াত দিয়েছেন। তাঁর চেয়ে বড় শিক্ষক, তাঁর চেয়ে বড় আদর্শ পিতা পৃথিবীতে আর কে হতে পারেন? কিন্তু তাঁর নিজের সন্তান ‘কান‘আন’ কুফরির পথ বেছে নিয়েছিল এবং মহাপ্লাবনে ডুবে ধ্বংস হয়েছিল। কেন? কারণ হেদায়েত কোনো মানুষের হাতের খেলনা নয়; হেদায়েতের মালিক একমাত্র আল্লাহ সুবহানাহু ওয়া তা‘আলা।</w:t>
      </w:r>
    </w:p>
    <w:p>
      <w:pPr>
        <w:keepNext/>
        <w:spacing w:before="160" w:after="40"/>
        <w:jc w:val="left"/>
      </w:pPr>
      <w:r>
        <w:rPr>
          <w:rFonts w:ascii="Kalpurush" w:hAnsi="Kalpurush"/>
          <w:b/>
          <w:i w:val="0"/>
          <w:color w:val="0F172A"/>
          <w:sz w:val="21"/>
          <w:rFonts w:ascii="Kalpurush" w:hAnsi="Kalpurush" w:cs="Kalpurush"/>
        </w:rPr>
        <w:t>৩. বাস্তব কেস-স্টাডি ও আরাফার মাঠের অশ্রু</w:t>
      </w:r>
    </w:p>
    <w:p>
      <w:pPr>
        <w:spacing w:before="0" w:after="80" w:line="288" w:lineRule="auto"/>
        <w:jc w:val="both"/>
      </w:pPr>
      <w:r>
        <w:rPr>
          <w:rFonts w:ascii="Kalpurush" w:hAnsi="Kalpurush"/>
          <w:b w:val="0"/>
          <w:i w:val="0"/>
          <w:color w:val="0F172A"/>
          <w:sz w:val="20"/>
          <w:rFonts w:ascii="Kalpurush" w:hAnsi="Kalpurush" w:cs="Kalpurush"/>
        </w:rPr>
        <w:t>শিবলী মেহেদী তাঁর নিজের জীবনের এক গভীর আধ্যাত্মিক অভিজ্ঞতা শেয়ার করেন। তিনি বলেন, হজের সফরে আরাফার ময়দানে যখন লক্ষ লক্ষ হাজী নিজ নিজ গোনাহ মাফের জন্য ক্রন্দন করছিলেন, তখন বহু প্রবীণ পিতাকে দেখা গেল যারা নিজের জন্য কোনো দোয়া করছিলেন না; তারা দুই হাত তুলে বুক চাপড়ে কাঁদছিলেন নিজের অবাধ্য সন্তানদের হেদায়েতের জন্য:</w:t>
      </w:r>
    </w:p>
    <w:p>
      <w:pPr>
        <w:spacing w:before="0" w:after="80" w:line="288" w:lineRule="auto"/>
        <w:jc w:val="both"/>
      </w:pPr>
      <w:r>
        <w:rPr>
          <w:rFonts w:ascii="Kalpurush" w:hAnsi="Kalpurush"/>
          <w:b w:val="0"/>
          <w:i/>
          <w:color w:val="0F172A"/>
          <w:sz w:val="20"/>
          <w:rFonts w:ascii="Kalpurush" w:hAnsi="Kalpurush" w:cs="Kalpurush"/>
        </w:rPr>
        <w:t>"হে আল্লাহ! আমার সব আমল আপনি নিয়ে যান, বিনিময়ে আমার ছেলেটাকে/মেয়েটাকে আপনি সিরাতে মুস্তাকিমে ফিরিয়ে দিন!"</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একজন অভিভাবককে এই অনুধাবনে পৌঁছাতে হবে যে—আমরা যতই বই পড়ি, যতই কৌশল শিখি, দিনশেষে সন্তানের হৃদয়ের রিমোট কন্ট্রোল কিন্তু আল্লাহর হাতে। রাসূলুল্লাহ (সা.) ইরশাদ করেছেন: </w:t>
      </w:r>
      <w:r>
        <w:rPr>
          <w:rFonts w:ascii="Kalpurush" w:hAnsi="Kalpurush"/>
          <w:b w:val="0"/>
          <w:i/>
          <w:color w:val="0F172A"/>
          <w:sz w:val="20"/>
          <w:rFonts w:ascii="Kalpurush" w:hAnsi="Kalpurush" w:cs="Kalpurush"/>
        </w:rPr>
        <w:t>"মানুষের অন্তর আল্লাহর দুই আঙুলের মাঝে অবস্থিত; তিনি যেভাবে ইচ্ছা তা পরিবর্তন করেন।"</w:t>
      </w:r>
    </w:p>
    <w:p>
      <w:pPr>
        <w:spacing w:before="0" w:after="80" w:line="288" w:lineRule="auto"/>
        <w:jc w:val="both"/>
      </w:pPr>
      <w:r>
        <w:rPr>
          <w:rFonts w:ascii="Kalpurush" w:hAnsi="Kalpurush"/>
          <w:b w:val="0"/>
          <w:i w:val="0"/>
          <w:color w:val="0F172A"/>
          <w:sz w:val="20"/>
          <w:rFonts w:ascii="Kalpurush" w:hAnsi="Kalpurush" w:cs="Kalpurush"/>
        </w:rPr>
        <w:t xml:space="preserve">প্যারেন্টিংয়ের প্রথম ও শেষ পাঠ হলো চরম বিনম্রতা। প্রতিদিন তাহাজ্জুদে বা সালাতের সিজদায় গিয়ে আল্লাহর দরবারে ভিক্ষার ঝুলি নিয়ে দাঁড়ানো: </w:t>
      </w:r>
      <w:r>
        <w:rPr>
          <w:rFonts w:ascii="Kalpurush" w:hAnsi="Kalpurush"/>
          <w:b w:val="0"/>
          <w:i/>
          <w:color w:val="0F172A"/>
          <w:sz w:val="20"/>
          <w:rFonts w:ascii="Kalpurush" w:hAnsi="Kalpurush" w:cs="Kalpurush"/>
        </w:rPr>
        <w:t>"হে আমার রব! আমি দুর্বল, আমার মেধা সীমিত। আমার এই কলিজার টুকরা সন্তানটিকে আপনার হেফাজতে সোপর্দ করলাম। আপনি যদি একে হেফাজত না করেন, তবে পৃথিবীর কোনো শক্তি একে সৎপথে রাখতে পারবে না।"</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(নিজের যোগ্যতার অহংকারী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"আমি এত কষ্ট করে তোরে বড় করলাম, এত টাকা খরচ করলাম, আর তুই এই করলি? আমার মতো বাপ পাইয়া তোর ভাগ্য ভালো!"</w:t>
            </w:r>
          </w:p>
          <w:p>
            <w:pPr>
              <w:spacing w:before="40" w:after="40" w:line="276" w:lineRule="auto"/>
              <w:jc w:val="both"/>
            </w:pPr>
            <w:r>
              <w:rPr>
                <w:rFonts w:ascii="Kalpurush" w:hAnsi="Kalpurush"/>
                <w:b w:val="0"/>
                <w:i/>
                <w:color w:val="0F172A"/>
                <w:sz w:val="19"/>
                <w:rFonts w:ascii="Kalpurush" w:hAnsi="Kalpurush" w:cs="Kalpurush"/>
              </w:rPr>
              <w:t>(কেন এটি ক্ষতিকর: এই অহংকারের কারণে আল্লাহর সাহায্য বন্ধ হয়ে যায়। অভিভাবক যখন নিজের শক্তিতে ভরসা করে, তখন আল্লাহ তাকে তার নিজের দুর্বল শক্তির ওপরই ছেড়ে দেন।)</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(আল্লাহর ওপর তাওয়াক্কুল ও দোয়ার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"বাবা/মা, আমরা মানুষ হিসেবে হয়তো অনেক সময় দুর্বল, কিন্তু আমরা প্রতিদিন আল্লাহর দরবারে তোমার জন্য দোয়া করি। আল্লাহ যেন তোমাকে সব অনিষ্ট থেকে রক্ষা করেন এবং তোমাকে উম্মাহর এক উজ্জ্বল নক্ষত্র বানিয়ে দেন।"</w:t>
            </w:r>
          </w:p>
          <w:p>
            <w:pPr>
              <w:spacing w:before="40" w:after="40" w:line="276" w:lineRule="auto"/>
              <w:jc w:val="both"/>
            </w:pPr>
            <w:r>
              <w:rPr>
                <w:rFonts w:ascii="Kalpurush" w:hAnsi="Kalpurush"/>
                <w:b w:val="0"/>
                <w:i/>
                <w:color w:val="0F172A"/>
                <w:sz w:val="19"/>
                <w:rFonts w:ascii="Kalpurush" w:hAnsi="Kalpurush" w:cs="Kalpurush"/>
              </w:rPr>
              <w:t>(কেন এটি কার্যকর: সন্তান বুঝতে পারে যে তার জীবনের ওপর কোনো অদৃশ্য ঐশ্বরিক রহমতের ছায়া রয়েছে। এই অনুভূতি তাকে গোপনে পাপাচারে লিপ্ত হতে বাধা দেয়।)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কুরআন ও সুন্নাহর প্রামাণ্য তাহকিক</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সুনির্দিষ্টভাবে ঘোষণা করেছেন যে, সন্তানের জন্য পিতা-মাতার দোয়া কখনো ফিরিয়ে দেওয়া হয় 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عَنْ أَبِي هُرَيْرَةَ رَضِيَ اللَّهُ عَنْهُ، أَنَّ النَّبِيَّ صَلَّى اللهُ عَلَيْهِ وَسَلَّمَ قَالَ: «ثَلَاثُ دَعَوَاتٍ مُسْتَجَابَاتٌ لَا شَكَّ فِيهِنَّ: دَعْوَةُ المَظْلُومِ، وَدَعْوَةُ المُسَافِرِ، وَدَعْوَةُ الوَالِدِ لِوَلَدِهِ»</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হুরায়রা (রা.) হতে বর্ণিত, নবী করিম সাল্লাল্লাহু আলাইহি ওয়া সাল্লাম ইরশাদ করেছেন: </w:t>
            </w:r>
            <w:r>
              <w:rPr>
                <w:rFonts w:ascii="Kalpurush" w:hAnsi="Kalpurush"/>
                <w:b w:val="0"/>
                <w:i/>
                <w:color w:val="0F172A"/>
                <w:sz w:val="19"/>
                <w:rFonts w:ascii="Kalpurush" w:hAnsi="Kalpurush" w:cs="Kalpurush"/>
              </w:rPr>
              <w:t>"তিনটি দোয়া নিঃসন্দেহে কবুল করা হয়: মজলুমের দোয়া, মুসাফিরের দোয়া এবং সন্তানের জন্য পিতা-মাতার দোয়া।"</w:t>
            </w:r>
          </w:p>
          <w:p>
            <w:pPr>
              <w:spacing w:before="40" w:after="40" w:line="276" w:lineRule="auto"/>
              <w:jc w:val="both"/>
            </w:pPr>
            <w:r>
              <w:rPr>
                <w:rFonts w:ascii="Kalpurush" w:hAnsi="Kalpurush"/>
                <w:b w:val="0"/>
                <w:i/>
                <w:color w:val="0F172A"/>
                <w:sz w:val="19"/>
                <w:rFonts w:ascii="Kalpurush" w:hAnsi="Kalpurush" w:cs="Kalpurush"/>
              </w:rPr>
              <w:t>(জামে আত-তিরমিজি: ১৯০৫, আবু দাউদ: ১৫৩৬, হাদিসটি হাসান)</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সন্তানকে বদনজর ও শয়তানের অনিষ্ট থেকে রক্ষার জন্য রাসূলুল্লাহ (সা.) স্বয়ং তাঁর দুই দৌহিত্র হাসান ও হুসাইনকে কোলে নিয়ে যে দোয়া পাঠ করতেন: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«أُعِيذُكُمَا بِكَلِمَاتِ اللَّهِ التَّامَّةِ، مِنْ كُلِّ شَيْطَانٍ وَهَامَّةٍ، وَمِنْ كُلِّ عَيْنٍ لَامَّةٍ»</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"আমি তোমাদের দুজনকে আল্লাহর পরিপূর্ণ বাণীসমূহের আশ্রয়ে সোপর্দ করছি—প্রত্যেক শয়তান ও বিষাক্ত কীট-পতঙ্গ হতে এবং প্রত্যেক অনিষ্টকারী কুদৃষ্টি (বদনজর) হতে।"</w:t>
            </w:r>
          </w:p>
          <w:p>
            <w:pPr>
              <w:spacing w:before="40" w:after="40" w:line="276" w:lineRule="auto"/>
              <w:jc w:val="both"/>
            </w:pPr>
            <w:r>
              <w:rPr>
                <w:rFonts w:ascii="Kalpurush" w:hAnsi="Kalpurush"/>
                <w:b w:val="0"/>
                <w:i/>
                <w:color w:val="0F172A"/>
                <w:sz w:val="19"/>
                <w:rFonts w:ascii="Kalpurush" w:hAnsi="Kalpurush" w:cs="Kalpurush"/>
              </w:rPr>
              <w:t>(সহিহ বুখারি: ৩৩৭১)</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সন্তানকে কখনো বদদোয়া না দেওয়া:</w:t>
      </w:r>
      <w:r>
        <w:rPr>
          <w:rFonts w:ascii="Kalpurush" w:hAnsi="Kalpurush"/>
          <w:b w:val="0"/>
          <w:i w:val="0"/>
          <w:color w:val="0F172A"/>
          <w:sz w:val="20"/>
          <w:rFonts w:ascii="Kalpurush" w:hAnsi="Kalpurush" w:cs="Kalpurush"/>
        </w:rPr>
        <w:t xml:space="preserve"> রাগের মাথায় কখনো সন্তানকে গালি বা অভিশাপ দেবেন না। হাদিসে কঠোরভাবে নিষেধ করা হয়েছে: </w:t>
      </w:r>
      <w:r>
        <w:rPr>
          <w:rFonts w:ascii="Kalpurush" w:hAnsi="Kalpurush"/>
          <w:b w:val="0"/>
          <w:i/>
          <w:color w:val="0F172A"/>
          <w:sz w:val="20"/>
          <w:rFonts w:ascii="Kalpurush" w:hAnsi="Kalpurush" w:cs="Kalpurush"/>
        </w:rPr>
        <w:t>"তোমরা তোমাদের নিজেদের, তোমাদের সম্পদের এবং তোমাদের সন্তানদের ওপর বদদোয়া করো না; কারণ কোনো এক কবুলিয়াতের মুহূর্তে তা লেগে যেতে পারে।"</w:t>
      </w:r>
      <w:r>
        <w:rPr>
          <w:rFonts w:ascii="Kalpurush" w:hAnsi="Kalpurush"/>
          <w:b w:val="0"/>
          <w:i w:val="0"/>
          <w:color w:val="0F172A"/>
          <w:sz w:val="20"/>
          <w:rFonts w:ascii="Kalpurush" w:hAnsi="Kalpurush" w:cs="Kalpurush"/>
        </w:rPr>
        <w:t xml:space="preserve"> (সহিহ মুসলিম: ৩০০৯)।</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প্রতিদিন তাহাজ্জুদ ও সিজদায় নিয়মিত দোয়া:</w:t>
      </w:r>
      <w:r>
        <w:rPr>
          <w:rFonts w:ascii="Kalpurush" w:hAnsi="Kalpurush"/>
          <w:b w:val="0"/>
          <w:i w:val="0"/>
          <w:color w:val="0F172A"/>
          <w:sz w:val="20"/>
          <w:rFonts w:ascii="Kalpurush" w:hAnsi="Kalpurush" w:cs="Kalpurush"/>
        </w:rPr>
        <w:t xml:space="preserve"> প্রতিদিন সালাতের সিজদায় সূরা আল-ফুরকানের ৭৪ নম্বর আয়াত তিলাওয়াত করুন।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ঘুমন্ত সন্তানের মাথায় হাত রেখে দোয়া:</w:t>
      </w:r>
      <w:r>
        <w:rPr>
          <w:rFonts w:ascii="Kalpurush" w:hAnsi="Kalpurush"/>
          <w:b w:val="0"/>
          <w:i w:val="0"/>
          <w:color w:val="0F172A"/>
          <w:sz w:val="20"/>
          <w:rFonts w:ascii="Kalpurush" w:hAnsi="Kalpurush" w:cs="Kalpurush"/>
        </w:rPr>
        <w:t xml:space="preserve"> রাতে সন্তান যখন ঘুমিয়ে পড়বে, তার কপালে ডান হাত রেখে আয়াতুল কুরসি এবং সূরা আল-ফালাক ও আন-নাস পড়ে ফুঁ দিয়ে আল্লাহর জিম্মায় সোপর্দ করুন।</w:t>
      </w:r>
    </w:p>
    <w:p>
      <w:pPr>
        <w:keepNext/>
        <w:spacing w:before="220" w:after="80"/>
        <w:jc w:val="left"/>
      </w:pPr>
      <w:r>
        <w:rPr>
          <w:rFonts w:ascii="Kalpurush" w:hAnsi="Kalpurush"/>
          <w:b/>
          <w:i w:val="0"/>
          <w:color w:val="1D4ED8"/>
          <w:sz w:val="23"/>
          <w:rFonts w:ascii="Kalpurush" w:hAnsi="Kalpurush" w:cs="Kalpurush"/>
        </w:rPr>
        <w:t>১.১৫ অধ্যায় ০১-এর সমাপনী স্টাডি নোট ও অভিভাবকের আত্মমূল্যায়ন চেকলিস্ট</w:t>
      </w:r>
    </w:p>
    <w:p>
      <w:pPr>
        <w:keepNext/>
        <w:spacing w:before="160" w:after="40"/>
        <w:jc w:val="left"/>
      </w:pPr>
      <w:r>
        <w:rPr>
          <w:rFonts w:ascii="Kalpurush" w:hAnsi="Kalpurush"/>
          <w:b/>
          <w:i w:val="0"/>
          <w:color w:val="0F172A"/>
          <w:sz w:val="21"/>
          <w:rFonts w:ascii="Kalpurush" w:hAnsi="Kalpurush" w:cs="Kalpurush"/>
        </w:rPr>
        <w:t>অধ্যায়ের মূল নির্যাস (Core Philosophy Recap)</w:t>
      </w:r>
    </w:p>
    <w:p>
      <w:pPr>
        <w:spacing w:before="0" w:after="80" w:line="288" w:lineRule="auto"/>
        <w:jc w:val="both"/>
      </w:pPr>
      <w:r>
        <w:rPr>
          <w:rFonts w:ascii="Kalpurush" w:hAnsi="Kalpurush"/>
          <w:b w:val="0"/>
          <w:i w:val="0"/>
          <w:color w:val="0F172A"/>
          <w:sz w:val="20"/>
          <w:rFonts w:ascii="Kalpurush" w:hAnsi="Kalpurush" w:cs="Kalpurush"/>
        </w:rPr>
        <w:t>অভিভাবকত্বের প্রথম অধ্যায়টি আমাদের এই স্পষ্ট বার্তা দেয় যে, প্যারেন্টিং কোনো এক্সটার্নাল ম্যানেজমেন্ট নয়; এটি একটি ইন্টার্নাল স্পিরিচুয়াল ট্রান্সফরমেশন (Internal Spiritual Transformation)। সন্তান মূলত মা-বাবার জীবন্ত আয়না। পিতা-মাতা নিজেদের আত্মশুদ্ধি, রাগ সংবরণ, সততা ও ইনসাফ কায়েম না করে কোনো দিন সন্তানকে সৎপথে পরিচালিত করতে পারেন না। আমানতের অনুভূতি, সীমাহীন ধৈর্য, ক্ষুদ্র ক্ষুদ্র অভ্যাসের শক্তি এবং আল্লাহর দরবারে বিনম্র দোয়াই হলো অভিভাবকত্বের চার মজবুত স্তম্ভ।</w:t>
      </w:r>
    </w:p>
    <w:p>
      <w:pPr>
        <w:keepNext/>
        <w:spacing w:before="160" w:after="40"/>
        <w:jc w:val="left"/>
      </w:pPr>
      <w:r>
        <w:rPr>
          <w:rFonts w:ascii="Kalpurush" w:hAnsi="Kalpurush"/>
          <w:b/>
          <w:i w:val="0"/>
          <w:color w:val="0F172A"/>
          <w:sz w:val="21"/>
          <w:rFonts w:ascii="Kalpurush" w:hAnsi="Kalpurush" w:cs="Kalpurush"/>
        </w:rPr>
        <w:t>অভিভাবকের সাপ্তাহিক আত্মমূল্যায়ন চেকলিস্ট (Self-Assessment Checklist)</w:t>
      </w:r>
    </w:p>
    <w:p>
      <w:pPr>
        <w:spacing w:before="0" w:after="80" w:line="288" w:lineRule="auto"/>
        <w:jc w:val="both"/>
      </w:pPr>
      <w:r>
        <w:rPr>
          <w:rFonts w:ascii="Kalpurush" w:hAnsi="Kalpurush"/>
          <w:b w:val="0"/>
          <w:i w:val="0"/>
          <w:color w:val="0F172A"/>
          <w:sz w:val="20"/>
          <w:rFonts w:ascii="Kalpurush" w:hAnsi="Kalpurush" w:cs="Kalpurush"/>
        </w:rPr>
        <w:t>প্রতি শুক্রবার রাতে এই চেকলিস্টটি পূরণ করে নিজের অগ্রগতি পর্যালোচনা করুন: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১. আত্মোপলব্ধি:</w:t>
      </w:r>
      <w:r>
        <w:rPr>
          <w:rFonts w:ascii="Kalpurush" w:hAnsi="Kalpurush"/>
          <w:b w:val="0"/>
          <w:i w:val="0"/>
          <w:color w:val="0F172A"/>
          <w:sz w:val="20"/>
          <w:rFonts w:ascii="Kalpurush" w:hAnsi="Kalpurush" w:cs="Kalpurush"/>
        </w:rPr>
        <w:t xml:space="preserve"> এই সপ্তাহে সন্তানের কোনো ভুলের সময় আমি কি নিজে শান্ত থেকেছি, নাকি চিৎকার করেছি?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২. মারধর ও গালি বর্জন:</w:t>
      </w:r>
      <w:r>
        <w:rPr>
          <w:rFonts w:ascii="Kalpurush" w:hAnsi="Kalpurush"/>
          <w:b w:val="0"/>
          <w:i w:val="0"/>
          <w:color w:val="0F172A"/>
          <w:sz w:val="20"/>
          <w:rFonts w:ascii="Kalpurush" w:hAnsi="Kalpurush" w:cs="Kalpurush"/>
        </w:rPr>
        <w:t xml:space="preserve"> এই সপ্তাহে আমি কি সন্তানকে শারীরিক বা মানসিক আঘাত করা থেকে শতভাগ বিরত থেকেছি?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৩. সক্রিয় শ্রবণ (Active Listening):</w:t>
      </w:r>
      <w:r>
        <w:rPr>
          <w:rFonts w:ascii="Kalpurush" w:hAnsi="Kalpurush"/>
          <w:b w:val="0"/>
          <w:i w:val="0"/>
          <w:color w:val="0F172A"/>
          <w:sz w:val="20"/>
          <w:rFonts w:ascii="Kalpurush" w:hAnsi="Kalpurush" w:cs="Kalpurush"/>
        </w:rPr>
        <w:t xml:space="preserve"> প্রতিদিন অন্তত ২০ মিনিট আমি কি কোনো উপদেশ বা লেকচার ছাড়া সন্তানের কথা মন দিয়ে শুনেছি?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৪. দ্বিমুখী চরিত্র বর্জন:</w:t>
      </w:r>
      <w:r>
        <w:rPr>
          <w:rFonts w:ascii="Kalpurush" w:hAnsi="Kalpurush"/>
          <w:b w:val="0"/>
          <w:i w:val="0"/>
          <w:color w:val="0F172A"/>
          <w:sz w:val="20"/>
          <w:rFonts w:ascii="Kalpurush" w:hAnsi="Kalpurush" w:cs="Kalpurush"/>
        </w:rPr>
        <w:t xml:space="preserve"> আমি সন্তানকে যা করতে বলেছি, আমি নিজে কি তা হুবহু আমল করেছি?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৫. অন্তত একটি অভ্যাস:</w:t>
      </w:r>
      <w:r>
        <w:rPr>
          <w:rFonts w:ascii="Kalpurush" w:hAnsi="Kalpurush"/>
          <w:b w:val="0"/>
          <w:i w:val="0"/>
          <w:color w:val="0F172A"/>
          <w:sz w:val="20"/>
          <w:rFonts w:ascii="Kalpurush" w:hAnsi="Kalpurush" w:cs="Kalpurush"/>
        </w:rPr>
        <w:t xml:space="preserve"> আমাদের পরিবার কি প্রতিদিন ঘুমানোর আগে অন্তত একটি ভালো বইয়ের পৃষ্ঠা বা হাদিস একসাথে পড়েছে?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৬. কন্যা সন্তানের মর্যাদা:</w:t>
      </w:r>
      <w:r>
        <w:rPr>
          <w:rFonts w:ascii="Kalpurush" w:hAnsi="Kalpurush"/>
          <w:b w:val="0"/>
          <w:i w:val="0"/>
          <w:color w:val="0F172A"/>
          <w:sz w:val="20"/>
          <w:rFonts w:ascii="Kalpurush" w:hAnsi="Kalpurush" w:cs="Kalpurush"/>
        </w:rPr>
        <w:t xml:space="preserve"> এই সপ্তাহে আমি কি আমার কন্যা সন্তানকে বিশেষ স্নেহ, সম্মান ও সময় দিয়েছি?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৭. পিতা-মাতার সেবা:</w:t>
      </w:r>
      <w:r>
        <w:rPr>
          <w:rFonts w:ascii="Kalpurush" w:hAnsi="Kalpurush"/>
          <w:b w:val="0"/>
          <w:i w:val="0"/>
          <w:color w:val="0F172A"/>
          <w:sz w:val="20"/>
          <w:rFonts w:ascii="Kalpurush" w:hAnsi="Kalpurush" w:cs="Kalpurush"/>
        </w:rPr>
        <w:t xml:space="preserve"> আমার নিজের বয়োবৃদ্ধ পিতা-মাতার সাথে আমি কেমন আচরণ করেছি, যা দেখে আমার সন্তান শিখতে পেরেছে?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৮. তাহাজ্জুদ ও দোয়া:</w:t>
      </w:r>
      <w:r>
        <w:rPr>
          <w:rFonts w:ascii="Kalpurush" w:hAnsi="Kalpurush"/>
          <w:b w:val="0"/>
          <w:i w:val="0"/>
          <w:color w:val="0F172A"/>
          <w:sz w:val="20"/>
          <w:rFonts w:ascii="Kalpurush" w:hAnsi="Kalpurush" w:cs="Kalpurush"/>
        </w:rPr>
        <w:t xml:space="preserve"> এই সপ্তাহে আমি কি চোখের জল ফেলে সন্তানের হেদায়েত ও সুরক্ষার জন্য সিজদায় দোয়া করেছি?</w:t>
      </w:r>
    </w:p>
    <w:p>
      <w:pPr>
        <w:keepNext/>
        <w:spacing w:before="220" w:after="80"/>
        <w:jc w:val="left"/>
      </w:pPr>
      <w:r>
        <w:rPr>
          <w:rFonts w:ascii="Kalpurush" w:hAnsi="Kalpurush"/>
          <w:b/>
          <w:i w:val="0"/>
          <w:color w:val="1D4ED8"/>
          <w:sz w:val="23"/>
          <w:rFonts w:ascii="Kalpurush" w:hAnsi="Kalpurush" w:cs="Kalpurush"/>
        </w:rPr>
        <w:t>পরবর্তী অধ্যায়ের মনস্তাত্ত্বিক সেতুবন্ধ (Transition to Chapter 2)</w:t>
      </w:r>
    </w:p>
    <w:p>
      <w:pPr>
        <w:spacing w:before="0" w:after="80" w:line="288" w:lineRule="auto"/>
        <w:jc w:val="both"/>
      </w:pPr>
      <w:r>
        <w:rPr>
          <w:rFonts w:ascii="Kalpurush" w:hAnsi="Kalpurush"/>
          <w:b w:val="0"/>
          <w:i w:val="0"/>
          <w:color w:val="0F172A"/>
          <w:sz w:val="20"/>
          <w:rFonts w:ascii="Kalpurush" w:hAnsi="Kalpurush" w:cs="Kalpurush"/>
        </w:rPr>
        <w:t>অভিভাবক হিসেবে আমরা যখন নিজেদের প্রস্তুত করলাম এবং মনোজগতে সঠিক প্যারেন্টিং দর্শন স্থাপন করলাম, তখন আমাদের পরবর্তী ধাপ হলো—</w:t>
      </w:r>
      <w:r>
        <w:rPr>
          <w:rFonts w:ascii="Kalpurush" w:hAnsi="Kalpurush"/>
          <w:b/>
          <w:i w:val="0"/>
          <w:color w:val="0F172A"/>
          <w:sz w:val="20"/>
          <w:rFonts w:ascii="Kalpurush" w:hAnsi="Kalpurush" w:cs="Kalpurush"/>
        </w:rPr>
        <w:t>স্বয়ং সন্তানের মনোজগতে প্রবেশ করা</w:t>
      </w: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শিশুর মস্তিষ্ক কীভাবে গড়ে ওঠে? কেন একটি শিশু চরম জেদ করে? কেন সে পড়তে বসলে মনোযোগ ধরে রাখতে পারে না? কীভাবে শিশুর আত্মবিশ্বাস গড়ে তুলতে হয় এবং মারধর ছাড়া কীভাবে অবাধ্যতা দূর করতে হয়?</w:t>
      </w:r>
    </w:p>
    <w:p>
      <w:pPr>
        <w:spacing w:before="0" w:after="80" w:line="288" w:lineRule="auto"/>
        <w:jc w:val="both"/>
      </w:pPr>
      <w:r>
        <w:rPr>
          <w:rFonts w:ascii="Kalpurush" w:hAnsi="Kalpurush"/>
          <w:b w:val="0"/>
          <w:i w:val="0"/>
          <w:color w:val="0F172A"/>
          <w:sz w:val="20"/>
          <w:rFonts w:ascii="Kalpurush" w:hAnsi="Kalpurush" w:cs="Kalpurush"/>
        </w:rPr>
        <w:t xml:space="preserve">পরবর্তী </w:t>
      </w:r>
      <w:r>
        <w:rPr>
          <w:rFonts w:ascii="Kalpurush" w:hAnsi="Kalpurush"/>
          <w:b/>
          <w:i w:val="0"/>
          <w:color w:val="0F172A"/>
          <w:sz w:val="20"/>
          <w:rFonts w:ascii="Kalpurush" w:hAnsi="Kalpurush" w:cs="Kalpurush"/>
        </w:rPr>
        <w:t>অধ্যায় ০২: শিশুর মনস্তত্ত্ব, আত্মবিশ্বাস ও রাগ নিয়ন্ত্রণ</w:t>
      </w:r>
      <w:r>
        <w:rPr>
          <w:rFonts w:ascii="Kalpurush" w:hAnsi="Kalpurush"/>
          <w:b w:val="0"/>
          <w:i w:val="0"/>
          <w:color w:val="0F172A"/>
          <w:sz w:val="20"/>
          <w:rFonts w:ascii="Kalpurush" w:hAnsi="Kalpurush" w:cs="Kalpurush"/>
        </w:rPr>
        <w:t>-এ আমরা প্রবেশ করব সেই মনস্তাত্ত্বিক রহস্যের গভীরে।</w:t>
      </w:r>
    </w:p>
    <w:p>
      <w:pPr>
        <w:keepNext/>
        <w:spacing w:before="280" w:after="120"/>
        <w:jc w:val="left"/>
      </w:pPr>
      <w:r>
        <w:rPr>
          <w:rFonts w:ascii="Kalpurush" w:hAnsi="Kalpurush"/>
          <w:b/>
          <w:i w:val="0"/>
          <w:color w:val="1E3A8A"/>
          <w:sz w:val="27"/>
          <w:rFonts w:ascii="Kalpurush" w:hAnsi="Kalpurush" w:cs="Kalpurush"/>
        </w:rPr>
        <w:t>অধ্যায় ০২: শিশুর মনোজগৎ, আত্মমর্যাদা ও তুলনাহীন ভালোবাসা</w:t>
      </w:r>
    </w:p>
    <w:p>
      <w:pPr>
        <w:keepNext/>
        <w:spacing w:before="220" w:after="80"/>
        <w:jc w:val="left"/>
      </w:pPr>
      <w:r>
        <w:rPr>
          <w:rFonts w:ascii="Kalpurush" w:hAnsi="Kalpurush"/>
          <w:b/>
          <w:i w:val="0"/>
          <w:color w:val="1D4ED8"/>
          <w:sz w:val="23"/>
          <w:rFonts w:ascii="Kalpurush" w:hAnsi="Kalpurush" w:cs="Kalpurush"/>
        </w:rPr>
        <w:t>অধ্যায়ের মনস্তাত্ত্বিক প্রবেশদ্বার (The Psychology of Self-Worth)</w:t>
      </w:r>
    </w:p>
    <w:p>
      <w:pPr>
        <w:spacing w:before="0" w:after="80" w:line="288" w:lineRule="auto"/>
        <w:jc w:val="both"/>
      </w:pPr>
      <w:r>
        <w:rPr>
          <w:rFonts w:ascii="Kalpurush" w:hAnsi="Kalpurush"/>
          <w:b w:val="0"/>
          <w:i w:val="0"/>
          <w:color w:val="0F172A"/>
          <w:sz w:val="20"/>
          <w:rFonts w:ascii="Kalpurush" w:hAnsi="Kalpurush" w:cs="Kalpurush"/>
        </w:rPr>
        <w:t>অভিভাবক যখন নিজের ভেতরের অস্থিরতা ও রাগ নিয়ন্ত্রণ করে একটি শান্ত মানসিক ভিত্তি অর্জন করেন, তখন তার পরবর্তী সবচেয়ে সংবেদনশীল দায়িত্ব হলো—সন্তানের ভেতরের মনোজগতে প্রবেশ করা। একটি মানবশিশু পৃথিবীতে আসার পর নিজের সম্পর্কে কী ধারণা পোষণ করবে? সে কি নিজেকে মূল্যবান, সম্মানিত এবং আল্লাহর এক অনন্য সৃষ্টি ভাববে, নাকি সে সারাজীবন নিজের চেহারা, গায়ের রং, শারীরিক গঠন আর অন্যের সাথে তুলনার আগুনে পুড়ে হীনম্মন্যতায় ভুগবে?</w:t>
      </w:r>
    </w:p>
    <w:p>
      <w:pPr>
        <w:spacing w:before="0" w:after="80" w:line="288" w:lineRule="auto"/>
        <w:jc w:val="both"/>
      </w:pPr>
      <w:r>
        <w:rPr>
          <w:rFonts w:ascii="Kalpurush" w:hAnsi="Kalpurush"/>
          <w:b w:val="0"/>
          <w:i w:val="0"/>
          <w:color w:val="0F172A"/>
          <w:sz w:val="20"/>
          <w:rFonts w:ascii="Kalpurush" w:hAnsi="Kalpurush" w:cs="Kalpurush"/>
        </w:rPr>
        <w:t>এই দ্বিতীয় অধ্যায়ে আমরা অনুসন্ধান করব শিশুর আত্মমর্যাদাবোধ (Self-Esteem) গড়ে তোলার সেই মনস্তাত্ত্বিক ও আধ্যাত্মিক দিকনির্দেশনা, যা তাকে যেকোনো সামাজিক ট্রমা ও কটূক্তির মুখে হিমালয়ের মতো অটল থাকতে শেখাবে।</w:t>
      </w:r>
    </w:p>
    <w:p>
      <w:pPr>
        <w:keepNext/>
        <w:spacing w:before="220" w:after="80"/>
        <w:jc w:val="left"/>
      </w:pPr>
      <w:r>
        <w:rPr>
          <w:rFonts w:ascii="Kalpurush" w:hAnsi="Kalpurush"/>
          <w:b/>
          <w:i w:val="0"/>
          <w:color w:val="1D4ED8"/>
          <w:sz w:val="23"/>
          <w:rFonts w:ascii="Kalpurush" w:hAnsi="Kalpurush" w:cs="Kalpurush"/>
        </w:rPr>
        <w:t>২.১ রূপের মোহ বনাম অন্তরের সৌন্দর্য: 'সুন্দরী' তকমা যখন আত্মবিশ্বাস ধ্বংস 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8">
              <w:r>
                <w:rPr>
                  <w:rFonts w:ascii="Kalpurush" w:hAnsi="Kalpurush" w:cs="Kalpurush"/>
                  <w:color w:val="1D4ED8"/>
                  <w:u w:val="single"/>
                  <w:sz w:val="18"/>
                  <w:szCs w:val="18"/>
                </w:rPr>
                <w:t xml:space="preserve">সুন্দরী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 xml:space="preserve">প্রথম অধ্যায়ে আমরা জেনেছি যে সন্তান হলো আল্লাহর পবিত্র আমানত। সেই আমানতের শারীরিক সুরক্ষার চেয়েও বড় বিষয় হলো তার মানসিক ও আত্মিক সুস্থতা। সমাজে শিশুদের বড় করার ক্ষেত্রে সবচেয়ে প্রচলিত ও অবচেতন ভুলগুলোর একটি হলো—একটি মেয়েশিশুকে দেখা মাত্রই তার বাহ্যিক রূপের প্রশংসা করা: </w:t>
      </w:r>
      <w:r>
        <w:rPr>
          <w:rFonts w:ascii="Kalpurush" w:hAnsi="Kalpurush"/>
          <w:b w:val="0"/>
          <w:i/>
          <w:color w:val="0F172A"/>
          <w:sz w:val="20"/>
          <w:rFonts w:ascii="Kalpurush" w:hAnsi="Kalpurush" w:cs="Kalpurush"/>
        </w:rPr>
        <w:t>"বাহ্! মেয়েটা কী সুন্দর, একদম পরীর মতো, ডলের মতো দেখতে!"</w:t>
      </w:r>
      <w:r>
        <w:rPr>
          <w:rFonts w:ascii="Kalpurush" w:hAnsi="Kalpurush"/>
          <w:b w:val="0"/>
          <w:i w:val="0"/>
          <w:color w:val="0F172A"/>
          <w:sz w:val="20"/>
          <w:rFonts w:ascii="Kalpurush" w:hAnsi="Kalpurush" w:cs="Kalpurush"/>
        </w:rPr>
        <w:t xml:space="preserve"> বাহ্যত এই প্রশংসাকে স্নেহ মনে হলেও শিশু মনস্তত্ত্বে এটি এক মারাত্মক বিষাক্ত প্রভাব ফেলে।</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আমাদের সমাজে মানুষ অবচেতনভাবেই বাহ্যিক রূপ-সৌন্দর্যকে অতিরিক্ত গুরুত্ব দেয়। একটি ফুটফুটে বাচ্চা দেখলে আত্মীয়-স্বজন, মেহমান কিংবা খোদ মা-বাবা তার রূপের প্রশংসায় পঞ্চমুখ হয়ে ওঠেন। কিন্তু একটি শিশুর বুদ্ধিমত্তা, তার দয়াশীলতা, তার আঁকা ছবি, তার সততা বা তার অধ্যবসায়ের প্রশংসা খুব কম মানুষই করেন।</w:t>
      </w:r>
    </w:p>
    <w:p>
      <w:pPr>
        <w:spacing w:before="0" w:after="80" w:line="288" w:lineRule="auto"/>
        <w:jc w:val="both"/>
      </w:pPr>
      <w:r>
        <w:rPr>
          <w:rFonts w:ascii="Kalpurush" w:hAnsi="Kalpurush"/>
          <w:b w:val="0"/>
          <w:i w:val="0"/>
          <w:color w:val="0F172A"/>
          <w:sz w:val="20"/>
          <w:rFonts w:ascii="Kalpurush" w:hAnsi="Kalpurush" w:cs="Kalpurush"/>
        </w:rPr>
        <w:t xml:space="preserve">শিবলী মেহেদী তাঁর এই দীর্ঘ আলোচনায় এই প্রথার ক্ষতিকর দিকটি তুলে ধরে প্রশ্ন তোলেন: </w:t>
      </w:r>
      <w:r>
        <w:rPr>
          <w:rFonts w:ascii="Kalpurush" w:hAnsi="Kalpurush"/>
          <w:b/>
          <w:i w:val="0"/>
          <w:color w:val="0F172A"/>
          <w:sz w:val="20"/>
          <w:rFonts w:ascii="Kalpurush" w:hAnsi="Kalpurush" w:cs="Kalpurush"/>
        </w:rPr>
        <w:t>একটি শিশুকন্যাকে যখন শৈশব থেকেই বারবার বোঝানো হয় যে তার জীবনের সবচেয়ে বড় সম্পদ হলো তার 'সুন্দরী' চেহারা, তখন সে অবচেতনভাবেই বিশ্বাস করতে শুরু করে যে তার বাহ্যিক রূপই তার একমাত্র পরিচয় ও মূল্যায়নের মাপকাঠি।</w:t>
      </w:r>
      <w:r>
        <w:rPr>
          <w:rFonts w:ascii="Kalpurush" w:hAnsi="Kalpurush"/>
          <w:b w:val="0"/>
          <w:i w:val="0"/>
          <w:color w:val="0F172A"/>
          <w:sz w:val="20"/>
          <w:rFonts w:ascii="Kalpurush" w:hAnsi="Kalpurush" w:cs="Kalpurush"/>
        </w:rPr>
        <w:t xml:space="preserve"> এর ফলে মেয়েটি ধীরে ধীরে নিজের মেধা, চরিত্র ও মানবিক গুণাবলী বিকাশের চেয়ে কেবল আয়নার সামনে সময় কাটাতে এবং বাহ্যিক রূপের ওপর অতিরিক্ত নির্ভরশীল হতে শেখে।</w:t>
      </w:r>
    </w:p>
    <w:p>
      <w:pPr>
        <w:keepNext/>
        <w:spacing w:before="160" w:after="40"/>
        <w:jc w:val="left"/>
      </w:pPr>
      <w:r>
        <w:rPr>
          <w:rFonts w:ascii="Kalpurush" w:hAnsi="Kalpurush"/>
          <w:b/>
          <w:i w:val="0"/>
          <w:color w:val="0F172A"/>
          <w:sz w:val="21"/>
          <w:rFonts w:ascii="Kalpurush" w:hAnsi="Kalpurush" w:cs="Kalpurush"/>
        </w:rPr>
        <w:t>৩. বাস্তব কেস-স্টাডি ও রূপের ফাঁদ</w:t>
      </w:r>
    </w:p>
    <w:p>
      <w:pPr>
        <w:spacing w:before="0" w:after="80" w:line="288" w:lineRule="auto"/>
        <w:jc w:val="both"/>
      </w:pPr>
      <w:r>
        <w:rPr>
          <w:rFonts w:ascii="Kalpurush" w:hAnsi="Kalpurush"/>
          <w:b w:val="0"/>
          <w:i w:val="0"/>
          <w:color w:val="0F172A"/>
          <w:sz w:val="20"/>
          <w:rFonts w:ascii="Kalpurush" w:hAnsi="Kalpurush" w:cs="Kalpurush"/>
        </w:rPr>
        <w:t>শিবলী মেহেদী তাঁর নিজের কন্যাদের সাথে খোলামেলা আলোচনার এক অনুপম অভিজ্ঞতা তুলে ধরেন। তিনি মেয়েদের প্রশ্ন করেছিলেন: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কাউকে যদি সারাদিন কেবল বলা হয় "তুমি খুব সুন্দরী", তাহলে তার মনে কী প্রভাব পড়ে?</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আর কাউকে যদি বলা হয় "তুমি খুব বুদ্ধিমতি, তোমার চিন্তাভাবনা খুব চমৎকার, তুমি খুব দয়ালু"—তাহলে তার মনে কী প্রভাব পড়ে?</w:t>
      </w:r>
    </w:p>
    <w:p>
      <w:pPr>
        <w:spacing w:before="0" w:after="80" w:line="288" w:lineRule="auto"/>
        <w:jc w:val="both"/>
      </w:pPr>
      <w:r>
        <w:rPr>
          <w:rFonts w:ascii="Kalpurush" w:hAnsi="Kalpurush"/>
          <w:b w:val="0"/>
          <w:i w:val="0"/>
          <w:color w:val="0F172A"/>
          <w:sz w:val="20"/>
          <w:rFonts w:ascii="Kalpurush" w:hAnsi="Kalpurush" w:cs="Kalpurush"/>
        </w:rPr>
        <w:t>বাস্তব জীবনে বহু রূপবতী তরুণীর কাউন্সিলিংয়ের উদাহরণ দিয়ে শিবলী মেহেদী বলেন, যেসব মেয়েকে শৈশব থেকে কেবল রূপের জন্য প্রশংসা করা হয়েছে, কৈশোরে পা দিয়ে তারা মারাত্মক 'বডি ইমেজ অ্যাংজাইটি' (Body Image Anxiety)-তে ভোগে। মুখে সামান্য একটি ব্রন উঠলে, গায়ের ওজন দুই কেজি বেড়ে গেলে বা বয়সের সাথে সাথে চেহারায় সামান্য পরিবর্তন এলে তারা তীব্র হতাশায় ভেঙে পড়ে এবং আত্মহত্যার কথা পর্যন্ত চিন্তা করে।</w:t>
      </w:r>
    </w:p>
    <w:p>
      <w:pPr>
        <w:spacing w:before="0" w:after="80" w:line="288" w:lineRule="auto"/>
        <w:jc w:val="both"/>
      </w:pPr>
      <w:r>
        <w:rPr>
          <w:rFonts w:ascii="Kalpurush" w:hAnsi="Kalpurush"/>
          <w:b w:val="0"/>
          <w:i w:val="0"/>
          <w:color w:val="0F172A"/>
          <w:sz w:val="20"/>
          <w:rFonts w:ascii="Kalpurush" w:hAnsi="Kalpurush" w:cs="Kalpurush"/>
        </w:rPr>
        <w:t>কারণ তারা কোনো দিন তাদের 'ইন্টারনাল সেলফ' বা অন্তরের আত্মবিশ্বাস গড়ে তুলতে শেখেনি; তাদের পুরো আত্মসম্মান দাঁড়িয়ে ছিল কেবল মানুষের ক্ষণস্থায়ী বাহ্যিক প্রশংসার ওপর। সৌন্দর্য তো বয়সের সাথে সাথে ক্ষয়ে যাবে, কিন্তু চরিত্র ও বুদ্ধিমত্তা আমৃত্যু জ্বলজ্বল করে।</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(বাহ্যিক রূপকেন্দ্রিক অগভীর প্রশংসা):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"আমার মেয়েটা কী সুন্দর, একদম পরীর মতো! তোর এই সুন্দর চেহারার জন্যই সবাই তোরে পছন্দ করে!"</w:t>
            </w:r>
          </w:p>
          <w:p>
            <w:pPr>
              <w:spacing w:before="40" w:after="40" w:line="276" w:lineRule="auto"/>
              <w:jc w:val="both"/>
            </w:pPr>
            <w:r>
              <w:rPr>
                <w:rFonts w:ascii="Kalpurush" w:hAnsi="Kalpurush"/>
                <w:b w:val="0"/>
                <w:i/>
                <w:color w:val="0F172A"/>
                <w:sz w:val="19"/>
                <w:rFonts w:ascii="Kalpurush" w:hAnsi="Kalpurush" w:cs="Kalpurush"/>
              </w:rPr>
              <w:t>(কেন এটি ক্ষতিকর: শিশুটি ভাবতে শেখে যে সৌন্দর্যই ভালোবাসা পাওয়ার একমাত্র শর্ত। ফলে সে রূপ হারানোর ভয়ে সারাক্ষণ উদ্বেগে থাকে এবং অন্তরের গুণের প্রতি উদাসীন হয়ে পড়ে।)</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(চরিত্র, মেধা ও চেষ্টার গভীর মূল্যায়ন):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"মা, তোমার চেহারা আল্লাহ সুন্দর বানিয়েছেন আলহামদুলিল্লাহ; কিন্তু আজকে তুমি যেভাবে তোমার ছোট বোনকে নিজের খাবার ভাগ করে দিলে, তোমার এই দয়াশীল মনটাই হলো তোমার আসল সৌন্দর্য। তোমার এই সুন্দর চিন্তা ও কাজই তোমাকে আল্লাহর কাছে এবং মানুষের কাছে সবচেয়ে সম্মানিত করবে।"</w:t>
            </w:r>
          </w:p>
          <w:p>
            <w:pPr>
              <w:spacing w:before="40" w:after="40" w:line="276" w:lineRule="auto"/>
              <w:jc w:val="both"/>
            </w:pPr>
            <w:r>
              <w:rPr>
                <w:rFonts w:ascii="Kalpurush" w:hAnsi="Kalpurush"/>
                <w:b w:val="0"/>
                <w:i/>
                <w:color w:val="0F172A"/>
                <w:sz w:val="19"/>
                <w:rFonts w:ascii="Kalpurush" w:hAnsi="Kalpurush" w:cs="Kalpurush"/>
              </w:rPr>
              <w:t>(কেন এটি কার্যকর: শিশু শেখে যে মানুষের আসল মর্যাদা তার বাহ্যিক খোলসে নয়; আসল সৌন্দর্য হলো তার চিন্তা, তার চরিত্র ও তার সৎকর্মে।)</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গবেষক ড. ক্যারল ডোয়েক (Carol Dweck)-এর বিখ্যাত ‘মাইন্ডসেট’ (Mindset) গবেষণায় দেখা গেছে, শিশুদের যখন তাদের জন্মগত বা অপরিবর্তনশীল বৈশিষ্ট্যের (যেমন: চেহারা, গায়ের রং বা গড-গিফটেড মেধা) জন্য অতিরিক্ত প্রশংসা করা হয়, তখন তাদের ভেতর ‘ফিক্সড মাইন্ডসেট’ (Fixed Mindset) তৈরি হয়। তারা নতুন চ্যালেঞ্জ নিতে ভয় পায়, কারণ ব্যর্থ হলে বা ত্রুটি প্রকাশ পেলে তাদের সেই প্রশংসা হারানোর ভয় থাকে।</w:t>
      </w:r>
    </w:p>
    <w:p>
      <w:pPr>
        <w:spacing w:before="0" w:after="80" w:line="288" w:lineRule="auto"/>
        <w:jc w:val="both"/>
      </w:pPr>
      <w:r>
        <w:rPr>
          <w:rFonts w:ascii="Kalpurush" w:hAnsi="Kalpurush"/>
          <w:b w:val="0"/>
          <w:i w:val="0"/>
          <w:color w:val="0F172A"/>
          <w:sz w:val="20"/>
          <w:rFonts w:ascii="Kalpurush" w:hAnsi="Kalpurush" w:cs="Kalpurush"/>
        </w:rPr>
        <w:t>পক্ষান্তরে, যখন শিশুদের তাদের প্রচেষ্টা, কৌশল, সহমর্মিতা ও অধ্যবসায়ের প্রশংসা করা হয় (Process Praise), তখন তাদের ভেতর গড়ে ওঠে ‘গ্রোথ মাইন্ডসেট’ (Growth Mindset)। তারা মানসিকভাবে শক্তিশালী ও আত্মবিশ্বাসী হয়ে বড় হয়।</w:t>
      </w:r>
    </w:p>
    <w:p>
      <w:pPr>
        <w:keepNext/>
        <w:spacing w:before="160" w:after="40"/>
        <w:jc w:val="left"/>
      </w:pPr>
      <w:r>
        <w:rPr>
          <w:rFonts w:ascii="Kalpurush" w:hAnsi="Kalpurush"/>
          <w:b/>
          <w:i w:val="0"/>
          <w:color w:val="0F172A"/>
          <w:sz w:val="21"/>
          <w:rFonts w:ascii="Kalpurush" w:hAnsi="Kalpurush" w:cs="Kalpurush"/>
        </w:rPr>
        <w:t>৬. কুরআন ও সুন্নাহর প্রামাণ্য তাহকিক</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মানুষের বাহ্যিক রূপ ও অভ্যন্তরীণ সৌন্দর্যের মূল পার্থক্য এক অতুলনীয় সহিহ হাদিসে স্পষ্ট করে দিয়েছেন: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عَنْ أَبِي هُرَيْرَةَ رَضِيَ اللَّهُ عَنْهُ، قَالَ: قَالَ رَسُولُ اللَّهِ صَلَّى اللهُ عَلَيْهِ وَسَلَّمَ: «إِنَّ اللَّهَ لَا يَنْظُرُ إِلَى صُوَرِكُمْ وَأَمْوَالِكُمْ، وَلَكِنْ يَنْظُرُ إِلَى قُلُوبِكُمْ وَأَعْمَالِكُمْ»</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হুরায়রা (রা.) হতে বর্ণিত, রাসূলুল্লাহ সাল্লাল্লাহু আলাইহি ওয়া সাল্লাম ইরশাদ করেছেন: </w:t>
            </w:r>
            <w:r>
              <w:rPr>
                <w:rFonts w:ascii="Kalpurush" w:hAnsi="Kalpurush"/>
                <w:b w:val="0"/>
                <w:i/>
                <w:color w:val="0F172A"/>
                <w:sz w:val="19"/>
                <w:rFonts w:ascii="Kalpurush" w:hAnsi="Kalpurush" w:cs="Kalpurush"/>
              </w:rPr>
              <w:t>"নিশ্চয়ই আল্লাহ তা‘আলা তোমাদের বাহ্যিক আকৃতি-চেহারা কিংবা তোমাদের ধন-সম্পদের দিকে তাকান না; বরং তিনি দৃষ্টি দেন তোমাদের অন্তরসমূহ এবং তোমাদের আমল ও কর্মসমূহের দিকে।"</w:t>
            </w:r>
          </w:p>
          <w:p>
            <w:pPr>
              <w:spacing w:before="40" w:after="40" w:line="276" w:lineRule="auto"/>
              <w:jc w:val="both"/>
            </w:pPr>
            <w:r>
              <w:rPr>
                <w:rFonts w:ascii="Kalpurush" w:hAnsi="Kalpurush"/>
                <w:b w:val="0"/>
                <w:i/>
                <w:color w:val="0F172A"/>
                <w:sz w:val="19"/>
                <w:rFonts w:ascii="Kalpurush" w:hAnsi="Kalpurush" w:cs="Kalpurush"/>
              </w:rPr>
              <w:t>(সহিহ মুসলিম: ২৫৬৪)</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 xml:space="preserve">পবিত্র কুরআনে আল্লাহ পাক মুমিনদের আসল পোশাক হিসেবে কোনো রেশম বা দামি সাজসজ্জা নয়, বরং তাকওয়ার পোশাককে শ্রেষ্ঠ ঘোষণা করেছেন: </w:t>
      </w:r>
      <w:r>
        <w:rPr>
          <w:rFonts w:ascii="Kalpurush" w:hAnsi="Kalpurush"/>
          <w:b w:val="0"/>
          <w:i/>
          <w:color w:val="0F172A"/>
          <w:sz w:val="20"/>
          <w:rFonts w:ascii="Kalpurush" w:hAnsi="Kalpurush" w:cs="Kalpurush"/>
        </w:rPr>
        <w:t>"আর তাকওয়ার পোশাকই হলো সর্বোত্তম পোশাক"</w:t>
      </w:r>
      <w:r>
        <w:rPr>
          <w:rFonts w:ascii="Kalpurush" w:hAnsi="Kalpurush"/>
          <w:b w:val="0"/>
          <w:i w:val="0"/>
          <w:color w:val="0F172A"/>
          <w:sz w:val="20"/>
          <w:rFonts w:ascii="Kalpurush" w:hAnsi="Kalpurush" w:cs="Kalpurush"/>
        </w:rPr>
        <w:t xml:space="preserve"> (সূরা আল-আ‘রাফ, ৭:২৬)।</w:t>
      </w:r>
    </w:p>
    <w:p>
      <w:pPr>
        <w:keepNext/>
        <w:spacing w:before="160" w:after="40"/>
        <w:jc w:val="left"/>
      </w:pPr>
      <w:r>
        <w:rPr>
          <w:rFonts w:ascii="Kalpurush" w:hAnsi="Kalpurush"/>
          <w:b/>
          <w:i w:val="0"/>
          <w:color w:val="0F172A"/>
          <w:sz w:val="21"/>
          <w:rFonts w:ascii="Kalpurush" w:hAnsi="Kalpurush" w:cs="Kalpurush"/>
        </w:rPr>
        <w:t>৭.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মেহমানদের প্রশংসার দিক ঘুরিয়ে দেওয়া:</w:t>
      </w:r>
      <w:r>
        <w:rPr>
          <w:rFonts w:ascii="Kalpurush" w:hAnsi="Kalpurush"/>
          <w:b w:val="0"/>
          <w:i w:val="0"/>
          <w:color w:val="0F172A"/>
          <w:sz w:val="20"/>
          <w:rFonts w:ascii="Kalpurush" w:hAnsi="Kalpurush" w:cs="Kalpurush"/>
        </w:rPr>
        <w:t xml:space="preserve"> কোনো মেহমান যখন এসে বাচ্চাকে শুধু বলে—"বাচ্চাটা তো দারুণ কিউট!" তখন মা-বাবা স্মিত মুখে সাথে যোগ করুন: "আলহামদুলিল্লাহ, ও খুব সুন্দর বই পড়ে এবং মানুষের যত্ন নিতে ভালোবাসে।"</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আয়নার সামনে দাঁড়িয়ে পড়ার দোয়া শেখানো:</w:t>
      </w:r>
      <w:r>
        <w:rPr>
          <w:rFonts w:ascii="Kalpurush" w:hAnsi="Kalpurush"/>
          <w:b w:val="0"/>
          <w:i w:val="0"/>
          <w:color w:val="0F172A"/>
          <w:sz w:val="20"/>
          <w:rFonts w:ascii="Kalpurush" w:hAnsi="Kalpurush" w:cs="Kalpurush"/>
        </w:rPr>
        <w:t xml:space="preserve"> নবীজি (সা.)-এর সুন্নাহ দোয়াটি নিয়মিত শেখান: </w:t>
      </w:r>
      <w:r>
        <w:rPr>
          <w:rFonts w:ascii="Kalpurush" w:hAnsi="Kalpurush"/>
          <w:b w:val="0"/>
          <w:i/>
          <w:color w:val="0F172A"/>
          <w:sz w:val="20"/>
          <w:rFonts w:ascii="Kalpurush" w:hAnsi="Kalpurush" w:cs="Kalpurush"/>
        </w:rPr>
        <w:t>'আল্লাহুম্মা কামা আহসানতা খালকী, ফাআহসিন খুলুকী'</w:t>
      </w:r>
      <w:r>
        <w:rPr>
          <w:rFonts w:ascii="Kalpurush" w:hAnsi="Kalpurush"/>
          <w:b w:val="0"/>
          <w:i w:val="0"/>
          <w:color w:val="0F172A"/>
          <w:sz w:val="20"/>
          <w:rFonts w:ascii="Kalpurush" w:hAnsi="Kalpurush" w:cs="Kalpurush"/>
        </w:rPr>
        <w:t xml:space="preserve"> (হে আল্লাহ! আপনি যেভাবে আমার বাহ্যিক গঠন সুন্দর করেছেন, সেভাবে আমার চরিত্রকেও সুন্দর করে দিন)।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কসমেটিক ফিল্টারের ব্যবহার বর্জন:</w:t>
      </w:r>
      <w:r>
        <w:rPr>
          <w:rFonts w:ascii="Kalpurush" w:hAnsi="Kalpurush"/>
          <w:b w:val="0"/>
          <w:i w:val="0"/>
          <w:color w:val="0F172A"/>
          <w:sz w:val="20"/>
          <w:rFonts w:ascii="Kalpurush" w:hAnsi="Kalpurush" w:cs="Kalpurush"/>
        </w:rPr>
        <w:t xml:space="preserve"> সোশ্যাল মিডিয়ায় বা মোবাইলে বাচ্চার ছবিতে বিউটি ফিল্টার বা ত্বক ফর্সা করার ফিল্টার দেওয়া বন্ধ করুন; বাচ্চাকে তার স্বাভাবিক রূপে ভালোবাসা শেখান।</w:t>
      </w:r>
    </w:p>
    <w:p>
      <w:pPr>
        <w:keepNext/>
        <w:spacing w:before="220" w:after="80"/>
        <w:jc w:val="left"/>
      </w:pPr>
      <w:r>
        <w:rPr>
          <w:rFonts w:ascii="Kalpurush" w:hAnsi="Kalpurush"/>
          <w:b/>
          <w:i w:val="0"/>
          <w:color w:val="1D4ED8"/>
          <w:sz w:val="23"/>
          <w:rFonts w:ascii="Kalpurush" w:hAnsi="Kalpurush" w:cs="Kalpurush"/>
        </w:rPr>
        <w:t>২.২ গায়ের রং ও বর্ণবাদের বিরুদ্ধে আত্মিক প্রাচীর: 'মেয়েটার গায়ের রং কালো'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9">
              <w:r>
                <w:rPr>
                  <w:rFonts w:ascii="Kalpurush" w:hAnsi="Kalpurush" w:cs="Kalpurush"/>
                  <w:color w:val="1D4ED8"/>
                  <w:u w:val="single"/>
                  <w:sz w:val="18"/>
                  <w:szCs w:val="18"/>
                </w:rPr>
                <w:t xml:space="preserve">মেয়েটার গায়ের রং কালো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সৌন্দর্যের ভ্রান্ত ধারণা থেকে সমাজে যে সবচেয়ে জঘন্য বৈষম্য জন্ম নেয়, তা হলো গায়ের রং নিয়ে বর্ণবাদ (Colorism)। আমাদের দক্ষিণ এশীয় সংস্কৃতিতে সাদা বা ফর্সা চামড়াকে আভিজাত্যের প্রতীক এবং শ্যামলা বা কালো চামড়াকে এক সামাজিক অভিশাপের মতো দেখা হয়। এই কুৎসিত বর্ণবাদের তীর যখন একটি নিষ্পাপ শিশুর কোমল হৃদয়ে এসে বিঁধে, তখন তার মনস্তাত্ত্বিক আত্মরক্ষা মা-বাবা কীভাবে করবেন?</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বহু পরিবারে শিশু যখন একটু শ্যামলা বা কালো বর্ণের হয়, তখন মা-বাবার অবচেতন মনেই এক অস্বস্তি কাজ করে। আত্মীয়রা দেখতে এলে সান্ত্বনা দেওয়ার সুরে বলে—"চেহারাটা মাশাআল্লাহ সুন্দর, নাক-চোখ ভালো; খালি গায়ের রংটা একটু ডার্ক হয়ে গেছে!"</w:t>
      </w:r>
    </w:p>
    <w:p>
      <w:pPr>
        <w:spacing w:before="0" w:after="80" w:line="288" w:lineRule="auto"/>
        <w:jc w:val="both"/>
      </w:pPr>
      <w:r>
        <w:rPr>
          <w:rFonts w:ascii="Kalpurush" w:hAnsi="Kalpurush"/>
          <w:b w:val="0"/>
          <w:i w:val="0"/>
          <w:color w:val="0F172A"/>
          <w:sz w:val="20"/>
          <w:rFonts w:ascii="Kalpurush" w:hAnsi="Kalpurush" w:cs="Kalpurush"/>
        </w:rPr>
        <w:t>মা-বাবাও লজ্জায় পড়ে বিভিন্ন ফেয়ারনেস ক্রিম, ঘরোয়া উপটান আর পাউডার মাখিয়ে সন্তানের গায়ের রং ফর্সা করার জন্য মরিয়া হয়ে ওঠেন।</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"মা-বাবা যখন বাচ্চার গায়ের রং নিয়ে কুণ্ঠিত থাকেন বা আত্মীয়দের সামনে লজ্জিত হন, তখন সেই শিশুটি নিজেকে পৃথিবীর সবচেয়ে অপাংক্তেয় ও অপরাধী জীব ভাবতে শুরু করে। মা-বাবার প্রথম দায়িত্ব হলো এই সামাজিক বর্ণবাদের বিরুদ্ধে সন্তানের সামনে এক অভেদ্য ঢাল হয়ে দাঁড়ানো।"</w:t>
      </w:r>
    </w:p>
    <w:p>
      <w:pPr>
        <w:keepNext/>
        <w:spacing w:before="160" w:after="40"/>
        <w:jc w:val="left"/>
      </w:pPr>
      <w:r>
        <w:rPr>
          <w:rFonts w:ascii="Kalpurush" w:hAnsi="Kalpurush"/>
          <w:b/>
          <w:i w:val="0"/>
          <w:color w:val="0F172A"/>
          <w:sz w:val="21"/>
          <w:rFonts w:ascii="Kalpurush" w:hAnsi="Kalpurush" w:cs="Kalpurush"/>
        </w:rPr>
        <w:t>৩. বাস্তব কেস-স্টাডি: জাপানের এক বাংলাদেশি মায়ের কান্না</w:t>
      </w:r>
    </w:p>
    <w:p>
      <w:pPr>
        <w:spacing w:before="0" w:after="80" w:line="288" w:lineRule="auto"/>
        <w:jc w:val="both"/>
      </w:pPr>
      <w:r>
        <w:rPr>
          <w:rFonts w:ascii="Kalpurush" w:hAnsi="Kalpurush"/>
          <w:b w:val="0"/>
          <w:i w:val="0"/>
          <w:color w:val="0F172A"/>
          <w:sz w:val="20"/>
          <w:rFonts w:ascii="Kalpurush" w:hAnsi="Kalpurush" w:cs="Kalpurush"/>
        </w:rPr>
        <w:t>শিবলী মেহেদী প্যারেন্টিং ফোরামের একটি বাস্তব ও হৃদয়স্পর্শী কেস তুলে ধরেন। জাপানে বসবাসকারী এক বাংলাদেশি মা অত্যন্ত ভেঙে পড়ে সাহায্য চাইলেন। তাঁর পাঁচ বছর বয়সী শিশুকন্যা জাপানি কিন্ডারগার্টেনে পড়ে। জাপানি শিশুরা সবাই সাধারণত বেশ ফর্সা বর্ণের। ওই পাঁচ বছরের শ্যামলা মেয়েটি একদিন স্কুল থেকে ফিরে দরজার কোণায় বসে বুক চাপড়ে কাঁদতে শুরু করল।</w:t>
      </w:r>
    </w:p>
    <w:p>
      <w:pPr>
        <w:spacing w:before="0" w:after="80" w:line="288" w:lineRule="auto"/>
        <w:jc w:val="both"/>
      </w:pPr>
      <w:r>
        <w:rPr>
          <w:rFonts w:ascii="Kalpurush" w:hAnsi="Kalpurush"/>
          <w:b w:val="0"/>
          <w:i w:val="0"/>
          <w:color w:val="0F172A"/>
          <w:sz w:val="20"/>
          <w:rFonts w:ascii="Kalpurush" w:hAnsi="Kalpurush" w:cs="Kalpurush"/>
        </w:rPr>
        <w:t xml:space="preserve">মা জিজ্ঞেস করলেন: </w:t>
      </w:r>
      <w:r>
        <w:rPr>
          <w:rFonts w:ascii="Kalpurush" w:hAnsi="Kalpurush"/>
          <w:b w:val="0"/>
          <w:i/>
          <w:color w:val="0F172A"/>
          <w:sz w:val="20"/>
          <w:rFonts w:ascii="Kalpurush" w:hAnsi="Kalpurush" w:cs="Kalpurush"/>
        </w:rPr>
        <w:t>"মা, কী হয়েছে?"</w:t>
      </w:r>
    </w:p>
    <w:p>
      <w:pPr>
        <w:spacing w:before="0" w:after="80" w:line="288" w:lineRule="auto"/>
        <w:jc w:val="both"/>
      </w:pPr>
      <w:r>
        <w:rPr>
          <w:rFonts w:ascii="Kalpurush" w:hAnsi="Kalpurush"/>
          <w:b w:val="0"/>
          <w:i w:val="0"/>
          <w:color w:val="0F172A"/>
          <w:sz w:val="20"/>
          <w:rFonts w:ascii="Kalpurush" w:hAnsi="Kalpurush" w:cs="Kalpurush"/>
        </w:rPr>
        <w:t>মেয়েটি কাঁদতে কাঁদতে তার ছোট ছোট হাত দুটো মায়ের দিকে বাড়িয়ে দিয়ে বলল:</w:t>
      </w:r>
    </w:p>
    <w:p>
      <w:pPr>
        <w:spacing w:before="0" w:after="80" w:line="288" w:lineRule="auto"/>
        <w:jc w:val="both"/>
      </w:pPr>
      <w:r>
        <w:rPr>
          <w:rFonts w:ascii="Kalpurush" w:hAnsi="Kalpurush"/>
          <w:b w:val="0"/>
          <w:i/>
          <w:color w:val="0F172A"/>
          <w:sz w:val="20"/>
          <w:rFonts w:ascii="Kalpurush" w:hAnsi="Kalpurush" w:cs="Kalpurush"/>
        </w:rPr>
        <w:t>"আম্মু, আমার গায়ের রং কেন এমন কালো? স্কুলে আমাকে সবাই আলাদাভাবে দেখে, কেউ আমার হাত ধরতে চায় না। আল্লাহ কি আমাকে ভালোবাসেন না? আল্লাহ কেন আমাকে এমন বানিয়ে পাঠালেন?!"</w:t>
      </w:r>
    </w:p>
    <w:p>
      <w:pPr>
        <w:spacing w:before="0" w:after="80" w:line="288" w:lineRule="auto"/>
        <w:jc w:val="both"/>
      </w:pPr>
      <w:r>
        <w:rPr>
          <w:rFonts w:ascii="Kalpurush" w:hAnsi="Kalpurush"/>
          <w:b w:val="0"/>
          <w:i w:val="0"/>
          <w:color w:val="0F172A"/>
          <w:sz w:val="20"/>
          <w:rFonts w:ascii="Kalpurush" w:hAnsi="Kalpurush" w:cs="Kalpurush"/>
        </w:rPr>
        <w:t>একটি পাঁচ বছরের নিষ্পাপ শিশুর এই প্রশ্ন কোনো সাধারণ প্রশ্ন নয়; এটি সমাজের কুৎসিত বর্ণবাদের মুখে মানবাত্মার এক বুকফাটা আর্তনাদ।</w:t>
      </w:r>
    </w:p>
    <w:p>
      <w:pPr>
        <w:spacing w:before="0" w:after="80" w:line="288" w:lineRule="auto"/>
        <w:jc w:val="both"/>
      </w:pPr>
      <w:r>
        <w:rPr>
          <w:rFonts w:ascii="Kalpurush" w:hAnsi="Kalpurush"/>
          <w:b w:val="0"/>
          <w:i w:val="0"/>
          <w:color w:val="0F172A"/>
          <w:sz w:val="20"/>
          <w:rFonts w:ascii="Kalpurush" w:hAnsi="Kalpurush" w:cs="Kalpurush"/>
        </w:rPr>
        <w:t>শিবলী মেহেদী বলেন, এমন মুহূর্তে ওই মা যদি বলেন—"আহারে মা, মন খারাপ করো না, দেখি তোমারে কোনো ক্রিম লাগিয়ে ফর্সা করা যায় কিনা!"—তাহলে ওই মায়ের চেয়ে বড় শত্রু আর কেউ হতে পারে না।</w:t>
      </w:r>
    </w:p>
    <w:p>
      <w:pPr>
        <w:spacing w:before="0" w:after="80" w:line="288" w:lineRule="auto"/>
        <w:jc w:val="both"/>
      </w:pPr>
      <w:r>
        <w:rPr>
          <w:rFonts w:ascii="Kalpurush" w:hAnsi="Kalpurush"/>
          <w:b w:val="0"/>
          <w:i w:val="0"/>
          <w:color w:val="0F172A"/>
          <w:sz w:val="20"/>
          <w:rFonts w:ascii="Kalpurush" w:hAnsi="Kalpurush" w:cs="Kalpurush"/>
        </w:rPr>
        <w:t>ওই মাকে তখন শক্ত হয়ে বাচ্চার দুই হাত ধরে বলতে হবে:</w:t>
      </w:r>
    </w:p>
    <w:p>
      <w:pPr>
        <w:spacing w:before="0" w:after="80" w:line="288" w:lineRule="auto"/>
        <w:jc w:val="both"/>
      </w:pPr>
      <w:r>
        <w:rPr>
          <w:rFonts w:ascii="Kalpurush" w:hAnsi="Kalpurush"/>
          <w:b w:val="0"/>
          <w:i/>
          <w:color w:val="0F172A"/>
          <w:sz w:val="20"/>
          <w:rFonts w:ascii="Kalpurush" w:hAnsi="Kalpurush" w:cs="Kalpurush"/>
        </w:rPr>
        <w:t>"আল্লাহ তোমাকে ভালোবেসেই এমন বানিয়েছেন। আল্লাহ কি ফুল বাগানে কেবল এক রঙের ফুল ফুটিয়েছেন? গোলাপ কি শুধু এক রঙের হয়? লাল গোলাপ যেমন সুন্দর, সাদা গোলাপও সুন্দর, কালো গোলাপ আরও বেশি দুর্লভ ও মহামূল্যবান। আল্লাহ এই দুনিয়াতে যত রঙের মানুষ বানিয়েছেন, তার প্রত্যেকটি হলো আল্লাহর কুদরতের এক একটি অনন্য পেইন্টিং। তোমার এই গায়ের রং তোমার পরিচয়, এটি নিয়ে তুমি মাথা উঁচু করে গর্বিত থাকবে।"</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(হীনম্মন্যতা সৃষ্টিকারী ও সমঝোতামূলক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"রোদে যাইস না, এমনিতেই তো গায়ের রং কালো, আরও কুচকুচে কালা হয়ে যাবি! তখন কেউ তোরে পছন্দ করবে না!"</w:t>
            </w:r>
          </w:p>
          <w:p>
            <w:pPr>
              <w:spacing w:before="40" w:after="40" w:line="276" w:lineRule="auto"/>
              <w:jc w:val="both"/>
            </w:pPr>
            <w:r>
              <w:rPr>
                <w:rFonts w:ascii="Kalpurush" w:hAnsi="Kalpurush"/>
                <w:b w:val="0"/>
                <w:i/>
                <w:color w:val="0F172A"/>
                <w:sz w:val="19"/>
                <w:rFonts w:ascii="Kalpurush" w:hAnsi="Kalpurush" w:cs="Kalpurush"/>
              </w:rPr>
              <w:t>(কেন এটি ক্ষতিকর: শিশুটি অবচেতনভাবে নিজের শরীরের প্রতি ঘৃণা (Body Dysmorphia) পোষণ করতে শেখে। সে সূর্যের আলো ও খেলাধুলা থেকে পালিয়ে ঘরের কোণায় লুকিয়ে থাকে।)</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(আত্মমর্যাদা ও গর্ব জাগানিয়া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"আল্লাহ তোমাকে যেভাবে সৃষ্টি করেছেন, তুমি আলহামদুলিল্লাহ সম্পূর্ণ নিখুঁত। কে ফর্সা আর কে কালো—এগুলো হলো নির্বোধ মানুষের জাহেলিয়াত। আল্লাহর কাছে সবচেয়ে সম্মানিত সে, যার চরিত্র সবচেয়ে পবিত্র। তোমার গায়ের রং নিয়ে যে উপহাস করবে, সমস্যাটা তার মস্তিষ্কে ও মানসিকতায়, তোমার শরীরে নয়।"</w:t>
            </w:r>
          </w:p>
          <w:p>
            <w:pPr>
              <w:spacing w:before="40" w:after="40" w:line="276" w:lineRule="auto"/>
              <w:jc w:val="both"/>
            </w:pPr>
            <w:r>
              <w:rPr>
                <w:rFonts w:ascii="Kalpurush" w:hAnsi="Kalpurush"/>
                <w:b w:val="0"/>
                <w:i/>
                <w:color w:val="0F172A"/>
                <w:sz w:val="19"/>
                <w:rFonts w:ascii="Kalpurush" w:hAnsi="Kalpurush" w:cs="Kalpurush"/>
              </w:rPr>
              <w:t>(কেন এটি কার্যকর: শিশুর মনস্তাত্ত্বিক আত্মরক্ষা (Resilience) তৈরি হয়। সে বাইরের যে কারো বুলিংয়ের মুখে মাথা নিচু না করে নিজের মর্যাদায় অটল থাকতে শেখে।)</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জীববিজ্ঞানের দৃষ্টিতে গায়ের রং কোনো ত্রুটি বা গুণ নয়; এটি হলো ত্বকের মেলানিন (Melanin) পিগমেন্টের এক প্রাকৃতিক জৈবিক বৈচিত্র্য। সূর্যের অতিবেগুনি রশ্মি থেকে শরীরকে রক্ষা করার জন্য মেলানিন এক পরম আশীর্বাদ। কিন্তু সমাজ একে স্ট্যাটাস সিম্বল বানিয়েছে।</w:t>
      </w:r>
    </w:p>
    <w:p>
      <w:pPr>
        <w:spacing w:before="0" w:after="80" w:line="288" w:lineRule="auto"/>
        <w:jc w:val="both"/>
      </w:pPr>
      <w:r>
        <w:rPr>
          <w:rFonts w:ascii="Kalpurush" w:hAnsi="Kalpurush"/>
          <w:b w:val="0"/>
          <w:i w:val="0"/>
          <w:color w:val="0F172A"/>
          <w:sz w:val="20"/>
          <w:rFonts w:ascii="Kalpurush" w:hAnsi="Kalpurush" w:cs="Kalpurush"/>
        </w:rPr>
        <w:t>মনস্তত্ত্বে ‘স্টেরিওটাইপ থ্রেট’ (Stereotype Threat) বলে একটি পরিভাষা রয়েছে। যখন কোনো শিশুকে অবচেতনভাবেই বোঝানো হয় যে তার নির্দিষ্ট কোনো শারীরিক বৈশিষ্ট্যের জন্য সে পিছিয়ে পড়বে, তখন সে নিজের ভেতরে গুটিয়ে যায় এবং তার পড়াশোনা ও সৃজনশীলতায় বড় ধরনের ধস নামে। মা-বাবার নিঃশর্ত স্বীকৃতিই এই অদৃশ্য বিষ থেকে শিশুকে মুক্ত করতে পারে।</w:t>
      </w:r>
    </w:p>
    <w:p>
      <w:pPr>
        <w:keepNext/>
        <w:spacing w:before="160" w:after="40"/>
        <w:jc w:val="left"/>
      </w:pPr>
      <w:r>
        <w:rPr>
          <w:rFonts w:ascii="Kalpurush" w:hAnsi="Kalpurush"/>
          <w:b/>
          <w:i w:val="0"/>
          <w:color w:val="0F172A"/>
          <w:sz w:val="21"/>
          <w:rFonts w:ascii="Kalpurush" w:hAnsi="Kalpurush" w:cs="Kalpurush"/>
        </w:rPr>
        <w:t>৬. কুরআন ও সুন্নাহর প্রামাণ্য তাহকিক</w:t>
      </w:r>
    </w:p>
    <w:p>
      <w:pPr>
        <w:spacing w:before="0" w:after="80" w:line="288" w:lineRule="auto"/>
        <w:jc w:val="both"/>
      </w:pPr>
      <w:r>
        <w:rPr>
          <w:rFonts w:ascii="Kalpurush" w:hAnsi="Kalpurush"/>
          <w:b w:val="0"/>
          <w:i w:val="0"/>
          <w:color w:val="0F172A"/>
          <w:sz w:val="20"/>
          <w:rFonts w:ascii="Kalpurush" w:hAnsi="Kalpurush" w:cs="Kalpurush"/>
        </w:rPr>
        <w:t>পবিত্র কুরআনে আল্লাহ সুবহানাহু ওয়া তা‘আলা মানুষের ভাষা ও বর্ণের বৈচিত্র্যকে তাঁর মহিমান্বিত নিদর্শনসমূহের অন্যতম বলে ঘোষণা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وَمِنْ آيَاتِهِ خَلْقُ السَّمَاوَاتِ وَالْأَرْضِ وَاخْتِلَافُ أَلْسِنَتِكُمْ وَأَلْوَانِكُمْ ۚ إِنَّ فِي ذَٰلِكَ لَآيَاتٍ لِّلْعَالِمِينَ</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"আর তাঁর অন্যতম নিদর্শন হলো আকাশমণ্ডলী ও পৃথিবীর সৃষ্টি এবং তোমাদের ভাষা ও তোমাদের বর্ণসমূহের বৈচিত্র্য। নিশ্চয়ই এর মধ্যে জ্ঞানীদের জন্য বহু নিদর্শন রয়েছে।"</w:t>
            </w:r>
          </w:p>
          <w:p>
            <w:pPr>
              <w:spacing w:before="40" w:after="40" w:line="276" w:lineRule="auto"/>
              <w:jc w:val="both"/>
            </w:pPr>
            <w:r>
              <w:rPr>
                <w:rFonts w:ascii="Kalpurush" w:hAnsi="Kalpurush"/>
                <w:b w:val="0"/>
                <w:i/>
                <w:color w:val="0F172A"/>
                <w:sz w:val="19"/>
                <w:rFonts w:ascii="Kalpurush" w:hAnsi="Kalpurush" w:cs="Kalpurush"/>
              </w:rPr>
              <w:t>(সূরা আর-রূম, ৩০:২২)</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বিদায় হজের ঐতিহাসিক ভাষণে রাসূলুল্লাহ সাল্লাল্লাহু আলাইহি ওয়া সাল্লাম বর্ণবাদের মূল শিকড় চিরতরে উপড়ে ফেলে ঘোষণা করেছিলেন: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«يَا أَيُّهَا النَّاسُ، أَلَا إِنَّ رَبَّكُمْ وَاحِدٌ، وَإِنَّ أَبَاكُمْ وَاحِدٌ، أَلَا لَا فَضْلَ لِعَرَبِيٍّ عَلَى أَعْجَمِيٍّ، وَلَا لِعَجَمِيٍّ عَلَى عَرَبِيٍّ، وَلَا لِأَحْمَرَ عَلَى أَسْوَدَ، وَلَا أَسْوَدَ عَلَى أَحْمَرَ إِلَّا بِالتَّقْوَى»</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"হে লোকসকল! সাবধান, নিশ্চয়ই তোমাদের প্রতিপালক একজন এবং তোমাদের পিতাও একজন। মনে রেখো, কোনো আরবের ওপর কোনো অনারবের, কিংবা কোনো অনারবের ওপর কোনো আরবের কোনো শ্রেষ্ঠত্ব নেই; আর কোনো শ্বেতাঙ্গের ওপর কোনো কৃষ্ণাঙ্গের, কিংবা কোনো কৃষ্ণাঙ্গের ওপর কোনো শ্বেতাঙ্গের কোনো শ্রেষ্ঠত্ব নেই—তাকওয়া বা খোদাভীতি ছাড়া।"</w:t>
            </w:r>
          </w:p>
          <w:p>
            <w:pPr>
              <w:spacing w:before="40" w:after="40" w:line="276" w:lineRule="auto"/>
              <w:jc w:val="both"/>
            </w:pPr>
            <w:r>
              <w:rPr>
                <w:rFonts w:ascii="Kalpurush" w:hAnsi="Kalpurush"/>
                <w:b w:val="0"/>
                <w:i/>
                <w:color w:val="0F172A"/>
                <w:sz w:val="19"/>
                <w:rFonts w:ascii="Kalpurush" w:hAnsi="Kalpurush" w:cs="Kalpurush"/>
              </w:rPr>
              <w:t>(মুসনাদে আহমাদ: ২২৯৭৮, সিলসিলাতুস সহিহাহ: ২৭০০, সনদ সহিহ)</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হযরত বিলাল (রা.) ছিলেন হাবশী কৃষ্ণাঙ্গ, কিন্তু তাঁর পায়ের পদধ্বনি জান্নাতে আগে শোনা যেত; আর আরবের শ্রেষ্ঠ রূপবান ও সম্ভ্রান্ত কুরাইশ আবু জাহেল ধ্বংস হয়ে জাহান্নামে নিক্ষিপ্ত হয়েছিল।</w:t>
      </w:r>
    </w:p>
    <w:p>
      <w:pPr>
        <w:keepNext/>
        <w:spacing w:before="160" w:after="40"/>
        <w:jc w:val="left"/>
      </w:pPr>
      <w:r>
        <w:rPr>
          <w:rFonts w:ascii="Kalpurush" w:hAnsi="Kalpurush"/>
          <w:b/>
          <w:i w:val="0"/>
          <w:color w:val="0F172A"/>
          <w:sz w:val="21"/>
          <w:rFonts w:ascii="Kalpurush" w:hAnsi="Kalpurush" w:cs="Kalpurush"/>
        </w:rPr>
        <w:t>৭.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পরিবারে বর্ণবাদী রসিকতা কঠোরভাবে বন্ধ করা:</w:t>
      </w:r>
      <w:r>
        <w:rPr>
          <w:rFonts w:ascii="Kalpurush" w:hAnsi="Kalpurush"/>
          <w:b w:val="0"/>
          <w:i w:val="0"/>
          <w:color w:val="0F172A"/>
          <w:sz w:val="20"/>
          <w:rFonts w:ascii="Kalpurush" w:hAnsi="Kalpurush" w:cs="Kalpurush"/>
        </w:rPr>
        <w:t xml:space="preserve"> ঘরের কোনো আত্মীয় বা বড় ভাই-বোন যেন গায়ের রং নিয়ে কোনো রসিকতা বা খোঁচা না দেয়। কেউ বললে মা-বাবা প্রকাশ্যে তার প্রতিবাদ করুন।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বাচ্চাকে ইতিহাস ও বরণীয় ব্যক্তিত্বের জীবনী শোনানো:</w:t>
      </w:r>
      <w:r>
        <w:rPr>
          <w:rFonts w:ascii="Kalpurush" w:hAnsi="Kalpurush"/>
          <w:b w:val="0"/>
          <w:i w:val="0"/>
          <w:color w:val="0F172A"/>
          <w:sz w:val="20"/>
          <w:rFonts w:ascii="Kalpurush" w:hAnsi="Kalpurush" w:cs="Kalpurush"/>
        </w:rPr>
        <w:t xml:space="preserve"> হযরত বিলাল (রা.), উম্মে আইমান (রা.) এবং পৃথিবীর মহান কৃষ্ণাঙ্গ চিন্তাবিদ ও বিজ্ঞানীদের অনুপ্রেরণাদায়ক গল্প শোনান।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আত্মবিশ্বাসের বডি ল্যাঙ্গুয়েজ:</w:t>
      </w:r>
      <w:r>
        <w:rPr>
          <w:rFonts w:ascii="Kalpurush" w:hAnsi="Kalpurush"/>
          <w:b w:val="0"/>
          <w:i w:val="0"/>
          <w:color w:val="0F172A"/>
          <w:sz w:val="20"/>
          <w:rFonts w:ascii="Kalpurush" w:hAnsi="Kalpurush" w:cs="Kalpurush"/>
        </w:rPr>
        <w:t xml:space="preserve"> সন্তানকে সোজা হয়ে দাঁড়াতে, চোখে চোখ রেখে কথা বলতে এবং নিজের চেহারার জন্য কখনো কুণ্ঠিত না হওয়ার শিক্ষা দিন।</w:t>
      </w:r>
    </w:p>
    <w:p>
      <w:pPr>
        <w:keepNext/>
        <w:spacing w:before="220" w:after="80"/>
        <w:jc w:val="left"/>
      </w:pPr>
      <w:r>
        <w:rPr>
          <w:rFonts w:ascii="Kalpurush" w:hAnsi="Kalpurush"/>
          <w:b/>
          <w:i w:val="0"/>
          <w:color w:val="1D4ED8"/>
          <w:sz w:val="23"/>
          <w:rFonts w:ascii="Kalpurush" w:hAnsi="Kalpurush" w:cs="Kalpurush"/>
        </w:rPr>
        <w:t>২.৩ 'কালো কাকের সংসার': হীনম্মন্যতা দূরীকরণ ও প্রাকৃতিক আত্মমর্যাদাবোধ</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0">
              <w:r>
                <w:rPr>
                  <w:rFonts w:ascii="Kalpurush" w:hAnsi="Kalpurush" w:cs="Kalpurush"/>
                  <w:color w:val="1D4ED8"/>
                  <w:u w:val="single"/>
                  <w:sz w:val="18"/>
                  <w:szCs w:val="18"/>
                </w:rPr>
                <w:t xml:space="preserve">কালো কাকের সংসার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বর্ণবাদ ও বাহ্যিক অবমূল্যায়নের বিরুদ্ধে লড়াই করার জন্য কেবল তাত্ত্বিক যুক্তি যথেষ্ট নয়; প্রয়োজন প্রকৃতির গভীর থেকে উঠে আসা এক জীবন্ত দার্শনিক উপলব্ধি। মানুষের হীনম্মন্যতা এত গভীর যে সে স্রষ্টার সৃষ্টির ওপর অসন্তুষ্ট হয়ে নিজের রূপ বদলাতে চায়। এই মনস্তাত্ত্বিক অন্ধকারের বিপরীতে শিবলী মেহেদী উপস্থাপন করেছেন প্রকৃতির এক অনন্য রূপক—'কালো কাকের সংসার'।</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মানুষ যখন কোনো শিশুকে দেখতে ভালোবাসে না বা তার প্রশংসা করতে চায় না, তখন তার কারণ অধিকাংশ সময় বাচ্চার শরীরে থাকে না; থাকে বড়দের বিকৃত রুচি ও সামাজিক সংকীর্ণতায়। আমরা ময়ূর দেখলে প্রশংসায় পঞ্চমুখ হই, শ্বেতশুভ্র কবুতর দেখলে মুগ্ধ হই; কিন্তু কালো কাক দেখলে তাড়িয়ে দিই। অথচ প্রকৃতিতে কোনো প্রাণী কি নিজের রূপ বা অস্তিত্ব নিয়ে হীনম্মন্যতায় ভোগে?</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"কালো কাকও কিন্তু তার কুচকুচে কালো বাচ্চাদের পরম মমতায় বুকে জড়িয়ে রাখে, মুখে খাবার তুলে দেয় এবং নিজের কালো অস্তিত্ব নিয়ে প্রকৃতির মাঝে পরম আত্মবিশ্বাসে ডানা মেলে উড়ে বেড়ায়। সে কোনো দিন ময়ূরের পেখম ধার করে নিজেকে সুন্দর বানানোর মিথ্যে ভান করে না। অথচ আশরাফুল মাখলুকাত বা সৃষ্টির সেরা মানুষ হয়ে আমরা সামাজিক প্রশংসার লোভে নিজের অস্তিত্ব ভুলে অন্যের মতো হতে চাই!"</w:t>
      </w:r>
    </w:p>
    <w:p>
      <w:pPr>
        <w:keepNext/>
        <w:spacing w:before="160" w:after="40"/>
        <w:jc w:val="left"/>
      </w:pPr>
      <w:r>
        <w:rPr>
          <w:rFonts w:ascii="Kalpurush" w:hAnsi="Kalpurush"/>
          <w:b/>
          <w:i w:val="0"/>
          <w:color w:val="0F172A"/>
          <w:sz w:val="21"/>
          <w:rFonts w:ascii="Kalpurush" w:hAnsi="Kalpurush" w:cs="Kalpurush"/>
        </w:rPr>
        <w:t>৩. বাস্তব কেস-স্টাডি ও হীনম্মন্যতার মনস্তাত্ত্বিক শেকল</w:t>
      </w:r>
    </w:p>
    <w:p>
      <w:pPr>
        <w:spacing w:before="0" w:after="80" w:line="288" w:lineRule="auto"/>
        <w:jc w:val="both"/>
      </w:pPr>
      <w:r>
        <w:rPr>
          <w:rFonts w:ascii="Kalpurush" w:hAnsi="Kalpurush"/>
          <w:b w:val="0"/>
          <w:i w:val="0"/>
          <w:color w:val="0F172A"/>
          <w:sz w:val="20"/>
          <w:rFonts w:ascii="Kalpurush" w:hAnsi="Kalpurush" w:cs="Kalpurush"/>
        </w:rPr>
        <w:t xml:space="preserve">শিবলী মেহেদী একটি অত্যন্ত বাস্তব মনস্তাত্ত্বিক চিত্র তুলে ধরেন। বহু পরিবারে যখন কোনো অনুষ্ঠানে যাওয়ার সময় হয়, মা-বাবা তাদের কালো বা শ্যামলা বর্ণের বাচ্চাকে এমন রঙের কাপড় পরাতে চান যা দিয়ে তার গায়ের রং ঢেকে রাখা যায় বা তাকে তথাকথিত ফর্সা দেখায়। মা-বাবা নিজের অজান্তেই বাচ্চার সামনে দীর্ঘশ্বাস ফেলেন: </w:t>
      </w:r>
      <w:r>
        <w:rPr>
          <w:rFonts w:ascii="Kalpurush" w:hAnsi="Kalpurush"/>
          <w:b w:val="0"/>
          <w:i/>
          <w:color w:val="0F172A"/>
          <w:sz w:val="20"/>
          <w:rFonts w:ascii="Kalpurush" w:hAnsi="Kalpurush" w:cs="Kalpurush"/>
        </w:rPr>
        <w:t>"ইশ! মেয়েটা যদি বাপের মতো ফর্সা হতো, তাহলে যেকোনো কাপড়ে মানিয়ে যেত!"</w:t>
      </w:r>
    </w:p>
    <w:p>
      <w:pPr>
        <w:spacing w:before="0" w:after="80" w:line="288" w:lineRule="auto"/>
        <w:jc w:val="both"/>
      </w:pPr>
      <w:r>
        <w:rPr>
          <w:rFonts w:ascii="Kalpurush" w:hAnsi="Kalpurush"/>
          <w:b w:val="0"/>
          <w:i w:val="0"/>
          <w:color w:val="0F172A"/>
          <w:sz w:val="20"/>
          <w:rFonts w:ascii="Kalpurush" w:hAnsi="Kalpurush" w:cs="Kalpurush"/>
        </w:rPr>
        <w:t>এই একটি দীর্ঘশ্বাস ওই শিশুটির মনের ভেতর এক বিষাক্ত শেকল পরিয়ে দেয়। শিশুটি শিখতে শুরু করে: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আমি মা-বাবার জন্য এক অপূর্ণতা।</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আমার অস্তিত্বে কোনো লজ্জা লুকিয়ে আছে।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আমাকে অন্যের সামনে যাওয়ার সময় কোনো মুখোশ পরে যেতে হবে।</w:t>
      </w:r>
    </w:p>
    <w:p>
      <w:pPr>
        <w:spacing w:before="0" w:after="80" w:line="288" w:lineRule="auto"/>
        <w:jc w:val="both"/>
      </w:pPr>
      <w:r>
        <w:rPr>
          <w:rFonts w:ascii="Kalpurush" w:hAnsi="Kalpurush"/>
          <w:b w:val="0"/>
          <w:i w:val="0"/>
          <w:color w:val="0F172A"/>
          <w:sz w:val="20"/>
          <w:rFonts w:ascii="Kalpurush" w:hAnsi="Kalpurush" w:cs="Kalpurush"/>
        </w:rPr>
        <w:t xml:space="preserve">শিবলী মেহেদী প্রশ্ন করেন—একটি কালো কাক কি কখনো তার বাচ্চার দিকে তাকিয়ে দীর্ঘশ্বাস ফেলে বলে: </w:t>
      </w:r>
      <w:r>
        <w:rPr>
          <w:rFonts w:ascii="Kalpurush" w:hAnsi="Kalpurush"/>
          <w:b w:val="0"/>
          <w:i/>
          <w:color w:val="0F172A"/>
          <w:sz w:val="20"/>
          <w:rFonts w:ascii="Kalpurush" w:hAnsi="Kalpurush" w:cs="Kalpurush"/>
        </w:rPr>
        <w:t>"ইশ! তুই যদি বকের মতো সাদা হইতি?"</w:t>
      </w:r>
      <w:r>
        <w:rPr>
          <w:rFonts w:ascii="Kalpurush" w:hAnsi="Kalpurush"/>
          <w:b w:val="0"/>
          <w:i w:val="0"/>
          <w:color w:val="0F172A"/>
          <w:sz w:val="20"/>
          <w:rFonts w:ascii="Kalpurush" w:hAnsi="Kalpurush" w:cs="Kalpurush"/>
        </w:rPr>
        <w:t xml:space="preserve"> কখনোই না। সে তার বাচ্চাকে প্রকৃতির সেরা সন্তান হিসেবেই ভালোবাসে এবং উড়তে শেখায়।</w:t>
      </w:r>
    </w:p>
    <w:p>
      <w:pPr>
        <w:spacing w:before="0" w:after="80" w:line="288" w:lineRule="auto"/>
        <w:jc w:val="both"/>
      </w:pPr>
      <w:r>
        <w:rPr>
          <w:rFonts w:ascii="Kalpurush" w:hAnsi="Kalpurush"/>
          <w:b w:val="0"/>
          <w:i w:val="0"/>
          <w:color w:val="0F172A"/>
          <w:sz w:val="20"/>
          <w:rFonts w:ascii="Kalpurush" w:hAnsi="Kalpurush" w:cs="Kalpurush"/>
        </w:rPr>
        <w:t>মা-বাবা হিসেবে আমাদের কাজ হলো সন্তানকে বোঝানো—আল্লাহ তোমাকে ময়ূর বানাননি, হয়তো তোমাকে ঈগল বানিয়েছেন; তোমাকে সাদা কবুতর বানাননি, হয়তো তোমাকে আকাশজয়ী শাহীন বানিয়েছেন। নিজের প্রাকৃতিক সত্তাকে পূর্ণভাবে গ্রহণ করাই হলো আত্মবিশ্বাসের প্রথম পাঠ।</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(অন্যের মতো হওয়ার অন্ধ অনুকরণ):</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"দেখ অমুকের মেয়েটা কেমন সুন্দর জামা পরছে, কেমন ড্রেসআপ করছে! তুই কেন ওর মতো হইতে পারস না? তোরে দিয়া কিছুই হবে না!"</w:t>
            </w:r>
          </w:p>
          <w:p>
            <w:pPr>
              <w:spacing w:before="40" w:after="40" w:line="276" w:lineRule="auto"/>
              <w:jc w:val="both"/>
            </w:pPr>
            <w:r>
              <w:rPr>
                <w:rFonts w:ascii="Kalpurush" w:hAnsi="Kalpurush"/>
                <w:b w:val="0"/>
                <w:i/>
                <w:color w:val="0F172A"/>
                <w:sz w:val="19"/>
                <w:rFonts w:ascii="Kalpurush" w:hAnsi="Kalpurush" w:cs="Kalpurush"/>
              </w:rPr>
              <w:t>(কেন এটি ক্ষতিকর: শিশু নিজের স্বকীয়তা হারিয়ে ফেলে এবং সারাজীবন অন্যের সস্তা অনুকরণকারী (Imitator) হয়ে বেঁচে থাকে।)</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(স্বকীয়তা ও প্রাকৃতিক স্বাতন্ত্র্যের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"তুমি কারো ফটোকপি বা কার্বন কপি নও; আল্লাহ পৃথিবীতে কোটি কোটি মানুষের মাঝে তোমার মতো দ্বিতীয় আর একটি মানুষও বানাননি। তোমার হাসি, তোমার দৃষ্টি, তোমার মেধা—সবকিছুতেই আল্লাহর এক অনন্য স্বাতন্ত্র্য রয়েছে। তুমি পৃথিবীতে এসেছো নিজের মতো করে আলোকিত করতে, অন্য কাউকে নকল করতে নয়।"</w:t>
            </w:r>
          </w:p>
          <w:p>
            <w:pPr>
              <w:spacing w:before="40" w:after="40" w:line="276" w:lineRule="auto"/>
              <w:jc w:val="both"/>
            </w:pPr>
            <w:r>
              <w:rPr>
                <w:rFonts w:ascii="Kalpurush" w:hAnsi="Kalpurush"/>
                <w:b w:val="0"/>
                <w:i/>
                <w:color w:val="0F172A"/>
                <w:sz w:val="19"/>
                <w:rFonts w:ascii="Kalpurush" w:hAnsi="Kalpurush" w:cs="Kalpurush"/>
              </w:rPr>
              <w:t>(কেন এটি কার্যকর: শিশুর ভেতরে নিজের সত্তার প্রতি অসীম কৃতজ্ঞতা ও গভীর আত্মমর্যাদাবোধ জাগ্রত হয়।)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 একে বলা হয় ‘সেলফ-একসেপ্টেন্স’ (Unconditional Self-Acceptance)। বিশ্বখ্যাত মনস্তাত্ত্বিক অ্যালবার্ট এলিস (Albert Ellis) দেখিয়েছেন, মানুষ যখন নিজের ত্রুটি ও বৈশিষ্ট্যসহ নিজেকে সম্পূর্ণভাবে গ্রহণ করতে পারে, তখনই কেবল তার মানসিক সুস্থতা নিশ্চিত হয়।</w:t>
      </w:r>
    </w:p>
    <w:p>
      <w:pPr>
        <w:spacing w:before="0" w:after="80" w:line="288" w:lineRule="auto"/>
        <w:jc w:val="both"/>
      </w:pPr>
      <w:r>
        <w:rPr>
          <w:rFonts w:ascii="Kalpurush" w:hAnsi="Kalpurush"/>
          <w:b w:val="0"/>
          <w:i w:val="0"/>
          <w:color w:val="0F172A"/>
          <w:sz w:val="20"/>
          <w:rFonts w:ascii="Kalpurush" w:hAnsi="Kalpurush" w:cs="Kalpurush"/>
        </w:rPr>
        <w:t>সন্তান যখন দেখে তার মা-বাবা তাকে কোনো শর্ত ছাড়া, কোনো পরিবর্তন ছাড়াই শতভাগ গ্রহণ করেছেন এবং তাকে নিয়ে গর্বিত, তখন তার মস্তিষ্কে ‘অক্সিটোসিন’ (Oxytocin) ও ‘সেরোটোনিন’ (Serotonin) হরমোন নিঃসৃত হয়—যা তার ভেতরে এক গভীর মানসিক প্রশান্তি ও আত্মবিশ্বাস এনে দেয়।</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বাচ্চার স্বকীয় বৈশিষ্ট্য উদযাপন:</w:t>
      </w:r>
      <w:r>
        <w:rPr>
          <w:rFonts w:ascii="Kalpurush" w:hAnsi="Kalpurush"/>
          <w:b w:val="0"/>
          <w:i w:val="0"/>
          <w:color w:val="0F172A"/>
          <w:sz w:val="20"/>
          <w:rFonts w:ascii="Kalpurush" w:hAnsi="Kalpurush" w:cs="Kalpurush"/>
        </w:rPr>
        <w:t xml:space="preserve"> বাচ্চার গায়ের রং বা গঠনের সাথে মানানসই পোশাকে তাকে চমৎকারভাবে সাজান এবং বলুন—"মাশাআল্লাহ, তোমাকে আজ অপূর্ব রাজকীয় লাগছে!"</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অন্যের বাড়ির উদাহরণ টানা চিরতরে বন্ধ:</w:t>
      </w:r>
      <w:r>
        <w:rPr>
          <w:rFonts w:ascii="Kalpurush" w:hAnsi="Kalpurush"/>
          <w:b w:val="0"/>
          <w:i w:val="0"/>
          <w:color w:val="0F172A"/>
          <w:sz w:val="20"/>
          <w:rFonts w:ascii="Kalpurush" w:hAnsi="Kalpurush" w:cs="Kalpurush"/>
        </w:rPr>
        <w:t xml:space="preserve"> কোনো দিন নিজের পরিবারে অন্য কোনো শিশুর উদাহরণ দিয়ে নিজের সন্তানকে ছোট করবেন 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প্রকৃতির সাথে সংযোগ:</w:t>
      </w:r>
      <w:r>
        <w:rPr>
          <w:rFonts w:ascii="Kalpurush" w:hAnsi="Kalpurush"/>
          <w:b w:val="0"/>
          <w:i w:val="0"/>
          <w:color w:val="0F172A"/>
          <w:sz w:val="20"/>
          <w:rFonts w:ascii="Kalpurush" w:hAnsi="Kalpurush" w:cs="Kalpurush"/>
        </w:rPr>
        <w:t xml:space="preserve"> সন্তানকে নিয়ে খোলা মাঠে ও পার্কে যান; বিভিন্ন পশুপাখি ও উদ্ভিদের বৈচিত্র্য দেখিয়ে আল্লাহর সৃষ্টির অপার সৌন্দর্যের শিক্ষা দিন।</w:t>
      </w:r>
    </w:p>
    <w:p>
      <w:pPr>
        <w:keepNext/>
        <w:spacing w:before="220" w:after="80"/>
        <w:jc w:val="left"/>
      </w:pPr>
      <w:r>
        <w:rPr>
          <w:rFonts w:ascii="Kalpurush" w:hAnsi="Kalpurush"/>
          <w:b/>
          <w:i w:val="0"/>
          <w:color w:val="1D4ED8"/>
          <w:sz w:val="23"/>
          <w:rFonts w:ascii="Kalpurush" w:hAnsi="Kalpurush" w:cs="Kalpurush"/>
        </w:rPr>
        <w:t>২.৪ শারীরিক গঠন ও খুঁত নিয়ে উপহাস: অবমূল্যায়নের আজীবন ক্ষত নিরাময়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1">
              <w:r>
                <w:rPr>
                  <w:rFonts w:ascii="Kalpurush" w:hAnsi="Kalpurush" w:cs="Kalpurush"/>
                  <w:color w:val="1D4ED8"/>
                  <w:u w:val="single"/>
                  <w:sz w:val="18"/>
                  <w:szCs w:val="18"/>
                </w:rPr>
                <w:t xml:space="preserve">শারীরিক গঠন নিয়ে বাচ্চাদের সাথে আলোচনা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আত্মমর্যাদার তৃতীয় যে ময়দানে শিশুরা সবচেয়ে বেশি আঘাতপ্রাপ্ত হয়, তা হলো শারীরিক গঠন (Body Shaming) এবং জন্মগত কোনো শারীরিক ত্রুটি বা অঙ্গহানি। স্কুলে সহপাঠীদের উপহাস, আত্মীয়দের খোঁটা কিংবা শিক্ষকদের অবহেলা একটি শিশুর মনে এমন এক গভীর ক্ষত তৈরি করতে পারে, যা সে বড় হয়ে কোটি টাকার থেরাপি নিয়েও নিরাময় করতে পারে না।</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একটি শিশু যদি কিছুটা মোটা হয়, তাকে বলা হয় ‘মোটু’ বা ‘হাতি’; শিশু যদি বেশি পাতলা হয়, তাকে বলা হয় ‘শুকনা পটকা’ বা ‘লতা’; কোনো শিশুর দাঁত যদি একটু উঁচু হয় বা কান যদি কিছুটা বাঁকা হয়, তবে তাকে কেন্দ্র করে সমাজে হাসির রোল পড়ে যায়। মানুষ মনে করে—"আরে, এটা তো একটা সাধারণ মজা, শিশুরা তো এগুলো মন দিয়ে নেয় না!"</w:t>
      </w:r>
    </w:p>
    <w:p>
      <w:pPr>
        <w:spacing w:before="0" w:after="80" w:line="288" w:lineRule="auto"/>
        <w:jc w:val="both"/>
      </w:pPr>
      <w:r>
        <w:rPr>
          <w:rFonts w:ascii="Kalpurush" w:hAnsi="Kalpurush"/>
          <w:b w:val="0"/>
          <w:i w:val="0"/>
          <w:color w:val="0F172A"/>
          <w:sz w:val="20"/>
          <w:rFonts w:ascii="Kalpurush" w:hAnsi="Kalpurush" w:cs="Kalpurush"/>
        </w:rPr>
        <w:t>কিন্তু বাস্তব সত্য হলো, এই ‘সামান্য রসিকতা’ একটি শিশুর আত্মবিশ্বাসকে জীবন্ত কবর দিয়ে দেয়। সে বন্ধুদের সামনে কথা বলতে ভয় পায়, ক্লাসে হাত তুলতে লজ্জা পায় এবং নিজেকে কুৎসিত ভাবতে শুরু করে।</w:t>
      </w:r>
    </w:p>
    <w:p>
      <w:pPr>
        <w:keepNext/>
        <w:spacing w:before="160" w:after="40"/>
        <w:jc w:val="left"/>
      </w:pPr>
      <w:r>
        <w:rPr>
          <w:rFonts w:ascii="Kalpurush" w:hAnsi="Kalpurush"/>
          <w:b/>
          <w:i w:val="0"/>
          <w:color w:val="0F172A"/>
          <w:sz w:val="21"/>
          <w:rFonts w:ascii="Kalpurush" w:hAnsi="Kalpurush" w:cs="Kalpurush"/>
        </w:rPr>
        <w:t>৩. বাস্তব কেস-স্টাডি: কানের ত্রুটি নিয়ে জন্ম নেওয়া শিশুটির কান্না</w:t>
      </w:r>
    </w:p>
    <w:p>
      <w:pPr>
        <w:spacing w:before="0" w:after="80" w:line="288" w:lineRule="auto"/>
        <w:jc w:val="both"/>
      </w:pPr>
      <w:r>
        <w:rPr>
          <w:rFonts w:ascii="Kalpurush" w:hAnsi="Kalpurush"/>
          <w:b w:val="0"/>
          <w:i w:val="0"/>
          <w:color w:val="0F172A"/>
          <w:sz w:val="20"/>
          <w:rFonts w:ascii="Kalpurush" w:hAnsi="Kalpurush" w:cs="Kalpurush"/>
        </w:rPr>
        <w:t>শিবলী মেহেদী এই লেকচারে এক বিশেষ শিশুর অত্যন্ত বাস্তব কেস-স্টাডি তুলে ধরেন। শিশুটির একপাশের কান জন্মগতভাবেই অপূর্ণাঙ্গ বা কিছুটা কুঁচকানো ছিল। বাচ্চাটি যখন একটু বড় হয়ে স্কুলে যাওয়া শুরু করল, তখন সহপাঠীরা তাকে নিয়ে হাসাহাসি শুরু করল।</w:t>
      </w:r>
    </w:p>
    <w:p>
      <w:pPr>
        <w:spacing w:before="0" w:after="80" w:line="288" w:lineRule="auto"/>
        <w:jc w:val="both"/>
      </w:pPr>
      <w:r>
        <w:rPr>
          <w:rFonts w:ascii="Kalpurush" w:hAnsi="Kalpurush"/>
          <w:b w:val="0"/>
          <w:i w:val="0"/>
          <w:color w:val="0F172A"/>
          <w:sz w:val="20"/>
          <w:rFonts w:ascii="Kalpurush" w:hAnsi="Kalpurush" w:cs="Kalpurush"/>
        </w:rPr>
        <w:t xml:space="preserve">বাচ্চাটি একদিন স্কুল থেকে এসে কান্নায় ভেঙে পড়ল এবং আয়নার সামনে দাঁড়িয়ে নিজের কান চেপে ধরে চিৎকার করতে লাগল: </w:t>
      </w:r>
      <w:r>
        <w:rPr>
          <w:rFonts w:ascii="Kalpurush" w:hAnsi="Kalpurush"/>
          <w:b w:val="0"/>
          <w:i/>
          <w:color w:val="0F172A"/>
          <w:sz w:val="20"/>
          <w:rFonts w:ascii="Kalpurush" w:hAnsi="Kalpurush" w:cs="Kalpurush"/>
        </w:rPr>
        <w:t>"আমি আর স্কুলে যাব না! আল্লাহ কেন আমাকে এমন বানালেন? আল্লাহ কি আমাকে ভালোবাসেন না?"</w:t>
      </w:r>
    </w:p>
    <w:p>
      <w:pPr>
        <w:spacing w:before="0" w:after="80" w:line="288" w:lineRule="auto"/>
        <w:jc w:val="both"/>
      </w:pPr>
      <w:r>
        <w:rPr>
          <w:rFonts w:ascii="Kalpurush" w:hAnsi="Kalpurush"/>
          <w:b w:val="0"/>
          <w:i w:val="0"/>
          <w:color w:val="0F172A"/>
          <w:sz w:val="20"/>
          <w:rFonts w:ascii="Kalpurush" w:hAnsi="Kalpurush" w:cs="Kalpurush"/>
        </w:rPr>
        <w:t>শিবলী মেহেদী এই সংকট সমাধানে অভিভাবক, শিক্ষক ও সমাজের জন্য তিনটি কার্যকর ও বাস্তবসম্মত পদক্ষেপ তুলে ধরেন:</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শিক্ষকদের ক্লাসরুম ইন্টারভেনশন:</w:t>
      </w:r>
      <w:r>
        <w:rPr>
          <w:rFonts w:ascii="Kalpurush" w:hAnsi="Kalpurush"/>
          <w:b w:val="0"/>
          <w:i w:val="0"/>
          <w:color w:val="0F172A"/>
          <w:sz w:val="20"/>
          <w:rFonts w:ascii="Kalpurush" w:hAnsi="Kalpurush" w:cs="Kalpurush"/>
        </w:rPr>
        <w:t xml:space="preserve"> স্কুলের শিক্ষককে অবিলম্বে ওই ক্লাসের সমস্ত বাচ্চাদের ডেকে বসাতে হবে। শিক্ষককে নিরপেক্ষভাবে জীবনের বিভিন্ন দিক নিয়ে আলোচনা করতে হবে। তিনি দেখাবেন যে পৃথিবীতে বহু মানুষ আছেন যাদের হাত নেই, পা নেই—তবুও তারা পা দিয়ে ছবি এঁকে আন্তর্জাতিক পুরস্কার জিতেছেন, বিশ্বজয়ী বিজ্ঞানী হয়েছেন। কাউকে শারীরিক গঠন নিয়ে উপহাস করা মানে আল্লাহর সৃষ্টিকে নিয়ে উপহাস করা—এই বিষয়টি শিশুদের বুঝিয়ে দিতে হবে।</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মা-বাবার আধ্যাত্মিক সান্ত্বনা ও বাস্তব সত্য:</w:t>
      </w:r>
      <w:r>
        <w:rPr>
          <w:rFonts w:ascii="Kalpurush" w:hAnsi="Kalpurush"/>
          <w:b w:val="0"/>
          <w:i w:val="0"/>
          <w:color w:val="0F172A"/>
          <w:sz w:val="20"/>
          <w:rFonts w:ascii="Kalpurush" w:hAnsi="Kalpurush" w:cs="Kalpurush"/>
        </w:rPr>
        <w:t xml:space="preserve"> মা-বাবাকে সন্তানকে জড়িয়ে ধরে বলতে হবে—"আমাদের জীবনটা হলো একটা পরীক্ষা। আল্লাহ তোমাকে একটা ছোট কান দিয়েছেন এটা দেখার জন্য যে তুমি আল্লাহর প্রতি কৃতজ্ঞ থাকো কিনা এবং তোমার সহপাঠীরা তোমাকে কেমন চোখে দেখে। যারা তোমাকে উপহাস করছে, তারা এই পরীক্ষায় ফেল করছে; কিন্তু তুমি যদি ধৈর্য ধরো ও নিজের যোগ্যতায় বড় হও, তবে তুমি আল্লাহর কাছে প্রথম হবে।"</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আত্মবিশ্বাসের অস্ত্র তুলে দেওয়া:</w:t>
      </w:r>
      <w:r>
        <w:rPr>
          <w:rFonts w:ascii="Kalpurush" w:hAnsi="Kalpurush"/>
          <w:b w:val="0"/>
          <w:i w:val="0"/>
          <w:color w:val="0F172A"/>
          <w:sz w:val="20"/>
          <w:rFonts w:ascii="Kalpurush" w:hAnsi="Kalpurush" w:cs="Kalpurush"/>
        </w:rPr>
        <w:t xml:space="preserve"> সন্তানকে কোনো বুলিংয়ের জবাবে পালিয়ে না গিয়ে শান্ত অথচ দৃঢ় গলায় উত্তর দেওয়ার মানসিক শক্তি শেখাতে হবে।</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(সহপাঠীদের বুলিংয়ে উল্টো সন্তানকে দোষারোপ):</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"ওরা তোমাকে খ্যাপায় কারণ তুমি বোকার মতো কাঁদো! কানটা একটু চুল দিয়ে ঢেকে রাখতে পারো না? যাতে কেউ দেখতে না পায়!"</w:t>
            </w:r>
          </w:p>
          <w:p>
            <w:pPr>
              <w:spacing w:before="40" w:after="40" w:line="276" w:lineRule="auto"/>
              <w:jc w:val="both"/>
            </w:pPr>
            <w:r>
              <w:rPr>
                <w:rFonts w:ascii="Kalpurush" w:hAnsi="Kalpurush"/>
                <w:b w:val="0"/>
                <w:i/>
                <w:color w:val="0F172A"/>
                <w:sz w:val="19"/>
                <w:rFonts w:ascii="Kalpurush" w:hAnsi="Kalpurush" w:cs="Kalpurush"/>
              </w:rPr>
              <w:t>(কেন এটি ক্ষতিকর: শিশুটি ভাবতে শেখে যে তার শারীরিক গঠন আসলেই এক লজ্জাজনক অপরাধ, যা সবসময় ঢেকে রাখতে হবে।)</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(বুলিং মোকাবেলার আত্মবিশ্বাসী স্ক্রিপ্ট):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"মা/বাবা, কেউ যদি তোমার শারীরিক গঠন বা ত্রুটি নিয়ে উপহাস করে, তুমি এক পা এগিয়ে সোজা তার চোখের দিকে তাকিয়ে শান্ত গলায় বলবে: 'আল্লাহ আমাকে এভাবেই সৃষ্টি করেছেন এবং আমি আমার স্রষ্টার সৃষ্টিতে আনন্দিত। তুমি কি আল্লাহর সৃষ্টি নিয়ে উপহাস করছ?' দেখবে অপরপক্ষের মুখ সাথে সাথে বন্ধ হয়ে যাবে।"</w:t>
            </w:r>
          </w:p>
          <w:p>
            <w:pPr>
              <w:spacing w:before="40" w:after="40" w:line="276" w:lineRule="auto"/>
              <w:jc w:val="both"/>
            </w:pPr>
            <w:r>
              <w:rPr>
                <w:rFonts w:ascii="Kalpurush" w:hAnsi="Kalpurush"/>
                <w:b w:val="0"/>
                <w:i/>
                <w:color w:val="0F172A"/>
                <w:sz w:val="19"/>
                <w:rFonts w:ascii="Kalpurush" w:hAnsi="Kalpurush" w:cs="Kalpurush"/>
              </w:rPr>
              <w:t>(কেন এটি কার্যকর: শিশুটি ভিকটিম (Victim) বা নির্যাতিতের মানসিকতা থেকে বেরিয়ে এক অপরাজেয় আত্মমর্যাদায় বলীয়ান হয়ে ওঠে।)</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কুরআন ও সুন্নাহর প্রামাণ্য তাহকিক</w:t>
      </w:r>
    </w:p>
    <w:p>
      <w:pPr>
        <w:spacing w:before="0" w:after="80" w:line="288" w:lineRule="auto"/>
        <w:jc w:val="both"/>
      </w:pPr>
      <w:r>
        <w:rPr>
          <w:rFonts w:ascii="Kalpurush" w:hAnsi="Kalpurush"/>
          <w:b w:val="0"/>
          <w:i w:val="0"/>
          <w:color w:val="0F172A"/>
          <w:sz w:val="20"/>
          <w:rFonts w:ascii="Kalpurush" w:hAnsi="Kalpurush" w:cs="Kalpurush"/>
        </w:rPr>
        <w:t>পবিত্র কুরআনে আল্লাহ সুবহানাহু ওয়া তা‘আলা কোনো মুমিনকে অন্যের শারীরিক গঠন বা কোনো বিষয়ে উপহাস করাকে কঠোর ভাষায় হারাম ঘোষণা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يَا أَيُّهَا الَّذِينَ آمَنُوا لَا يَسْخَرْ قَوْمٌ مِّن قَوْمٍ عَسَىٰ أَن يَكُونُوا خَيْرًا مِّنْهُمْ... وَلَا تَلْمِزُوا أَنفُسَكُمْ وَلَا تَنَابَزُوا بِالْأَلْقَابِ ۖ بِئْسَ الِاسْمُ الْفُسُوقُ بَعْدَ الْإِيمَانِ</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"হে মুমিনগণ! কোনো পুরুষ যেন অন্য কোনো পুরুষকে উপহাস না করে; কেননা হতে পারে তারা এদের চেয়ে উত্তম। আর কোনো নারীও যেন অন্য কোনো নারীকে উপহাস না করে; কেননা হতে পারে তারা এদের চেয়ে উত্তম। আর তোমরা একে অপরকে দোষারোপ করো না এবং একে অপরকে মন্দ উপাধিতে ডেকো না। ঈমান গ্রহণের পর মন্দ নামে ডাকা অতি নিকৃষ্ট কাজ।"</w:t>
            </w:r>
          </w:p>
          <w:p>
            <w:pPr>
              <w:spacing w:before="40" w:after="40" w:line="276" w:lineRule="auto"/>
              <w:jc w:val="both"/>
            </w:pPr>
            <w:r>
              <w:rPr>
                <w:rFonts w:ascii="Kalpurush" w:hAnsi="Kalpurush"/>
                <w:b w:val="0"/>
                <w:i/>
                <w:color w:val="0F172A"/>
                <w:sz w:val="19"/>
                <w:rFonts w:ascii="Kalpurush" w:hAnsi="Kalpurush" w:cs="Kalpurush"/>
              </w:rPr>
              <w:t>(সূরা আল-হুজুরাত, ৪৯:১১)</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এক বিখ্যাত সহিহ হাদিসে বর্ণিত হয়েছে, বিশিষ্ট সাহাবি হযরত আব্দুল্লাহ ইবনে মাস‘উদ (রা.)-এর পায়ের নলা বা গোড়ালি ছিল অত্যন্ত চিকন। একদিন তিনি একটি গাছে উঠলেন, বাতাসে তাঁর কাপড় সরে গিয়ে চিকন পা উন্মোচিত হলো এবং তা দেখে কিছু সাহাবি হেসে উঠলেন।</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সাথে সাথে অত্যন্ত গম্ভীর হয়ে বললেন: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«مِمَّ تَضْحَكُونَ؟ لَرِجْلُ عَبْدِ اللَّهِ أَثْقَلُ فِي المِيزَانِ يَوْمَ القِيَامَةِ مِنْ أُحُدٍ»</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"তোমরা কিসের জন্য হাসছ? আল্লাহর কসম! কিয়ামতের দিন মিজানের পাল্লায় আব্দুল্লাহর এই চিকন পা-দুটি উহুদ পাহাড়ের চেয়েও বেশি ভারী হবে!"</w:t>
            </w:r>
          </w:p>
          <w:p>
            <w:pPr>
              <w:spacing w:before="40" w:after="40" w:line="276" w:lineRule="auto"/>
              <w:jc w:val="both"/>
            </w:pPr>
            <w:r>
              <w:rPr>
                <w:rFonts w:ascii="Kalpurush" w:hAnsi="Kalpurush"/>
                <w:b w:val="0"/>
                <w:i/>
                <w:color w:val="0F172A"/>
                <w:sz w:val="19"/>
                <w:rFonts w:ascii="Kalpurush" w:hAnsi="Kalpurush" w:cs="Kalpurush"/>
              </w:rPr>
              <w:t>(মুসনাদে আহমাদ: ৩৯৯১, সহিহ ইবনে হিব্বান: ৭১১৫, সনদ সহিহ)</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আল্লাহর কাছে অঙ্গের স্থূলতা বা সৌন্দর্য কোনো বিষয় নয়; আমল ও তাকওয়াই হলো একমাত্র মানদণ্ড।</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নিক-নেম বা ব্যঙ্গাত্মক নাম চিরতরে নিষিদ্ধ:</w:t>
      </w:r>
      <w:r>
        <w:rPr>
          <w:rFonts w:ascii="Kalpurush" w:hAnsi="Kalpurush"/>
          <w:b w:val="0"/>
          <w:i w:val="0"/>
          <w:color w:val="0F172A"/>
          <w:sz w:val="20"/>
          <w:rFonts w:ascii="Kalpurush" w:hAnsi="Kalpurush" w:cs="Kalpurush"/>
        </w:rPr>
        <w:t xml:space="preserve"> ঘরে বা আত্মীয়দের মাঝে কাউকে 'কালু', 'মোটু', 'লতু' বা কোনো শারীরিক ত্রুটির নামে ডাকা সম্পূর্ণ নিষিদ্ধ করুন।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সন্তানের অনন্য প্রতিভাকে আলোয় আনা:</w:t>
      </w:r>
      <w:r>
        <w:rPr>
          <w:rFonts w:ascii="Kalpurush" w:hAnsi="Kalpurush"/>
          <w:b w:val="0"/>
          <w:i w:val="0"/>
          <w:color w:val="0F172A"/>
          <w:sz w:val="20"/>
          <w:rFonts w:ascii="Kalpurush" w:hAnsi="Kalpurush" w:cs="Kalpurush"/>
        </w:rPr>
        <w:t xml:space="preserve"> যে সন্তান শারীরিক কোনো সীমাবদ্ধতায় রয়েছে, তাকে চিত্রাঙ্কন, আবৃত্তি, গণিত, কোডিং বা বক্তৃতার মতো সৃজনশীল ক্ষেত্রে দক্ষ করে তুলুন।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স্কুল টিচারের সাথে যোগাযোগ:</w:t>
      </w:r>
      <w:r>
        <w:rPr>
          <w:rFonts w:ascii="Kalpurush" w:hAnsi="Kalpurush"/>
          <w:b w:val="0"/>
          <w:i w:val="0"/>
          <w:color w:val="0F172A"/>
          <w:sz w:val="20"/>
          <w:rFonts w:ascii="Kalpurush" w:hAnsi="Kalpurush" w:cs="Kalpurush"/>
        </w:rPr>
        <w:t xml:space="preserve"> স্কুলে যদি কোনো সহপাঠী সন্তানকে নিয়ে উপহাস করে, তবে দেরি না করে বিনীত অথচ দৃঢ়ভাবে প্রধান শিক্ষকের সাথে বসে প্রাতিষ্ঠানিক ব্যবস্থা নিন।</w:t>
      </w:r>
    </w:p>
    <w:p>
      <w:pPr>
        <w:keepNext/>
        <w:spacing w:before="220" w:after="80"/>
        <w:jc w:val="left"/>
      </w:pPr>
      <w:r>
        <w:rPr>
          <w:rFonts w:ascii="Kalpurush" w:hAnsi="Kalpurush"/>
          <w:b/>
          <w:i w:val="0"/>
          <w:color w:val="1D4ED8"/>
          <w:sz w:val="23"/>
          <w:rFonts w:ascii="Kalpurush" w:hAnsi="Kalpurush" w:cs="Kalpurush"/>
        </w:rPr>
        <w:t>২.৫ সন্তানদের মাঝে সুবিচার ও সমতা: নো‘মান ইবনে বশীর (রা.)-এর হাদিস ও নববী ইনসাফ</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2">
              <w:r>
                <w:rPr>
                  <w:rFonts w:ascii="Kalpurush" w:hAnsi="Kalpurush" w:cs="Kalpurush"/>
                  <w:color w:val="1D4ED8"/>
                  <w:u w:val="single"/>
                  <w:sz w:val="18"/>
                  <w:szCs w:val="18"/>
                </w:rPr>
                <w:t xml:space="preserve">সন্তানদের ভেতর ইনসাফ করা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একটি শিশুর আত্মমর্যাদাবোধ কেবল বাইরের সমাজের প্রতিক্রিয়ায় গড়ে ওঠে না; এর সবচেয়ে বড় বুনিয়াদ স্থাপিত হয় ঘরের ভেতর—তার নিজের ভাই-বোনদের সাথে সম্পর্কের ময়দানে। পরিবারে যখন একাধিক সন্তান থাকে, তখন মা-বাবার সামান্যতম পক্ষপাতিত্ব বা বৈষম্য একটি শিশুর মনোজগতে এমন এক চিরস্থায়ী ক্ষত তৈরি করতে পারে যা তাকে সারাজীবন ঈর্ষা, ক্ষোভ ও প্রতিশোধপরায়ণতার অন্ধকারে বন্দি করে রাখে।</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অধিকাংশ মা-বাবা দাবি করেন—"আমরা আমাদের সব সন্তানকেই সমান ভালোবাসি।" কিন্তু বাস্তব জীবনে অবচেতনভাবেই মা-বাবার আচরণে বড় ধরনের বৈষম্য ফুটে ওঠে। যে সন্তানটি একটু বেশি মিষ্টি করে কথা বলে, যে সন্তানটি পড়াশোনায় ভালো, কিংবা যে সন্তানটি ছোট—তার প্রতি মা-বাবার বিশেষ স্নেহ ও সুযোগ-সুবিধা উপচে পড়ে; অন্যদিকে শান্ত, কিছুটা কম মিশুক বা পড়াশোনায় ধীরগতির সন্তানটিকে প্রতিনিয়ত অবহেলা ও তিরস্কারের মুখে পড়তে হয়।</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"সন্তানদের মাঝে ভালোবাসার অনুভূতি হয়তো অন্তরের বিষয় যা সবসময় শতভাগ সমান রাখা কঠিন; কিন্তু আচরণ, উপহার, সুযোগ-সুবিধা এবং দৃষ্টির ক্ষেত্রে ইনসাফ রক্ষা করা প্রতিটি পিতা-মাতার ওপর এক বাধ্যতামূলক ফরয।"</w:t>
      </w:r>
      <w:r>
        <w:rPr>
          <w:rFonts w:ascii="Kalpurush" w:hAnsi="Kalpurush"/>
          <w:b w:val="0"/>
          <w:i w:val="0"/>
          <w:color w:val="0F172A"/>
          <w:sz w:val="20"/>
          <w:rFonts w:ascii="Kalpurush" w:hAnsi="Kalpurush" w:cs="Kalpurush"/>
        </w:rPr>
        <w:t xml:space="preserve"> এই ইনসাফে সামান্যতম ত্রুটি ঘটলে পরিবারের ভেতর ভাই-বোনের সম্পর্কের চিরতরে অপমৃত্যু ঘটে।</w:t>
      </w:r>
    </w:p>
    <w:p>
      <w:pPr>
        <w:keepNext/>
        <w:spacing w:before="160" w:after="40"/>
        <w:jc w:val="left"/>
      </w:pPr>
      <w:r>
        <w:rPr>
          <w:rFonts w:ascii="Kalpurush" w:hAnsi="Kalpurush"/>
          <w:b/>
          <w:i w:val="0"/>
          <w:color w:val="0F172A"/>
          <w:sz w:val="21"/>
          <w:rFonts w:ascii="Kalpurush" w:hAnsi="Kalpurush" w:cs="Kalpurush"/>
        </w:rPr>
        <w:t>৩. বাস্তব কেস-স্টাডি ও সাহাবির বাগানের ঘটনা</w:t>
      </w:r>
    </w:p>
    <w:p>
      <w:pPr>
        <w:spacing w:before="0" w:after="80" w:line="288" w:lineRule="auto"/>
        <w:jc w:val="both"/>
      </w:pPr>
      <w:r>
        <w:rPr>
          <w:rFonts w:ascii="Kalpurush" w:hAnsi="Kalpurush"/>
          <w:b w:val="0"/>
          <w:i w:val="0"/>
          <w:color w:val="0F172A"/>
          <w:sz w:val="20"/>
          <w:rFonts w:ascii="Kalpurush" w:hAnsi="Kalpurush" w:cs="Kalpurush"/>
        </w:rPr>
        <w:t>সহিহ বুখারি ও মুসলিমের এক সুবিখ্যাত ঐতিহাসিক ঘটনায় সন্তানদের মাঝে ইনসাফ রক্ষার চিরন্তন নববী শিক্ষা বর্ণিত হয়েছে:</w:t>
      </w:r>
    </w:p>
    <w:p>
      <w:pPr>
        <w:spacing w:before="0" w:after="80" w:line="288" w:lineRule="auto"/>
        <w:jc w:val="both"/>
      </w:pPr>
      <w:r>
        <w:rPr>
          <w:rFonts w:ascii="Kalpurush" w:hAnsi="Kalpurush"/>
          <w:b w:val="0"/>
          <w:i w:val="0"/>
          <w:color w:val="0F172A"/>
          <w:sz w:val="20"/>
          <w:rFonts w:ascii="Kalpurush" w:hAnsi="Kalpurush" w:cs="Kalpurush"/>
        </w:rPr>
        <w:t xml:space="preserve">বিশিষ্ট সাহাবি হযরত বশীর ইবনে সা‘দ (রা.) তাঁর এক প্রিয় শিশুপুত্র হযরত নো‘মান ইবনে বশীর (রা.)-কে একটি বিশেষ খেজুরের বাগান উপহার দিতে চাইলেন। কিন্তু নো‘মানের বিজ্ঞ মাতা আমরাহ বিনতে রাওয়াহা (রা.) এক শর্ত জুড়ে দিলেন: </w:t>
      </w:r>
      <w:r>
        <w:rPr>
          <w:rFonts w:ascii="Kalpurush" w:hAnsi="Kalpurush"/>
          <w:b w:val="0"/>
          <w:i/>
          <w:color w:val="0F172A"/>
          <w:sz w:val="20"/>
          <w:rFonts w:ascii="Kalpurush" w:hAnsi="Kalpurush" w:cs="Kalpurush"/>
        </w:rPr>
        <w:t>"আমি এই উপহারে সন্তুষ্ট হব না, যতক্ষণ না আপনি স্বয়ং আল্লাহর রাসূল সাল্লাল্লাহু আলাইহি ওয়া সাল্লামের কাছে গিয়ে তাঁকে এই দানে সাক্ষী রাখবেন!"</w:t>
      </w:r>
    </w:p>
    <w:p>
      <w:pPr>
        <w:spacing w:before="0" w:after="80" w:line="288" w:lineRule="auto"/>
        <w:jc w:val="both"/>
      </w:pPr>
      <w:r>
        <w:rPr>
          <w:rFonts w:ascii="Kalpurush" w:hAnsi="Kalpurush"/>
          <w:b w:val="0"/>
          <w:i w:val="0"/>
          <w:color w:val="0F172A"/>
          <w:sz w:val="20"/>
          <w:rFonts w:ascii="Kalpurush" w:hAnsi="Kalpurush" w:cs="Kalpurush"/>
        </w:rPr>
        <w:t xml:space="preserve">হযরত বশীর (রা.) শিশু নো‘মানের হাত ধরে রাসূলুল্লাহ (সা.)-এর দরবারে হাজির হয়ে বললেন: </w:t>
      </w:r>
      <w:r>
        <w:rPr>
          <w:rFonts w:ascii="Kalpurush" w:hAnsi="Kalpurush"/>
          <w:b w:val="0"/>
          <w:i/>
          <w:color w:val="0F172A"/>
          <w:sz w:val="20"/>
          <w:rFonts w:ascii="Kalpurush" w:hAnsi="Kalpurush" w:cs="Kalpurush"/>
        </w:rPr>
        <w:t>"হে আল্লাহর রাসূল! আমি আমার এই সন্তানটিকে একটি বাগান উপহার দিয়েছি এবং আমার স্ত্রী চেয়েছেন আপনি এতে সাক্ষী থাকুন।"</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এই ঘটনা শুনে কোনো তাৎক্ষণিক দোয়া বা শুভেচ্ছা জানাননি; বরং তিনি অত্যন্ত গম্ভীর কণ্ঠে এক গভীর ইনসাফপূর্ণ প্রশ্ন করলেন: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«أَكُلَّ وَلَدِكَ نَحَلْتَ مِثْلَ هَذَا؟»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"তুমি কি তোমার সকল সন্তানকে এই সন্তানের মতো সমপরিমাণ উপহার দিয়েছ?"</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 xml:space="preserve">বশীর (রা.) বিনীতভাবে উত্তর দিলেন: </w:t>
      </w:r>
      <w:r>
        <w:rPr>
          <w:rFonts w:ascii="Kalpurush" w:hAnsi="Kalpurush"/>
          <w:b w:val="0"/>
          <w:i/>
          <w:color w:val="0F172A"/>
          <w:sz w:val="20"/>
          <w:rFonts w:ascii="Kalpurush" w:hAnsi="Kalpurush" w:cs="Kalpurush"/>
        </w:rPr>
        <w:t>"না, হে আল্লাহর রাসূল! আমি কেবল একেই দিয়েছি।"</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সাল্লামের চেহারা মোবারক কঠোর হয়ে উঠল। তিনি দ্ব্যর্থহীন কণ্ঠে ঘোষণা করলেন: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«فَاتَّقُوا اللَّهَ وَاعْدِلُوا بَيْنَ أَوْلاَدِكُمْ» ... «فَلاَ تُشْهِدْنِي إِذًا، فَإِنِّي لاَ أَشْهَدُ عَلَى جَوْرٍ»</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"তোমরা আল্লাহকে ভয় করো এবং তোমাদের সন্তানদের মাঝে ইনসাফ ও সমতা কায়েম করো!... তবে তুমি আমাকে এই কাজে সাক্ষী রেখো না; কারণ আমি কোনো ধরনের জুলুম ও অবিচারের সাক্ষী হতে পারি না!"</w:t>
            </w:r>
          </w:p>
          <w:p>
            <w:pPr>
              <w:spacing w:before="40" w:after="40" w:line="276" w:lineRule="auto"/>
              <w:jc w:val="both"/>
            </w:pPr>
            <w:r>
              <w:rPr>
                <w:rFonts w:ascii="Kalpurush" w:hAnsi="Kalpurush"/>
                <w:b w:val="0"/>
                <w:i/>
                <w:color w:val="0F172A"/>
                <w:sz w:val="19"/>
                <w:rFonts w:ascii="Kalpurush" w:hAnsi="Kalpurush" w:cs="Kalpurush"/>
              </w:rPr>
              <w:t>(সহিহ বুখারি: ২৫৮৭, সহিহ মুসলিম: ১৬২৩)</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 xml:space="preserve">রাসূলুল্লাহ (সা.) আরও প্রশ্ন করলেন: </w:t>
      </w:r>
      <w:r>
        <w:rPr>
          <w:rFonts w:ascii="Kalpurush" w:hAnsi="Kalpurush"/>
          <w:b w:val="0"/>
          <w:i/>
          <w:color w:val="0F172A"/>
          <w:sz w:val="20"/>
          <w:rFonts w:ascii="Kalpurush" w:hAnsi="Kalpurush" w:cs="Kalpurush"/>
        </w:rPr>
        <w:t>"তুমি কি চাও না যে তোমার সব সন্তান তোমার সাথে সমান সুন্দর ব্যবহার করুক এবং সবাই তোমার বাধ্য হোক?"</w:t>
      </w:r>
    </w:p>
    <w:p>
      <w:pPr>
        <w:spacing w:before="0" w:after="80" w:line="288" w:lineRule="auto"/>
        <w:jc w:val="both"/>
      </w:pPr>
      <w:r>
        <w:rPr>
          <w:rFonts w:ascii="Kalpurush" w:hAnsi="Kalpurush"/>
          <w:b w:val="0"/>
          <w:i w:val="0"/>
          <w:color w:val="0F172A"/>
          <w:sz w:val="20"/>
          <w:rFonts w:ascii="Kalpurush" w:hAnsi="Kalpurush" w:cs="Kalpurush"/>
        </w:rPr>
        <w:t xml:space="preserve">পিতা বললেন: </w:t>
      </w:r>
      <w:r>
        <w:rPr>
          <w:rFonts w:ascii="Kalpurush" w:hAnsi="Kalpurush"/>
          <w:b w:val="0"/>
          <w:i/>
          <w:color w:val="0F172A"/>
          <w:sz w:val="20"/>
          <w:rFonts w:ascii="Kalpurush" w:hAnsi="Kalpurush" w:cs="Kalpurush"/>
        </w:rPr>
        <w:t>"অবশ্যই, হে আল্লাহর রাসূল!"</w:t>
      </w:r>
    </w:p>
    <w:p>
      <w:pPr>
        <w:spacing w:before="0" w:after="80" w:line="288" w:lineRule="auto"/>
        <w:jc w:val="both"/>
      </w:pPr>
      <w:r>
        <w:rPr>
          <w:rFonts w:ascii="Kalpurush" w:hAnsi="Kalpurush"/>
          <w:b w:val="0"/>
          <w:i w:val="0"/>
          <w:color w:val="0F172A"/>
          <w:sz w:val="20"/>
          <w:rFonts w:ascii="Kalpurush" w:hAnsi="Kalpurush" w:cs="Kalpurush"/>
        </w:rPr>
        <w:t xml:space="preserve">নবীজি বললেন: </w:t>
      </w:r>
      <w:r>
        <w:rPr>
          <w:rFonts w:ascii="Kalpurush" w:hAnsi="Kalpurush"/>
          <w:b w:val="0"/>
          <w:i/>
          <w:color w:val="0F172A"/>
          <w:sz w:val="20"/>
          <w:rFonts w:ascii="Kalpurush" w:hAnsi="Kalpurush" w:cs="Kalpurush"/>
        </w:rPr>
        <w:t>"তবে তাদের একজনের প্রতি অতিরিক্ত পক্ষ টেনে অন্য সন্তানদের মনে হিংসা ও অবাধ্যতার বীজ বপন করো না। এই উপহার ফিরিয়ে নাও!"</w:t>
      </w:r>
    </w:p>
    <w:p>
      <w:pPr>
        <w:spacing w:before="0" w:after="80" w:line="288" w:lineRule="auto"/>
        <w:jc w:val="both"/>
      </w:pPr>
      <w:r>
        <w:rPr>
          <w:rFonts w:ascii="Kalpurush" w:hAnsi="Kalpurush"/>
          <w:b w:val="0"/>
          <w:i w:val="0"/>
          <w:color w:val="0F172A"/>
          <w:sz w:val="20"/>
          <w:rFonts w:ascii="Kalpurush" w:hAnsi="Kalpurush" w:cs="Kalpurush"/>
        </w:rPr>
        <w:t>শিবলী মেহেদী বলেন, একজন পিতা যদি নিজের এক সন্তানকে বেশি দিয়ে অন্য সন্তানদের বঞ্চিত করেন, তবে তিনি নিজ হাতে পরিবারের ভেতর ফাটল তৈরি করছেন। যে সন্তানটি অবহেলার শিকার হয়, সে কেবল তার ভাই বা বোনকেই ঘৃণা করে না; সে ধীরে ধীরে মা-বাবার প্রতিও এক মারাত্মক অবাধ্য ও অনুভূতিহীন সন্তানে পরিণত হয়।</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(পক্ষপাতমূলক ও ক্ষতিকর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"তোর ছোট ভাইটা কত লক্ষ্মী, কত মিষ্টি! ওর জন্যই এই জামাটা আনছি, তুই তো বড় হয়ে গেছস, তোর এত কিছুর দরকার নাই!"</w:t>
            </w:r>
          </w:p>
          <w:p>
            <w:pPr>
              <w:spacing w:before="40" w:after="40" w:line="276" w:lineRule="auto"/>
              <w:jc w:val="both"/>
            </w:pPr>
            <w:r>
              <w:rPr>
                <w:rFonts w:ascii="Kalpurush" w:hAnsi="Kalpurush"/>
                <w:b w:val="0"/>
                <w:i/>
                <w:color w:val="0F172A"/>
                <w:sz w:val="19"/>
                <w:rFonts w:ascii="Kalpurush" w:hAnsi="Kalpurush" w:cs="Kalpurush"/>
              </w:rPr>
              <w:t>(কেন এটি ক্ষতিকর: বড় সন্তানটি অবচেতনভাবে ছোট ভাইয়ের প্রতি তীব্র শত্রুতা ও আক্রোশ পোষণ করতে শেখে।)</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(ইনসাফ ও স্নেহের ভারসাম্যপূর্ণ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"তোমরা প্রত্যেকেই আমাদের কাছে পরম মূল্যবান এবং সমান আদরের। প্রয়োজন অনুযায়ী হয়তো কারো জিনিস এখন লাগছে, কারো পরে লাগবে; কিন্তু আমাদের ভালোবাসা এবং মনোযোগে তোমাদের কারো সাথে বিন্দুমাত্র পার্থক্য নেই।"</w:t>
            </w:r>
          </w:p>
          <w:p>
            <w:pPr>
              <w:spacing w:before="40" w:after="40" w:line="276" w:lineRule="auto"/>
              <w:jc w:val="both"/>
            </w:pPr>
            <w:r>
              <w:rPr>
                <w:rFonts w:ascii="Kalpurush" w:hAnsi="Kalpurush"/>
                <w:b w:val="0"/>
                <w:i/>
                <w:color w:val="0F172A"/>
                <w:sz w:val="19"/>
                <w:rFonts w:ascii="Kalpurush" w:hAnsi="Kalpurush" w:cs="Kalpurush"/>
              </w:rPr>
              <w:t>(কেন এটি কার্যকর: সন্তানরা বুঝতে পারে যে পরিবারে কোনো প্রিয় বা অপ্রিয় সন্তান নেই; সবাই সমান মর্যাদার অধিকারী।)</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 একে বলা হয় ‘প্যারেন্টাল ফেভারিটিজম’ (Parental Favoritism)। সমাজবিজ্ঞানী ড. জিল সুটর (Jill Suitor)-এর দীর্ঘ গবেষণায় দেখা গেছে, যেসব পরিবারে মা-বাবা প্রকাশ্যে কোনো এক সন্তানের প্রতি পক্ষপাতিত্ব করেন, সেই পরিবারের সন্তানরা প্রাপ্তবয়স্ক হওয়ার পরও পরস্পর চরম বৈরী সম্পর্কে জড়িয়ে পড়ে। এমনকি যে সন্তানটিকে পক্ষপাতিত্বের মাধ্যমে অতিরিক্ত সুবিধা দেওয়া হয়, সেও বড় হয়ে স্বার্থপর, নার্সিসিস্ট এবং সহানুভূতিহীন মানুষে পরিণত হয়; কারণ সে ছোটবেলা থেকেই বিশ্বাস করে সে সবার চেয়ে বিশেষ কোনো অধিকারপ্রাপ্ত জীব।</w:t>
      </w:r>
    </w:p>
    <w:p>
      <w:pPr>
        <w:spacing w:before="0" w:after="80" w:line="288" w:lineRule="auto"/>
        <w:jc w:val="both"/>
      </w:pPr>
      <w:r>
        <w:rPr>
          <w:rFonts w:ascii="Kalpurush" w:hAnsi="Kalpurush"/>
          <w:b w:val="0"/>
          <w:i w:val="0"/>
          <w:color w:val="0F172A"/>
          <w:sz w:val="20"/>
          <w:rFonts w:ascii="Kalpurush" w:hAnsi="Kalpurush" w:cs="Kalpurush"/>
        </w:rPr>
        <w:t>ইনসাফ মানে সব সন্তানের চাহিদা এক হওয়া নয় (ইকুইটি বনাম ইকুয়ালিটি); কিন্তু মা-বাবার স্নেহের স্পর্শ, চোখের দৃষ্টি, আলিঙ্গন এবং উপহারের মূল্যে সমতা রক্ষা করা প্রতিটি সন্তানের মৌলিক মানসিক অধিকার।</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উপহার বা খাবারের সময় সমতা:</w:t>
      </w:r>
      <w:r>
        <w:rPr>
          <w:rFonts w:ascii="Kalpurush" w:hAnsi="Kalpurush"/>
          <w:b w:val="0"/>
          <w:i w:val="0"/>
          <w:color w:val="0F172A"/>
          <w:sz w:val="20"/>
          <w:rFonts w:ascii="Kalpurush" w:hAnsi="Kalpurush" w:cs="Kalpurush"/>
        </w:rPr>
        <w:t xml:space="preserve"> এক সন্তানের জন্য কিছু আনলে অন্য সন্তানদের জন্যও সমমানের কিছু আনুন। কাউকে আলাদা গোপনে কিছু দেওয়া সম্পূর্ণ বন্ধ করুন।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চুমু ও আলিঙ্গনে সমতা:</w:t>
      </w:r>
      <w:r>
        <w:rPr>
          <w:rFonts w:ascii="Kalpurush" w:hAnsi="Kalpurush"/>
          <w:b w:val="0"/>
          <w:i w:val="0"/>
          <w:color w:val="0F172A"/>
          <w:sz w:val="20"/>
          <w:rFonts w:ascii="Kalpurush" w:hAnsi="Kalpurush" w:cs="Kalpurush"/>
        </w:rPr>
        <w:t xml:space="preserve"> নবীজি (সা.)-এর সুন্নাহ অনুযায়ী এক সন্তানকে কোলে নিয়ে আদর করলে অন্য সন্তানকেও কোলে নিয়ে সমান স্নেহ দিন।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পারিবারিক আড্ডায় সমান সুযোগ:</w:t>
      </w:r>
      <w:r>
        <w:rPr>
          <w:rFonts w:ascii="Kalpurush" w:hAnsi="Kalpurush"/>
          <w:b w:val="0"/>
          <w:i w:val="0"/>
          <w:color w:val="0F172A"/>
          <w:sz w:val="20"/>
          <w:rFonts w:ascii="Kalpurush" w:hAnsi="Kalpurush" w:cs="Kalpurush"/>
        </w:rPr>
        <w:t xml:space="preserve"> বড় সন্তান যেন পুরো আলোচনা দখল করে না রাখে; ছোট বা লাজুক সন্তানটিকেও সমান সময় দিয়ে তার কথা শুনুন।</w:t>
      </w:r>
    </w:p>
    <w:p>
      <w:pPr>
        <w:keepNext/>
        <w:spacing w:before="220" w:after="80"/>
        <w:jc w:val="left"/>
      </w:pPr>
      <w:r>
        <w:rPr>
          <w:rFonts w:ascii="Kalpurush" w:hAnsi="Kalpurush"/>
          <w:b/>
          <w:i w:val="0"/>
          <w:color w:val="1D4ED8"/>
          <w:sz w:val="23"/>
          <w:rFonts w:ascii="Kalpurush" w:hAnsi="Kalpurush" w:cs="Kalpurush"/>
        </w:rPr>
        <w:t>২.৬ তুলনার বিষবাষ্প ও ভাই-বোনের অদৃশ্য শত্রুতা: ইউসুফ (আ.)-এর ভ্রাতৃদ্বন্দ্বর শিক্ষা</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কুরআনিক তাহকিক দলিল:</w:t>
            </w:r>
            <w:r>
              <w:rPr>
                <w:rFonts w:ascii="Kalpurush" w:hAnsi="Kalpurush"/>
                <w:b w:val="0"/>
                <w:i w:val="0"/>
                <w:color w:val="0F172A"/>
                <w:sz w:val="19"/>
                <w:rFonts w:ascii="Kalpurush" w:hAnsi="Kalpurush" w:cs="Kalpurush"/>
              </w:rPr>
              <w:t xml:space="preserve"> সূরা ইউসুফ (১২), আয়াত: ০৪–০৫ (মাস্টার তাহকিক রেজিস্টার: REF-34)</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সন্তানদের মাঝে অবিচারের সবচেয়ে ধ্বংসাত্মক ও বিষাক্ত বহিঃপ্রকাশ ঘটে তুলনার মাধ্যমে (Comparison)। মা-বাবারা যখন একই ছাদের নিচে বড় হওয়া দুটি নিষ্পাপ শিশুর মধ্যে তুলনামূলক প্রতিযোগিতা শুরু করে দেন, তখন তারা অজান্তেই ঘরে এমন এক অগ্নিকুণ্ড জ্বালিয়ে দেন, যা ভাই-বোনের রক্তের সম্পর্ককে ভস্মীভূত করে দেয়।</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অধিকাংশ মা-বাবা মনে করেন অন্য ভাইয়ের বা বোনের সাথে তুলনা করলে বাচ্চা বোধহয় অনুপ্রেরণা পাবে! তারা ভাবেন: </w:t>
      </w:r>
      <w:r>
        <w:rPr>
          <w:rFonts w:ascii="Kalpurush" w:hAnsi="Kalpurush"/>
          <w:b w:val="0"/>
          <w:i/>
          <w:color w:val="0F172A"/>
          <w:sz w:val="20"/>
          <w:rFonts w:ascii="Kalpurush" w:hAnsi="Kalpurush" w:cs="Kalpurush"/>
        </w:rPr>
        <w:t>"আমি যদি ওকে বলি—তোর ভাই কত ভালো পড়ছে, তুই কেন পারছিস না—তাহলে ও হয়তো জেদ করে পড়াশোনায় ভালো করবে!"</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"তুলনা কখনো কোনো শিশুকে উন্নত করে না; তুলনা কেবল শিশুর আত্মবিশ্বাসকে হত্যা করে এবং তার মনের ভেতর ভাই বা বোনের প্রতি অন্ধ হিংসার বিষ ঢেলে দেয়।"</w:t>
      </w:r>
      <w:r>
        <w:rPr>
          <w:rFonts w:ascii="Kalpurush" w:hAnsi="Kalpurush"/>
          <w:b w:val="0"/>
          <w:i w:val="0"/>
          <w:color w:val="0F172A"/>
          <w:sz w:val="20"/>
          <w:rFonts w:ascii="Kalpurush" w:hAnsi="Kalpurush" w:cs="Kalpurush"/>
        </w:rPr>
        <w:t xml:space="preserve"> যে সন্তানটির সাথে তুলনা করা হচ্ছে, সে ওই ভাই বা বোনকে নিজের প্রতিদ্বন্দ্বী ও শত্রু ভাবতে শুরু করে।</w:t>
      </w:r>
    </w:p>
    <w:p>
      <w:pPr>
        <w:keepNext/>
        <w:spacing w:before="160" w:after="40"/>
        <w:jc w:val="left"/>
      </w:pPr>
      <w:r>
        <w:rPr>
          <w:rFonts w:ascii="Kalpurush" w:hAnsi="Kalpurush"/>
          <w:b/>
          <w:i w:val="0"/>
          <w:color w:val="0F172A"/>
          <w:sz w:val="21"/>
          <w:rFonts w:ascii="Kalpurush" w:hAnsi="Kalpurush" w:cs="Kalpurush"/>
        </w:rPr>
        <w:t>৩. বাস্তব কেস-স্টাডি ও ইউসুফ (আ.)-এর ভাইদের মনস্তত্ত্ব</w:t>
      </w:r>
    </w:p>
    <w:p>
      <w:pPr>
        <w:spacing w:before="0" w:after="80" w:line="288" w:lineRule="auto"/>
        <w:jc w:val="both"/>
      </w:pPr>
      <w:r>
        <w:rPr>
          <w:rFonts w:ascii="Kalpurush" w:hAnsi="Kalpurush"/>
          <w:b w:val="0"/>
          <w:i w:val="0"/>
          <w:color w:val="0F172A"/>
          <w:sz w:val="20"/>
          <w:rFonts w:ascii="Kalpurush" w:hAnsi="Kalpurush" w:cs="Kalpurush"/>
        </w:rPr>
        <w:t>পবিত্র কুরআনের সূরা ইউসুফে আল্লাহ তা‘আলা তুলনার কারণে ভাই-বোনের ভেতর হিংসার যে ভয়াল রূপ প্রকাশ পেতে পারে, তার এক অবিস্মরণীয় মনস্তাত্ত্বিক চিত্র তুলে ধরেছেন:</w:t>
      </w:r>
    </w:p>
    <w:p>
      <w:pPr>
        <w:spacing w:before="0" w:after="80" w:line="288" w:lineRule="auto"/>
        <w:jc w:val="both"/>
      </w:pPr>
      <w:r>
        <w:rPr>
          <w:rFonts w:ascii="Kalpurush" w:hAnsi="Kalpurush"/>
          <w:b w:val="0"/>
          <w:i w:val="0"/>
          <w:color w:val="0F172A"/>
          <w:sz w:val="20"/>
          <w:rFonts w:ascii="Kalpurush" w:hAnsi="Kalpurush" w:cs="Kalpurush"/>
        </w:rPr>
        <w:t>হযরত ইয়াকুব (আ.) ছিলেন আল্লাহর এক মহান নবী। তাঁর বারোজন পুত্রসন্তান ছিল। কিন্তু শিশু ইউসুফ (আ.) এবং তাঁর ছোট ভাই বেনিয়ামিনের প্রতি ইয়াকুব (আ.)-এর এক বিশেষ স্নেহ ও টান ছিল।</w:t>
      </w:r>
    </w:p>
    <w:p>
      <w:pPr>
        <w:spacing w:before="0" w:after="80" w:line="288" w:lineRule="auto"/>
        <w:jc w:val="both"/>
      </w:pPr>
      <w:r>
        <w:rPr>
          <w:rFonts w:ascii="Kalpurush" w:hAnsi="Kalpurush"/>
          <w:b w:val="0"/>
          <w:i w:val="0"/>
          <w:color w:val="0F172A"/>
          <w:sz w:val="20"/>
          <w:rFonts w:ascii="Kalpurush" w:hAnsi="Kalpurush" w:cs="Kalpurush"/>
        </w:rPr>
        <w:t>যদিও হযরত ইয়াকুব (আ.) কোনো অবিচার করেননি, কিন্তু অন্য দশ ভাইয়ের মনে এক মারাত্মক মনস্তাত্ত্বিক ক্ষোভ তৈরি হয়েছিল। পবিত্র কুরআনে সেই দশ ভাইয়ের মনের কথা আল্লাহ হুবহু কোট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إِذْ قَالُوا لَيُوسُفُ وَأَخُوهُ أَحَبُّ إِلَىٰ أَبِينَا مِنَّا وَنَحْنُ عُصْبَةٌ إِنَّ أَبَانَا لَفِي ضَلَالٍ مُّبِينٍ</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"যখন তারা পরস্পর বলল—নিশ্চয় ইউসুফ ও তার সহোদর ভাই আমাদের পিতার কাছে আমাদের চেয়েও বেশি প্রিয়, অথচ আমরা একটি শক্তিশালী দল! নিশ্চয় আমাদের পিতা স্পষ্ট বিভ্রান্তিতে রয়েছেন!"</w:t>
            </w:r>
          </w:p>
          <w:p>
            <w:pPr>
              <w:spacing w:before="40" w:after="40" w:line="276" w:lineRule="auto"/>
              <w:jc w:val="both"/>
            </w:pPr>
            <w:r>
              <w:rPr>
                <w:rFonts w:ascii="Kalpurush" w:hAnsi="Kalpurush"/>
                <w:b w:val="0"/>
                <w:i/>
                <w:color w:val="0F172A"/>
                <w:sz w:val="19"/>
                <w:rFonts w:ascii="Kalpurush" w:hAnsi="Kalpurush" w:cs="Kalpurush"/>
              </w:rPr>
              <w:t>(সূরা ইউসুফ, ১২:০৮)</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 xml:space="preserve">পরিণতি কী হয়েছিল? ওই দশ ভাই সিদ্ধান্ত নিয়েছিল: </w:t>
      </w:r>
      <w:r>
        <w:rPr>
          <w:rFonts w:ascii="Kalpurush" w:hAnsi="Kalpurush"/>
          <w:b w:val="0"/>
          <w:i/>
          <w:color w:val="0F172A"/>
          <w:sz w:val="20"/>
          <w:rFonts w:ascii="Kalpurush" w:hAnsi="Kalpurush" w:cs="Kalpurush"/>
        </w:rPr>
        <w:t>"ইউসুফকে হত্যা করো কিংবা তাকে কোনো দূর দেশে ফেলে দাও, যাতে তোমাদের পিতার দৃষ্টি কেবল তোমাদের ওপরই নিবদ্ধ হয়!"</w:t>
      </w:r>
    </w:p>
    <w:p>
      <w:pPr>
        <w:spacing w:before="0" w:after="80" w:line="288" w:lineRule="auto"/>
        <w:jc w:val="both"/>
      </w:pPr>
      <w:r>
        <w:rPr>
          <w:rFonts w:ascii="Kalpurush" w:hAnsi="Kalpurush"/>
          <w:b w:val="0"/>
          <w:i w:val="0"/>
          <w:color w:val="0F172A"/>
          <w:sz w:val="20"/>
          <w:rFonts w:ascii="Kalpurush" w:hAnsi="Kalpurush" w:cs="Kalpurush"/>
        </w:rPr>
        <w:t>শিবলী মেহেদী প্রশ্ন তোলেন—যে ভাইয়েরা একজন মহান নবীর ঔরসে জন্ম নিয়েছিল, তারা কীভাবে নিজের সহোদর ছোট ভাইকে নির্জন অন্ধকূপে ফেলে দেওয়ার মতো নিষ্ঠুর চক্রান্ত করতে পারল?</w:t>
      </w:r>
    </w:p>
    <w:p>
      <w:pPr>
        <w:spacing w:before="0" w:after="80" w:line="288" w:lineRule="auto"/>
        <w:jc w:val="both"/>
      </w:pPr>
      <w:r>
        <w:rPr>
          <w:rFonts w:ascii="Kalpurush" w:hAnsi="Kalpurush"/>
          <w:b w:val="0"/>
          <w:i w:val="0"/>
          <w:color w:val="0F172A"/>
          <w:sz w:val="20"/>
          <w:rFonts w:ascii="Kalpurush" w:hAnsi="Kalpurush" w:cs="Kalpurush"/>
        </w:rPr>
        <w:t>কারণ একটাই—পিতার অতিরিক্ত ভালোবাসা এক সন্তানের প্রতি দেখে অন্য ভাইদের মনে অবদমিত হিংসা ও ক্ষোভের আগুন জ্বলে উঠেছিল!</w:t>
      </w:r>
    </w:p>
    <w:p>
      <w:pPr>
        <w:spacing w:before="0" w:after="80" w:line="288" w:lineRule="auto"/>
        <w:jc w:val="both"/>
      </w:pPr>
      <w:r>
        <w:rPr>
          <w:rFonts w:ascii="Kalpurush" w:hAnsi="Kalpurush"/>
          <w:b w:val="0"/>
          <w:i w:val="0"/>
          <w:color w:val="0F172A"/>
          <w:sz w:val="20"/>
          <w:rFonts w:ascii="Kalpurush" w:hAnsi="Kalpurush" w:cs="Kalpurush"/>
        </w:rPr>
        <w:t>হযরত ইয়াকুব (আ.) এই মনস্তত্ত্ব বুঝতে পেরেছিলেন বলেই যখন শিশু ইউসুফ (আ.) এগারোটি নক্ষত্র, সূর্য ও চাঁদের সিজদা করার স্বপ্নের কথা বলেছিলেন, তখন পিতা সাথে সাথে সাবধান করেছিলেন: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قَالَ يَا بُنَيَّ لَا تَقْصُصْ رُؤْيَاكَ عَلَىٰ إِخْوَتِكَ فَيَكِيدُوا لَكَ كَيْدًا ۖ إِنَّ الشَّيْطَانَ لِلْإِنسَانِ عَدُوٌّ مُّبِينٌ</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"পিতা বললেন: হে আমার প্রিয় বৎস! তোমার এই স্বপ্নের কথা তোমার ভাইদের কাছে প্রকাশ করো না; তাহলে তারা তোমার বিরুদ্ধে মারাত্মক চক্রান্ত ফাঁদবে। নিশ্চয় শয়তান মানুষের প্রকাশ্য শত্রু।"</w:t>
            </w:r>
          </w:p>
          <w:p>
            <w:pPr>
              <w:spacing w:before="40" w:after="40" w:line="276" w:lineRule="auto"/>
              <w:jc w:val="both"/>
            </w:pPr>
            <w:r>
              <w:rPr>
                <w:rFonts w:ascii="Kalpurush" w:hAnsi="Kalpurush"/>
                <w:b w:val="0"/>
                <w:i/>
                <w:color w:val="0F172A"/>
                <w:sz w:val="19"/>
                <w:rFonts w:ascii="Kalpurush" w:hAnsi="Kalpurush" w:cs="Kalpurush"/>
              </w:rPr>
              <w:t>(সূরা ইউসুফ, ১২:০৫)</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মা-বাবা যখন কোনো এক সন্তানের বিশেষ মেধা বা সাফল্য নিয়ে অন্য সন্তানদের সামনে অহংকার করেন, তখন তারা মূলত ভাইদের মাঝে শয়তানের চক্রান্তের পথ খুলে দেন।</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(তুলনার বিষাক্ত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"তোর বড় বোন কত ভালো ছাত্রী, একবারে মেডিকেলে চান্স পাইছে! আর তুই একটা সাধারণ কলেজেও চান্স পাবি না! ওর পায়ের নখের যোগ্যও তুই না!"</w:t>
            </w:r>
          </w:p>
          <w:p>
            <w:pPr>
              <w:spacing w:before="40" w:after="40" w:line="276" w:lineRule="auto"/>
              <w:jc w:val="both"/>
            </w:pPr>
            <w:r>
              <w:rPr>
                <w:rFonts w:ascii="Kalpurush" w:hAnsi="Kalpurush"/>
                <w:b w:val="0"/>
                <w:i/>
                <w:color w:val="0F172A"/>
                <w:sz w:val="19"/>
                <w:rFonts w:ascii="Kalpurush" w:hAnsi="Kalpurush" w:cs="Kalpurush"/>
              </w:rPr>
              <w:t>(কেন এটি ক্ষতিকর: ছোট সন্তানটি সারাজীবন বড় বোনের সাফল্যকে ঘৃণা করতে শুরু করে এবং বড় বোনের কোনো বিপদ হলে অবচেতনভাবে আনন্দ পায়।)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(ব্যক্তিগত স্বাতন্ত্র্যের মূল্যায়নের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"তোমার বোন তার নিজের ক্ষেত্রে একভাবে চেষ্টা করছে, আর তুমি তোমার নিজস্ব ক্ষেত্রে চেষ্টা করছো। তোমাদের দুজনের চলার পথ আলাদা, প্রতিভা আলাদা। আমাদের ভালোবাসা তোমাদের দুজনের ওপর সমানভাবে অটুট রয়েছে।"</w:t>
            </w:r>
          </w:p>
          <w:p>
            <w:pPr>
              <w:spacing w:before="40" w:after="40" w:line="276" w:lineRule="auto"/>
              <w:jc w:val="both"/>
            </w:pPr>
            <w:r>
              <w:rPr>
                <w:rFonts w:ascii="Kalpurush" w:hAnsi="Kalpurush"/>
                <w:b w:val="0"/>
                <w:i/>
                <w:color w:val="0F172A"/>
                <w:sz w:val="19"/>
                <w:rFonts w:ascii="Kalpurush" w:hAnsi="Kalpurush" w:cs="Kalpurush"/>
              </w:rPr>
              <w:t>(কেন এটি কার্যকর: প্রতিটি সন্তান নিজের স্বকীয়তায় বিকশিত হওয়ার নিরাপত্তা পায় এবং ভাই-বোনের মাঝে পরস্পরের প্রতি পরম শুভকামনা ও সম্প্রীতি অটুট থাকে।)</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গবেষক আলফ্রেড অ্যাডলার (Alfred Adler)-এর ‘বার্থ অর্ডার থিওরি’ (Birth Order Theory) অনুযায়ী পরিবারে বড়, মেজ ও ছোট সন্তানের মনস্তাত্ত্বিক চাহিদা আলাদা থাকে। যখনই তাদের মাঝে তুলনা শুরু হয়, তখন তৈরি হয় ‘সিবলিং রাইভালরি’ (Sibling Rivalry)।</w:t>
      </w:r>
    </w:p>
    <w:p>
      <w:pPr>
        <w:spacing w:before="0" w:after="80" w:line="288" w:lineRule="auto"/>
        <w:jc w:val="both"/>
      </w:pPr>
      <w:r>
        <w:rPr>
          <w:rFonts w:ascii="Kalpurush" w:hAnsi="Kalpurush"/>
          <w:b w:val="0"/>
          <w:i w:val="0"/>
          <w:color w:val="0F172A"/>
          <w:sz w:val="20"/>
          <w:rFonts w:ascii="Kalpurush" w:hAnsi="Kalpurush" w:cs="Kalpurush"/>
        </w:rPr>
        <w:t>তুলনার শিকার হওয়া সন্তানটির মস্তিষ্কে দীর্ঘমেয়াদী কর্টিসল (Cortisol) নিঃসৃত হয়, যা তার প্রি-ফ্রন্টাল কর্টেক্সের বিকাশকে বাধাগ্রস্ত করে। সে নিজেকে সারাজীবন একজন ‘লুজার’ (Loser) বা পরাজিত সৈনিক ভাবতে শুরু করে।</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তুলনামূলক বাক্য চিরতরে নিষিদ্ধ:</w:t>
      </w:r>
      <w:r>
        <w:rPr>
          <w:rFonts w:ascii="Kalpurush" w:hAnsi="Kalpurush"/>
          <w:b w:val="0"/>
          <w:i w:val="0"/>
          <w:color w:val="0F172A"/>
          <w:sz w:val="20"/>
          <w:rFonts w:ascii="Kalpurush" w:hAnsi="Kalpurush" w:cs="Kalpurush"/>
        </w:rPr>
        <w:t xml:space="preserve"> পরিবারে শপথ নিন—কোনো দিন এক সন্তানের উদাহরণ টেনে অন্য সন্তানকে কোনো নসিহত করবেন 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এক সন্তানের সামনে অন্যের অতিরিক্ত প্রশংসা না করা:</w:t>
      </w:r>
      <w:r>
        <w:rPr>
          <w:rFonts w:ascii="Kalpurush" w:hAnsi="Kalpurush"/>
          <w:b w:val="0"/>
          <w:i w:val="0"/>
          <w:color w:val="0F172A"/>
          <w:sz w:val="20"/>
          <w:rFonts w:ascii="Kalpurush" w:hAnsi="Kalpurush" w:cs="Kalpurush"/>
        </w:rPr>
        <w:t xml:space="preserve"> কারো কোনো বিশেষ অর্জনের প্রশংসা করার সময় একা ডেকে প্রশংসা করুন, যাতে অন্য সন্তানদের মনে হীনম্মন্যতা তৈরি না হয়।</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ভাই-বোনের পারস্পরিক সহযোগিতার টাস্ক:</w:t>
      </w:r>
      <w:r>
        <w:rPr>
          <w:rFonts w:ascii="Kalpurush" w:hAnsi="Kalpurush"/>
          <w:b w:val="0"/>
          <w:i w:val="0"/>
          <w:color w:val="0F172A"/>
          <w:sz w:val="20"/>
          <w:rFonts w:ascii="Kalpurush" w:hAnsi="Kalpurush" w:cs="Kalpurush"/>
        </w:rPr>
        <w:t xml:space="preserve"> ঘরের কাজগুলোতে (যেমন: ঘর পরিষ্কার করা বা বাগান করা) ভাই-বোনকে দলবদ্ধভাবে কাজ করতে দিন, যাতে তাদের বন্ধুত্ব গভীর হয়।</w:t>
      </w:r>
    </w:p>
    <w:p>
      <w:pPr>
        <w:keepNext/>
        <w:spacing w:before="220" w:after="80"/>
        <w:jc w:val="left"/>
      </w:pPr>
      <w:r>
        <w:rPr>
          <w:rFonts w:ascii="Kalpurush" w:hAnsi="Kalpurush"/>
          <w:b/>
          <w:i w:val="0"/>
          <w:color w:val="1D4ED8"/>
          <w:sz w:val="23"/>
          <w:rFonts w:ascii="Kalpurush" w:hAnsi="Kalpurush" w:cs="Kalpurush"/>
        </w:rPr>
        <w:t>২.৭ ভুল, ভয় ও সার্বক্ষণিক নজরদারির বিষচক্র (হ্যালিকপ্টার প্যারেন্টিংয়ের অবসান)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3">
              <w:r>
                <w:rPr>
                  <w:rFonts w:ascii="Kalpurush" w:hAnsi="Kalpurush" w:cs="Kalpurush"/>
                  <w:color w:val="1D4ED8"/>
                  <w:u w:val="single"/>
                  <w:sz w:val="18"/>
                  <w:szCs w:val="18"/>
                </w:rPr>
                <w:t xml:space="preserve">ভুল, ভয়, তুলনা ও নজরদারি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তুলনার ফাঁদ থেকে মুক্ত হওয়ার পর অভিভাবকত্বের আরেকটি মারাত্মক ব্যাধি হলো অতিরিক্ত দুশ্চিন্তা ও নিয়ন্ত্রণ। আধুনিক যুগের মা-বাবারা সন্তানকে এতটাই ভালো রাখতে চান যে তারা সন্তানকে সবসময় এক অদৃশ্য কাঁচের খাঁচায় বন্দি করে ফেলেন। মনস্তত্ত্বের ভাষায় একে বলা হয় ‘হ্যালিকপ্টার প্যারেন্টিং’ (Helicopter Parenting)। এই অতি-নজরদারি কীভাবে একটি শিশুর ভবিষ্যৎ স্বাবলম্বিতা ধ্বংস করে দেয়?</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মা-বাবা ভাবেন, সন্তান যাতে জীবনে কখনো কোনো ভুল না করে, কখনো যেন সামান্য ব্যথা না পায়, কখনো যেন কোনো বিপদে না পড়ে—সবকিছু মা-বাবা নিজেরা পাহারা দিয়ে ঠিক করে দেবেন। সন্তান জুতার ফিতা বাঁধতে গেলে মা-বাবা বেঁধে দেন, স্কুলে হোমওয়ার্ক করতে গেলে মা-বাবা লিখে দেন, সামান্য কোনো বন্ধু কিছু বললে মা-বাবা গিয়ে স্কুলে মারামারি শুরু করেন।</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"সন্তানকে কোনো ভুল করতে না দেওয়া হলো তার জীবনের সবচেয়ে বড় ভুল। ভুল হলো মানুষের মস্তিষ্কের শেখার শ্রেষ্ঠ শিক্ষক। যে সন্তান শৈশবে ছোট ছোট ভুল করতে পারে না এবং সেই ভুলের পরিণতি নিজে ভোগ করতে শেখে না, বড় হয়ে বাস্তব জীবনের সামান্যতম ঝড়ে সে তাসের ঘরের মতো ভেঙে পড়ে।"</w:t>
      </w:r>
    </w:p>
    <w:p>
      <w:pPr>
        <w:keepNext/>
        <w:spacing w:before="160" w:after="40"/>
        <w:jc w:val="left"/>
      </w:pPr>
      <w:r>
        <w:rPr>
          <w:rFonts w:ascii="Kalpurush" w:hAnsi="Kalpurush"/>
          <w:b/>
          <w:i w:val="0"/>
          <w:color w:val="0F172A"/>
          <w:sz w:val="21"/>
          <w:rFonts w:ascii="Kalpurush" w:hAnsi="Kalpurush" w:cs="Kalpurush"/>
        </w:rPr>
        <w:t>৩. বাস্তব কেস-স্টাডি ও হ্যালিকপ্টার প্যারেন্টিংয়ের ফাঁদ</w:t>
      </w:r>
    </w:p>
    <w:p>
      <w:pPr>
        <w:spacing w:before="0" w:after="80" w:line="288" w:lineRule="auto"/>
        <w:jc w:val="both"/>
      </w:pPr>
      <w:r>
        <w:rPr>
          <w:rFonts w:ascii="Kalpurush" w:hAnsi="Kalpurush"/>
          <w:b w:val="0"/>
          <w:i w:val="0"/>
          <w:color w:val="0F172A"/>
          <w:sz w:val="20"/>
          <w:rFonts w:ascii="Kalpurush" w:hAnsi="Kalpurush" w:cs="Kalpurush"/>
        </w:rPr>
        <w:t>শিবলী মেহেদী বিশ্ববিদ্যালয়ে পড়ুয়া এক তরুণের করুণ কেস তুলে ধরেন। ছেলেটি স্কুলে সবসময় প্রথম হতো, মা-বাবা সারাক্ষণ তার পেছনে ছায়ার মতো ঘুরতেন। এমনকি বিশ্ববিদ্যালয়ে ভর্তি হওয়ার পরও মা প্রতিদিন সকালে ফোন করে ঘুম থেকে ডেকে দিতেন, অ্যাসাইনমেন্ট তৈরি হয়েছে কিনা তদারকি করতেন এবং কোনো শিক্ষকের সাথে দ্বিমত হলে বাবা নিজে বিশ্ববিদ্যালয়ে গিয়ে তদবির করতেন।</w:t>
      </w:r>
    </w:p>
    <w:p>
      <w:pPr>
        <w:spacing w:before="0" w:after="80" w:line="288" w:lineRule="auto"/>
        <w:jc w:val="both"/>
      </w:pPr>
      <w:r>
        <w:rPr>
          <w:rFonts w:ascii="Kalpurush" w:hAnsi="Kalpurush"/>
          <w:b w:val="0"/>
          <w:i w:val="0"/>
          <w:color w:val="0F172A"/>
          <w:sz w:val="20"/>
          <w:rFonts w:ascii="Kalpurush" w:hAnsi="Kalpurush" w:cs="Kalpurush"/>
        </w:rPr>
        <w:t xml:space="preserve">পরিণতি কী হয়েছিল? যখন ছেলেটি গ্র্যাজুয়েশন শেষ করে একটি বহুজাতিক কোম্পানিতে চাকরি পেল, প্রথম মাসেই অফিসে সামান্য কাজের চাপের মুখে এবং বসের সামান্য সমালোচনায় সে অফিসে প্যানিক অ্যাটাকে (Panic Attack) আক্রান্ত হয়ে অজ্ঞান হয়ে গেল! সে চাকরি ছেড়ে দিয়ে ঘরে বসে কাঁদতে লাগল: </w:t>
      </w:r>
      <w:r>
        <w:rPr>
          <w:rFonts w:ascii="Kalpurush" w:hAnsi="Kalpurush"/>
          <w:b w:val="0"/>
          <w:i/>
          <w:color w:val="0F172A"/>
          <w:sz w:val="20"/>
          <w:rFonts w:ascii="Kalpurush" w:hAnsi="Kalpurush" w:cs="Kalpurush"/>
        </w:rPr>
        <w:t>"আমি জীবনে কোনো দিন কোনো প্রবলেম নিজে সলভ করিনি, আমি জানি না কীভাবে মানুষের সাথে ডিল করতে হয়!"</w:t>
      </w:r>
    </w:p>
    <w:p>
      <w:pPr>
        <w:spacing w:before="0" w:after="80" w:line="288" w:lineRule="auto"/>
        <w:jc w:val="both"/>
      </w:pPr>
      <w:r>
        <w:rPr>
          <w:rFonts w:ascii="Kalpurush" w:hAnsi="Kalpurush"/>
          <w:b w:val="0"/>
          <w:i w:val="0"/>
          <w:color w:val="0F172A"/>
          <w:sz w:val="20"/>
          <w:rFonts w:ascii="Kalpurush" w:hAnsi="Kalpurush" w:cs="Kalpurush"/>
        </w:rPr>
        <w:t>শিবলী মেহেদী বলেন—মা-বাবা সন্তানকে সাহায্য করেননি; তারা সন্তানের পায়ের পেশিগুলো কেটে দিয়ে তাকে সারাজীবন খোঁড়া করে রেখেছিলেন!</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(অতিরিক্ত নিয়ন্ত্রণ ও ভীতি সৃষ্টির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"না না! তুমি হাত দিয়ো না, তুমি পারবা না, নষ্ট করে ফেলবা! আমি করে দিচ্ছি, তুমি শুধু বই নিয়ে বসে থাকো!"</w:t>
            </w:r>
          </w:p>
          <w:p>
            <w:pPr>
              <w:spacing w:before="40" w:after="40" w:line="276" w:lineRule="auto"/>
              <w:jc w:val="both"/>
            </w:pPr>
            <w:r>
              <w:rPr>
                <w:rFonts w:ascii="Kalpurush" w:hAnsi="Kalpurush"/>
                <w:b w:val="0"/>
                <w:i/>
                <w:color w:val="0F172A"/>
                <w:sz w:val="19"/>
                <w:rFonts w:ascii="Kalpurush" w:hAnsi="Kalpurush" w:cs="Kalpurush"/>
              </w:rPr>
              <w:t>(কেন এটি ক্ষতিকর: সন্তান শেখে যে সে অক্ষম। তার মধ্যে আত্মনির্ভরশীলতার বোধ সম্পূর্ণ ধ্বংস হয়ে যায়।)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(ভুল থেকে শেখার স্বাধীন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"তুমি নিজে চেষ্টা করে দেখো। করতে গিয়ে যদি কিছুটা ভুল হয় বা পানি মেঝেতে পড়ে যায়, কোনো সমস্যা নেই; আমরা মুছে নেব। কিন্তু তুমি নিজে হাতে এটা শেখাটাই সবচেয়ে গুরুত্বপূর্ণ।"</w:t>
            </w:r>
          </w:p>
          <w:p>
            <w:pPr>
              <w:spacing w:before="40" w:after="40" w:line="276" w:lineRule="auto"/>
              <w:jc w:val="both"/>
            </w:pPr>
            <w:r>
              <w:rPr>
                <w:rFonts w:ascii="Kalpurush" w:hAnsi="Kalpurush"/>
                <w:b w:val="0"/>
                <w:i/>
                <w:color w:val="0F172A"/>
                <w:sz w:val="19"/>
                <w:rFonts w:ascii="Kalpurush" w:hAnsi="Kalpurush" w:cs="Kalpurush"/>
              </w:rPr>
              <w:t>(কেন এটি কার্যকর: শিশু আত্মবিশ্বাস পায়। সে ভুল করতে ভয় পায় না এবং সমস্যার সমাধান নিজে করার দক্ষতা অর্জন করে।)</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গবেষক মার্টিন সেলিগম্যান (Martin Seligman)-এর ‘লার্নড হেল্পলেসনেস’ (Learned Helplessness) তত্ত্বে প্রমাণিত হয়েছে যে, যে প্রাণীকে ছোটবেলা থেকেই সব সিদ্ধান্ত অন্য কেউ নিয়ে দেয়, সে প্রাপ্তবয়স্ক হলে নিজের ওপর সমস্ত আস্থা হারিয়ে ফেলে।</w:t>
      </w:r>
    </w:p>
    <w:p>
      <w:pPr>
        <w:spacing w:before="0" w:after="80" w:line="288" w:lineRule="auto"/>
        <w:jc w:val="both"/>
      </w:pPr>
      <w:r>
        <w:rPr>
          <w:rFonts w:ascii="Kalpurush" w:hAnsi="Kalpurush"/>
          <w:b w:val="0"/>
          <w:i w:val="0"/>
          <w:color w:val="0F172A"/>
          <w:sz w:val="20"/>
          <w:rFonts w:ascii="Kalpurush" w:hAnsi="Kalpurush" w:cs="Kalpurush"/>
        </w:rPr>
        <w:t>মস্তিষ্কের ‘নিউরোপ্লাস্টিসিটি’ (Neuroplasticity) তখনই ঘটে যখন মানুষ কোনো ভুল করে এবং সেই ভুল সংশোধনের জন্য নতুন কৌশল খোঁজে। অতিরিক্ত নজরদারি ও নিয়ন্ত্রণ শিশুর মস্তিষ্কের এই স্বাভাবিক বিকাশকে চিরতরে রুদ্ধ করে দেয়।</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নিজের কাজ নিজে করতে দেওয়া:</w:t>
      </w:r>
      <w:r>
        <w:rPr>
          <w:rFonts w:ascii="Kalpurush" w:hAnsi="Kalpurush"/>
          <w:b w:val="0"/>
          <w:i w:val="0"/>
          <w:color w:val="0F172A"/>
          <w:sz w:val="20"/>
          <w:rFonts w:ascii="Kalpurush" w:hAnsi="Kalpurush" w:cs="Kalpurush"/>
        </w:rPr>
        <w:t xml:space="preserve"> ৫ বছর বয়স থেকেই নিজের প্লেট ধোয়া, জুতা পরা ও বিছানা গোছানোর দায়িত্ব সন্তানকে নিজে হাতে করতে দিন।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সার্বক্ষণিক জিপিএস ট্র্যাকিং বা ফোন চেকিংয়ের বিকল্প:</w:t>
      </w:r>
      <w:r>
        <w:rPr>
          <w:rFonts w:ascii="Kalpurush" w:hAnsi="Kalpurush"/>
          <w:b w:val="0"/>
          <w:i w:val="0"/>
          <w:color w:val="0F172A"/>
          <w:sz w:val="20"/>
          <w:rFonts w:ascii="Kalpurush" w:hAnsi="Kalpurush" w:cs="Kalpurush"/>
        </w:rPr>
        <w:t xml:space="preserve"> কিশোর বয়সে সন্তানের প্রতিটি মেসেজ বা ডায়েরি লুকিয়ে পড়ার পুলিশি মানসিকতা বাদ দিয়ে খোলামেলা আস্থার সম্পর্ক তৈরি করুন।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প্রাকৃতিক পরিণতি ভোগ করতে দিন (Natural Consequence):</w:t>
      </w:r>
      <w:r>
        <w:rPr>
          <w:rFonts w:ascii="Kalpurush" w:hAnsi="Kalpurush"/>
          <w:b w:val="0"/>
          <w:i w:val="0"/>
          <w:color w:val="0F172A"/>
          <w:sz w:val="20"/>
          <w:rFonts w:ascii="Kalpurush" w:hAnsi="Kalpurush" w:cs="Kalpurush"/>
        </w:rPr>
        <w:t xml:space="preserve"> সন্তান যদি বারবার মনে করিয়ে দেওয়ার পরও নিজের পানির বোতল ভুলে রেখে যায়, তবে স্কুলে গিয়ে তার জন্য বোতল পৌঁছে দেবেন না; একদিন তৃষ্ণা পেলে সে পরের দিন নিজে থেকেই মনে রাখবে।</w:t>
      </w:r>
    </w:p>
    <w:p>
      <w:pPr>
        <w:keepNext/>
        <w:spacing w:before="220" w:after="80"/>
        <w:jc w:val="left"/>
      </w:pPr>
      <w:r>
        <w:rPr>
          <w:rFonts w:ascii="Kalpurush" w:hAnsi="Kalpurush"/>
          <w:b/>
          <w:i w:val="0"/>
          <w:color w:val="1D4ED8"/>
          <w:sz w:val="23"/>
          <w:rFonts w:ascii="Kalpurush" w:hAnsi="Kalpurush" w:cs="Kalpurush"/>
        </w:rPr>
        <w:t>২.৮ সন্তানকে নিঃশর্ত বিশ্বাস করা: আত্মবিশ্বাসের অদৃশ্য জ্বালানি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4">
              <w:r>
                <w:rPr>
                  <w:rFonts w:ascii="Kalpurush" w:hAnsi="Kalpurush" w:cs="Kalpurush"/>
                  <w:color w:val="1D4ED8"/>
                  <w:u w:val="single"/>
                  <w:sz w:val="18"/>
                  <w:szCs w:val="18"/>
                </w:rPr>
                <w:t xml:space="preserve">সন্তানকে বিশ্বাস করা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নজরদারির শৃঙ্খল ভাঙার পর শিশুর ব্যক্তিত্বের যে অলৌকিক উপাদানটি সবচেয়ে বেশি প্রয়োজন, তা হলো—পিতা-মাতার নিঃশর্ত বিশ্বাস (Unconditional Trust)। একটি সন্তান যখন জানে যে পুরো পৃথিবী যদি তার বিরুদ্ধে দাঁড়িয়ে যায়, তবুও তার মা-বাবা তার সততার ওপর পূর্ণ আস্থা রাখেন, তখন সেই সন্তান কখনো কোনো অন্যায়ের পথে পা বাড়াতে পারে না।</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বহু পরিবারে মা-বাবা সবসময় সন্তানকে এক গোপন সন্দেহের চোখে দেখেন। বাচ্চা একটু দেরিতে ফিরলে জেরা করা হয়, কোনো ভুল হলে শুরুতেই চোরের মতো আসামির কাঠগড়ায় দাঁড় করানো হয়: </w:t>
      </w:r>
      <w:r>
        <w:rPr>
          <w:rFonts w:ascii="Kalpurush" w:hAnsi="Kalpurush"/>
          <w:b w:val="0"/>
          <w:i/>
          <w:color w:val="0F172A"/>
          <w:sz w:val="20"/>
          <w:rFonts w:ascii="Kalpurush" w:hAnsi="Kalpurush" w:cs="Kalpurush"/>
        </w:rPr>
        <w:t>"তুই সত্যি করে বল, তুই এইটা চুরি করছিস না? তুই মিথ্যা বলতেছিস!"</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"আপনি যখন সন্তানকে বিশ্বাস করতে পারেন না এবং তাকে বারবার 'মিথ্যাবাদী' বা 'প্রতারক' বলে সন্দেহ করেন, তখন সন্তান একসময় ভেবে নেয়—'আমি তো সত্য বললেও কেউ বিশ্বাস করে না, তাহলে সত্য বলে লাভ কী? এর চেয়ে মিথ্যা বলাই ভালো!' মা-বাবার অবিরাম সন্দেহই একটি সন্তানকে পাকা মিথ্যুক বানিয়ে তোলে।"</w:t>
      </w:r>
    </w:p>
    <w:p>
      <w:pPr>
        <w:keepNext/>
        <w:spacing w:before="160" w:after="40"/>
        <w:jc w:val="left"/>
      </w:pPr>
      <w:r>
        <w:rPr>
          <w:rFonts w:ascii="Kalpurush" w:hAnsi="Kalpurush"/>
          <w:b/>
          <w:i w:val="0"/>
          <w:color w:val="0F172A"/>
          <w:sz w:val="21"/>
          <w:rFonts w:ascii="Kalpurush" w:hAnsi="Kalpurush" w:cs="Kalpurush"/>
        </w:rPr>
        <w:t>৩. বাস্তব কেস-স্টাডি ও চুরির অপবাদের ঘটনা</w:t>
      </w:r>
    </w:p>
    <w:p>
      <w:pPr>
        <w:spacing w:before="0" w:after="80" w:line="288" w:lineRule="auto"/>
        <w:jc w:val="both"/>
      </w:pPr>
      <w:r>
        <w:rPr>
          <w:rFonts w:ascii="Kalpurush" w:hAnsi="Kalpurush"/>
          <w:b w:val="0"/>
          <w:i w:val="0"/>
          <w:color w:val="0F172A"/>
          <w:sz w:val="20"/>
          <w:rFonts w:ascii="Kalpurush" w:hAnsi="Kalpurush" w:cs="Kalpurush"/>
        </w:rPr>
        <w:t xml:space="preserve">শিবলী মেহেদী এক কিশোরের মর্মস্পর্শী ঘটনা উল্লেখ করেন। স্কুলে এক সহপাঠীর দামী জ্যামিতি বক্স হারিয়ে গিয়েছিল। শিক্ষক ক্লাসের পেছনের বেঞ্চে বসা কিছুটা শান্ত স্বভাবের ওই ছেলেটিকে সন্দেহ করে সবার সামনে তার ব্যাগ তল্লাশি করালেন। ব্যাগে কিছু পাওয়া যায়নি, কিন্তু শিক্ষক বললেন: </w:t>
      </w:r>
      <w:r>
        <w:rPr>
          <w:rFonts w:ascii="Kalpurush" w:hAnsi="Kalpurush"/>
          <w:b w:val="0"/>
          <w:i/>
          <w:color w:val="0F172A"/>
          <w:sz w:val="20"/>
          <w:rFonts w:ascii="Kalpurush" w:hAnsi="Kalpurush" w:cs="Kalpurush"/>
        </w:rPr>
        <w:t>"তুই নিশ্চয় অন্য কোথাও লুকিয়ে রেখেছিস!"</w:t>
      </w:r>
    </w:p>
    <w:p>
      <w:pPr>
        <w:spacing w:before="0" w:after="80" w:line="288" w:lineRule="auto"/>
        <w:jc w:val="both"/>
      </w:pPr>
      <w:r>
        <w:rPr>
          <w:rFonts w:ascii="Kalpurush" w:hAnsi="Kalpurush"/>
          <w:b w:val="0"/>
          <w:i w:val="0"/>
          <w:color w:val="0F172A"/>
          <w:sz w:val="20"/>
          <w:rFonts w:ascii="Kalpurush" w:hAnsi="Kalpurush" w:cs="Kalpurush"/>
        </w:rPr>
        <w:t>ছেলেটি কাঁদতে কাঁদতে বাসায় ফিরে বাবাকে ঘটনাটি বলল।</w:t>
      </w:r>
    </w:p>
    <w:p>
      <w:pPr>
        <w:spacing w:before="0" w:after="80" w:line="288" w:lineRule="auto"/>
        <w:jc w:val="both"/>
      </w:pPr>
      <w:r>
        <w:rPr>
          <w:rFonts w:ascii="Kalpurush" w:hAnsi="Kalpurush"/>
          <w:b w:val="0"/>
          <w:i w:val="0"/>
          <w:color w:val="0F172A"/>
          <w:sz w:val="20"/>
          <w:rFonts w:ascii="Kalpurush" w:hAnsi="Kalpurush" w:cs="Kalpurush"/>
        </w:rPr>
        <w:t>ওই মুহূর্তে ছেলেটির বাবার সামনে দুটি পথ ছিল:</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val="0"/>
          <w:i w:val="0"/>
          <w:color w:val="0F172A"/>
          <w:sz w:val="20"/>
          <w:rFonts w:ascii="Kalpurush" w:hAnsi="Kalpurush" w:cs="Kalpurush"/>
        </w:rPr>
        <w:t xml:space="preserve">শিক্ষকের মতো ছেলেকে সন্দেহ করে বলা: </w:t>
      </w:r>
      <w:r>
        <w:rPr>
          <w:rFonts w:ascii="Kalpurush" w:hAnsi="Kalpurush"/>
          <w:b w:val="0"/>
          <w:i/>
          <w:color w:val="0F172A"/>
          <w:sz w:val="20"/>
          <w:rFonts w:ascii="Kalpurush" w:hAnsi="Kalpurush" w:cs="Kalpurush"/>
        </w:rPr>
        <w:t>"তুই সত্যি বলিস তো, তুই নিস নাই তো?"</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val="0"/>
          <w:i w:val="0"/>
          <w:color w:val="0F172A"/>
          <w:sz w:val="20"/>
          <w:rFonts w:ascii="Kalpurush" w:hAnsi="Kalpurush" w:cs="Kalpurush"/>
        </w:rPr>
        <w:t>ছেলেকে বুকে জড়িয়ে ধরে বিশ্বাস রাখা।</w:t>
      </w:r>
    </w:p>
    <w:p>
      <w:pPr>
        <w:spacing w:before="0" w:after="80" w:line="288" w:lineRule="auto"/>
        <w:jc w:val="both"/>
      </w:pPr>
      <w:r>
        <w:rPr>
          <w:rFonts w:ascii="Kalpurush" w:hAnsi="Kalpurush"/>
          <w:b w:val="0"/>
          <w:i w:val="0"/>
          <w:color w:val="0F172A"/>
          <w:sz w:val="20"/>
          <w:rFonts w:ascii="Kalpurush" w:hAnsi="Kalpurush" w:cs="Kalpurush"/>
        </w:rPr>
        <w:t>সেই প্রজ্ঞাবান পিতা দ্বিতীয় পথটি বেছে নিয়েছিলেন। পিতা পরম মমতায় ছেলের চোখের দিকে তাকিয়ে বলেছিলেন:</w:t>
      </w:r>
    </w:p>
    <w:p>
      <w:pPr>
        <w:spacing w:before="0" w:after="80" w:line="288" w:lineRule="auto"/>
        <w:jc w:val="both"/>
      </w:pPr>
      <w:r>
        <w:rPr>
          <w:rFonts w:ascii="Kalpurush" w:hAnsi="Kalpurush"/>
          <w:b w:val="0"/>
          <w:i/>
          <w:color w:val="0F172A"/>
          <w:sz w:val="20"/>
          <w:rFonts w:ascii="Kalpurush" w:hAnsi="Kalpurush" w:cs="Kalpurush"/>
        </w:rPr>
        <w:t>"বাবা, আমি তোমাকে চিনি। তুমি আমার সন্তান। তুমি না খেয়ে মারা গেলেও অন্যের জিনিসে হাত দেবে না—এই বিশ্বাস আমার তোমার ওপর পাথরের মতো অটল রয়েছে। স্কুলের কে কী বলল তাতে কিচ্ছু যায় আসে না; আমি কালকে নিজে গিয়ে শিক্ষকের সাথে কথা বলব এবং তোমার সম্মান ফিরিয়ে আনব।"</w:t>
      </w:r>
    </w:p>
    <w:p>
      <w:pPr>
        <w:spacing w:before="0" w:after="80" w:line="288" w:lineRule="auto"/>
        <w:jc w:val="both"/>
      </w:pPr>
      <w:r>
        <w:rPr>
          <w:rFonts w:ascii="Kalpurush" w:hAnsi="Kalpurush"/>
          <w:b w:val="0"/>
          <w:i w:val="0"/>
          <w:color w:val="0F172A"/>
          <w:sz w:val="20"/>
          <w:rFonts w:ascii="Kalpurush" w:hAnsi="Kalpurush" w:cs="Kalpurush"/>
        </w:rPr>
        <w:t xml:space="preserve">সেই ছেলেটি আজ প্রাপ্তবয়স্ক এক সফল ও অত্যন্ত সৎ মানুষ। সে স্মৃতিচারণ করে বলেছিল: </w:t>
      </w:r>
      <w:r>
        <w:rPr>
          <w:rFonts w:ascii="Kalpurush" w:hAnsi="Kalpurush"/>
          <w:b w:val="0"/>
          <w:i/>
          <w:color w:val="0F172A"/>
          <w:sz w:val="20"/>
          <w:rFonts w:ascii="Kalpurush" w:hAnsi="Kalpurush" w:cs="Kalpurush"/>
        </w:rPr>
        <w:t>"সেদিন যদি আমার বাবা আমাকে বিন্দুমাত্র সন্দেহ করতেন, তবে আমি হয়তো সত্যিই কোনো অপরাধী বা চোর হয়ে যেতাম। কিন্তু বাবার সেই একটি বাক্য—'আমি তোমাকে বিশ্বাস করি'—আমার সারা জীবনের সবচেয়ে বড় আত্মিক বর্ম হয়ে রয়ে গেছে।"</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(সন্দেহপ্রবণ ও অপরাধী বানানোর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"তোর চোখের দিকে তাকালেই বোঝা যায় তুই মিথ্যা বলছিস! তুই একটা ধান্দাবাজ, তোর কোনো কথা আমি বিশ্বাস করি না!"</w:t>
            </w:r>
          </w:p>
          <w:p>
            <w:pPr>
              <w:spacing w:before="40" w:after="40" w:line="276" w:lineRule="auto"/>
              <w:jc w:val="both"/>
            </w:pPr>
            <w:r>
              <w:rPr>
                <w:rFonts w:ascii="Kalpurush" w:hAnsi="Kalpurush"/>
                <w:b w:val="0"/>
                <w:i/>
                <w:color w:val="0F172A"/>
                <w:sz w:val="19"/>
                <w:rFonts w:ascii="Kalpurush" w:hAnsi="Kalpurush" w:cs="Kalpurush"/>
              </w:rPr>
              <w:t>(কেন এটি ক্ষতিকর: সন্তান সত্য বলার সমস্ত প্রণোদনা হারিয়ে ফেলে। সে ঘরের ভেতরেই নিজেকে এক অপরাধী আসামির মতো অনুভব করে।)</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(নিঃশর্ত বিশ্বাস ও নৈতিক দায়িত্ব জাগানিয়া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"আমি তোমাকে পূর্ণ বিশ্বাস করি। আমি জানি তুমি একজন সত্যবাদী মানুষ। পরিস্থিতি হয়তো কিছুটা জটিল মনে হচ্ছে, কিন্তু তুমি সত্যিটা বললে আমি তোমার পাশে থাকব। কারণ তোমার সত্যবাদিতার ওপর আমার গভীর আস্থা রয়েছে।"</w:t>
            </w:r>
          </w:p>
          <w:p>
            <w:pPr>
              <w:spacing w:before="40" w:after="40" w:line="276" w:lineRule="auto"/>
              <w:jc w:val="both"/>
            </w:pPr>
            <w:r>
              <w:rPr>
                <w:rFonts w:ascii="Kalpurush" w:hAnsi="Kalpurush"/>
                <w:b w:val="0"/>
                <w:i/>
                <w:color w:val="0F172A"/>
                <w:sz w:val="19"/>
                <w:rFonts w:ascii="Kalpurush" w:hAnsi="Kalpurush" w:cs="Kalpurush"/>
              </w:rPr>
              <w:t>(কেন এটি কার্যকর: এই বিশ্বাসের মর্যাদা রক্ষা করার জন্য সন্তান নিজের জীবন দিয়ে হলেও সত্যের পথে অবিচল থাকতে প্রতিজ্ঞাবদ্ধ হয়।)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 একে বলা হয় ‘পিগম্যালিয়ন ইফেক্ট’ (Pygmalion Effect) বা সেলফ-ফুলফিলিং প্রফেসি (Self-fulfilling Prophecy)। সমাজবিজ্ঞানী রবার্ট রোজেনথালের গবেষণায় প্রমাণিত হয়েছে—একজন শিক্ষক বা অভিভাবক একটি শিশুর প্রতি যেমন প্রত্যাশা ও বিশ্বাস পোষণ করেন, শিশুটির অবচেতন আচরণ অবিকল সেই রূপ ধারণ করে।</w:t>
      </w:r>
    </w:p>
    <w:p>
      <w:pPr>
        <w:spacing w:before="0" w:after="80" w:line="288" w:lineRule="auto"/>
        <w:jc w:val="both"/>
      </w:pPr>
      <w:r>
        <w:rPr>
          <w:rFonts w:ascii="Kalpurush" w:hAnsi="Kalpurush"/>
          <w:b w:val="0"/>
          <w:i w:val="0"/>
          <w:color w:val="0F172A"/>
          <w:sz w:val="20"/>
          <w:rFonts w:ascii="Kalpurush" w:hAnsi="Kalpurush" w:cs="Kalpurush"/>
        </w:rPr>
        <w:t>আপনি যদি সন্তানকে ‘চোর’ বা ‘মিথ্যাবাদী’ ভাবেন, সে ধীরে ধীরে চোর ও মিথ্যাবাদী হয়ে উঠবে। আর আপনি যদি তাকে ‘সত্যবাদী’ ও ‘আমানতদার’ হিসেবে বিশ্বাস করেন, তবে সেই বিশ্বাসের ওজন তাকে সত্যবাদী করে তুলবে।</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শুরুতেই বেনিফিট অব ডাউট (Benefit of Doubt) দেওয়া:</w:t>
      </w:r>
      <w:r>
        <w:rPr>
          <w:rFonts w:ascii="Kalpurush" w:hAnsi="Kalpurush"/>
          <w:b w:val="0"/>
          <w:i w:val="0"/>
          <w:color w:val="0F172A"/>
          <w:sz w:val="20"/>
          <w:rFonts w:ascii="Kalpurush" w:hAnsi="Kalpurush" w:cs="Kalpurush"/>
        </w:rPr>
        <w:t xml:space="preserve"> কোনো অভিযোগ এলে সন্তানকে সরাসরি দোষী সাব্যস্ত না করে আগে তার বক্তব্য পূর্ণ মনোযোগ দিয়ে শুনুন।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সন্তানের সততার প্রশংসা করা:</w:t>
      </w:r>
      <w:r>
        <w:rPr>
          <w:rFonts w:ascii="Kalpurush" w:hAnsi="Kalpurush"/>
          <w:b w:val="0"/>
          <w:i w:val="0"/>
          <w:color w:val="0F172A"/>
          <w:sz w:val="20"/>
          <w:rFonts w:ascii="Kalpurush" w:hAnsi="Kalpurush" w:cs="Kalpurush"/>
        </w:rPr>
        <w:t xml:space="preserve"> যখনই সন্তান কোনো কঠিন পরিস্থিতিতেও সত্য বলবে (এমনকি নিজের দোষের কথাও স্বীকার করবে), তাকে কোনো শাস্তি দেবেন না; বরং সত্য বলার জন্য তাকে জড়িয়ে ধরে প্রশংসা করুন।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আস্থার দায়িত্ব দেওয়া:</w:t>
      </w:r>
      <w:r>
        <w:rPr>
          <w:rFonts w:ascii="Kalpurush" w:hAnsi="Kalpurush"/>
          <w:b w:val="0"/>
          <w:i w:val="0"/>
          <w:color w:val="0F172A"/>
          <w:sz w:val="20"/>
          <w:rFonts w:ascii="Kalpurush" w:hAnsi="Kalpurush" w:cs="Kalpurush"/>
        </w:rPr>
        <w:t xml:space="preserve"> ঘরের গুরুত্বপূর্ণ জিনিস (যেমন: ড্রয়ারের চাবি বা কেনাকাটার হিসাব) মাঝে মাঝে সন্তানের ওপর ন্যস্ত করুন, যাতে সে নিজের দায়িত্বশীলতা অনুভব করতে পারে।</w:t>
      </w:r>
    </w:p>
    <w:p>
      <w:pPr>
        <w:keepNext/>
        <w:spacing w:before="220" w:after="80"/>
        <w:jc w:val="left"/>
      </w:pPr>
      <w:r>
        <w:rPr>
          <w:rFonts w:ascii="Kalpurush" w:hAnsi="Kalpurush"/>
          <w:b/>
          <w:i w:val="0"/>
          <w:color w:val="1D4ED8"/>
          <w:sz w:val="23"/>
          <w:rFonts w:ascii="Kalpurush" w:hAnsi="Kalpurush" w:cs="Kalpurush"/>
        </w:rPr>
        <w:t>২.৯ ভয় নয়, আশা দেওয়া: ইতিবাচক আশাবাদের প্যারেন্টিং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5">
              <w:r>
                <w:rPr>
                  <w:rFonts w:ascii="Kalpurush" w:hAnsi="Kalpurush" w:cs="Kalpurush"/>
                  <w:color w:val="1D4ED8"/>
                  <w:u w:val="single"/>
                  <w:sz w:val="18"/>
                  <w:szCs w:val="18"/>
                </w:rPr>
                <w:t xml:space="preserve">সন্তানদেরকে অনেক আশা দিতে হবে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বিশ্বাস অর্জনের পর সন্তানের ভবিষ্যৎ মানসিক দৃষ্টিভঙ্গির সবচেয়ে বড় ভিত্তি হলো—সে দুনিয়া ও জীবনকে কোন চশমা দিয়ে দেখবে? সে কি ভয়ের চশমা দিয়ে দেখবে, নাকি আশার আলো দিয়ে দেখবে? বহু পরিবারে সন্তানদের শাসন করার মূল হাতিয়ার বানানো হয় ভয়কে। কিন্তু ভয় মানুষকে ভীরু ও পলায়নপর বানায়; একমাত্র আশাই মানুষকে বিজয়ী বানাতে পারে।</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আমাদের সমাজে অধিকাংশ অভিভাবক সন্তানকে সবসময় এক নেতিবাচক সতর্কবার্তার মুখে রাখেন: </w:t>
      </w:r>
      <w:r>
        <w:rPr>
          <w:rFonts w:ascii="Kalpurush" w:hAnsi="Kalpurush"/>
          <w:b w:val="0"/>
          <w:i/>
          <w:color w:val="0F172A"/>
          <w:sz w:val="20"/>
          <w:rFonts w:ascii="Kalpurush" w:hAnsi="Kalpurush" w:cs="Kalpurush"/>
        </w:rPr>
        <w:t>"পড়াশোনা না করলে জীবনে ভিক্ষা করতে হবে!"</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"তুই তো কিছুই পারিস না, তোর ভবিষ্যৎ অন্ধকার!"</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"আল্লাহ তোকে জাহান্নামের আগুনে পোড়াবেন!"</w:t>
      </w:r>
    </w:p>
    <w:p>
      <w:pPr>
        <w:spacing w:before="0" w:after="80" w:line="288" w:lineRule="auto"/>
        <w:jc w:val="both"/>
      </w:pPr>
      <w:r>
        <w:rPr>
          <w:rFonts w:ascii="Kalpurush" w:hAnsi="Kalpurush"/>
          <w:b w:val="0"/>
          <w:i w:val="0"/>
          <w:color w:val="0F172A"/>
          <w:sz w:val="20"/>
          <w:rFonts w:ascii="Kalpurush" w:hAnsi="Kalpurush" w:cs="Kalpurush"/>
        </w:rPr>
        <w:t>মা-বাবা ভাবেন, ভয় দেখালে বাচ্চা হয়তো সচেতন হবে। কিন্তু মনস্তত্ত্ব বলে, অবিরাম ভয়ের মুখে থাকা শিশুটির মস্তিষ্ক দীর্ঘমেয়াদী উদ্বেগে (Chronic Anxiety) অবশ হয়ে যায়।</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"সন্তানদের ভয় দেখাবেন না; সন্তানদের অফুরন্ত আশা (Hope) দিন। আল্লাহর রহমতের আশা দিন, নিজের মেধার ওপর আশা দিন, জীবনের সোনালী সম্ভাবনার আশা দিন। আশা হলো মানব হৃদয়ের সবচেয়ে বড় সঞ্জীবনী শক্তি।"</w:t>
      </w:r>
    </w:p>
    <w:p>
      <w:pPr>
        <w:keepNext/>
        <w:spacing w:before="160" w:after="40"/>
        <w:jc w:val="left"/>
      </w:pPr>
      <w:r>
        <w:rPr>
          <w:rFonts w:ascii="Kalpurush" w:hAnsi="Kalpurush"/>
          <w:b/>
          <w:i w:val="0"/>
          <w:color w:val="0F172A"/>
          <w:sz w:val="21"/>
          <w:rFonts w:ascii="Kalpurush" w:hAnsi="Kalpurush" w:cs="Kalpurush"/>
        </w:rPr>
        <w:t>৩. বাস্তব কেস-স্টাডি ও আশাহীনতার অন্ধকার</w:t>
      </w:r>
    </w:p>
    <w:p>
      <w:pPr>
        <w:spacing w:before="0" w:after="80" w:line="288" w:lineRule="auto"/>
        <w:jc w:val="both"/>
      </w:pPr>
      <w:r>
        <w:rPr>
          <w:rFonts w:ascii="Kalpurush" w:hAnsi="Kalpurush"/>
          <w:b w:val="0"/>
          <w:i w:val="0"/>
          <w:color w:val="0F172A"/>
          <w:sz w:val="20"/>
          <w:rFonts w:ascii="Kalpurush" w:hAnsi="Kalpurush" w:cs="Kalpurush"/>
        </w:rPr>
        <w:t>শিবলী মেহেদী এক তরুণের চরম হতাশার কথা উল্লেখ করেন। ছেলেটি ছোটবেলা থেকেই বাবার কাছ থেকে কেবল একটি কথাই শুনে এসেছে—"তোরে দিয়ে জীবনে কিচ্ছু হবে না!"</w:t>
      </w:r>
    </w:p>
    <w:p>
      <w:pPr>
        <w:spacing w:before="0" w:after="80" w:line="288" w:lineRule="auto"/>
        <w:jc w:val="both"/>
      </w:pPr>
      <w:r>
        <w:rPr>
          <w:rFonts w:ascii="Kalpurush" w:hAnsi="Kalpurush"/>
          <w:b w:val="0"/>
          <w:i w:val="0"/>
          <w:color w:val="0F172A"/>
          <w:sz w:val="20"/>
          <w:rFonts w:ascii="Kalpurush" w:hAnsi="Kalpurush" w:cs="Kalpurush"/>
        </w:rPr>
        <w:t xml:space="preserve">স্কুলের প্রতিটি পরীক্ষার আগে বাবার এক কড়া হুংকার থাকত: </w:t>
      </w:r>
      <w:r>
        <w:rPr>
          <w:rFonts w:ascii="Kalpurush" w:hAnsi="Kalpurush"/>
          <w:b w:val="0"/>
          <w:i/>
          <w:color w:val="0F172A"/>
          <w:sz w:val="20"/>
          <w:rFonts w:ascii="Kalpurush" w:hAnsi="Kalpurush" w:cs="Kalpurush"/>
        </w:rPr>
        <w:t>"এবার যদি ফেল করিস, তোরে বাড়ি থেকে বের করে দেব!"</w:t>
      </w:r>
    </w:p>
    <w:p>
      <w:pPr>
        <w:spacing w:before="0" w:after="80" w:line="288" w:lineRule="auto"/>
        <w:jc w:val="both"/>
      </w:pPr>
      <w:r>
        <w:rPr>
          <w:rFonts w:ascii="Kalpurush" w:hAnsi="Kalpurush"/>
          <w:b w:val="0"/>
          <w:i w:val="0"/>
          <w:color w:val="0F172A"/>
          <w:sz w:val="20"/>
          <w:rFonts w:ascii="Kalpurush" w:hAnsi="Kalpurush" w:cs="Kalpurush"/>
        </w:rPr>
        <w:t>পরিণতি কী হয়েছিল? ছেলেটি যখন এইচএসসি পরীক্ষার হলে বসল, তখন অতিরিক্ত ভীতি ও আশাহীনতার কারণে তার হাত কাঁপতে লাগল। সে জানা প্রশ্নগুলোর উত্তর ভুলে গেল এবং উত্তরপত্র ফাঁকা রেখে হল থেকে বেরিয়ে সোজা রেললাইনে গিয়ে আত্মহত্যার চেষ্টা করল!</w:t>
      </w:r>
    </w:p>
    <w:p>
      <w:pPr>
        <w:spacing w:before="0" w:after="80" w:line="288" w:lineRule="auto"/>
        <w:jc w:val="both"/>
      </w:pPr>
      <w:r>
        <w:rPr>
          <w:rFonts w:ascii="Kalpurush" w:hAnsi="Kalpurush"/>
          <w:b w:val="0"/>
          <w:i w:val="0"/>
          <w:color w:val="0F172A"/>
          <w:sz w:val="20"/>
          <w:rFonts w:ascii="Kalpurush" w:hAnsi="Kalpurush" w:cs="Kalpurush"/>
        </w:rPr>
        <w:t>শিবলী মেহেদী প্রশ্ন করেন—এই ছেলেটিকে কি কোনো শত্রু মেরে ফেলতে চেয়েছিল? না; তার নিজের মা-বাবার অবিরাম ভীতি প্রদর্শনই তার মনের আশার প্রদীপটি নিভিয়ে দিয়েছিল।</w:t>
      </w:r>
    </w:p>
    <w:p>
      <w:pPr>
        <w:spacing w:before="0" w:after="80" w:line="288" w:lineRule="auto"/>
        <w:jc w:val="both"/>
      </w:pPr>
      <w:r>
        <w:rPr>
          <w:rFonts w:ascii="Kalpurush" w:hAnsi="Kalpurush"/>
          <w:b w:val="0"/>
          <w:i w:val="0"/>
          <w:color w:val="0F172A"/>
          <w:sz w:val="20"/>
          <w:rFonts w:ascii="Kalpurush" w:hAnsi="Kalpurush" w:cs="Kalpurush"/>
        </w:rPr>
        <w:t xml:space="preserve">পক্ষান্তরে, যে পিতা-মাতা সন্তানকে বলেন: </w:t>
      </w:r>
      <w:r>
        <w:rPr>
          <w:rFonts w:ascii="Kalpurush" w:hAnsi="Kalpurush"/>
          <w:b w:val="0"/>
          <w:i/>
          <w:color w:val="0F172A"/>
          <w:sz w:val="20"/>
          <w:rFonts w:ascii="Kalpurush" w:hAnsi="Kalpurush" w:cs="Kalpurush"/>
        </w:rPr>
        <w:t>"বাবা, এই পরীক্ষা জীবনের সবকিছু নয়। তুমি তোমার সর্বোচ্চ চেষ্টা করো, বাকিটা আল্লাহর ওপর ছেড়ে দাও। কোনো কারণে খারাপ হলেও পৃথিবীর শেষ হয়ে যাবে না; আমরা নতুন পথ খুঁজে নেব।"</w:t>
      </w:r>
      <w:r>
        <w:rPr>
          <w:rFonts w:ascii="Kalpurush" w:hAnsi="Kalpurush"/>
          <w:b w:val="0"/>
          <w:i w:val="0"/>
          <w:color w:val="0F172A"/>
          <w:sz w:val="20"/>
          <w:rFonts w:ascii="Kalpurush" w:hAnsi="Kalpurush" w:cs="Kalpurush"/>
        </w:rPr>
        <w:t>—সেই সন্তান যেকোনো পাহাড়সম সংকটের মুখেও নির্ভীক চিত্তে লড়াই করতে পারে।</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(ভীতি ও নৈরাশ্যের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"তোর তো কপালই খারাপ! তোরে নিয়া আমার সব আশা শেষ, তুই পরিবারটারে ডুবালি!"</w:t>
            </w:r>
          </w:p>
          <w:p>
            <w:pPr>
              <w:spacing w:before="40" w:after="40" w:line="276" w:lineRule="auto"/>
              <w:jc w:val="both"/>
            </w:pPr>
            <w:r>
              <w:rPr>
                <w:rFonts w:ascii="Kalpurush" w:hAnsi="Kalpurush"/>
                <w:b w:val="0"/>
                <w:i/>
                <w:color w:val="0F172A"/>
                <w:sz w:val="19"/>
                <w:rFonts w:ascii="Kalpurush" w:hAnsi="Kalpurush" w:cs="Kalpurush"/>
              </w:rPr>
              <w:t>(কেন এটি ক্ষতিকর: শিশু ভাবতে শেখে যে তার আর কোনো ভবিষ্যৎ নেই। নৈরাশ্য মানুষের আত্মাকে ভেতর থেকে হত্যা করে।)</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(আশা ও আল্লাহর রহমতের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"আল্লাহ অত্যন্ত দয়ালু এবং তিনি বান্দার জন্য কখনো কোনো কল্যাণ বন্ধ করেন না। একটি দরজা বন্ধ হলে আল্লাহ আরও দশটি নতুন দরজা খুলে দেন। আমরা হতাশ হব না; আমরা আল্লাহর রহমতের ওপর ভরসা রেখে আবার নতুন উদ্যমে শুরু করব।"</w:t>
            </w:r>
          </w:p>
          <w:p>
            <w:pPr>
              <w:spacing w:before="40" w:after="40" w:line="276" w:lineRule="auto"/>
              <w:jc w:val="both"/>
            </w:pPr>
            <w:r>
              <w:rPr>
                <w:rFonts w:ascii="Kalpurush" w:hAnsi="Kalpurush"/>
                <w:b w:val="0"/>
                <w:i/>
                <w:color w:val="0F172A"/>
                <w:sz w:val="19"/>
                <w:rFonts w:ascii="Kalpurush" w:hAnsi="Kalpurush" w:cs="Kalpurush"/>
              </w:rPr>
              <w:t>(কেন এটি কার্যকর: শিশুর ভেতরে অটুট মানসিক শক্তি (Mental Toughness) গড়ে ওঠে। সে কোনো ব্যর্থতায় ভেঙে না পড়ে পুনরায় ঘুরে দাঁড়াতে শেখে।)</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কুরআন ও সুন্নাহর প্রামাণ্য তাহকিক</w:t>
      </w:r>
    </w:p>
    <w:p>
      <w:pPr>
        <w:spacing w:before="0" w:after="80" w:line="288" w:lineRule="auto"/>
        <w:jc w:val="both"/>
      </w:pPr>
      <w:r>
        <w:rPr>
          <w:rFonts w:ascii="Kalpurush" w:hAnsi="Kalpurush"/>
          <w:b w:val="0"/>
          <w:i w:val="0"/>
          <w:color w:val="0F172A"/>
          <w:sz w:val="20"/>
          <w:rFonts w:ascii="Kalpurush" w:hAnsi="Kalpurush" w:cs="Kalpurush"/>
        </w:rPr>
        <w:t>পবিত্র কুরআনে আল্লাহ সুবহানাহু ওয়া তা‘আলা তাঁর রহমত থেকে নিরাশ হওয়াকে কাফেরদের বৈশিষ্ট্য হিসেবে ঘোষণা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وَلَا تَيْأَسُوا مِن رَّوْحِ اللَّهِ ۖ إِنَّهُ لَا يَيْأَسُ مِن رَّوْحِ اللَّهِ إِلَّا الْقَوْمُ الْكَافِرُونَ</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"আর তোমরা আল্লাহর রহমত হতে নিরাশ হয়ো না; নিশ্চয় আল্লাহর রহমত হতে কেবল কাফের সম্প্রদায় ছাড়া আর কেউ নিরাশ হয় না।"</w:t>
            </w:r>
          </w:p>
          <w:p>
            <w:pPr>
              <w:spacing w:before="40" w:after="40" w:line="276" w:lineRule="auto"/>
              <w:jc w:val="both"/>
            </w:pPr>
            <w:r>
              <w:rPr>
                <w:rFonts w:ascii="Kalpurush" w:hAnsi="Kalpurush"/>
                <w:b w:val="0"/>
                <w:i/>
                <w:color w:val="0F172A"/>
                <w:sz w:val="19"/>
                <w:rFonts w:ascii="Kalpurush" w:hAnsi="Kalpurush" w:cs="Kalpurush"/>
              </w:rPr>
              <w:t>(সূরা ইউসুফ, ১২:৮৭)</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হাদিসে কুদসিতে আল্লাহ তা‘আলা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«أَنَا عِنْدَ ظَنِّ عَبْدِي بِي»</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"আমি আমার বান্দার সাথে ঠিক তেমন আচরণই করি, যেমনটি সে আমার প্রতি ধারণা পোষণ করে।"</w:t>
            </w:r>
          </w:p>
          <w:p>
            <w:pPr>
              <w:spacing w:before="40" w:after="40" w:line="276" w:lineRule="auto"/>
              <w:jc w:val="both"/>
            </w:pPr>
            <w:r>
              <w:rPr>
                <w:rFonts w:ascii="Kalpurush" w:hAnsi="Kalpurush"/>
                <w:b w:val="0"/>
                <w:i/>
                <w:color w:val="0F172A"/>
                <w:sz w:val="19"/>
                <w:rFonts w:ascii="Kalpurush" w:hAnsi="Kalpurush" w:cs="Kalpurush"/>
              </w:rPr>
              <w:t>(সহিহ বুখারি: ৭৪০৫, সহিহ মুসলিম: ২৬৭৫)</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সন্তানকে আল্লাহর প্রতি এবং নিজের জীবনের প্রতি সবসময় 'হুসনুত জান' (উত্তম আশাবাদ) পোষণ করতে শেখানোই হলো সুন্নাহর দাবি।</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ভীতি প্রদর্শনমূলক ভাষা চিরতরে বন্ধ:</w:t>
      </w:r>
      <w:r>
        <w:rPr>
          <w:rFonts w:ascii="Kalpurush" w:hAnsi="Kalpurush"/>
          <w:b w:val="0"/>
          <w:i w:val="0"/>
          <w:color w:val="0F172A"/>
          <w:sz w:val="20"/>
          <w:rFonts w:ascii="Kalpurush" w:hAnsi="Kalpurush" w:cs="Kalpurush"/>
        </w:rPr>
        <w:t xml:space="preserve"> ধর্মের কথা বলার সময়ও জাহান্নামের শাস্তির আগে আল্লাহর অপরিসীম দয়া, ক্ষমা ও জান্নাতের নেয়ামতের কথা শোনান।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ব্যর্থতার মুহূর্তে অনুপ্রেরণা:</w:t>
      </w:r>
      <w:r>
        <w:rPr>
          <w:rFonts w:ascii="Kalpurush" w:hAnsi="Kalpurush"/>
          <w:b w:val="0"/>
          <w:i w:val="0"/>
          <w:color w:val="0F172A"/>
          <w:sz w:val="20"/>
          <w:rFonts w:ascii="Kalpurush" w:hAnsi="Kalpurush" w:cs="Kalpurush"/>
        </w:rPr>
        <w:t xml:space="preserve"> সন্তান কোনো খেলায় বা পরীক্ষায় খারাপ করলে তাকে ধমক না দিয়ে বাইরে নিয়ে যান, ভালো খাবার খাওয়ান এবং বলেন—"পরের বার ইনশাআল্লাহ আরও ভালো হবে।"</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জীবনের সফল মানুষের গল্প:</w:t>
      </w:r>
      <w:r>
        <w:rPr>
          <w:rFonts w:ascii="Kalpurush" w:hAnsi="Kalpurush"/>
          <w:b w:val="0"/>
          <w:i w:val="0"/>
          <w:color w:val="0F172A"/>
          <w:sz w:val="20"/>
          <w:rFonts w:ascii="Kalpurush" w:hAnsi="Kalpurush" w:cs="Kalpurush"/>
        </w:rPr>
        <w:t xml:space="preserve"> যারা জীবনে বারবার ব্যর্থ হয়েও অদম্য আশায় সফল হয়েছেন (যেমন: টমাস এডিসন, সাহাবিদের ত্যাগ ও নবীদের বিজয়), তাদের গল্প নিয়মিত শোনান।</w:t>
      </w:r>
    </w:p>
    <w:p>
      <w:pPr>
        <w:keepNext/>
        <w:spacing w:before="220" w:after="80"/>
        <w:jc w:val="left"/>
      </w:pPr>
      <w:r>
        <w:rPr>
          <w:rFonts w:ascii="Kalpurush" w:hAnsi="Kalpurush"/>
          <w:b/>
          <w:i w:val="0"/>
          <w:color w:val="1D4ED8"/>
          <w:sz w:val="23"/>
          <w:rFonts w:ascii="Kalpurush" w:hAnsi="Kalpurush" w:cs="Kalpurush"/>
        </w:rPr>
        <w:t>২.১০ ছোট ছোট অর্জনের স্বীকৃতি (Micro-Affirmations): নিজে নিজে চুল বাঁধার মতো উদ্যোগের মূল্যায়ন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6">
              <w:r>
                <w:rPr>
                  <w:rFonts w:ascii="Kalpurush" w:hAnsi="Kalpurush" w:cs="Kalpurush"/>
                  <w:color w:val="1D4ED8"/>
                  <w:u w:val="single"/>
                  <w:sz w:val="18"/>
                  <w:szCs w:val="18"/>
                </w:rPr>
                <w:t xml:space="preserve">চুল বাঁধা মূল্যায়ন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আশার বাণী কেবল মুখে উচ্চারণ করলেই হয় না; প্রতিদিনের ক্ষুদ্রাতিক্ষুদ্র বাস্তব কাজে তার প্রতিফলন ঘটাতে হয়। অধিকাংশ মা-বাবা সন্তানের কেবল বিশাল কোনো সাফল্য (যেমন: পরীক্ষায় প্রথম হওয়া বা মেডেল পাওয়া) উদযাপন করেন। কিন্তু একটি শিশুর আত্মবিশ্বাসের ইমারত তৈরি হয় প্রতিদিনের ক্ষুদ্র ক্ষুদ্র চেষ্টার আন্তরিক স্বীকৃতির মাধ্যমে, যাকে মনস্তত্ত্বে বলা হয় 'মাইক্রো-অ্যাফারমেশন' (Micro-Affirmations)।</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একটি সাত বছরের মেয়ে হয়তো আধঘণ্টা ধরে আয়নার সামনে দাঁড়িয়ে নিজের দুই হাত দিয়ে টেনে টেনে কষ্ট করে নিজের চুল বাঁধার চেষ্টা করেছে। চুল হয়তো নিখুঁত হয়নি, কিছুটা বাঁকা হয়েছে বা এলোমেলো হয়েছে।</w:t>
      </w:r>
    </w:p>
    <w:p>
      <w:pPr>
        <w:spacing w:before="0" w:after="80" w:line="288" w:lineRule="auto"/>
        <w:jc w:val="both"/>
      </w:pPr>
      <w:r>
        <w:rPr>
          <w:rFonts w:ascii="Kalpurush" w:hAnsi="Kalpurush"/>
          <w:b w:val="0"/>
          <w:i w:val="0"/>
          <w:color w:val="0F172A"/>
          <w:sz w:val="20"/>
          <w:rFonts w:ascii="Kalpurush" w:hAnsi="Kalpurush" w:cs="Kalpurush"/>
        </w:rPr>
        <w:t xml:space="preserve">বেশিরভাগ ক্ষেত্রে মা ঘরে ঢুকেই কী প্রতিক্রিয়া দেখান? মা ভ্রু কুঁচকে বলেন: </w:t>
      </w:r>
      <w:r>
        <w:rPr>
          <w:rFonts w:ascii="Kalpurush" w:hAnsi="Kalpurush"/>
          <w:b w:val="0"/>
          <w:i/>
          <w:color w:val="0F172A"/>
          <w:sz w:val="20"/>
          <w:rFonts w:ascii="Kalpurush" w:hAnsi="Kalpurush" w:cs="Kalpurush"/>
        </w:rPr>
        <w:t>"উফ্! কী ভূতের মতো চুল বেঁধে রাখছিস? খোল এটা! তোরে দিয়ে কিচ্ছু হয় না, আয় আমি বেঁধে দিচ্ছি!"</w:t>
      </w:r>
    </w:p>
    <w:p>
      <w:pPr>
        <w:spacing w:before="0" w:after="80" w:line="288" w:lineRule="auto"/>
        <w:jc w:val="both"/>
      </w:pPr>
      <w:r>
        <w:rPr>
          <w:rFonts w:ascii="Kalpurush" w:hAnsi="Kalpurush"/>
          <w:b w:val="0"/>
          <w:i w:val="0"/>
          <w:color w:val="0F172A"/>
          <w:sz w:val="20"/>
          <w:rFonts w:ascii="Kalpurush" w:hAnsi="Kalpurush" w:cs="Kalpurush"/>
        </w:rPr>
        <w:t>মা হয়তো ভেবেছেন তিনি সাহায্য করলেন; কিন্তু বাস্তবে তিনি ওই শিশুটির নিজের কাজ নিজে করার স্বতঃস্ফূর্ত আনন্দ ও আত্মবিশ্বাসকে চিরতরে গুঁড়িয়ে দিলেন।</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"শিশু যখন নিজে কোনো কাজ করার উদ্যোগ নেয়, তখন কাজের ফিনিশিং নিখুঁত হলো কিনা তা বড় কথা নয়; বড় কথা হলো সে নিজে চেষ্টা করেছে! তার সেই ক্ষুদ্র প্রচেষ্টাকে স্বীকৃতি দেওয়াই হলো অভিভাবকত্বের মুন্সিয়ানা।"</w:t>
      </w:r>
    </w:p>
    <w:p>
      <w:pPr>
        <w:keepNext/>
        <w:spacing w:before="160" w:after="40"/>
        <w:jc w:val="left"/>
      </w:pPr>
      <w:r>
        <w:rPr>
          <w:rFonts w:ascii="Kalpurush" w:hAnsi="Kalpurush"/>
          <w:b/>
          <w:i w:val="0"/>
          <w:color w:val="0F172A"/>
          <w:sz w:val="21"/>
          <w:rFonts w:ascii="Kalpurush" w:hAnsi="Kalpurush" w:cs="Kalpurush"/>
        </w:rPr>
        <w:t>৩. বাস্তব কেস-স্টাডি ও চুল বাঁধার উদযাপন</w:t>
      </w:r>
    </w:p>
    <w:p>
      <w:pPr>
        <w:spacing w:before="0" w:after="80" w:line="288" w:lineRule="auto"/>
        <w:jc w:val="both"/>
      </w:pPr>
      <w:r>
        <w:rPr>
          <w:rFonts w:ascii="Kalpurush" w:hAnsi="Kalpurush"/>
          <w:b w:val="0"/>
          <w:i w:val="0"/>
          <w:color w:val="0F172A"/>
          <w:sz w:val="20"/>
          <w:rFonts w:ascii="Kalpurush" w:hAnsi="Kalpurush" w:cs="Kalpurush"/>
        </w:rPr>
        <w:t>শিবলী মেহেদী তাঁর নিজের কন্যার এক চমৎকার উদাহরণ তুলে ধরেন। তাঁর মেয়ে যখন প্রথমবার একা একা নিজের চুল বেঁধেছিল, তখন চুল হয়তো কিছুটা এলোমেলো ছিল। কিন্তু শিবলী মেহেদী ঘরে ঢুকেই চোখ বড় বড় করে অত্যন্ত মুগ্ধতার সুরে বললেন:</w:t>
      </w:r>
    </w:p>
    <w:p>
      <w:pPr>
        <w:spacing w:before="0" w:after="80" w:line="288" w:lineRule="auto"/>
        <w:jc w:val="both"/>
      </w:pPr>
      <w:r>
        <w:rPr>
          <w:rFonts w:ascii="Kalpurush" w:hAnsi="Kalpurush"/>
          <w:b w:val="0"/>
          <w:i/>
          <w:color w:val="0F172A"/>
          <w:sz w:val="20"/>
          <w:rFonts w:ascii="Kalpurush" w:hAnsi="Kalpurush" w:cs="Kalpurush"/>
        </w:rPr>
        <w:t>"মাশাআল্লাহ! এটা কে বেঁধেছে? তুমি নিজে নিজে তোমার চুল বেঁধেছো?! বাহ্! তোমার সাহস ও চেষ্টা দেখে আমি সত্যিই মুগ্ধ! একা একা চুল বাঁধা কিন্তু বেশ কঠিন কাজ, তুমি এত সুন্দর করে নিজের কাজ নিজে করতে শিখে গেছো!"</w:t>
      </w:r>
    </w:p>
    <w:p>
      <w:pPr>
        <w:spacing w:before="0" w:after="80" w:line="288" w:lineRule="auto"/>
        <w:jc w:val="both"/>
      </w:pPr>
      <w:r>
        <w:rPr>
          <w:rFonts w:ascii="Kalpurush" w:hAnsi="Kalpurush"/>
          <w:b w:val="0"/>
          <w:i w:val="0"/>
          <w:color w:val="0F172A"/>
          <w:sz w:val="20"/>
          <w:rFonts w:ascii="Kalpurush" w:hAnsi="Kalpurush" w:cs="Kalpurush"/>
        </w:rPr>
        <w:t>এই সামান্য দুটি বাক্যের স্বীকৃতি ওই মেয়েটির মনস্তত্ত্বে কী বৈপ্লবিক প্রভাব ফেলেছিল?</w:t>
      </w:r>
    </w:p>
    <w:p>
      <w:pPr>
        <w:spacing w:before="0" w:after="80" w:line="288" w:lineRule="auto"/>
        <w:jc w:val="both"/>
      </w:pPr>
      <w:r>
        <w:rPr>
          <w:rFonts w:ascii="Kalpurush" w:hAnsi="Kalpurush"/>
          <w:b w:val="0"/>
          <w:i w:val="0"/>
          <w:color w:val="0F172A"/>
          <w:sz w:val="20"/>
          <w:rFonts w:ascii="Kalpurush" w:hAnsi="Kalpurush" w:cs="Kalpurush"/>
        </w:rPr>
        <w:t>মেয়েটির মুখ আনন্দে উজ্জ্বল হয়ে উঠেছিল। তার ভেতর এই গভীর আত্মবিশ্বাস জন্মেছিল যে—"আমি পারি! আমার নিজের কাজ করার ক্ষমতা আছে।" পরের বার সে আরও মনোযোগ দিয়ে চুল বাঁধার চেষ্টা করেছিল এবং ধীরে ধীরে সম্পূর্ণ নিখুঁতভাবে শিখতে পেরেছিল।</w:t>
      </w:r>
    </w:p>
    <w:p>
      <w:pPr>
        <w:spacing w:before="0" w:after="80" w:line="288" w:lineRule="auto"/>
        <w:jc w:val="both"/>
      </w:pPr>
      <w:r>
        <w:rPr>
          <w:rFonts w:ascii="Kalpurush" w:hAnsi="Kalpurush"/>
          <w:b w:val="0"/>
          <w:i w:val="0"/>
          <w:color w:val="0F172A"/>
          <w:sz w:val="20"/>
          <w:rFonts w:ascii="Kalpurush" w:hAnsi="Kalpurush" w:cs="Kalpurush"/>
        </w:rPr>
        <w:t>শিবলী মেহেদী বলেন—আমরা যদি শিশুর এই ক্ষুদ্র ক্ষুদ্র উদ্যোগগুলোকে উপহাস করি বা অবহেলা করি, তবে সে বড় হয়ে কোনো দিন নতুন কোনো উদ্যোগ নেওয়ার সাহস পাবে না।</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(ত্রুটি ধরা ও অবমূল্যায়নের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"কী জঘন্যভাবে চুলটা বাঁধছিস! এতক্ষণ ধরে এইটা করলি? তোর কোনো কাণ্ডজ্ঞান নাই!"</w:t>
            </w:r>
          </w:p>
          <w:p>
            <w:pPr>
              <w:spacing w:before="40" w:after="40" w:line="276" w:lineRule="auto"/>
              <w:jc w:val="both"/>
            </w:pPr>
            <w:r>
              <w:rPr>
                <w:rFonts w:ascii="Kalpurush" w:hAnsi="Kalpurush"/>
                <w:b w:val="0"/>
                <w:i/>
                <w:color w:val="0F172A"/>
                <w:sz w:val="19"/>
                <w:rFonts w:ascii="Kalpurush" w:hAnsi="Kalpurush" w:cs="Kalpurush"/>
              </w:rPr>
              <w:t>(কেন এটি ক্ষতিকর: শিশু নিজেকে অপদার্থ ভাবে। সে পরের বার নিজে কোনো কাজ করার সাহস পায় না এবং সব কাজের জন্য পরনির্ভরশীল হয়ে পড়ে।)</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(উদ্যোগ ও চেষ্টার স্বীকৃতির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"মাশাআল্লাহ! তুমি নিজে চেষ্টা করেছো এটা দেখে আমার খুব ভালো লাগছে। একা একা প্রথমবার চেষ্টা করাটাই অনেক বড় ব্যাপার। চলো এই পাশের সামান্য চুলটুকু আমরা একটু ব্রাশ করে ঠিক করে নিই, তাহলে আরও সুন্দর লাগবে। চমৎকার কাজ করেছো!"</w:t>
            </w:r>
          </w:p>
          <w:p>
            <w:pPr>
              <w:spacing w:before="40" w:after="40" w:line="276" w:lineRule="auto"/>
              <w:jc w:val="both"/>
            </w:pPr>
            <w:r>
              <w:rPr>
                <w:rFonts w:ascii="Kalpurush" w:hAnsi="Kalpurush"/>
                <w:b w:val="0"/>
                <w:i/>
                <w:color w:val="0F172A"/>
                <w:sz w:val="19"/>
                <w:rFonts w:ascii="Kalpurush" w:hAnsi="Kalpurush" w:cs="Kalpurush"/>
              </w:rPr>
              <w:t>(কেন এটি কার্যকর: শিশু শেখে যে চেষ্টা করাটাই প্রশংসনীয় এবং ত্রুটি ধীরে ধীরে শুধরে নেওয়া যায়।)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গবেষক ব্যারি শোয়ার্টজের গবেষণায় দেখা গেছে, ছোট ছোট ইতিবাচক স্বীকৃতি (Micro-Affirmations) মস্তিষ্কের রিওয়ার্ড সেন্টারে ‘ডোপামিন’ (Dopamine) নিঃসৃত করে। এই প্রাকৃতিক ডোপামিন শিশুকে আত্মনিয়ন্ত্রণ, স্বাবলম্বিতা এবং যেকোনো কঠিন কাজে লেগে থাকার অভ্যন্তরীণ ড্রাইভ জোগায়।</w:t>
      </w:r>
    </w:p>
    <w:p>
      <w:pPr>
        <w:spacing w:before="0" w:after="80" w:line="288" w:lineRule="auto"/>
        <w:jc w:val="both"/>
      </w:pPr>
      <w:r>
        <w:rPr>
          <w:rFonts w:ascii="Kalpurush" w:hAnsi="Kalpurush"/>
          <w:b w:val="0"/>
          <w:i w:val="0"/>
          <w:color w:val="0F172A"/>
          <w:sz w:val="20"/>
          <w:rFonts w:ascii="Kalpurush" w:hAnsi="Kalpurush" w:cs="Kalpurush"/>
        </w:rPr>
        <w:t>যেসব শিশু শৈশবে কাজের ফিনিশিংয়ের চেয়ে চেষ্টার স্বীকৃতি বেশি পেয়েছে, তারা প্রাপ্তবয়স্ক হয়ে অত্যন্ত প্রো-অ্যাক্টিভ ও উদ্যোক্তা মানসিকতার মানুষে পরিণত হয়।</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প্রতিদিন অন্তত ৩টি ক্ষুদ্র কাজের প্রশংসা:</w:t>
      </w:r>
      <w:r>
        <w:rPr>
          <w:rFonts w:ascii="Kalpurush" w:hAnsi="Kalpurush"/>
          <w:b w:val="0"/>
          <w:i w:val="0"/>
          <w:color w:val="0F172A"/>
          <w:sz w:val="20"/>
          <w:rFonts w:ascii="Kalpurush" w:hAnsi="Kalpurush" w:cs="Kalpurush"/>
        </w:rPr>
        <w:t xml:space="preserve"> বাচ্চা নিজে নিজের প্লেট সিঙ্কে রেখেছে, জুতা গুছিয়ে রেখেছে বা ছোট ভাইকে একটা খেলনা দিয়েছে—সাথে সাথে তাকে উচ্চস্বরে ধন্যবাদ দিন।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কাজের ফলাফল নয়, প্রচেষ্টাকে ফোকাস করুন:</w:t>
      </w:r>
      <w:r>
        <w:rPr>
          <w:rFonts w:ascii="Kalpurush" w:hAnsi="Kalpurush"/>
          <w:b w:val="0"/>
          <w:i w:val="0"/>
          <w:color w:val="0F172A"/>
          <w:sz w:val="20"/>
          <w:rFonts w:ascii="Kalpurush" w:hAnsi="Kalpurush" w:cs="Kalpurush"/>
        </w:rPr>
        <w:t xml:space="preserve"> "তুমি পরীক্ষায় ৯০ পেয়েছো তাই তুমি ভালো"—না বলে বলুন: "তুমি প্রতিদিন এত মনোযোগ দিয়ে পড়েছো, তোমার এই পরিশ্রমই প্রশংসনীয়।"</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খুঁত ধরা বন্ধ করুন:</w:t>
      </w:r>
      <w:r>
        <w:rPr>
          <w:rFonts w:ascii="Kalpurush" w:hAnsi="Kalpurush"/>
          <w:b w:val="0"/>
          <w:i w:val="0"/>
          <w:color w:val="0F172A"/>
          <w:sz w:val="20"/>
          <w:rFonts w:ascii="Kalpurush" w:hAnsi="Kalpurush" w:cs="Kalpurush"/>
        </w:rPr>
        <w:t xml:space="preserve"> বাচ্চা যখন কোনো কাজ নিজে করতে যায়, সাথে সাথে তার ভুল ধরে হাত থেকে কেড়ে নেবেন না; তাকে নিজের গতিতে শেষ করতে দিন।</w:t>
      </w:r>
    </w:p>
    <w:p>
      <w:pPr>
        <w:keepNext/>
        <w:spacing w:before="220" w:after="80"/>
        <w:jc w:val="left"/>
      </w:pPr>
      <w:r>
        <w:rPr>
          <w:rFonts w:ascii="Kalpurush" w:hAnsi="Kalpurush"/>
          <w:b/>
          <w:i w:val="0"/>
          <w:color w:val="1D4ED8"/>
          <w:sz w:val="23"/>
          <w:rFonts w:ascii="Kalpurush" w:hAnsi="Kalpurush" w:cs="Kalpurush"/>
        </w:rPr>
        <w:t>২.১১ জেদ, ট্যানট্রাম ও ক্রোধের মনস্তত্ত্ব: শিশুকে না মেরে শান্ত করার ৬-দফা রূপরেখা</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7">
              <w:r>
                <w:rPr>
                  <w:rFonts w:ascii="Kalpurush" w:hAnsi="Kalpurush" w:cs="Kalpurush"/>
                  <w:color w:val="1D4ED8"/>
                  <w:u w:val="single"/>
                  <w:sz w:val="18"/>
                  <w:szCs w:val="18"/>
                </w:rPr>
                <w:t xml:space="preserve">শিশুর রাগ ও জেদ নিয়ন্ত্রণ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আত্মমর্যাদা ও ভালোবাসার পর মা-বাবারা সবচেয়ে বড় যে মনস্তাত্ত্বিক ঝড়ের মুখে পড়েন, তা হলো—শিশুর অনিয়ন্ত্রিত জেদ, রাগ ও ট্যানট্রাম (Tantrums)। বাজারে কোনো খেলনা না পেয়ে শিশু মেঝেতে শুয়ে গড়াগড়ি খাচ্ছে, চিৎকার করছে, জিনিসপত্র ভাঙছে। এমন মুহূর্তে অধিকাংশ অভিভাবক ধৈর্য হারিয়ে মারধর করেন অথবা লজ্জায় পড়ে বাচ্চার সব অন্যায্য আবদার মেনে নেন। দুটি পথই চরম ক্ষতিকর। এই ঝড়ের বৈজ্ঞানিক ও ইসলামী সমাধান কী?</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মা-বাবা মনে করেন ট্যানট্রাম মানে হলো বাচ্চা ‘অবাধ্য’ বা ‘বদমেজাজি’ হয়ে গেছে এবং তাকে পিটিয়ে সোজা করতে হবে।</w:t>
      </w:r>
    </w:p>
    <w:p>
      <w:pPr>
        <w:spacing w:before="0" w:after="80" w:line="288" w:lineRule="auto"/>
        <w:jc w:val="both"/>
      </w:pPr>
      <w:r>
        <w:rPr>
          <w:rFonts w:ascii="Kalpurush" w:hAnsi="Kalpurush"/>
          <w:b w:val="0"/>
          <w:i w:val="0"/>
          <w:color w:val="0F172A"/>
          <w:sz w:val="20"/>
          <w:rFonts w:ascii="Kalpurush" w:hAnsi="Kalpurush" w:cs="Kalpurush"/>
        </w:rPr>
        <w:t xml:space="preserve">বাস্তব নিউরোসায়েন্স বলে: </w:t>
      </w:r>
      <w:r>
        <w:rPr>
          <w:rFonts w:ascii="Kalpurush" w:hAnsi="Kalpurush"/>
          <w:b/>
          <w:i w:val="0"/>
          <w:color w:val="0F172A"/>
          <w:sz w:val="20"/>
          <w:rFonts w:ascii="Kalpurush" w:hAnsi="Kalpurush" w:cs="Kalpurush"/>
        </w:rPr>
        <w:t>ট্যানট্রাম কোনো বদমায়েশি নয়; ট্যানট্রাম হলো শিশুর মস্তিষ্কের এক তীব্র ইমোশনাল ওভারলোড (Emotional Overload)।</w:t>
      </w:r>
    </w:p>
    <w:p>
      <w:pPr>
        <w:spacing w:before="0" w:after="80" w:line="288" w:lineRule="auto"/>
        <w:jc w:val="both"/>
      </w:pPr>
      <w:r>
        <w:rPr>
          <w:rFonts w:ascii="Kalpurush" w:hAnsi="Kalpurush"/>
          <w:b w:val="0"/>
          <w:i w:val="0"/>
          <w:color w:val="0F172A"/>
          <w:sz w:val="20"/>
          <w:rFonts w:ascii="Kalpurush" w:hAnsi="Kalpurush" w:cs="Kalpurush"/>
        </w:rPr>
        <w:t>একটি ৩ থেকে ৭ বছর বয়সী শিশুর মস্তিষ্কের প্রি-ফ্রন্টাল কর্টেক্স (যা যুক্তি ও আত্মনিয়ন্ত্রণ নিয়ন্ত্রণ করে) তখনো সম্পূর্ণ অপরিণত। যখন সে অতিরিক্ত ক্লান্তি, ক্ষুধা, ভয় বা কোনো তীব্র হতাশার মুখে পড়ে, তখন তার মস্তিষ্কের যৌক্তিক সুইচ অফ হয়ে যায় এবং ‘লিম্বিক সিস্টেম’ বা আদিম আবেগীয় মস্তিষ্ক নিয়ন্ত্রণ নিয়ে নেয়। এই অবস্থায় বাচ্চাকে মারা মানে জ্বলন্ত আগুনে পেট্রোল ঢালা।</w:t>
      </w:r>
    </w:p>
    <w:p>
      <w:pPr>
        <w:keepNext/>
        <w:spacing w:before="160" w:after="40"/>
        <w:jc w:val="left"/>
      </w:pPr>
      <w:r>
        <w:rPr>
          <w:rFonts w:ascii="Kalpurush" w:hAnsi="Kalpurush"/>
          <w:b/>
          <w:i w:val="0"/>
          <w:color w:val="0F172A"/>
          <w:sz w:val="21"/>
          <w:rFonts w:ascii="Kalpurush" w:hAnsi="Kalpurush" w:cs="Kalpurush"/>
        </w:rPr>
        <w:t>৩. বাস্তব কেস-স্টাডি ও সুপারমার্কেটের ট্যানট্রাম</w:t>
      </w:r>
    </w:p>
    <w:p>
      <w:pPr>
        <w:spacing w:before="0" w:after="80" w:line="288" w:lineRule="auto"/>
        <w:jc w:val="both"/>
      </w:pPr>
      <w:r>
        <w:rPr>
          <w:rFonts w:ascii="Kalpurush" w:hAnsi="Kalpurush"/>
          <w:b w:val="0"/>
          <w:i w:val="0"/>
          <w:color w:val="0F172A"/>
          <w:sz w:val="20"/>
          <w:rFonts w:ascii="Kalpurush" w:hAnsi="Kalpurush" w:cs="Kalpurush"/>
        </w:rPr>
        <w:t>শিবলী মেহেদী এক বাস্তব ঘটনার উদাহরণ দেন। এক মা চার বছর বয়সী ছেলেকে নিয়ে শপিং মলে গেছেন। শিশুটি একটি বিশাল চকলেটের বাক্স দেখে কেনার বায়না ধরল। মা বললেন—"না, বাসায় অনেক চকলেট আছে, এটা নেওয়া যাবে না।"</w:t>
      </w:r>
    </w:p>
    <w:p>
      <w:pPr>
        <w:spacing w:before="0" w:after="80" w:line="288" w:lineRule="auto"/>
        <w:jc w:val="both"/>
      </w:pPr>
      <w:r>
        <w:rPr>
          <w:rFonts w:ascii="Kalpurush" w:hAnsi="Kalpurush"/>
          <w:b w:val="0"/>
          <w:i w:val="0"/>
          <w:color w:val="0F172A"/>
          <w:sz w:val="20"/>
          <w:rFonts w:ascii="Kalpurush" w:hAnsi="Kalpurush" w:cs="Kalpurush"/>
        </w:rPr>
        <w:t>মুহূর্তের মধ্যে শিশুটি শপিং মলের মেঝেতে শুয়ে পা ছুড়তে লাগল এবং বিকট শব্দে চিৎকার করে কাঁদতে লাগল। আশেপাশের মানুষজন মায়ের দিকে এমনভাবে তাকাতে লাগল যেন মা এক নিষ্ঠুর মহিলা।</w:t>
      </w:r>
    </w:p>
    <w:p>
      <w:pPr>
        <w:spacing w:before="0" w:after="80" w:line="288" w:lineRule="auto"/>
        <w:jc w:val="both"/>
      </w:pPr>
      <w:r>
        <w:rPr>
          <w:rFonts w:ascii="Kalpurush" w:hAnsi="Kalpurush"/>
          <w:b w:val="0"/>
          <w:i w:val="0"/>
          <w:color w:val="0F172A"/>
          <w:sz w:val="20"/>
          <w:rFonts w:ascii="Kalpurush" w:hAnsi="Kalpurush" w:cs="Kalpurush"/>
        </w:rPr>
        <w:t>লজ্জায় ও ক্ষোভে মায়ের কান গরম হয়ে উঠল। মা কী করলেন? মা ঠাস করে বাচ্চার পিঠে দুই থাপ্পড় দিলেন এবং টেনে-হিঁচড়ে দোকান থেকে বের করে আনলেন।</w:t>
      </w:r>
    </w:p>
    <w:p>
      <w:pPr>
        <w:spacing w:before="0" w:after="80" w:line="288" w:lineRule="auto"/>
        <w:jc w:val="both"/>
      </w:pPr>
      <w:r>
        <w:rPr>
          <w:rFonts w:ascii="Kalpurush" w:hAnsi="Kalpurush"/>
          <w:b w:val="0"/>
          <w:i w:val="0"/>
          <w:color w:val="0F172A"/>
          <w:sz w:val="20"/>
          <w:rFonts w:ascii="Kalpurush" w:hAnsi="Kalpurush" w:cs="Kalpurush"/>
        </w:rPr>
        <w:t>পরিণতি কী হলো? শিশুটির চিৎকার আরও দশ গুণ বেড়ে গেল এবং মা-ছেলের সম্পর্কের ভেতর এক স্থায়ী তিক্ততা জন্ম নিল।</w:t>
      </w:r>
    </w:p>
    <w:p>
      <w:pPr>
        <w:spacing w:before="0" w:after="80" w:line="288" w:lineRule="auto"/>
        <w:jc w:val="both"/>
      </w:pPr>
      <w:r>
        <w:rPr>
          <w:rFonts w:ascii="Kalpurush" w:hAnsi="Kalpurush"/>
          <w:b w:val="0"/>
          <w:i w:val="0"/>
          <w:color w:val="0F172A"/>
          <w:sz w:val="20"/>
          <w:rFonts w:ascii="Kalpurush" w:hAnsi="Kalpurush" w:cs="Kalpurush"/>
        </w:rPr>
        <w:t>শিবলী মেহেদী বলেন: এই পরিস্থিতিতে কী করা উচিত ছিল?</w:t>
      </w:r>
    </w:p>
    <w:p>
      <w:pPr>
        <w:spacing w:before="0" w:after="80" w:line="288" w:lineRule="auto"/>
        <w:jc w:val="both"/>
      </w:pPr>
      <w:r>
        <w:rPr>
          <w:rFonts w:ascii="Kalpurush" w:hAnsi="Kalpurush"/>
          <w:b w:val="0"/>
          <w:i w:val="0"/>
          <w:color w:val="0F172A"/>
          <w:sz w:val="20"/>
          <w:rFonts w:ascii="Kalpurush" w:hAnsi="Kalpurush" w:cs="Kalpurush"/>
        </w:rPr>
        <w:t xml:space="preserve">এখানে প্রয়োজন </w:t>
      </w:r>
      <w:r>
        <w:rPr>
          <w:rFonts w:ascii="Kalpurush" w:hAnsi="Kalpurush"/>
          <w:b/>
          <w:i w:val="0"/>
          <w:color w:val="0F172A"/>
          <w:sz w:val="20"/>
          <w:rFonts w:ascii="Kalpurush" w:hAnsi="Kalpurush" w:cs="Kalpurush"/>
        </w:rPr>
        <w:t>'৬-দফা ট্যানট্রাম রেগুলেশন রূপরেখা'</w:t>
      </w:r>
      <w:r>
        <w:rPr>
          <w:rFonts w:ascii="Kalpurush" w:hAnsi="Kalpurush"/>
          <w:b w:val="0"/>
          <w:i w:val="0"/>
          <w:color w:val="0F172A"/>
          <w:sz w:val="20"/>
          <w:rFonts w:ascii="Kalpurush" w:hAnsi="Kalpurush" w:cs="Kalpurush"/>
        </w:rPr>
        <w:t>:</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ধাপ ০১: নিজের রাগ সংবরণ (Self-Regulation):</w:t>
      </w:r>
      <w:r>
        <w:rPr>
          <w:rFonts w:ascii="Kalpurush" w:hAnsi="Kalpurush"/>
          <w:b w:val="0"/>
          <w:i w:val="0"/>
          <w:color w:val="0F172A"/>
          <w:sz w:val="20"/>
          <w:rFonts w:ascii="Kalpurush" w:hAnsi="Kalpurush" w:cs="Kalpurush"/>
        </w:rPr>
        <w:t xml:space="preserve"> মা-বাবাকে আগে স্থির হতে হবে। মনে রাখতে হবে—বাচ্চা যখন মেঝের ওপর ডুবে যাচ্ছে, তখন উদ্ধারকারী যদি নিজেই ডুবে যায়, তবে কাউকে বাঁচানো যাবে 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ধাপ ০২: নীরব শারীরিক উপস্থিতি (Physical Presence):</w:t>
      </w:r>
      <w:r>
        <w:rPr>
          <w:rFonts w:ascii="Kalpurush" w:hAnsi="Kalpurush"/>
          <w:b w:val="0"/>
          <w:i w:val="0"/>
          <w:color w:val="0F172A"/>
          <w:sz w:val="20"/>
          <w:rFonts w:ascii="Kalpurush" w:hAnsi="Kalpurush" w:cs="Kalpurush"/>
        </w:rPr>
        <w:t xml:space="preserve"> বাচ্চার পাশে শান্ত হয়ে হাঁটু গেড়ে বসুন। কোনো কথা বলবেন না, কোনো লেকচার দেবেন 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ধাপ ০৩: নাম প্রদান (Name the Emotion):</w:t>
      </w:r>
      <w:r>
        <w:rPr>
          <w:rFonts w:ascii="Kalpurush" w:hAnsi="Kalpurush"/>
          <w:b w:val="0"/>
          <w:i w:val="0"/>
          <w:color w:val="0F172A"/>
          <w:sz w:val="20"/>
          <w:rFonts w:ascii="Kalpurush" w:hAnsi="Kalpurush" w:cs="Kalpurush"/>
        </w:rPr>
        <w:t xml:space="preserve"> বাচ্চার অনুভূতির নাম দিন: </w:t>
      </w:r>
      <w:r>
        <w:rPr>
          <w:rFonts w:ascii="Kalpurush" w:hAnsi="Kalpurush"/>
          <w:b w:val="0"/>
          <w:i/>
          <w:color w:val="0F172A"/>
          <w:sz w:val="20"/>
          <w:rFonts w:ascii="Kalpurush" w:hAnsi="Kalpurush" w:cs="Kalpurush"/>
        </w:rPr>
        <w:t>"আমি দেখতে পাচ্ছি তুমি খুব হতাশ ও রেগে গেছো কারণ তুমি চকলেটটা চেয়েছিলে আর আমি না বলেছি।"</w:t>
      </w:r>
    </w:p>
    <w:p>
      <w:pPr>
        <w:spacing w:before="20" w:after="40" w:line="276" w:lineRule="auto"/>
        <w:ind w:left="340"/>
        <w:jc w:val="both"/>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ধাপ ০৪: বাউন্ডারি ধরে রাখা (Hold the Boundary):</w:t>
      </w:r>
      <w:r>
        <w:rPr>
          <w:rFonts w:ascii="Kalpurush" w:hAnsi="Kalpurush"/>
          <w:b w:val="0"/>
          <w:i w:val="0"/>
          <w:color w:val="0F172A"/>
          <w:sz w:val="20"/>
          <w:rFonts w:ascii="Kalpurush" w:hAnsi="Kalpurush" w:cs="Kalpurush"/>
        </w:rPr>
        <w:t xml:space="preserve"> সহানুভূতি প্রকাশ করলেও নিয়মে ছাড় দেবেন না: </w:t>
      </w:r>
      <w:r>
        <w:rPr>
          <w:rFonts w:ascii="Kalpurush" w:hAnsi="Kalpurush"/>
          <w:b w:val="0"/>
          <w:i/>
          <w:color w:val="0F172A"/>
          <w:sz w:val="20"/>
          <w:rFonts w:ascii="Kalpurush" w:hAnsi="Kalpurush" w:cs="Kalpurush"/>
        </w:rPr>
        <w:t>"তোমার মন খারাপ হওয়া স্বাভাবিক, কিন্তু আজকে আমরা এই চকলেট কিনব না।"</w:t>
      </w:r>
    </w:p>
    <w:p>
      <w:pPr>
        <w:spacing w:before="20" w:after="40" w:line="276" w:lineRule="auto"/>
        <w:ind w:left="340"/>
        <w:jc w:val="both"/>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ধাপ ০৫: শারীরিক নিরাপত্তা ও আলিঙ্গন (Deep Pressure Hug):</w:t>
      </w:r>
      <w:r>
        <w:rPr>
          <w:rFonts w:ascii="Kalpurush" w:hAnsi="Kalpurush"/>
          <w:b w:val="0"/>
          <w:i w:val="0"/>
          <w:color w:val="0F172A"/>
          <w:sz w:val="20"/>
          <w:rFonts w:ascii="Kalpurush" w:hAnsi="Kalpurush" w:cs="Kalpurush"/>
        </w:rPr>
        <w:t xml:space="preserve"> বাচ্চা যদি সহিংস আচরণ না করে, তবে তাকে শক্ত করে বুকে জড়িয়ে ধরুন। গভীর আলিঙ্গন মস্তিষ্কের ভেগাস নার্ভকে শান্ত করে।</w:t>
      </w:r>
    </w:p>
    <w:p>
      <w:pPr>
        <w:spacing w:before="20" w:after="40" w:line="276" w:lineRule="auto"/>
        <w:ind w:left="340"/>
        <w:jc w:val="both"/>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ধাপ ০৬: ঝড় থামার পর আলোচনা (Reflect After the Storm):</w:t>
      </w:r>
      <w:r>
        <w:rPr>
          <w:rFonts w:ascii="Kalpurush" w:hAnsi="Kalpurush"/>
          <w:b w:val="0"/>
          <w:i w:val="0"/>
          <w:color w:val="0F172A"/>
          <w:sz w:val="20"/>
          <w:rFonts w:ascii="Kalpurush" w:hAnsi="Kalpurush" w:cs="Kalpurush"/>
        </w:rPr>
        <w:t xml:space="preserve"> যখন বাচ্চা সম্পূর্ণ শান্ত হবে, তখন ঘরে ফিরে পানি খাওয়ান এবং বলুন—"তুমি যখন শান্তভাবে কথা বলো, তখন বিষয়গুলো অনেক সহজ হয়।"</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(ট্যানট্রামের সময় আগুনে ঘি ঢালার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"চুপ কর! একদম কান্না থামাবি, নইলে কিন্তু মেরে তক্তা বানিয়ে ফেলব! মানুষের সামনে তামাশা শুরু করছিস?!"</w:t>
            </w:r>
          </w:p>
          <w:p>
            <w:pPr>
              <w:spacing w:before="40" w:after="40" w:line="276" w:lineRule="auto"/>
              <w:jc w:val="both"/>
            </w:pPr>
            <w:r>
              <w:rPr>
                <w:rFonts w:ascii="Kalpurush" w:hAnsi="Kalpurush"/>
                <w:b w:val="0"/>
                <w:i/>
                <w:color w:val="0F172A"/>
                <w:sz w:val="19"/>
                <w:rFonts w:ascii="Kalpurush" w:hAnsi="Kalpurush" w:cs="Kalpurush"/>
              </w:rPr>
              <w:t>(কেন এটি ক্ষতিকর: শিশুর ভয়ের কেন্দ্র আরও সক্রিয় হয়। সে শেখে যে তার অনুভূতি প্রকাশের কোনো নিরাপদ জায়গা নেই।)</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(ইমোশন কোচিংয়ের শান্ত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(শান্ত গলায় পাশে বসে): "আমি বুঝতে পারছি তোমার ভীষণ মন খারাপ হয়েছে। তুমি চাইলে একটু কেঁদে নিতে পারো, আমি তোমার পাশেই আছি। যখন তুমি শান্ত হবে, আমরা জড়িয়ে ধরব এবং বাসায় যাব।"</w:t>
            </w:r>
          </w:p>
          <w:p>
            <w:pPr>
              <w:spacing w:before="40" w:after="40" w:line="276" w:lineRule="auto"/>
              <w:jc w:val="both"/>
            </w:pPr>
            <w:r>
              <w:rPr>
                <w:rFonts w:ascii="Kalpurush" w:hAnsi="Kalpurush"/>
                <w:b w:val="0"/>
                <w:i/>
                <w:color w:val="0F172A"/>
                <w:sz w:val="19"/>
                <w:rFonts w:ascii="Kalpurush" w:hAnsi="Kalpurush" w:cs="Kalpurush"/>
              </w:rPr>
              <w:t>(কেন এটি কার্যকর: শিশু বুঝতে পারে যে মা-বাবা তার আবেগে বিচলিত নন। সীমানা ঠিক রেখেও সে পরম ভালোবাসা পায়।)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গবেষক ড. ড্যানিয়েল সিগেল (Daniel Siegel)-এর ‘হ্যান্ড মডেল অব দ্য ব্রেন’ (Hand Model of the Brain) অনুযায়ী, ট্যানট্রামের সময় শিশুর মস্তিষ্ক ‘ফ্লিপড লিড’ (Flipped Lid) অবস্থায় থাকে। এই অবস্থায় যুক্তি, তর্ক বা ধর্মীয় নসিহত কোনো কাজে আসে না।</w:t>
      </w:r>
    </w:p>
    <w:p>
      <w:pPr>
        <w:spacing w:before="0" w:after="80" w:line="288" w:lineRule="auto"/>
        <w:jc w:val="both"/>
      </w:pPr>
      <w:r>
        <w:rPr>
          <w:rFonts w:ascii="Kalpurush" w:hAnsi="Kalpurush"/>
          <w:b w:val="0"/>
          <w:i w:val="0"/>
          <w:color w:val="0F172A"/>
          <w:sz w:val="20"/>
          <w:rFonts w:ascii="Kalpurush" w:hAnsi="Kalpurush" w:cs="Kalpurush"/>
        </w:rPr>
        <w:t>প্রথমে প্রয়োজন ‘কানেক্ট’ (Connect), তারপর ‘রিডাইরেক্ট’ (Redirect)। শিশুর অনুভূতির সাথে আত্মিক সংযোগ স্থাপন করে তার মস্তিষ্ককে শান্ত করতে হয়, তারপর তাকে বিকল্প কোনো ভালো কাজের দিকে পরিচালিত করতে হয়।</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ট্যানট্রামে কখনো ছাড় না দেওয়া:</w:t>
      </w:r>
      <w:r>
        <w:rPr>
          <w:rFonts w:ascii="Kalpurush" w:hAnsi="Kalpurush"/>
          <w:b w:val="0"/>
          <w:i w:val="0"/>
          <w:color w:val="0F172A"/>
          <w:sz w:val="20"/>
          <w:rFonts w:ascii="Kalpurush" w:hAnsi="Kalpurush" w:cs="Kalpurush"/>
        </w:rPr>
        <w:t xml:space="preserve"> একবার কান্নাকাটি বা চিৎকারের চাপে বাচ্চার অন্যায্য দাবি মেনে নিলে বাচ্চা শিখে যায়—চিৎকার করলেই মা-বাবাকে ব্ল্যাকমেইল করা যায়। অতএব শান্ত থাকুন, কিন্তু নিয়মে অটল থাকুন।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পাবলিক প্লেসে অন্যদের চোখের ভয় না পাওয়া:</w:t>
      </w:r>
      <w:r>
        <w:rPr>
          <w:rFonts w:ascii="Kalpurush" w:hAnsi="Kalpurush"/>
          <w:b w:val="0"/>
          <w:i w:val="0"/>
          <w:color w:val="0F172A"/>
          <w:sz w:val="20"/>
          <w:rFonts w:ascii="Kalpurush" w:hAnsi="Kalpurush" w:cs="Kalpurush"/>
        </w:rPr>
        <w:t xml:space="preserve"> মানুষ কী ভাবল তাতে কান দেবেন না; আপনার একমাত্র দায়িত্ব আপনার সন্তানের মানসিক ভারসাম্য রক্ষা করা।</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ক্ষুধা ও ঘুমের রুটিন ঠিক রাখা:</w:t>
      </w:r>
      <w:r>
        <w:rPr>
          <w:rFonts w:ascii="Kalpurush" w:hAnsi="Kalpurush"/>
          <w:b w:val="0"/>
          <w:i w:val="0"/>
          <w:color w:val="0F172A"/>
          <w:sz w:val="20"/>
          <w:rFonts w:ascii="Kalpurush" w:hAnsi="Kalpurush" w:cs="Kalpurush"/>
        </w:rPr>
        <w:t xml:space="preserve"> অধিকাংশ ট্যানট্রাম ঘটে যখন বাচ্চার পেট খালি থাকে বা সে ক্লান্ত থাকে; বাইরে যাওয়ার আগে বাচ্চার খাওয়া ও বিশ্রাম নিশ্চিত করুন।</w:t>
      </w:r>
    </w:p>
    <w:p>
      <w:pPr>
        <w:keepNext/>
        <w:spacing w:before="220" w:after="80"/>
        <w:jc w:val="left"/>
      </w:pPr>
      <w:r>
        <w:rPr>
          <w:rFonts w:ascii="Kalpurush" w:hAnsi="Kalpurush"/>
          <w:b/>
          <w:i w:val="0"/>
          <w:color w:val="1D4ED8"/>
          <w:sz w:val="23"/>
          <w:rFonts w:ascii="Kalpurush" w:hAnsi="Kalpurush" w:cs="Kalpurush"/>
        </w:rPr>
        <w:t>২.১২ অধ্যায় ০২-এর সমাপনী স্টাডি নোট ও অভিভাবকের আত্মমর্যাদা চেকলিস্ট</w:t>
      </w:r>
    </w:p>
    <w:p>
      <w:pPr>
        <w:keepNext/>
        <w:spacing w:before="160" w:after="40"/>
        <w:jc w:val="left"/>
      </w:pPr>
      <w:r>
        <w:rPr>
          <w:rFonts w:ascii="Kalpurush" w:hAnsi="Kalpurush"/>
          <w:b/>
          <w:i w:val="0"/>
          <w:color w:val="0F172A"/>
          <w:sz w:val="21"/>
          <w:rFonts w:ascii="Kalpurush" w:hAnsi="Kalpurush" w:cs="Kalpurush"/>
        </w:rPr>
        <w:t>অধ্যায়ের মূল নির্যাস (Core Philosophy Recap)</w:t>
      </w:r>
    </w:p>
    <w:p>
      <w:pPr>
        <w:spacing w:before="0" w:after="80" w:line="288" w:lineRule="auto"/>
        <w:jc w:val="both"/>
      </w:pPr>
      <w:r>
        <w:rPr>
          <w:rFonts w:ascii="Kalpurush" w:hAnsi="Kalpurush"/>
          <w:b w:val="0"/>
          <w:i w:val="0"/>
          <w:color w:val="0F172A"/>
          <w:sz w:val="20"/>
          <w:rFonts w:ascii="Kalpurush" w:hAnsi="Kalpurush" w:cs="Kalpurush"/>
        </w:rPr>
        <w:t>একটি শিশুর আত্মমর্যাদাবোধ কোনো বাহ্যিক অলংকার নয়; এটি তার পুরো জীবনের মানসিক সুরক্ষার দুর্গ। রূপের অগভীর মোহ বর্জন করা, গায়ের রং ও শারীরিক গঠন নিয়ে যেকোনো বৈষম্যের বিরুদ্ধে শিশুর ঢাল হয়ে দাঁড়ানো, ভাই-বোনের মাঝে নববী ইনসাফ কায়েম করা, তুলনার বিষবাষ্প চিরতরে বন্ধ করা এবং ভুল থেকে শেখার স্বাধীনতা দেওয়াই হলো আত্মমর্যাদাশীল প্রজন্ম গড়ার মূল ভিত্তি।</w:t>
      </w:r>
    </w:p>
    <w:p>
      <w:pPr>
        <w:spacing w:before="0" w:after="80" w:line="288" w:lineRule="auto"/>
        <w:jc w:val="both"/>
      </w:pPr>
      <w:r>
        <w:rPr>
          <w:rFonts w:ascii="Kalpurush" w:hAnsi="Kalpurush"/>
          <w:b w:val="0"/>
          <w:i w:val="0"/>
          <w:color w:val="0F172A"/>
          <w:sz w:val="20"/>
          <w:rFonts w:ascii="Kalpurush" w:hAnsi="Kalpurush" w:cs="Kalpurush"/>
        </w:rPr>
        <w:t>সন্তান যখন জানবে যে তার পরিবারে তাকে কোনো শর্ত ছাড়া, কোনো তুলনা ছাড়া কেবল আল্লাহর এক পবিত্র আমানত হিসেবে ভালোবাসা হয়—তখন পৃথিবীর কোনো কটূক্তি বা সংকট তার আত্মবিশ্বাস টলাতে পারবে না।</w:t>
      </w:r>
    </w:p>
    <w:p>
      <w:pPr>
        <w:keepNext/>
        <w:spacing w:before="160" w:after="40"/>
        <w:jc w:val="left"/>
      </w:pPr>
      <w:r>
        <w:rPr>
          <w:rFonts w:ascii="Kalpurush" w:hAnsi="Kalpurush"/>
          <w:b/>
          <w:i w:val="0"/>
          <w:color w:val="0F172A"/>
          <w:sz w:val="21"/>
          <w:rFonts w:ascii="Kalpurush" w:hAnsi="Kalpurush" w:cs="Kalpurush"/>
        </w:rPr>
        <w:t>অভিভাবকের সাপ্তাহিক আত্মমর্যাদা চেকলিস্ট (Self-Esteem Checklist)</w:t>
      </w:r>
    </w:p>
    <w:p>
      <w:pPr>
        <w:spacing w:before="0" w:after="80" w:line="288" w:lineRule="auto"/>
        <w:jc w:val="both"/>
      </w:pPr>
      <w:r>
        <w:rPr>
          <w:rFonts w:ascii="Kalpurush" w:hAnsi="Kalpurush"/>
          <w:b w:val="0"/>
          <w:i w:val="0"/>
          <w:color w:val="0F172A"/>
          <w:sz w:val="20"/>
          <w:rFonts w:ascii="Kalpurush" w:hAnsi="Kalpurush" w:cs="Kalpurush"/>
        </w:rPr>
        <w:t>প্রতি সপ্তাহে নিজের পরিবারে এই মূল্যায়নটি সম্পন্ন করুন: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১. বাহ্যিক রূপ বর্জন:</w:t>
      </w:r>
      <w:r>
        <w:rPr>
          <w:rFonts w:ascii="Kalpurush" w:hAnsi="Kalpurush"/>
          <w:b w:val="0"/>
          <w:i w:val="0"/>
          <w:color w:val="0F172A"/>
          <w:sz w:val="20"/>
          <w:rFonts w:ascii="Kalpurush" w:hAnsi="Kalpurush" w:cs="Kalpurush"/>
        </w:rPr>
        <w:t xml:space="preserve"> এই সপ্তাহে আমি কি বাচ্চার চেহারার চেয়ে তার চরিত্র, সততা ও মানবিক গুণের বেশি প্রশংসা করেছি?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২. বর্ণবাদের প্রতিরোধ:</w:t>
      </w:r>
      <w:r>
        <w:rPr>
          <w:rFonts w:ascii="Kalpurush" w:hAnsi="Kalpurush"/>
          <w:b w:val="0"/>
          <w:i w:val="0"/>
          <w:color w:val="0F172A"/>
          <w:sz w:val="20"/>
          <w:rFonts w:ascii="Kalpurush" w:hAnsi="Kalpurush" w:cs="Kalpurush"/>
        </w:rPr>
        <w:t xml:space="preserve"> গায়ের রং বা শারীরিক গঠন নিয়ে ঘরের কেউ কোনো কটূক্তি করলে আমি কি তৎক্ষণাৎ তার প্রতিবাদ করেছি?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৩. ভাই-বোনের ইনসাফ:</w:t>
      </w:r>
      <w:r>
        <w:rPr>
          <w:rFonts w:ascii="Kalpurush" w:hAnsi="Kalpurush"/>
          <w:b w:val="0"/>
          <w:i w:val="0"/>
          <w:color w:val="0F172A"/>
          <w:sz w:val="20"/>
          <w:rFonts w:ascii="Kalpurush" w:hAnsi="Kalpurush" w:cs="Kalpurush"/>
        </w:rPr>
        <w:t xml:space="preserve"> আমি কি আমার সকল সন্তানকে উপহার, ভালোবাসা, স্নেহ ও দৃষ্টিতে সমান মর্যাদা দিয়েছি?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৪. তুলনার বিষাক্ততা পরিহার:</w:t>
      </w:r>
      <w:r>
        <w:rPr>
          <w:rFonts w:ascii="Kalpurush" w:hAnsi="Kalpurush"/>
          <w:b w:val="0"/>
          <w:i w:val="0"/>
          <w:color w:val="0F172A"/>
          <w:sz w:val="20"/>
          <w:rFonts w:ascii="Kalpurush" w:hAnsi="Kalpurush" w:cs="Kalpurush"/>
        </w:rPr>
        <w:t xml:space="preserve"> এই সপ্তাহে আমি কি অন্য কোনো ভাই-বোন বা প্রতিবেশীর সাথে আমার সন্তানের তুলনা করা থেকে ১০০% বিরত থেকেছি?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৫. ভুল করতে দেওয়া:</w:t>
      </w:r>
      <w:r>
        <w:rPr>
          <w:rFonts w:ascii="Kalpurush" w:hAnsi="Kalpurush"/>
          <w:b w:val="0"/>
          <w:i w:val="0"/>
          <w:color w:val="0F172A"/>
          <w:sz w:val="20"/>
          <w:rFonts w:ascii="Kalpurush" w:hAnsi="Kalpurush" w:cs="Kalpurush"/>
        </w:rPr>
        <w:t xml:space="preserve"> বাচ্চার কোনো অনিচ্ছাকৃত ভুলের সময় আমি কি শান্ত থেকে তাকে নিজে সমাধান করতে দিয়েছি?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৬. নিঃশর্ত বিশ্বাস:</w:t>
      </w:r>
      <w:r>
        <w:rPr>
          <w:rFonts w:ascii="Kalpurush" w:hAnsi="Kalpurush"/>
          <w:b w:val="0"/>
          <w:i w:val="0"/>
          <w:color w:val="0F172A"/>
          <w:sz w:val="20"/>
          <w:rFonts w:ascii="Kalpurush" w:hAnsi="Kalpurush" w:cs="Kalpurush"/>
        </w:rPr>
        <w:t xml:space="preserve"> সন্তানের কোনো অভিযোগ এলে আমি কি তাকে সরাসরি সন্দেহ না করে তার সততার ওপর আস্থা রেখেছি?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৭. আশার বাণী:</w:t>
      </w:r>
      <w:r>
        <w:rPr>
          <w:rFonts w:ascii="Kalpurush" w:hAnsi="Kalpurush"/>
          <w:b w:val="0"/>
          <w:i w:val="0"/>
          <w:color w:val="0F172A"/>
          <w:sz w:val="20"/>
          <w:rFonts w:ascii="Kalpurush" w:hAnsi="Kalpurush" w:cs="Kalpurush"/>
        </w:rPr>
        <w:t xml:space="preserve"> বাচ্চার সাথে কথা বলার সময় আমি কি নৈরাশ্যের ভীতি না দেখিয়ে আল্লাহর রহমত ও জীবনের আশার কথা বলেছি?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৮. ক্ষুদ্র অর্জনের মূল্যায়ন:</w:t>
      </w:r>
      <w:r>
        <w:rPr>
          <w:rFonts w:ascii="Kalpurush" w:hAnsi="Kalpurush"/>
          <w:b w:val="0"/>
          <w:i w:val="0"/>
          <w:color w:val="0F172A"/>
          <w:sz w:val="20"/>
          <w:rFonts w:ascii="Kalpurush" w:hAnsi="Kalpurush" w:cs="Kalpurush"/>
        </w:rPr>
        <w:t xml:space="preserve"> নিজে নিজে বিছানা গোছানো বা চুল বাঁধার মতো ছোট উদ্যোগের জন্য আমি কি বাচ্চাকে আন্তরিক ধন্যবাদ দিয়েছি?</w:t>
      </w:r>
    </w:p>
    <w:p>
      <w:pPr>
        <w:keepNext/>
        <w:spacing w:before="220" w:after="80"/>
        <w:jc w:val="left"/>
      </w:pPr>
      <w:r>
        <w:rPr>
          <w:rFonts w:ascii="Kalpurush" w:hAnsi="Kalpurush"/>
          <w:b/>
          <w:i w:val="0"/>
          <w:color w:val="1D4ED8"/>
          <w:sz w:val="23"/>
          <w:rFonts w:ascii="Kalpurush" w:hAnsi="Kalpurush" w:cs="Kalpurush"/>
        </w:rPr>
        <w:t>পরবর্তী অধ্যায়ের মনস্তাত্ত্বিক সেতুবন্ধ (Transition to Chapter 3)</w:t>
      </w:r>
    </w:p>
    <w:p>
      <w:pPr>
        <w:spacing w:before="0" w:after="80" w:line="288" w:lineRule="auto"/>
        <w:jc w:val="both"/>
      </w:pPr>
      <w:r>
        <w:rPr>
          <w:rFonts w:ascii="Kalpurush" w:hAnsi="Kalpurush"/>
          <w:b w:val="0"/>
          <w:i w:val="0"/>
          <w:color w:val="0F172A"/>
          <w:sz w:val="20"/>
          <w:rFonts w:ascii="Kalpurush" w:hAnsi="Kalpurush" w:cs="Kalpurush"/>
        </w:rPr>
        <w:t>সন্তানের আত্মমর্যাদা ও মনোজগৎকে যখন আমরা সুরক্ষিত করলাম, তখন আমাদের পরবর্তী সবচেয়ে বড় ময়দান হলো—</w:t>
      </w:r>
      <w:r>
        <w:rPr>
          <w:rFonts w:ascii="Kalpurush" w:hAnsi="Kalpurush"/>
          <w:b/>
          <w:i w:val="0"/>
          <w:color w:val="0F172A"/>
          <w:sz w:val="20"/>
          <w:rFonts w:ascii="Kalpurush" w:hAnsi="Kalpurush" w:cs="Kalpurush"/>
        </w:rPr>
        <w:t>দৈনন্দিন যোগাযোগের শিল্প (The Art of Communication)</w:t>
      </w: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কীভাবে কথা বললে সন্তান গভীর মনোযোগ দিয়ে শুনবে? কীভাবে ধমক না দিয়েও আদেশ পালন করানো যায়? কীভাবে সংশোধন করলে সন্তান অপমানিত বোধ করবে না? এবং এই পুরো যোগাযোগ প্রক্রিয়ায় পরিবারের পিতা বা বাবার সক্রিয় ভূমিকা কী হওয়া উচিত?</w:t>
      </w:r>
    </w:p>
    <w:p>
      <w:pPr>
        <w:spacing w:before="0" w:after="80" w:line="288" w:lineRule="auto"/>
        <w:jc w:val="both"/>
      </w:pPr>
      <w:r>
        <w:rPr>
          <w:rFonts w:ascii="Kalpurush" w:hAnsi="Kalpurush"/>
          <w:b w:val="0"/>
          <w:i w:val="0"/>
          <w:color w:val="0F172A"/>
          <w:sz w:val="20"/>
          <w:rFonts w:ascii="Kalpurush" w:hAnsi="Kalpurush" w:cs="Kalpurush"/>
        </w:rPr>
        <w:t xml:space="preserve">পরবর্তী </w:t>
      </w:r>
      <w:r>
        <w:rPr>
          <w:rFonts w:ascii="Kalpurush" w:hAnsi="Kalpurush"/>
          <w:b/>
          <w:i w:val="0"/>
          <w:color w:val="0F172A"/>
          <w:sz w:val="20"/>
          <w:rFonts w:ascii="Kalpurush" w:hAnsi="Kalpurush" w:cs="Kalpurush"/>
        </w:rPr>
        <w:t>অধ্যায় ০৩: কথোপকথনের শিল্প, সহানুভূতি ও বাবার ভূমিকা</w:t>
      </w:r>
      <w:r>
        <w:rPr>
          <w:rFonts w:ascii="Kalpurush" w:hAnsi="Kalpurush"/>
          <w:b w:val="0"/>
          <w:i w:val="0"/>
          <w:color w:val="0F172A"/>
          <w:sz w:val="20"/>
          <w:rFonts w:ascii="Kalpurush" w:hAnsi="Kalpurush" w:cs="Kalpurush"/>
        </w:rPr>
        <w:t>-এ আমরা উন্মোচন করব মা-বাবা ও সন্তানের মধ্যকার কার্যকর যোগাযোগের সেই জীবন্ত শিল্পকলা।</w:t>
      </w:r>
    </w:p>
    <w:p>
      <w:pPr>
        <w:keepNext/>
        <w:spacing w:before="280" w:after="120"/>
        <w:jc w:val="left"/>
      </w:pPr>
      <w:r>
        <w:rPr>
          <w:rFonts w:ascii="Kalpurush" w:hAnsi="Kalpurush"/>
          <w:b/>
          <w:i w:val="0"/>
          <w:color w:val="1E3A8A"/>
          <w:sz w:val="27"/>
          <w:rFonts w:ascii="Kalpurush" w:hAnsi="Kalpurush" w:cs="Kalpurush"/>
        </w:rPr>
        <w:t>অধ্যায় ০৩: কথোপকথনের শিল্প, সহানুভূতি ও বাবার ভূমিকা</w:t>
      </w:r>
    </w:p>
    <w:p>
      <w:pPr>
        <w:keepNext/>
        <w:spacing w:before="220" w:after="80"/>
        <w:jc w:val="left"/>
      </w:pPr>
      <w:r>
        <w:rPr>
          <w:rFonts w:ascii="Kalpurush" w:hAnsi="Kalpurush"/>
          <w:b/>
          <w:i w:val="0"/>
          <w:color w:val="1D4ED8"/>
          <w:sz w:val="23"/>
          <w:rFonts w:ascii="Kalpurush" w:hAnsi="Kalpurush" w:cs="Kalpurush"/>
        </w:rPr>
        <w:t>অধ্যায়ের মনস্তাত্ত্বিক প্রবেশদ্বার (The Architecture of Connection)</w:t>
      </w:r>
    </w:p>
    <w:p>
      <w:pPr>
        <w:spacing w:before="0" w:after="80" w:line="288" w:lineRule="auto"/>
        <w:jc w:val="both"/>
      </w:pPr>
      <w:r>
        <w:rPr>
          <w:rFonts w:ascii="Kalpurush" w:hAnsi="Kalpurush"/>
          <w:b w:val="0"/>
          <w:i w:val="0"/>
          <w:color w:val="0F172A"/>
          <w:sz w:val="20"/>
          <w:rFonts w:ascii="Kalpurush" w:hAnsi="Kalpurush" w:cs="Kalpurush"/>
        </w:rPr>
        <w:t>সন্তানের আত্মমর্যাদাবোধ ও মানসিক নিরাপত্তাকে সুরক্ষিত করার পর অভিভাবকত্বের সবচেয়ে বড় ব্যবহারিক কর্মক্ষেত্র হলো—দৈনন্দিন যোগাযোগের ভাষা। আমরা সন্তানকে কী বলছি এবং কীভাবে বলছি?</w:t>
      </w:r>
    </w:p>
    <w:p>
      <w:pPr>
        <w:spacing w:before="0" w:after="80" w:line="288" w:lineRule="auto"/>
        <w:jc w:val="both"/>
      </w:pPr>
      <w:r>
        <w:rPr>
          <w:rFonts w:ascii="Kalpurush" w:hAnsi="Kalpurush"/>
          <w:b w:val="0"/>
          <w:i w:val="0"/>
          <w:color w:val="0F172A"/>
          <w:sz w:val="20"/>
          <w:rFonts w:ascii="Kalpurush" w:hAnsi="Kalpurush" w:cs="Kalpurush"/>
        </w:rPr>
        <w:t xml:space="preserve">অধিকাংশ পরিবারে মা-বাবা ও সন্তানের মধ্যকার কথা কেবল আদেশ, নির্দেশ, ধমক আর অভিযোগের একপাক্ষিক ট্রাফিকে পরিণত হয়: </w:t>
      </w:r>
      <w:r>
        <w:rPr>
          <w:rFonts w:ascii="Kalpurush" w:hAnsi="Kalpurush"/>
          <w:b w:val="0"/>
          <w:i/>
          <w:color w:val="0F172A"/>
          <w:sz w:val="20"/>
          <w:rFonts w:ascii="Kalpurush" w:hAnsi="Kalpurush" w:cs="Kalpurush"/>
        </w:rPr>
        <w:t>"পড়তে বসো"</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"মোবাইল রাখো"</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"জুতা খোলো"</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"খাবার খাও"</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"এত দেরি করলা কেন?"</w:t>
      </w:r>
      <w:r>
        <w:rPr>
          <w:rFonts w:ascii="Kalpurush" w:hAnsi="Kalpurush"/>
          <w:b w:val="0"/>
          <w:i w:val="0"/>
          <w:color w:val="0F172A"/>
          <w:sz w:val="20"/>
          <w:rFonts w:ascii="Kalpurush" w:hAnsi="Kalpurush" w:cs="Kalpurush"/>
        </w:rPr>
        <w:t>। যখন কোনো পরিবারে ভালোবাসাপূর্ণ, মনস্তাত্ত্বিক ও অর্থবহ দ্বিমুখী সংলাপ হারিয়ে যায়, তখন সন্তান ঘরের ভেতর থেকেই মা-বাবার কাছ থেকে হাজার মাইল দূরে সরে যায়।</w:t>
      </w:r>
    </w:p>
    <w:p>
      <w:pPr>
        <w:spacing w:before="0" w:after="80" w:line="288" w:lineRule="auto"/>
        <w:jc w:val="both"/>
      </w:pPr>
      <w:r>
        <w:rPr>
          <w:rFonts w:ascii="Kalpurush" w:hAnsi="Kalpurush"/>
          <w:b w:val="0"/>
          <w:i w:val="0"/>
          <w:color w:val="0F172A"/>
          <w:sz w:val="20"/>
          <w:rFonts w:ascii="Kalpurush" w:hAnsi="Kalpurush" w:cs="Kalpurush"/>
        </w:rPr>
        <w:t>এই তৃতীয় অধ্যায়ে আমরা উন্মোচন করব শিশুদের সাথে কথা বলার সেই কার্যকর শিল্পকলা, যেখানে থাকবে কোমলতার শক্তি, সহানুভূতির ম্যাজিক এবং বিশেষ করে পরিবারের পিতা বা বাবার এক অনন্য রূপান্তরমূলক ভূমিকা।</w:t>
      </w:r>
    </w:p>
    <w:p>
      <w:pPr>
        <w:keepNext/>
        <w:spacing w:before="220" w:after="80"/>
        <w:jc w:val="left"/>
      </w:pPr>
      <w:r>
        <w:rPr>
          <w:rFonts w:ascii="Kalpurush" w:hAnsi="Kalpurush"/>
          <w:b/>
          <w:i w:val="0"/>
          <w:color w:val="1D4ED8"/>
          <w:sz w:val="23"/>
          <w:rFonts w:ascii="Kalpurush" w:hAnsi="Kalpurush" w:cs="Kalpurush"/>
        </w:rPr>
        <w:t>৩.১ শিশুদের সাথে কথা বলার শিল্প: একপাক্ষিক হুকুম বনাম দ্বিমুখী সংযোগ</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8">
              <w:r>
                <w:rPr>
                  <w:rFonts w:ascii="Kalpurush" w:hAnsi="Kalpurush" w:cs="Kalpurush"/>
                  <w:color w:val="1D4ED8"/>
                  <w:u w:val="single"/>
                  <w:sz w:val="18"/>
                  <w:szCs w:val="18"/>
                </w:rPr>
                <w:t xml:space="preserve">শিশুদের সাথে কিভাবে কথা বলবো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দ্বিতীয় অধ্যায়ে আমরা জেনেছি যে একটি শিশুর আত্মমর্যাদা কীভাবে গড়ে ওঠে। সেই আত্মমর্যাদাকে বাস্তবে লালন করার একমাত্র মাধ্যম হলো প্রতিদিনের ভাষা। মা-বাবা যখন সন্তানের সাথে কথা বলেন, তাদের প্রতিটি বাক্য শিশুর অবচেতন মনে তার নিজের সম্পর্কে এক একটি চিত্র আঁকে। আপনি যেভাবে সন্তানের সাথে কথা বলবেন, বড় হয়ে তার ভেতরের আত্মকথন বা ইনার ভয়েস (Inner Voice) ঠিক সেই রূপই ধারণ করবে।</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অধিকাংশ মা-বাবা মনে করেন সন্তানের সাথে কথা বলা মানে হলো সন্তানকে হুকুম করা (Issuing Commands)। মা-বাবারা সাধারণত রান্নাঘর থেকে, সোফায় শুয়ে কিংবা মোবাইল দেখতে দেখতে উচ্চস্বরে হুকুম জারি করেন: </w:t>
      </w:r>
      <w:r>
        <w:rPr>
          <w:rFonts w:ascii="Kalpurush" w:hAnsi="Kalpurush"/>
          <w:b w:val="0"/>
          <w:i/>
          <w:color w:val="0F172A"/>
          <w:sz w:val="20"/>
          <w:rFonts w:ascii="Kalpurush" w:hAnsi="Kalpurush" w:cs="Kalpurush"/>
        </w:rPr>
        <w:t>"এই! পড়তে বসো বলছি না?!"</w:t>
      </w:r>
    </w:p>
    <w:p>
      <w:pPr>
        <w:spacing w:before="0" w:after="80" w:line="288" w:lineRule="auto"/>
        <w:jc w:val="both"/>
      </w:pPr>
      <w:r>
        <w:rPr>
          <w:rFonts w:ascii="Kalpurush" w:hAnsi="Kalpurush"/>
          <w:b w:val="0"/>
          <w:i w:val="0"/>
          <w:color w:val="0F172A"/>
          <w:sz w:val="20"/>
          <w:rFonts w:ascii="Kalpurush" w:hAnsi="Kalpurush" w:cs="Kalpurush"/>
        </w:rPr>
        <w:t>বাচ্চা হয়তো নিজের খেলনা নিয়ে বা কোনো খেলায় গভীর মনোযোগে নিমগ্ন ছিল। সে শুনতে পায় না বা সাথে সাথে সাড়া দেয় না।</w:t>
      </w:r>
    </w:p>
    <w:p>
      <w:pPr>
        <w:spacing w:before="0" w:after="80" w:line="288" w:lineRule="auto"/>
        <w:jc w:val="both"/>
      </w:pPr>
      <w:r>
        <w:rPr>
          <w:rFonts w:ascii="Kalpurush" w:hAnsi="Kalpurush"/>
          <w:b w:val="0"/>
          <w:i w:val="0"/>
          <w:color w:val="0F172A"/>
          <w:sz w:val="20"/>
          <w:rFonts w:ascii="Kalpurush" w:hAnsi="Kalpurush" w:cs="Kalpurush"/>
        </w:rPr>
        <w:t xml:space="preserve">দ্বিতীয়বার মা-বাবার গলার স্বর তিন গুণ বেড়ে যায়: </w:t>
      </w:r>
      <w:r>
        <w:rPr>
          <w:rFonts w:ascii="Kalpurush" w:hAnsi="Kalpurush"/>
          <w:b w:val="0"/>
          <w:i/>
          <w:color w:val="0F172A"/>
          <w:sz w:val="20"/>
          <w:rFonts w:ascii="Kalpurush" w:hAnsi="Kalpurush" w:cs="Kalpurush"/>
        </w:rPr>
        <w:t>"কানে কি তুলো গুঁজে রাখছিস? তোরে না পড়তে বসতে বলছি?!"</w:t>
      </w:r>
    </w:p>
    <w:p>
      <w:pPr>
        <w:spacing w:before="0" w:after="80" w:line="288" w:lineRule="auto"/>
        <w:jc w:val="both"/>
      </w:pPr>
      <w:r>
        <w:rPr>
          <w:rFonts w:ascii="Kalpurush" w:hAnsi="Kalpurush"/>
          <w:b w:val="0"/>
          <w:i w:val="0"/>
          <w:color w:val="0F172A"/>
          <w:sz w:val="20"/>
          <w:rFonts w:ascii="Kalpurush" w:hAnsi="Kalpurush" w:cs="Kalpurush"/>
        </w:rPr>
        <w:t>বাচ্চা এবার ভয় পেয়ে বা বিরক্ত হয়ে মুখ কালো করে পড়তে বসে। মা-বাবা ভাবেন—"দেখলে, চিৎকার না দিলে ও কথাই শোনে না!"</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"চিৎকার না দিলে সন্তান কথা শোনে না—এটি এক মারাত্মক বিভ্রান্তি। বাস্তবতা হলো, আপনি সন্তানকে চিৎকার ছাড়া কথা না শোনার প্রশিক্ষণ দিয়েছেন! সে জানে যতক্ষণ না আপনার গলার ভলিউম ১০০ ডেসিবেলে উঠবে এবং চোখে আগুন জ্বলবে, ততক্ষণ আপনার নির্দেশের কোনো গুরুত্ব নেই।"</w:t>
      </w:r>
    </w:p>
    <w:p>
      <w:pPr>
        <w:keepNext/>
        <w:spacing w:before="160" w:after="40"/>
        <w:jc w:val="left"/>
      </w:pPr>
      <w:r>
        <w:rPr>
          <w:rFonts w:ascii="Kalpurush" w:hAnsi="Kalpurush"/>
          <w:b/>
          <w:i w:val="0"/>
          <w:color w:val="0F172A"/>
          <w:sz w:val="21"/>
          <w:rFonts w:ascii="Kalpurush" w:hAnsi="Kalpurush" w:cs="Kalpurush"/>
        </w:rPr>
        <w:t>৩. বাস্তব কেস-স্টাডি ও কথা বলার ৪টি স্বর্ণালী নিয়ম</w:t>
      </w:r>
    </w:p>
    <w:p>
      <w:pPr>
        <w:spacing w:before="0" w:after="80" w:line="288" w:lineRule="auto"/>
        <w:jc w:val="both"/>
      </w:pPr>
      <w:r>
        <w:rPr>
          <w:rFonts w:ascii="Kalpurush" w:hAnsi="Kalpurush"/>
          <w:b w:val="0"/>
          <w:i w:val="0"/>
          <w:color w:val="0F172A"/>
          <w:sz w:val="20"/>
          <w:rFonts w:ascii="Kalpurush" w:hAnsi="Kalpurush" w:cs="Kalpurush"/>
        </w:rPr>
        <w:t>শিবলী মেহেদী তাঁর দীর্ঘ লেকচারে তুলে ধরেন যে, শিশুদের সাথে কথা বলার ক্ষেত্রে শারীরিক অবস্থান ও দৃষ্টিভঙ্গির গুরুত্ব কত অপরিসীম:</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নিয়ম ০১: শারীরিক সান্নিধ্য ও উচ্চতার সমতা (Eye-Level Connection):</w:t>
      </w:r>
    </w:p>
    <w:p>
      <w:pPr>
        <w:spacing w:before="0" w:after="80" w:line="288" w:lineRule="auto"/>
        <w:jc w:val="both"/>
      </w:pPr>
      <w:r>
        <w:rPr>
          <w:rFonts w:ascii="Kalpurush" w:hAnsi="Kalpurush"/>
          <w:b w:val="0"/>
          <w:i w:val="0"/>
          <w:color w:val="0F172A"/>
          <w:sz w:val="20"/>
          <w:rFonts w:ascii="Kalpurush" w:hAnsi="Kalpurush" w:cs="Kalpurush"/>
        </w:rPr>
        <w:t>দূর থেকে বা ওপর থেকে দাঁড়িয়ে হুকুম দেওয়া হলো স্বৈরাচারী মানসিকতা। আপনি যখন বাচ্চার সাথে কথা বলতে চান, দূর থেকে চিৎকার করবেন না। হেঁটে বাচ্চার কাছে যান, তার সামনে হাঁটু গেড়ে বসুন, যাতে আপনার চোখ আর বাচ্চার চোখ একই সমান্তরালে থাকে। চোখের দিকে তাকিয়ে মৃদু হেসে কথা বলুন।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নিয়ম ০২: মনোযোগের সেতু তৈরি (Connection before Direction):</w:t>
      </w:r>
    </w:p>
    <w:p>
      <w:pPr>
        <w:spacing w:before="0" w:after="80" w:line="288" w:lineRule="auto"/>
        <w:jc w:val="both"/>
      </w:pPr>
      <w:r>
        <w:rPr>
          <w:rFonts w:ascii="Kalpurush" w:hAnsi="Kalpurush"/>
          <w:b w:val="0"/>
          <w:i w:val="0"/>
          <w:color w:val="0F172A"/>
          <w:sz w:val="20"/>
          <w:rFonts w:ascii="Kalpurush" w:hAnsi="Kalpurush" w:cs="Kalpurush"/>
        </w:rPr>
        <w:t xml:space="preserve">বাচ্চা যখন কোনো খেলায় বা কাজে মগ্ন থাকে, তখন তার মস্তিষ্ক সেখানে সম্পূর্ণ ডুবে থাকে। হঠাৎ কোনো নির্দেশ দিলে সে বিভ্রান্ত হয়। আগে তার খেলায় এক সেকেন্ডের জন্য অংশ নিন: </w:t>
      </w:r>
      <w:r>
        <w:rPr>
          <w:rFonts w:ascii="Kalpurush" w:hAnsi="Kalpurush"/>
          <w:b w:val="0"/>
          <w:i/>
          <w:color w:val="0F172A"/>
          <w:sz w:val="20"/>
          <w:rFonts w:ascii="Kalpurush" w:hAnsi="Kalpurush" w:cs="Kalpurush"/>
        </w:rPr>
        <w:t>"বাহ্! তুমি খুব সুন্দর লেগো বানাচ্ছো তো!"</w:t>
      </w:r>
      <w:r>
        <w:rPr>
          <w:rFonts w:ascii="Kalpurush" w:hAnsi="Kalpurush"/>
          <w:b w:val="0"/>
          <w:i w:val="0"/>
          <w:color w:val="0F172A"/>
          <w:sz w:val="20"/>
          <w:rFonts w:ascii="Kalpurush" w:hAnsi="Kalpurush" w:cs="Kalpurush"/>
        </w:rPr>
        <w:t xml:space="preserve"> বাচ্চা যখন আপনার দিকে তাকাবে, তখন বলুন: </w:t>
      </w:r>
      <w:r>
        <w:rPr>
          <w:rFonts w:ascii="Kalpurush" w:hAnsi="Kalpurush"/>
          <w:b w:val="0"/>
          <w:i/>
          <w:color w:val="0F172A"/>
          <w:sz w:val="20"/>
          <w:rFonts w:ascii="Kalpurush" w:hAnsi="Kalpurush" w:cs="Kalpurush"/>
        </w:rPr>
        <w:t>"বাবা, ঘড়ির বড় কাঁটাটা ১২-তে গেলে আমরা পড়তে বসব, ঠিক আছে?"</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নিয়ম ০৩: এক বাক্যের স্পষ্ট নির্দেশ (One-Sentence Instruction):</w:t>
      </w:r>
    </w:p>
    <w:p>
      <w:pPr>
        <w:spacing w:before="0" w:after="80" w:line="288" w:lineRule="auto"/>
        <w:jc w:val="both"/>
      </w:pPr>
      <w:r>
        <w:rPr>
          <w:rFonts w:ascii="Kalpurush" w:hAnsi="Kalpurush"/>
          <w:b w:val="0"/>
          <w:i w:val="0"/>
          <w:color w:val="0F172A"/>
          <w:sz w:val="20"/>
          <w:rFonts w:ascii="Kalpurush" w:hAnsi="Kalpurush" w:cs="Kalpurush"/>
        </w:rPr>
        <w:t xml:space="preserve">মা-বাবারা এক নির্দেশের সাথে দশটি অতীত অভিযোগ জুড়ে দেন: </w:t>
      </w:r>
      <w:r>
        <w:rPr>
          <w:rFonts w:ascii="Kalpurush" w:hAnsi="Kalpurush"/>
          <w:b w:val="0"/>
          <w:i/>
          <w:color w:val="0F172A"/>
          <w:sz w:val="20"/>
          <w:rFonts w:ascii="Kalpurush" w:hAnsi="Kalpurush" w:cs="Kalpurush"/>
        </w:rPr>
        <w:t>"তোরে কতবার বলছি পড়তে বসতে, তুই তো সারাদিন খালি গেম খেলবি, তোর রেজাল্ট খারাপ হবে..."</w:t>
      </w:r>
      <w:r>
        <w:rPr>
          <w:rFonts w:ascii="Kalpurush" w:hAnsi="Kalpurush"/>
          <w:b w:val="0"/>
          <w:i w:val="0"/>
          <w:color w:val="0F172A"/>
          <w:sz w:val="20"/>
          <w:rFonts w:ascii="Kalpurush" w:hAnsi="Kalpurush" w:cs="Kalpurush"/>
        </w:rPr>
        <w:t xml:space="preserve">। শিশু মস্তিষ্কের ওয়ার্কিং মেমোরি এত বড় বক্তৃতা ধারণ করতে পারে না; সে কেবল বকাঝকা শুনতে পায়, মূল নির্দেশ ভুলে যায়। নির্দেশ হবে এক বাক্যের ও মিষ্টি: </w:t>
      </w:r>
      <w:r>
        <w:rPr>
          <w:rFonts w:ascii="Kalpurush" w:hAnsi="Kalpurush"/>
          <w:b w:val="0"/>
          <w:i/>
          <w:color w:val="0F172A"/>
          <w:sz w:val="20"/>
          <w:rFonts w:ascii="Kalpurush" w:hAnsi="Kalpurush" w:cs="Kalpurush"/>
        </w:rPr>
        <w:t>"বাবা, এখন বই খোলার সময়।"</w:t>
      </w:r>
    </w:p>
    <w:p>
      <w:pPr>
        <w:spacing w:before="20" w:after="40" w:line="276" w:lineRule="auto"/>
        <w:ind w:left="340"/>
        <w:jc w:val="both"/>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নিয়ম ০৪: ইতিবাচক বিকল্প প্রস্তাব (State What to Do, Not What NOT to Do):</w:t>
      </w:r>
    </w:p>
    <w:p>
      <w:pPr>
        <w:spacing w:before="0" w:after="80" w:line="288" w:lineRule="auto"/>
        <w:jc w:val="both"/>
      </w:pPr>
      <w:r>
        <w:rPr>
          <w:rFonts w:ascii="Kalpurush" w:hAnsi="Kalpurush"/>
          <w:b w:val="0"/>
          <w:i w:val="0"/>
          <w:color w:val="0F172A"/>
          <w:sz w:val="20"/>
          <w:rFonts w:ascii="Kalpurush" w:hAnsi="Kalpurush" w:cs="Kalpurush"/>
        </w:rPr>
        <w:t xml:space="preserve">শিশুর মস্তিষ্ক 'না' শব্দটি সহজে প্রসেস করতে পারে না। আপনি যখন বলেন—"দৌড়াবে না!", শিশু কেবল শোনে "দৌড়াও!" এর বদলে বলুন: </w:t>
      </w:r>
      <w:r>
        <w:rPr>
          <w:rFonts w:ascii="Kalpurush" w:hAnsi="Kalpurush"/>
          <w:b w:val="0"/>
          <w:i/>
          <w:color w:val="0F172A"/>
          <w:sz w:val="20"/>
          <w:rFonts w:ascii="Kalpurush" w:hAnsi="Kalpurush" w:cs="Kalpurush"/>
        </w:rPr>
        <w:t>"এখানে শান্তভাবে হাঁটো।"</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(দূর থেকে আক্রমণাত্মক চিৎকার):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(রান্নাঘর থেকে চিৎকার করে): "এই! তোরে না বলছি জুতা খুলতে? সারা ঘর নোংরা করলি! তোর মতো বেয়াদব আমি জীবনে দেখি নাই!"</w:t>
            </w:r>
          </w:p>
          <w:p>
            <w:pPr>
              <w:spacing w:before="40" w:after="40" w:line="276" w:lineRule="auto"/>
              <w:jc w:val="both"/>
            </w:pPr>
            <w:r>
              <w:rPr>
                <w:rFonts w:ascii="Kalpurush" w:hAnsi="Kalpurush"/>
                <w:b w:val="0"/>
                <w:i/>
                <w:color w:val="0F172A"/>
                <w:sz w:val="19"/>
                <w:rFonts w:ascii="Kalpurush" w:hAnsi="Kalpurush" w:cs="Kalpurush"/>
              </w:rPr>
              <w:t>(কেন এটি ক্ষতিকর: শিশু নিজেকে অপমানিত মনে করে এবং আত্মরক্ষার্থে মা-বাবার কণ্ঠকে 'হোয়াইট নয়েজ' বা অর্থহীন আওয়াজ মনে করে এড়িয়ে যেতে শেখে।)</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(আই-লেভেলে কানেকশনের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(বাচ্চার কাছে গিয়ে কাঁধে হাত রেখে চোখের দিকে তাকিয়ে): "সোনামণি, আমরা বাইরে থেকে এসে জুতাটা র‍্যাকে রাখি, যাতে ঘরটা পরিষ্কার থাকে। চলো আমরা একসাথে জুতাটা গুছিয়ে রাখি।"</w:t>
            </w:r>
          </w:p>
          <w:p>
            <w:pPr>
              <w:spacing w:before="40" w:after="40" w:line="276" w:lineRule="auto"/>
              <w:jc w:val="both"/>
            </w:pPr>
            <w:r>
              <w:rPr>
                <w:rFonts w:ascii="Kalpurush" w:hAnsi="Kalpurush"/>
                <w:b w:val="0"/>
                <w:i/>
                <w:color w:val="0F172A"/>
                <w:sz w:val="19"/>
                <w:rFonts w:ascii="Kalpurush" w:hAnsi="Kalpurush" w:cs="Kalpurush"/>
              </w:rPr>
              <w:t>(কেন এটি কার্যকর: শিশু সম্মান অনুভব করে এবং সে কোনো প্রতিরোধ ছাড়াই স্বতঃস্ফূর্তভাবে নির্দেশ পালন করে।)</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গবেষক অ্যাডেল ফেবার ও এলেইন মাজলিশের বিশ্বখ্যাত গবেষণা ‘হাউ টু টক সো কিডস উইল লিসেন অ্যান্ড লিসেন সো কিডস উইল টক’ (How to Talk So Kids Will Listen)-এ দেখা গেছে, মানুষ যখন অন্য কারো চোখে চোখ রেখে পরম শান্ত স্বরে কথা বলে, তখন উভয় পক্ষের মস্তিষ্কে ‘মিরর নিউরন’ সক্রিয় হয় এবং হৃদস্পন্দন শান্ত হয়।</w:t>
      </w:r>
    </w:p>
    <w:p>
      <w:pPr>
        <w:spacing w:before="0" w:after="80" w:line="288" w:lineRule="auto"/>
        <w:jc w:val="both"/>
      </w:pPr>
      <w:r>
        <w:rPr>
          <w:rFonts w:ascii="Kalpurush" w:hAnsi="Kalpurush"/>
          <w:b w:val="0"/>
          <w:i w:val="0"/>
          <w:color w:val="0F172A"/>
          <w:sz w:val="20"/>
          <w:rFonts w:ascii="Kalpurush" w:hAnsi="Kalpurush" w:cs="Kalpurush"/>
        </w:rPr>
        <w:t>ওপর থেকে দাঁড়িয়ে ধমক দিলে শিশুর মস্তিষ্ক তাকে ‘শিকারী’ (Predator) হিসেবে চিহ্নিত করে এবং লড়াই বা পলায়ন (Fight or Flight) প্রতিক্রিয়া সক্রিয় করে; ফলে শেখার সমস্ত দরজা বন্ধ হয়ে যায়।</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হাঁটু গেড়ে বসার অভ্যাস:</w:t>
      </w:r>
      <w:r>
        <w:rPr>
          <w:rFonts w:ascii="Kalpurush" w:hAnsi="Kalpurush"/>
          <w:b w:val="0"/>
          <w:i w:val="0"/>
          <w:color w:val="0F172A"/>
          <w:sz w:val="20"/>
          <w:rFonts w:ascii="Kalpurush" w:hAnsi="Kalpurush" w:cs="Kalpurush"/>
        </w:rPr>
        <w:t xml:space="preserve"> বাচ্চার সাথে কথা বলার সময় সবসময় বসে বা ঝুঁকে তার চোখের উচ্চতায় আসুন।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ভলিউম নামিয়ে কথা বলা:</w:t>
      </w:r>
      <w:r>
        <w:rPr>
          <w:rFonts w:ascii="Kalpurush" w:hAnsi="Kalpurush"/>
          <w:b w:val="0"/>
          <w:i w:val="0"/>
          <w:color w:val="0F172A"/>
          <w:sz w:val="20"/>
          <w:rFonts w:ascii="Kalpurush" w:hAnsi="Kalpurush" w:cs="Kalpurush"/>
        </w:rPr>
        <w:t xml:space="preserve"> আপনি যত আস্তে কথা বলবেন, বাচ্চা আপনার কথা শোনার জন্য তত বেশি মনোযোগ দেবে।</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বক্তৃতা বর্জন:</w:t>
      </w:r>
      <w:r>
        <w:rPr>
          <w:rFonts w:ascii="Kalpurush" w:hAnsi="Kalpurush"/>
          <w:b w:val="0"/>
          <w:i w:val="0"/>
          <w:color w:val="0F172A"/>
          <w:sz w:val="20"/>
          <w:rFonts w:ascii="Kalpurush" w:hAnsi="Kalpurush" w:cs="Kalpurush"/>
        </w:rPr>
        <w:t xml:space="preserve"> ৩ বাক্যের বেশি লম্বা উপদেশ দেবেন না; সংক্ষেপে কথা শেষ করুন।</w:t>
      </w:r>
    </w:p>
    <w:p>
      <w:pPr>
        <w:keepNext/>
        <w:spacing w:before="220" w:after="80"/>
        <w:jc w:val="left"/>
      </w:pPr>
      <w:r>
        <w:rPr>
          <w:rFonts w:ascii="Kalpurush" w:hAnsi="Kalpurush"/>
          <w:b/>
          <w:i w:val="0"/>
          <w:color w:val="1D4ED8"/>
          <w:sz w:val="23"/>
          <w:rFonts w:ascii="Kalpurush" w:hAnsi="Kalpurush" w:cs="Kalpurush"/>
        </w:rPr>
        <w:t>৩.২ মা-বাবার যে মারাত্মক ভুলে সন্তানরা মানসিক দূরত্ব তৈরি 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9">
              <w:r>
                <w:rPr>
                  <w:rFonts w:ascii="Kalpurush" w:hAnsi="Kalpurush" w:cs="Kalpurush"/>
                  <w:color w:val="1D4ED8"/>
                  <w:u w:val="single"/>
                  <w:sz w:val="18"/>
                  <w:szCs w:val="18"/>
                </w:rPr>
                <w:t xml:space="preserve">বাবা-মায়ের যে ভুলের কারণে সন্তানরা দূরত্বের সৃষ্টি করে | As-Siddique Media</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5">
              <w:r>
                <w:rPr>
                  <w:rFonts w:ascii="Kalpurush" w:hAnsi="Kalpurush" w:cs="Kalpurush"/>
                  <w:color w:val="1D4ED8"/>
                  <w:u w:val="single"/>
                  <w:sz w:val="18"/>
                  <w:szCs w:val="18"/>
                </w:rPr>
                <w:t xml:space="preserve">মা-বাবা ও সন্তানের সম্পর্ক (পর্ব ১)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কথা বলার শিল্পের পর যে প্রশ্নটি প্রতিটি মা-বাবাকে পোড়ায়, তা হলো—"আমার সন্তান শৈশবে কত মিশুক ছিল, সারাদিন আমার কোলে থাকত; কিন্তু বয়স ১০ বা ১২ পার হতে না হতেই সে কেন আমার সাথে কথা বলা বন্ধ করে দিল? কেন সে ঘরে ঢুকলেই নিজের রুমের দরজা বন্ধ করে দেয়?" এই দূরত্বের কারণ কোনো হঠাৎ ঘটে যাওয়া দুর্ঘটনা নয়; এটি মা-বাবার প্রতিদিনের কিছু মারাত্মক মনস্তাত্ত্বিক ভুলের নীরব পরিণতি।</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মা-বাবারা ভাবেন জেনারেশন গ্যাপের কারণে বা আধুনিক প্রযুক্তির কারণে সন্তানরা দূরে সরে যাচ্ছে। কিন্তু শিবলী মেহেদী বলেন: </w:t>
      </w:r>
      <w:r>
        <w:rPr>
          <w:rFonts w:ascii="Kalpurush" w:hAnsi="Kalpurush"/>
          <w:b/>
          <w:i w:val="0"/>
          <w:color w:val="0F172A"/>
          <w:sz w:val="20"/>
          <w:rFonts w:ascii="Kalpurush" w:hAnsi="Kalpurush" w:cs="Kalpurush"/>
        </w:rPr>
        <w:t>"প্রযুক্তি কেবল শূন্যস্থান পূরণ করে; দূরত্বের আসল প্রাচীর তৈরি করেন মা-বাবা নিজেরা।"</w:t>
      </w:r>
    </w:p>
    <w:p>
      <w:pPr>
        <w:spacing w:before="0" w:after="80" w:line="288" w:lineRule="auto"/>
        <w:jc w:val="both"/>
      </w:pPr>
      <w:r>
        <w:rPr>
          <w:rFonts w:ascii="Kalpurush" w:hAnsi="Kalpurush"/>
          <w:b w:val="0"/>
          <w:i w:val="0"/>
          <w:color w:val="0F172A"/>
          <w:sz w:val="20"/>
          <w:rFonts w:ascii="Kalpurush" w:hAnsi="Kalpurush" w:cs="Kalpurush"/>
        </w:rPr>
        <w:t xml:space="preserve">যখনই একটি সন্তান মা-বাবার কাছে কোনো কথা বা অনুভূতি নিয়ে আসে, মা-বাবা যদি তার অনুভূতিকে উপহাস করেন, তার ভুল নিয়ে সারাক্ষণ খোঁটা দেন, কিংবা তার ব্যক্তিগত গোপনীয়তা সবার সামনে ফাঁস করে দেন—তখন সন্তান এক মারাত্মক মানসিক সিদ্ধান্ত নেয়: </w:t>
      </w:r>
      <w:r>
        <w:rPr>
          <w:rFonts w:ascii="Kalpurush" w:hAnsi="Kalpurush"/>
          <w:b/>
          <w:i w:val="0"/>
          <w:color w:val="0F172A"/>
          <w:sz w:val="20"/>
          <w:rFonts w:ascii="Kalpurush" w:hAnsi="Kalpurush" w:cs="Kalpurush"/>
        </w:rPr>
        <w:t>"আমি আর কোনো দিন আমার মা-বাবার কাছে নিজের মন খুলব না।"</w:t>
      </w:r>
    </w:p>
    <w:p>
      <w:pPr>
        <w:keepNext/>
        <w:spacing w:before="160" w:after="40"/>
        <w:jc w:val="left"/>
      </w:pPr>
      <w:r>
        <w:rPr>
          <w:rFonts w:ascii="Kalpurush" w:hAnsi="Kalpurush"/>
          <w:b/>
          <w:i w:val="0"/>
          <w:color w:val="0F172A"/>
          <w:sz w:val="21"/>
          <w:rFonts w:ascii="Kalpurush" w:hAnsi="Kalpurush" w:cs="Kalpurush"/>
        </w:rPr>
        <w:t>৩. বাস্তব কেস-স্টাডি ও বিশ্বাসভঙ্গের ট্র্যাজেডি</w:t>
      </w:r>
    </w:p>
    <w:p>
      <w:pPr>
        <w:spacing w:before="0" w:after="80" w:line="288" w:lineRule="auto"/>
        <w:jc w:val="both"/>
      </w:pPr>
      <w:r>
        <w:rPr>
          <w:rFonts w:ascii="Kalpurush" w:hAnsi="Kalpurush"/>
          <w:b w:val="0"/>
          <w:i w:val="0"/>
          <w:color w:val="0F172A"/>
          <w:sz w:val="20"/>
          <w:rFonts w:ascii="Kalpurush" w:hAnsi="Kalpurush" w:cs="Kalpurush"/>
        </w:rPr>
        <w:t>শিবলী মেহেদী এক দশ বছরের ছেলের বাস্তব ঘটনার উল্লেখ করেন। ছেলেটি একদিন স্কুল থেকে এসে অত্যন্ত লজ্জা ও দ্বিধা নিয়ে মাকে বলল:</w:t>
      </w:r>
    </w:p>
    <w:p>
      <w:pPr>
        <w:spacing w:before="0" w:after="80" w:line="288" w:lineRule="auto"/>
        <w:jc w:val="both"/>
      </w:pPr>
      <w:r>
        <w:rPr>
          <w:rFonts w:ascii="Kalpurush" w:hAnsi="Kalpurush"/>
          <w:b w:val="0"/>
          <w:i/>
          <w:color w:val="0F172A"/>
          <w:sz w:val="20"/>
          <w:rFonts w:ascii="Kalpurush" w:hAnsi="Kalpurush" w:cs="Kalpurush"/>
        </w:rPr>
        <w:t>"আম্মু, ক্লাসে এক সহপাঠী আমাকে একটা খুব খারাপ বাজে কথা বলেছে, আমি এর অর্থ জানি না।"</w:t>
      </w:r>
    </w:p>
    <w:p>
      <w:pPr>
        <w:spacing w:before="0" w:after="80" w:line="288" w:lineRule="auto"/>
        <w:jc w:val="both"/>
      </w:pPr>
      <w:r>
        <w:rPr>
          <w:rFonts w:ascii="Kalpurush" w:hAnsi="Kalpurush"/>
          <w:b w:val="0"/>
          <w:i w:val="0"/>
          <w:color w:val="0F172A"/>
          <w:sz w:val="20"/>
          <w:rFonts w:ascii="Kalpurush" w:hAnsi="Kalpurush" w:cs="Kalpurush"/>
        </w:rPr>
        <w:t>ছেলেটি মাকে বিশ্বাস করে কথাটি বলেছিল। কিন্তু মা কী করলেন?</w:t>
      </w:r>
    </w:p>
    <w:p>
      <w:pPr>
        <w:spacing w:before="0" w:after="80" w:line="288" w:lineRule="auto"/>
        <w:jc w:val="both"/>
      </w:pPr>
      <w:r>
        <w:rPr>
          <w:rFonts w:ascii="Kalpurush" w:hAnsi="Kalpurush"/>
          <w:b w:val="0"/>
          <w:i w:val="0"/>
          <w:color w:val="0F172A"/>
          <w:sz w:val="20"/>
          <w:rFonts w:ascii="Kalpurush" w:hAnsi="Kalpurush" w:cs="Kalpurush"/>
        </w:rPr>
        <w:t xml:space="preserve">মা সাথে সাথে আঁতকে উঠে চিৎকার করে উঠলেন: </w:t>
      </w:r>
      <w:r>
        <w:rPr>
          <w:rFonts w:ascii="Kalpurush" w:hAnsi="Kalpurush"/>
          <w:b w:val="0"/>
          <w:i/>
          <w:color w:val="0F172A"/>
          <w:sz w:val="20"/>
          <w:rFonts w:ascii="Kalpurush" w:hAnsi="Kalpurush" w:cs="Kalpurush"/>
        </w:rPr>
        <w:t>"কী?! তোরে এই কথা বলছে আর তুই চুপ করে শুনে আসছিস?! তুই নিশ্চয় ওর সাথে কোনো বাজে কাজ করছিস! তোর চরিত্র খারাপ হয়ে গেছে!"</w:t>
      </w:r>
    </w:p>
    <w:p>
      <w:pPr>
        <w:spacing w:before="0" w:after="80" w:line="288" w:lineRule="auto"/>
        <w:jc w:val="both"/>
      </w:pPr>
      <w:r>
        <w:rPr>
          <w:rFonts w:ascii="Kalpurush" w:hAnsi="Kalpurush"/>
          <w:b w:val="0"/>
          <w:i w:val="0"/>
          <w:color w:val="0F172A"/>
          <w:sz w:val="20"/>
          <w:rFonts w:ascii="Kalpurush" w:hAnsi="Kalpurush" w:cs="Kalpurush"/>
        </w:rPr>
        <w:t xml:space="preserve">এরপর রাতে যখন বাবা অফিস থেকে ফিরলেন, মা ড্রয়িংরুমে বসে বাবার সামনে এবং বড় বোনের সামনে চিৎকার করে বললেন: </w:t>
      </w:r>
      <w:r>
        <w:rPr>
          <w:rFonts w:ascii="Kalpurush" w:hAnsi="Kalpurush"/>
          <w:b w:val="0"/>
          <w:i/>
          <w:color w:val="0F172A"/>
          <w:sz w:val="20"/>
          <w:rFonts w:ascii="Kalpurush" w:hAnsi="Kalpurush" w:cs="Kalpurush"/>
        </w:rPr>
        <w:t>"শোনো তোমার গুণধর ছেলের কাণ্ড! ও ক্লাসে গিয়ে এইসব নোংরা কথা শুনে আসে!"</w:t>
      </w:r>
    </w:p>
    <w:p>
      <w:pPr>
        <w:spacing w:before="0" w:after="80" w:line="288" w:lineRule="auto"/>
        <w:jc w:val="both"/>
      </w:pPr>
      <w:r>
        <w:rPr>
          <w:rFonts w:ascii="Kalpurush" w:hAnsi="Kalpurush"/>
          <w:b w:val="0"/>
          <w:i w:val="0"/>
          <w:color w:val="0F172A"/>
          <w:sz w:val="20"/>
          <w:rFonts w:ascii="Kalpurush" w:hAnsi="Kalpurush" w:cs="Kalpurush"/>
        </w:rPr>
        <w:t>পুরো পরিবারের সামনে ছেলেটির মাথা মাটির সাথে মিশে গেল। তার চোখ দিয়ে নীরবে জল গড়িয়ে পড়ল।</w:t>
      </w:r>
    </w:p>
    <w:p>
      <w:pPr>
        <w:spacing w:before="0" w:after="80" w:line="288" w:lineRule="auto"/>
        <w:jc w:val="both"/>
      </w:pPr>
      <w:r>
        <w:rPr>
          <w:rFonts w:ascii="Kalpurush" w:hAnsi="Kalpurush"/>
          <w:b w:val="0"/>
          <w:i w:val="0"/>
          <w:color w:val="0F172A"/>
          <w:sz w:val="20"/>
          <w:rFonts w:ascii="Kalpurush" w:hAnsi="Kalpurush" w:cs="Kalpurush"/>
        </w:rPr>
        <w:t>শিবলী মেহেদী প্রশ্ন করেন—এই ঘটনার পর ওই ছেলেটি কি জীবনে কোনো দিন কোনো গোপন সংকট, কোনো বুলিং বা কোনো বিপদের কথা তাঁর মা-বাবাকে বলবে? কখনোই না। সে বাইরে চরম বিপদে পড়লেও মুখ বুজে থাকবে, কিন্তু মা-বাবার কাছে আর আসবে না।</w:t>
      </w:r>
    </w:p>
    <w:p>
      <w:pPr>
        <w:spacing w:before="0" w:after="80" w:line="288" w:lineRule="auto"/>
        <w:jc w:val="both"/>
      </w:pPr>
      <w:r>
        <w:rPr>
          <w:rFonts w:ascii="Kalpurush" w:hAnsi="Kalpurush"/>
          <w:b w:val="0"/>
          <w:i w:val="0"/>
          <w:color w:val="0F172A"/>
          <w:sz w:val="20"/>
          <w:rFonts w:ascii="Kalpurush" w:hAnsi="Kalpurush" w:cs="Kalpurush"/>
        </w:rPr>
        <w:t>মা-বাবা নিজেই তার বিশ্বাসের দুর্গটি ধুলোয় মিশিয়ে দিয়েছেন।</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(বিশ্বাসভঙ্গ ও খোঁটা দেওয়ার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"তুমি তো সবসময় এই ভুলটাই করো! গত বছরও এই কাজ করসিলা, এবারও করলা! তোমারে বিশ্বাস করাই আমার ভুল হইসে!"</w:t>
            </w:r>
          </w:p>
          <w:p>
            <w:pPr>
              <w:spacing w:before="40" w:after="40" w:line="276" w:lineRule="auto"/>
              <w:jc w:val="both"/>
            </w:pPr>
            <w:r>
              <w:rPr>
                <w:rFonts w:ascii="Kalpurush" w:hAnsi="Kalpurush"/>
                <w:b w:val="0"/>
                <w:i/>
                <w:color w:val="0F172A"/>
                <w:sz w:val="19"/>
                <w:rFonts w:ascii="Kalpurush" w:hAnsi="Kalpurush" w:cs="Kalpurush"/>
              </w:rPr>
              <w:t>(কেন এটি ক্ষতিকর: সন্তান বুঝতে পারে যে একবার কোনো ভুল শেয়ার করলে তা সারা জীবন তার বিরুদ্ধে অস্ত্র হিসেবে ব্যবহৃত হবে।)</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(নিরাপদ আশ্রয় ও গোপনীয়তা রক্ষার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"তুমি যে এই বিষয়টি লুকোচুরি না করে সরাসরি এসে আমার সাথে শেয়ার করেছো, এর জন্য আমি তোমাকে আন্তরিক ধন্যবাদ জানাই। তোমার এই সততা আমার খুব ভালো লেগেছে। এই কথাটা আমাদের দুজনের মাঝেই থাকবে। চলো আমরা একসাথে বসে ভাবি এই পরিস্থিতি কীভাবে সামলানো যায়।"</w:t>
            </w:r>
          </w:p>
          <w:p>
            <w:pPr>
              <w:spacing w:before="40" w:after="40" w:line="276" w:lineRule="auto"/>
              <w:jc w:val="both"/>
            </w:pPr>
            <w:r>
              <w:rPr>
                <w:rFonts w:ascii="Kalpurush" w:hAnsi="Kalpurush"/>
                <w:b w:val="0"/>
                <w:i/>
                <w:color w:val="0F172A"/>
                <w:sz w:val="19"/>
                <w:rFonts w:ascii="Kalpurush" w:hAnsi="Kalpurush" w:cs="Kalpurush"/>
              </w:rPr>
              <w:t>(কেন এটি কার্যকর: সন্তান শেখে যে মা-বাবা হলো পৃথিবীর সবচেয়ে বিশ্বস্ত নিরাপদ ভল্ট। সে সারাজীবন যেকোনো সংকটে সবার আগে মা-বাবার কাছেই ছুটে আসবে।)</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গবেষক জন বোলবি (John Bowlby)-এর ‘অ্যাটাচমেন্ট থিওরি’ (Attachment Theory) অনুযায়ী শিশুর ব্যক্তিত্বের জন্য প্রয়োজন একটি ‘সিকিউর বেস’ (Secure Base)। মা-বাবা যদি সেই নিরাপদ আশ্রয় হতে না পারেন, তবে সন্তান ‘ইনসিকিউর-অ্যাভয়েডেন্ট’ (Insecure-Avoidant) রূপ ধারণ করে। সে নিজের সব অনুভূতি ভেতরে চেপে রাখে এবং বড় হয়ে দীর্ঘমেয়াদী নিঃসঙ্গতা ও বিষণ্নতায় ভোগে।</w:t>
      </w:r>
    </w:p>
    <w:p>
      <w:pPr>
        <w:spacing w:before="0" w:after="80" w:line="288" w:lineRule="auto"/>
        <w:jc w:val="both"/>
      </w:pPr>
      <w:r>
        <w:rPr>
          <w:rFonts w:ascii="Kalpurush" w:hAnsi="Kalpurush"/>
          <w:b w:val="0"/>
          <w:i w:val="0"/>
          <w:color w:val="0F172A"/>
          <w:sz w:val="20"/>
          <w:rFonts w:ascii="Kalpurush" w:hAnsi="Kalpurush" w:cs="Kalpurush"/>
        </w:rPr>
        <w:t>একটি সন্তান যখন জানে যে তার মা-বাবা তার দুর্বলতা জানলেও তাকে বিচার বা বেইজ্জত করবেন না, তখনই কেবল আত্মিক সংযোগ অটুট থাকে।</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অন্যদের সামনে বাচ্চার গোপন কথা ফাঁস না করা:</w:t>
      </w:r>
      <w:r>
        <w:rPr>
          <w:rFonts w:ascii="Kalpurush" w:hAnsi="Kalpurush"/>
          <w:b w:val="0"/>
          <w:i w:val="0"/>
          <w:color w:val="0F172A"/>
          <w:sz w:val="20"/>
          <w:rFonts w:ascii="Kalpurush" w:hAnsi="Kalpurush" w:cs="Kalpurush"/>
        </w:rPr>
        <w:t xml:space="preserve"> বাচ্চা আপনাকে বিশ্বাস করে যা বলেছে, তা কোনো আত্মীয়, মেহমান বা এমনকি অন্য ভাই-বোনের সামনে কখনো বলে হাসাহাসি করবেন 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অতীতের ভুলের পুনরাবৃত্তি বন্ধ করা:</w:t>
      </w:r>
      <w:r>
        <w:rPr>
          <w:rFonts w:ascii="Kalpurush" w:hAnsi="Kalpurush"/>
          <w:b w:val="0"/>
          <w:i w:val="0"/>
          <w:color w:val="0F172A"/>
          <w:sz w:val="20"/>
          <w:rFonts w:ascii="Kalpurush" w:hAnsi="Kalpurush" w:cs="Kalpurush"/>
        </w:rPr>
        <w:t xml:space="preserve"> একবার যে ভুল ক্ষমা করা হয়েছে, তা নিয়ে ভবিষ্যতে কোনো নতুন ঝগড়ার সময় খোঁটা দেওয়া সম্পূর্ণ বন্ধ করুন।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প্রতিক্রিয়ায় সংযম:</w:t>
      </w:r>
      <w:r>
        <w:rPr>
          <w:rFonts w:ascii="Kalpurush" w:hAnsi="Kalpurush"/>
          <w:b w:val="0"/>
          <w:i w:val="0"/>
          <w:color w:val="0F172A"/>
          <w:sz w:val="20"/>
          <w:rFonts w:ascii="Kalpurush" w:hAnsi="Kalpurush" w:cs="Kalpurush"/>
        </w:rPr>
        <w:t xml:space="preserve"> বাচ্চা কোনো গুরুতর ভুল নিয়ে এলে সাথে সাথে চিল্লাচিল্লি না করে আগে শান্ত মুখে শুনুন, তাকে ধন্যবাদ দিন সত্য বলার জন্য, তারপর ঠান্ডা মাথায় সংশোধন করুন।</w:t>
      </w:r>
    </w:p>
    <w:p>
      <w:pPr>
        <w:keepNext/>
        <w:spacing w:before="220" w:after="80"/>
        <w:jc w:val="left"/>
      </w:pPr>
      <w:r>
        <w:rPr>
          <w:rFonts w:ascii="Kalpurush" w:hAnsi="Kalpurush"/>
          <w:b/>
          <w:i w:val="0"/>
          <w:color w:val="1D4ED8"/>
          <w:sz w:val="23"/>
          <w:rFonts w:ascii="Kalpurush" w:hAnsi="Kalpurush" w:cs="Kalpurush"/>
        </w:rPr>
        <w:t>৩.৩ কোমলতার অলংকার: চিৎকার ও কঠোরতা নয়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0">
              <w:r>
                <w:rPr>
                  <w:rFonts w:ascii="Kalpurush" w:hAnsi="Kalpurush" w:cs="Kalpurush"/>
                  <w:color w:val="1D4ED8"/>
                  <w:u w:val="single"/>
                  <w:sz w:val="18"/>
                  <w:szCs w:val="18"/>
                </w:rPr>
                <w:t xml:space="preserve">পরিবারের প্রতি সহজ ও কোমল হওয়া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বিশ্বাস রক্ষার পর অভিভাবকত্বের পুরো আচরণে যে ঐশ্বরিক সৌরভটি ছড়িয়ে দিতে হবে, তা হলো—কোমলতা (Gentleness বা রিফক্ব)। অনেক মা-বাবা ভাবেন গলার আওয়াজ নরম করলে বা কোমল হলে সন্তান হয়তো মাথায় চড়ে বসবে; তাই তারা ঘরে সবসময় এক কৃত্রিম গাম্ভীর্য ও রাগী মুখাবয়ব বজায় রাখেন। কিন্তু নবীজির সুন্নাহ এবং আধুনিক বিজ্ঞান উভয়েই বলে—কঠোরতা সম্পর্ককে ভেঙে ফেলে, কেবল কোমলতাই সম্পর্ককে সুন্দর করে।</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আমাদের পিতৃতান্ত্রিক সমাজে একটি ভুল ধারণা রয়েছে যে—"ঘরের প্রধানকে সবসময় রাগী ও শক্ত হতে হবে, যাতে সবাই তাকে দেখে বাঘের মতো ভয় পায়!" ঘরে বাবা ঢুকলেই সবাই যেন পড়ার টেবিলে দৌড়ে পালায়, ঘরের আনন্দ যেন মুহূর্তে থমকে যায়। মানুষ একে মনে করে 'আদর্শ শৃঙ্খলা'।</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"যে ঘরের শৃঙ্খলা দাঁড়িয়ে থাকে ভয়ের ওপর, সেই ঘরের শান্তি হলো একটি ফাঁপা বুদবুদ। নবী করিম সাল্লাল্লাহু আলাইহি ওয়া সাল্লাম তাঁর ঘরে কোনো দিন ভয়ের রাজত্ব কায়েম করেননি; তিনি ছিলেন ঘরের ভেতর পৃথিবীর সবচেয়ে কোমল, সবচেয়ে হাস্যোজ্জ্বল ও সবচেয়ে বিনম্র মানুষ।"</w:t>
      </w:r>
    </w:p>
    <w:p>
      <w:pPr>
        <w:keepNext/>
        <w:spacing w:before="160" w:after="40"/>
        <w:jc w:val="left"/>
      </w:pPr>
      <w:r>
        <w:rPr>
          <w:rFonts w:ascii="Kalpurush" w:hAnsi="Kalpurush"/>
          <w:b/>
          <w:i w:val="0"/>
          <w:color w:val="0F172A"/>
          <w:sz w:val="21"/>
          <w:rFonts w:ascii="Kalpurush" w:hAnsi="Kalpurush" w:cs="Kalpurush"/>
        </w:rPr>
        <w:t>৩. বাস্তব কেস-স্টাডি ও কোমলতার মনস্তাত্ত্বিক প্রভাব</w:t>
      </w:r>
    </w:p>
    <w:p>
      <w:pPr>
        <w:spacing w:before="0" w:after="80" w:line="288" w:lineRule="auto"/>
        <w:jc w:val="both"/>
      </w:pPr>
      <w:r>
        <w:rPr>
          <w:rFonts w:ascii="Kalpurush" w:hAnsi="Kalpurush"/>
          <w:b w:val="0"/>
          <w:i w:val="0"/>
          <w:color w:val="0F172A"/>
          <w:sz w:val="20"/>
          <w:rFonts w:ascii="Kalpurush" w:hAnsi="Kalpurush" w:cs="Kalpurush"/>
        </w:rPr>
        <w:t>শিবলী মেহেদী সাহাবি হযরত আনাস ইবনে মালিক (রা.)-এর বাস্তব জীবনের এক অনন্য ঘটনা উল্লেখ করেন। হযরত আনাস (রা.) ছিলেন একটি ছোট বালক। তিনি একটানা দশ বছর নবী করিম সাল্লাল্লাহু আলাইহি ওয়া সাল্লামের সার্বক্ষণিক খেদমতে ছিলেন।</w:t>
      </w:r>
    </w:p>
    <w:p>
      <w:pPr>
        <w:spacing w:before="0" w:after="80" w:line="288" w:lineRule="auto"/>
        <w:jc w:val="both"/>
      </w:pPr>
      <w:r>
        <w:rPr>
          <w:rFonts w:ascii="Kalpurush" w:hAnsi="Kalpurush"/>
          <w:b w:val="0"/>
          <w:i w:val="0"/>
          <w:color w:val="0F172A"/>
          <w:sz w:val="20"/>
          <w:rFonts w:ascii="Kalpurush" w:hAnsi="Kalpurush" w:cs="Kalpurush"/>
        </w:rPr>
        <w:t>আনাস (রা.) বলেন:</w:t>
      </w:r>
    </w:p>
    <w:p>
      <w:pPr>
        <w:spacing w:before="0" w:after="80" w:line="288" w:lineRule="auto"/>
        <w:jc w:val="both"/>
      </w:pPr>
      <w:r>
        <w:rPr>
          <w:rFonts w:ascii="Kalpurush" w:hAnsi="Kalpurush"/>
          <w:b w:val="0"/>
          <w:i/>
          <w:color w:val="0F172A"/>
          <w:sz w:val="20"/>
          <w:rFonts w:ascii="Kalpurush" w:hAnsi="Kalpurush" w:cs="Kalpurush"/>
        </w:rPr>
        <w:t>"আমি দশটি বছর আল্লাহর রাসূলের খেদমত করেছি। এই দীর্ঘ দশ বছরে তিনি কোনো দিন আমার কোনো কাজে বিরক্তি প্রকাশ করে 'উফ্' শব্দটিও উচ্চারণ করেননি! আমি কোনো কাজ ভুল করলে তিনি কখনো ধমক দিয়ে বলেননি—'তুই এই কাজটা কেন করলি?' আর কোনো কাজ না করতে পারলে তিনি কখনো বলেননি—'তুই কেন এটা করতে পারলি না?'"</w:t>
      </w:r>
    </w:p>
    <w:p>
      <w:pPr>
        <w:spacing w:before="0" w:after="80" w:line="288" w:lineRule="auto"/>
        <w:jc w:val="both"/>
      </w:pPr>
      <w:r>
        <w:rPr>
          <w:rFonts w:ascii="Kalpurush" w:hAnsi="Kalpurush"/>
          <w:b w:val="0"/>
          <w:i w:val="0"/>
          <w:color w:val="0F172A"/>
          <w:sz w:val="20"/>
          <w:rFonts w:ascii="Kalpurush" w:hAnsi="Kalpurush" w:cs="Kalpurush"/>
        </w:rPr>
        <w:t>শিবলী মেহেদী প্রশ্ন করেন—আমরা কি আমাদের ঘরের সন্তানদের সাথে দশটি দিন, এমনকি দশটি ঘণ্টাও কোনো চিৎকার বা কটূক্তি ছাড়া কথা বলতে পেরেছি?</w:t>
      </w:r>
    </w:p>
    <w:p>
      <w:pPr>
        <w:spacing w:before="0" w:after="80" w:line="288" w:lineRule="auto"/>
        <w:jc w:val="both"/>
      </w:pPr>
      <w:r>
        <w:rPr>
          <w:rFonts w:ascii="Kalpurush" w:hAnsi="Kalpurush"/>
          <w:b w:val="0"/>
          <w:i w:val="0"/>
          <w:color w:val="0F172A"/>
          <w:sz w:val="20"/>
          <w:rFonts w:ascii="Kalpurush" w:hAnsi="Kalpurush" w:cs="Kalpurush"/>
        </w:rPr>
        <w:t>আমরা সামান্য কারণে বাচ্চার ওপর মেজাজ হারাই, তাকে গালাগালি করি। অথচ বিশ্বজাহানের শ্রেষ্ঠ নেতা, যিনি সমগ্র আরবের অধিপতি ছিলেন, তিনি একটি কাজের ছেলের সাথে দশ বছর ধরে পরম কোমলতার সাথে আচরণ করেছেন।</w:t>
      </w:r>
    </w:p>
    <w:p>
      <w:pPr>
        <w:spacing w:before="0" w:after="80" w:line="288" w:lineRule="auto"/>
        <w:jc w:val="both"/>
      </w:pPr>
      <w:r>
        <w:rPr>
          <w:rFonts w:ascii="Kalpurush" w:hAnsi="Kalpurush"/>
          <w:b w:val="0"/>
          <w:i w:val="0"/>
          <w:color w:val="0F172A"/>
          <w:sz w:val="20"/>
          <w:rFonts w:ascii="Kalpurush" w:hAnsi="Kalpurush" w:cs="Kalpurush"/>
        </w:rPr>
        <w:t>কোমলতা কোনো দুর্বলতা নয়; কোমলতা হলো আত্মনিয়ন্ত্রণের সর্বোচ্চ বীরত্ব।</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(কর্কশ ও আক্রমণাত্মক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"তোরে আমি সোজা করব! মাইর ছাড়া তোর কোনো ওষুধ নাই! তোর মতো বাঁদররে মানুষ করতে লাঠিই লাগবে!"</w:t>
            </w:r>
          </w:p>
          <w:p>
            <w:pPr>
              <w:spacing w:before="40" w:after="40" w:line="276" w:lineRule="auto"/>
              <w:jc w:val="both"/>
            </w:pPr>
            <w:r>
              <w:rPr>
                <w:rFonts w:ascii="Kalpurush" w:hAnsi="Kalpurush"/>
                <w:b w:val="0"/>
                <w:i/>
                <w:color w:val="0F172A"/>
                <w:sz w:val="19"/>
                <w:rFonts w:ascii="Kalpurush" w:hAnsi="Kalpurush" w:cs="Kalpurush"/>
              </w:rPr>
              <w:t>(কেন এটি ক্ষতিকর: শিশু সহিংসতা শেখে। সে শেখে যে সমস্যায় পড়লে চিৎকার ও শারীরিক শক্তি প্রয়োগ করাই মানুষের ভাষা।)</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(কোমল অথচ সুদৃঢ়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"আমি তোমাকে অনেক ভালোবাসি এবং সে কারণেই তোমাকে এই ভুলটি করতে দিতে পারি না। বিষয়টি শান্তভাবে শোনো, এটা তোমার জন্য ক্ষতিকর। চলো আমরা একসাথে বসে নিয়মটি ঠিক করি।"</w:t>
            </w:r>
          </w:p>
          <w:p>
            <w:pPr>
              <w:spacing w:before="40" w:after="40" w:line="276" w:lineRule="auto"/>
              <w:jc w:val="both"/>
            </w:pPr>
            <w:r>
              <w:rPr>
                <w:rFonts w:ascii="Kalpurush" w:hAnsi="Kalpurush"/>
                <w:b w:val="0"/>
                <w:i/>
                <w:color w:val="0F172A"/>
                <w:sz w:val="19"/>
                <w:rFonts w:ascii="Kalpurush" w:hAnsi="Kalpurush" w:cs="Kalpurush"/>
              </w:rPr>
              <w:t>(কেন এটি কার্যকর: শিশু বুঝতে পারে যে মা-বাবার আদেশের পেছনে কোনো ক্ষোভ বা প্রতিহিংসা নেই; রয়েছে গভীর ভালোবাসা ও সঠিক দিকনির্দেশনা।)</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কুরআন ও সুন্নাহর প্রামাণ্য তাহকিক</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কোমলতার মাহাত্ম্য বর্ণনা করে এক বিখ্যাত সহিহ হাদিসে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عَنْ عَائِشَةَ رَضِيَ اللَّهُ عَنْهَا، زَوْجِ النَّبِيِّ صَلَّى اللهُ عَلَيْهِ وَسَلَّمَ، أَنَّ رَسُولَ اللَّهِ صَلَّى اللهُ عَلَيْهِ وَسَلَّمَ قَالَ: «إِنَّ الرِّفْقَ لَا يَكُونُ فِي شَيْءٍ إِلَّا زَانَهُ، وَلَا يُنْزَعُ مِنْ شَيْءٍ إِلَّا شَانَهُ»</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উম্মুল মুমিনীন আয়েশা (রা.) হতে বর্ণিত, রাসূলুল্লাহ সাল্লাল্লাহু আলাইহি ওয়া সাল্লাম ইরশাদ করেছেন: </w:t>
            </w:r>
            <w:r>
              <w:rPr>
                <w:rFonts w:ascii="Kalpurush" w:hAnsi="Kalpurush"/>
                <w:b w:val="0"/>
                <w:i/>
                <w:color w:val="0F172A"/>
                <w:sz w:val="19"/>
                <w:rFonts w:ascii="Kalpurush" w:hAnsi="Kalpurush" w:cs="Kalpurush"/>
              </w:rPr>
              <w:t>"নিশ্চয়ই কোমলতা যে কোনো বিষয়ের মধ্যে থাকলে তা তার সৌন্দর্য বৃদ্ধি করে; আর যে কোনো বিষয় থেকে কোমলতা ছিনিয়ে নেওয়া হলে তা তাকে কলুষিত ও ত্রুটিযুক্ত করে ফেলে।"</w:t>
            </w:r>
          </w:p>
          <w:p>
            <w:pPr>
              <w:spacing w:before="40" w:after="40" w:line="276" w:lineRule="auto"/>
              <w:jc w:val="both"/>
            </w:pPr>
            <w:r>
              <w:rPr>
                <w:rFonts w:ascii="Kalpurush" w:hAnsi="Kalpurush"/>
                <w:b w:val="0"/>
                <w:i/>
                <w:color w:val="0F172A"/>
                <w:sz w:val="19"/>
                <w:rFonts w:ascii="Kalpurush" w:hAnsi="Kalpurush" w:cs="Kalpurush"/>
              </w:rPr>
              <w:t>(সহিহ মুসলিম: ২৫৯৪)</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 xml:space="preserve">অন্য হাদিসে রাসূলুল্লাহ (সা.) ইরশাদ করেছেন: </w:t>
      </w:r>
      <w:r>
        <w:rPr>
          <w:rFonts w:ascii="Kalpurush" w:hAnsi="Kalpurush"/>
          <w:b w:val="0"/>
          <w:i/>
          <w:color w:val="0F172A"/>
          <w:sz w:val="20"/>
          <w:rFonts w:ascii="Kalpurush" w:hAnsi="Kalpurush" w:cs="Kalpurush"/>
        </w:rPr>
        <w:t>"আল্লাহ স্বয়ং কোমল এবং তিনি সকল বিষয়ে কোমলতাকে পছন্দ করেন; আর তিনি কোমলতার বিনিময়ে যা দান করেন, কঠোরতার বিনিময়ে তা কখনো দান করেন না"</w:t>
      </w:r>
      <w:r>
        <w:rPr>
          <w:rFonts w:ascii="Kalpurush" w:hAnsi="Kalpurush"/>
          <w:b w:val="0"/>
          <w:i w:val="0"/>
          <w:color w:val="0F172A"/>
          <w:sz w:val="20"/>
          <w:rFonts w:ascii="Kalpurush" w:hAnsi="Kalpurush" w:cs="Kalpurush"/>
        </w:rPr>
        <w:t xml:space="preserve"> (সহিহ মুসলিম: ২৫৯৩)।</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ঘরে ঢোকার সময় হাসিমুখ:</w:t>
      </w:r>
      <w:r>
        <w:rPr>
          <w:rFonts w:ascii="Kalpurush" w:hAnsi="Kalpurush"/>
          <w:b w:val="0"/>
          <w:i w:val="0"/>
          <w:color w:val="0F172A"/>
          <w:sz w:val="20"/>
          <w:rFonts w:ascii="Kalpurush" w:hAnsi="Kalpurush" w:cs="Kalpurush"/>
        </w:rPr>
        <w:t xml:space="preserve"> সারাদিনের অফিসের ক্লান্তি দরজার বাইরে রেখে ঘরে ঢোকার সময় মুখে মিষ্টি হাসি নিয়ে সালাম দিন।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গলার স্বর পরীক্ষা করা:</w:t>
      </w:r>
      <w:r>
        <w:rPr>
          <w:rFonts w:ascii="Kalpurush" w:hAnsi="Kalpurush"/>
          <w:b w:val="0"/>
          <w:i w:val="0"/>
          <w:color w:val="0F172A"/>
          <w:sz w:val="20"/>
          <w:rFonts w:ascii="Kalpurush" w:hAnsi="Kalpurush" w:cs="Kalpurush"/>
        </w:rPr>
        <w:t xml:space="preserve"> পরিবারের সদস্যদের সাথে কথা বলার সময় সচেতনভাবে খেয়াল করুন আপনার গলার আওয়াজ কর্কশ বা উঁচু হচ্ছে কিনা।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ধমকের বিকল্প হিসেবে স্পর্শ:</w:t>
      </w:r>
      <w:r>
        <w:rPr>
          <w:rFonts w:ascii="Kalpurush" w:hAnsi="Kalpurush"/>
          <w:b w:val="0"/>
          <w:i w:val="0"/>
          <w:color w:val="0F172A"/>
          <w:sz w:val="20"/>
          <w:rFonts w:ascii="Kalpurush" w:hAnsi="Kalpurush" w:cs="Kalpurush"/>
        </w:rPr>
        <w:t xml:space="preserve"> সন্তানকে কোনো উপদেশ দেওয়ার সময় দূর থেকে ধমক না দিয়ে তার হাতটি নিজের হাতের মুঠোয় নিয়ে পরম স্নেহে কথা বলুন।</w:t>
      </w:r>
    </w:p>
    <w:p>
      <w:pPr>
        <w:keepNext/>
        <w:spacing w:before="220" w:after="80"/>
        <w:jc w:val="left"/>
      </w:pPr>
      <w:r>
        <w:rPr>
          <w:rFonts w:ascii="Kalpurush" w:hAnsi="Kalpurush"/>
          <w:b/>
          <w:i w:val="0"/>
          <w:color w:val="1D4ED8"/>
          <w:sz w:val="23"/>
          <w:rFonts w:ascii="Kalpurush" w:hAnsi="Kalpurush" w:cs="Kalpurush"/>
        </w:rPr>
        <w:t>৩.৪ বাবার অনন্য ভূমিকা: কেবল অর্থ যোগানদাতা নয়, আত্মার সঙ্গী</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1">
              <w:r>
                <w:rPr>
                  <w:rFonts w:ascii="Kalpurush" w:hAnsi="Kalpurush" w:cs="Kalpurush"/>
                  <w:color w:val="1D4ED8"/>
                  <w:u w:val="single"/>
                  <w:sz w:val="18"/>
                  <w:szCs w:val="18"/>
                </w:rPr>
                <w:t xml:space="preserve">সুসন্তান গড়ে তুলতে বাবার ভূমিকা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2">
              <w:r>
                <w:rPr>
                  <w:rFonts w:ascii="Kalpurush" w:hAnsi="Kalpurush" w:cs="Kalpurush"/>
                  <w:color w:val="1D4ED8"/>
                  <w:u w:val="single"/>
                  <w:sz w:val="18"/>
                  <w:szCs w:val="18"/>
                </w:rPr>
                <w:t xml:space="preserve">বাবা যখন সন্তানের কাঠগড়ায়!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3">
              <w:r>
                <w:rPr>
                  <w:rFonts w:ascii="Kalpurush" w:hAnsi="Kalpurush" w:cs="Kalpurush"/>
                  <w:color w:val="1D4ED8"/>
                  <w:u w:val="single"/>
                  <w:sz w:val="18"/>
                  <w:szCs w:val="18"/>
                </w:rPr>
                <w:t xml:space="preserve">বাবার শুনুন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কোমলতা ও যোগাযোগের এই সামগ্রিক আলোচনায় পরিবারে সবচেয়ে অবহেলিত এবং ভুল বোঝাবুঝির শিকার যে চরিত্রটি, তিনি হলেন—পিতা বা বাবা। আমাদের সমাজে প্যারেন্টিংকে ধরে নেওয়া হয়েছে একান্তই 'মায়ের কাজ'। বাবা সকালে অফিসে যান, রাতে ফেরেন এবং মাস শেষে বেতন তুলে দেন। এই অর্থকেন্দ্রিক বাবা কি সন্তানের আত্মিক ক্ষুধা মেটাতে পারেন?</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অধিকাংশ বাবা মনে করেন—"আমি দিনরাত হাড়ভাঙা খাটুনি খেটে টাকা রোজগার করছি, দামি স্কুলে পড়াচ্ছি, এসি রুমে রাখছি, ভালো খাওয়াচ্ছি—আর কী করব? বাচ্চা মানুষ করার দায়িত্ব তো ওর মায়ের!"</w:t>
      </w:r>
    </w:p>
    <w:p>
      <w:pPr>
        <w:spacing w:before="0" w:after="80" w:line="288" w:lineRule="auto"/>
        <w:jc w:val="both"/>
      </w:pPr>
      <w:r>
        <w:rPr>
          <w:rFonts w:ascii="Kalpurush" w:hAnsi="Kalpurush"/>
          <w:b w:val="0"/>
          <w:i w:val="0"/>
          <w:color w:val="0F172A"/>
          <w:sz w:val="20"/>
          <w:rFonts w:ascii="Kalpurush" w:hAnsi="Kalpurush" w:cs="Kalpurush"/>
        </w:rPr>
        <w:t>বাবা যখন ঘরে ফেরেন, তখন তিনি ক্লান্ত হয়ে সোফায় শুয়ে মোবাইল স্ক্রোল করেন বা টিভি দেখেন। বাচ্চার সাথে তার যোগাযোগ সীমিত থাকে কেবল পরীক্ষার রেজাল্ট জিজ্ঞেস করা এবং কোনো ভুল হলে মায়ের সামনে বকাঝকা করার মধ্যে।</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বাবার এই ভূমিকার তীব্র সমালোচনা করে বলেন: </w:t>
      </w:r>
      <w:r>
        <w:rPr>
          <w:rFonts w:ascii="Kalpurush" w:hAnsi="Kalpurush"/>
          <w:b/>
          <w:i w:val="0"/>
          <w:color w:val="0F172A"/>
          <w:sz w:val="20"/>
          <w:rFonts w:ascii="Kalpurush" w:hAnsi="Kalpurush" w:cs="Kalpurush"/>
        </w:rPr>
        <w:t>"আপনি কেবল একটি এটিএম বুথ (ATM Machine) বা অর্থ যোগানদাতা নন; আপনি সন্তানের জীবনের প্রধান রোল মডেল, নৈতিক বাতিঘর এবং আত্মিক সুরক্ষার স্তম্ভ। বাবার অনুপস্থিতি (Father Absence) সন্তানের মনস্তত্ত্বে এমন এক অন্ধকার খাদ তৈরি করে, যা পৃথিবীর সমস্ত ধনসম্পদ দিয়েও পূরণ করা যায় না।"</w:t>
      </w:r>
    </w:p>
    <w:p>
      <w:pPr>
        <w:keepNext/>
        <w:spacing w:before="160" w:after="40"/>
        <w:jc w:val="left"/>
      </w:pPr>
      <w:r>
        <w:rPr>
          <w:rFonts w:ascii="Kalpurush" w:hAnsi="Kalpurush"/>
          <w:b/>
          <w:i w:val="0"/>
          <w:color w:val="0F172A"/>
          <w:sz w:val="21"/>
          <w:rFonts w:ascii="Kalpurush" w:hAnsi="Kalpurush" w:cs="Kalpurush"/>
        </w:rPr>
        <w:t>৩. বাস্তব কেস-স্টাডি ও 'বাবা কাঠগড়ায়'</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বহু কিশোর-তরুণীর কাউন্সেলিংয়ের অভিজ্ঞতা তুলে ধরেন। এক আঠারো বছর বয়সী তরুণ, যে মারাত্মক মাদকাসক্ত হয়ে পড়েছিল, তাকে যখন জিজ্ঞেস করা হলো: </w:t>
      </w:r>
      <w:r>
        <w:rPr>
          <w:rFonts w:ascii="Kalpurush" w:hAnsi="Kalpurush"/>
          <w:b w:val="0"/>
          <w:i/>
          <w:color w:val="0F172A"/>
          <w:sz w:val="20"/>
          <w:rFonts w:ascii="Kalpurush" w:hAnsi="Kalpurush" w:cs="Kalpurush"/>
        </w:rPr>
        <w:t>"তুমি এই ধ্বংসের পথে কেন গেলে?"</w:t>
      </w:r>
    </w:p>
    <w:p>
      <w:pPr>
        <w:spacing w:before="0" w:after="80" w:line="288" w:lineRule="auto"/>
        <w:jc w:val="both"/>
      </w:pPr>
      <w:r>
        <w:rPr>
          <w:rFonts w:ascii="Kalpurush" w:hAnsi="Kalpurush"/>
          <w:b w:val="0"/>
          <w:i w:val="0"/>
          <w:color w:val="0F172A"/>
          <w:sz w:val="20"/>
          <w:rFonts w:ascii="Kalpurush" w:hAnsi="Kalpurush" w:cs="Kalpurush"/>
        </w:rPr>
        <w:t>ছেলেটি এক দীর্ঘশ্বাস ফেলে উত্তর দিল:</w:t>
      </w:r>
    </w:p>
    <w:p>
      <w:pPr>
        <w:spacing w:before="0" w:after="80" w:line="288" w:lineRule="auto"/>
        <w:jc w:val="both"/>
      </w:pPr>
      <w:r>
        <w:rPr>
          <w:rFonts w:ascii="Kalpurush" w:hAnsi="Kalpurush"/>
          <w:b w:val="0"/>
          <w:i/>
          <w:color w:val="0F172A"/>
          <w:sz w:val="20"/>
          <w:rFonts w:ascii="Kalpurush" w:hAnsi="Kalpurush" w:cs="Kalpurush"/>
        </w:rPr>
        <w:t>"আমার জীবনে কোনো বাবা ছিল না। আমার বাবা প্রতিদিন সকালে বের হতেন, রাতে ফিরতেন। তিনি আমাকে প্রতি জন্মদিনে লেটেস্ট আইফোন কিনে দিয়েছেন, দামী ল্যাপটপ দিয়েছেন; কিন্তু তিনি কোনো দিন আমার পাশে বসে জিজ্ঞেস করেননি—'বাবা, তুমি কেমন আছো?' তিনি কোনো দিন আমার সাথে ফুটবল খেলেননি, কোনো দিন আমার চোখের দিকে তাকিয়ে কথা বলেননি। আমি বাবাকে কেবল ভয় পেতাম, কখনো ভালোবাসতে পারিনি।"</w:t>
      </w:r>
    </w:p>
    <w:p>
      <w:pPr>
        <w:spacing w:before="0" w:after="80" w:line="288" w:lineRule="auto"/>
        <w:jc w:val="both"/>
      </w:pPr>
      <w:r>
        <w:rPr>
          <w:rFonts w:ascii="Kalpurush" w:hAnsi="Kalpurush"/>
          <w:b w:val="0"/>
          <w:i w:val="0"/>
          <w:color w:val="0F172A"/>
          <w:sz w:val="20"/>
          <w:rFonts w:ascii="Kalpurush" w:hAnsi="Kalpurush" w:cs="Kalpurush"/>
        </w:rPr>
        <w:t>শিবলী মেহেদী বলেন—আজকের বাবারা সন্তানের ভবিষ্যতের জন্য ব্যাংক ব্যালেন্স রেখে যাওয়ার পেছনে এত পাগল, অথচ যে সন্তানের জন্য রেখে যাচ্ছেন সেই সন্তানটিকেই হারিয়ে ফেলছেন!</w:t>
      </w:r>
    </w:p>
    <w:p>
      <w:pPr>
        <w:spacing w:before="0" w:after="80" w:line="288" w:lineRule="auto"/>
        <w:jc w:val="both"/>
      </w:pPr>
      <w:r>
        <w:rPr>
          <w:rFonts w:ascii="Kalpurush" w:hAnsi="Kalpurush"/>
          <w:b w:val="0"/>
          <w:i w:val="0"/>
          <w:color w:val="0F172A"/>
          <w:sz w:val="20"/>
          <w:rFonts w:ascii="Kalpurush" w:hAnsi="Kalpurush" w:cs="Kalpurush"/>
        </w:rPr>
        <w:t>একটি সন্তানের বাবার কাছ থেকে দামী উপহারের চেয়ে বাবার ২০ মিনিটের আন্তরিক সান্নিধ্য, এক কাপ চা একসাথে খাওয়া, রাস্তায় একটু হাত ধরে হাঁটা কোটি গুণ বেশি মূল্যবান।</w:t>
      </w:r>
    </w:p>
    <w:p>
      <w:pPr>
        <w:spacing w:before="0" w:after="80" w:line="288" w:lineRule="auto"/>
        <w:jc w:val="both"/>
      </w:pPr>
      <w:r>
        <w:rPr>
          <w:rFonts w:ascii="Kalpurush" w:hAnsi="Kalpurush"/>
          <w:b w:val="0"/>
          <w:i w:val="0"/>
          <w:color w:val="0F172A"/>
          <w:sz w:val="20"/>
          <w:rFonts w:ascii="Kalpurush" w:hAnsi="Kalpurush" w:cs="Kalpurush"/>
        </w:rPr>
        <w:t>বাবার সাথে সক্রিয় সময় কাটানো সন্তানদের মনস্তাত্ত্বিক রূপান্তর ঘটে অবিশ্বাস্যভাবে:</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তারা জীবনে স্পষ্ট সীমানা (Boundaries) চিনতে শেখে।</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তাদের আত্মবিশ্বাস ও সিদ্ধান্ত গ্রহণের ক্ষমতা শক্তিশালী হয়।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মেয়েসন্তানরা নিরাপদ পুরুষালী স্নেহ পেয়ে বাইরে প্রতারিত হওয়া থেকে রক্ষা পায়।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পুত্রসন্তানরা একজন দায়িত্বশীল পুরুষের আদর্শ শিখে ভবিষ্যতে ভালো পিতা ও স্বামী হিসেবে গড়ে ওঠে।</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(অর্থ দিয়ে দায়িত্ব এড়ানোর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"তোমাদের জন্য কি আমি কম করতেছি? দিনরাত খেটে রক্ত পানি করে টাকা কামাচ্ছি কার জন্য? এখন আবার আমারে জ্বালাবা না, নিজের রুমে যাও!"</w:t>
            </w:r>
          </w:p>
          <w:p>
            <w:pPr>
              <w:spacing w:before="40" w:after="40" w:line="276" w:lineRule="auto"/>
              <w:jc w:val="both"/>
            </w:pPr>
            <w:r>
              <w:rPr>
                <w:rFonts w:ascii="Kalpurush" w:hAnsi="Kalpurush"/>
                <w:b w:val="0"/>
                <w:i/>
                <w:color w:val="0F172A"/>
                <w:sz w:val="19"/>
                <w:rFonts w:ascii="Kalpurush" w:hAnsi="Kalpurush" w:cs="Kalpurush"/>
              </w:rPr>
              <w:t>(কেন এটি ক্ষতিকর: সন্তান শেখে যে মা-বাবার ভালোবাসা হলো বাণিজ্যিক লেনদেন। সে বাবার প্রতি কোনো আত্মিক টান অনুভব করে না।)</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(বাবার উপস্থিতি ও ভালোবাসার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"বাবা/মা, আমি সারাদিন কাজে ব্যস্ত থাকলেও আমার মনটা সবসময় তোমাদের কাছেই থাকে। চলো আজকে আধা ঘণ্টা আমরা কোনো মোবাইল ছাড়া শুধু একসাথে কথা বলব, খেলব বা একটু হেঁটে আসব। তোমাদের সাথে সময় কাটানোই আমার সারাদিনের সেরা আনন্দ।"</w:t>
            </w:r>
          </w:p>
          <w:p>
            <w:pPr>
              <w:spacing w:before="40" w:after="40" w:line="276" w:lineRule="auto"/>
              <w:jc w:val="both"/>
            </w:pPr>
            <w:r>
              <w:rPr>
                <w:rFonts w:ascii="Kalpurush" w:hAnsi="Kalpurush"/>
                <w:b w:val="0"/>
                <w:i/>
                <w:color w:val="0F172A"/>
                <w:sz w:val="19"/>
                <w:rFonts w:ascii="Kalpurush" w:hAnsi="Kalpurush" w:cs="Kalpurush"/>
              </w:rPr>
              <w:t>(কেন এটি কার্যকর: সন্তান বাবার গভীর ভালোবাসা অনুভব করে এবং বাবার উপস্থিতি তার জীবনের সবচেয়ে বড় অহংকার হয়ে দাঁড়ায়।)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গবেষণায় প্রমাণিত হয়েছে যে, যেসব পরিবারে বাবারা সক্রিয়ভাবে প্যারেন্টিংয়ে অংশ নেন (Father Involvement), সেই শিশুরা স্কুলে অধিক মেধার স্বাক্ষর রাখে, তাদের আইকিউ (IQ) ও ইমোশনাল ইন্টেলিজেন্স (EQ) বৃদ্ধি পায় এবং তারা কিশোর বয়সে অপরাধপ্রবণতা ও ড্রাগস থেকে মুক্ত থাকে।</w:t>
      </w:r>
    </w:p>
    <w:p>
      <w:pPr>
        <w:spacing w:before="0" w:after="80" w:line="288" w:lineRule="auto"/>
        <w:jc w:val="both"/>
      </w:pPr>
      <w:r>
        <w:rPr>
          <w:rFonts w:ascii="Kalpurush" w:hAnsi="Kalpurush"/>
          <w:b w:val="0"/>
          <w:i w:val="0"/>
          <w:color w:val="0F172A"/>
          <w:sz w:val="20"/>
          <w:rFonts w:ascii="Kalpurush" w:hAnsi="Kalpurush" w:cs="Kalpurush"/>
        </w:rPr>
        <w:t>বাবার খেলার ধরন মায়ের চেয়ে আলাদা—বাবারা সাধারণত একটু চ্যালেঞ্জিং, শারীরিক ও রোমাঞ্চকর খেলা (Rough and Tumble Play) খেলেন, যা শিশুর মস্তিষ্কে ঝুঁকি নিয়ন্ত্রণ ও সহনশীলতার নিউরাল সার্কিট গড়ে তোলে।</w:t>
      </w:r>
    </w:p>
    <w:p>
      <w:pPr>
        <w:keepNext/>
        <w:spacing w:before="160" w:after="40"/>
        <w:jc w:val="left"/>
      </w:pPr>
      <w:r>
        <w:rPr>
          <w:rFonts w:ascii="Kalpurush" w:hAnsi="Kalpurush"/>
          <w:b/>
          <w:i w:val="0"/>
          <w:color w:val="0F172A"/>
          <w:sz w:val="21"/>
          <w:rFonts w:ascii="Kalpurush" w:hAnsi="Kalpurush" w:cs="Kalpurush"/>
        </w:rPr>
        <w:t>৬. বাস্তব কর্মপরিকল্পনা ও বাবার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দৈনিক ৩০ মিনিটের 'ড্যাডি টাইম' (Daddy Time):</w:t>
      </w:r>
      <w:r>
        <w:rPr>
          <w:rFonts w:ascii="Kalpurush" w:hAnsi="Kalpurush"/>
          <w:b w:val="0"/>
          <w:i w:val="0"/>
          <w:color w:val="0F172A"/>
          <w:sz w:val="20"/>
          <w:rFonts w:ascii="Kalpurush" w:hAnsi="Kalpurush" w:cs="Kalpurush"/>
        </w:rPr>
        <w:t xml:space="preserve"> প্রতিদিন অফিস থেকে ফিরে মোবাইল সম্পূর্ণ দূরে রেখে অন্তত আধা ঘণ্টা শুধু সন্তানদের সময় দিন—কুস্তি লড়ুন, গল্প শুনুন বা হাসাহাসি করুন।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ছুটির দিনে বাইরে নিয়ে যাওয়া:</w:t>
      </w:r>
      <w:r>
        <w:rPr>
          <w:rFonts w:ascii="Kalpurush" w:hAnsi="Kalpurush"/>
          <w:b w:val="0"/>
          <w:i w:val="0"/>
          <w:color w:val="0F172A"/>
          <w:sz w:val="20"/>
          <w:rFonts w:ascii="Kalpurush" w:hAnsi="Kalpurush" w:cs="Kalpurush"/>
        </w:rPr>
        <w:t xml:space="preserve"> সপ্তাহে অন্তত একদিন বাবা সন্তানদের নিয়ে মসজিদে জামাতে যান, মাঠে খেলতে যান বা লাইব্রেরিতে বই কিনতে যান।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মায়ের সামনে সন্তানের প্রশংসা করা:</w:t>
      </w:r>
      <w:r>
        <w:rPr>
          <w:rFonts w:ascii="Kalpurush" w:hAnsi="Kalpurush"/>
          <w:b w:val="0"/>
          <w:i w:val="0"/>
          <w:color w:val="0F172A"/>
          <w:sz w:val="20"/>
          <w:rFonts w:ascii="Kalpurush" w:hAnsi="Kalpurush" w:cs="Kalpurush"/>
        </w:rPr>
        <w:t xml:space="preserve"> বাবার মুখে নিজের প্রশংসা শুনে সন্তানের আত্মমর্যাদা অনন্য উচ্চতায় পৌঁছে যায়।</w:t>
      </w:r>
    </w:p>
    <w:p>
      <w:pPr>
        <w:keepNext/>
        <w:spacing w:before="220" w:after="80"/>
        <w:jc w:val="left"/>
      </w:pPr>
      <w:r>
        <w:rPr>
          <w:rFonts w:ascii="Kalpurush" w:hAnsi="Kalpurush"/>
          <w:b/>
          <w:i w:val="0"/>
          <w:color w:val="1D4ED8"/>
          <w:sz w:val="23"/>
          <w:rFonts w:ascii="Kalpurush" w:hAnsi="Kalpurush" w:cs="Kalpurush"/>
        </w:rPr>
        <w:t>৩.৫ ব্যস্ততার অজুহাত বনাম কার্যকর কোয়ালিটি টাইম (Quality Time)</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4">
              <w:r>
                <w:rPr>
                  <w:rFonts w:ascii="Kalpurush" w:hAnsi="Kalpurush" w:cs="Kalpurush"/>
                  <w:color w:val="1D4ED8"/>
                  <w:u w:val="single"/>
                  <w:sz w:val="18"/>
                  <w:szCs w:val="18"/>
                </w:rPr>
                <w:t xml:space="preserve">কাজের ফাঁকে প্যারেন্টিং ও আলোচনা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5">
              <w:r>
                <w:rPr>
                  <w:rFonts w:ascii="Kalpurush" w:hAnsi="Kalpurush" w:cs="Kalpurush"/>
                  <w:color w:val="1D4ED8"/>
                  <w:u w:val="single"/>
                  <w:sz w:val="18"/>
                  <w:szCs w:val="18"/>
                </w:rPr>
                <w:t xml:space="preserve">বাচ্চাদের সাথে প্যারেন্টিং বিষয়ে আলোচনা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বাবার ভূমিকা ও পরিবারের দায়িত্বের কথা উঠলেই আধুনিক মা-বাবাদের সবচেয়ে বড় যে অজুহাতটি সামনে আসে, তা হলো—"আমরা তো সময় পাই না! সকাল থেকে রাত পর্যন্ত অফিস, সংসার, ট্রাফিক জ্যাম; সময় দেব কখন?" কিন্তু প্যারেন্টিংয়ের ক্ষেত্রে সময়ের পরিমাণের চেয়ে সবচেয়ে গুরুত্বপূর্ণ বিষয় হলো সময়ের গভীরতা বা 'কোয়ালিটি টাইম' (Quality Time)।</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অনেকে মনে করেন সারাদিন বাচ্চার পাশে বসে থাকাই বুঝি কোয়ালিটি টাইম। মা-বাবা হয়তো সোফায় বসে মোবাইল স্ক্রল করছেন আর বাচ্চা পাশে বসে টিভি দেখছে—একে তারা বলেন "একসাথে সময় কাটানো!"</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"একই ঘরে বসে থাকা মানেই একসাথে থাকা নয়। আপনি যদি বাচ্চার পাশে ৫ ঘণ্টাও বসে থাকেন কিন্তু আপনার মন থাকে ফেসবুকে বা অফিসের ইমেইলে, তবে সেই ৫ ঘণ্টার কোনো মূল্য নেই। কিন্তু আপনি যদি সারাদিনে মাত্র ১৫ মিনিট বাচ্চার চোখে চোখ রেখে, সম্পূর্ণ মোবাইল ও চিন্তা মুক্ত হয়ে তার সাথে হৃদয় দিয়ে কথা বলেন—সেই ১৫ মিনিটই একটি শিশুর আত্মার ক্ষুধা মেটানোর জন্য যথেষ্ট।"</w:t>
      </w:r>
    </w:p>
    <w:p>
      <w:pPr>
        <w:keepNext/>
        <w:spacing w:before="160" w:after="40"/>
        <w:jc w:val="left"/>
      </w:pPr>
      <w:r>
        <w:rPr>
          <w:rFonts w:ascii="Kalpurush" w:hAnsi="Kalpurush"/>
          <w:b/>
          <w:i w:val="0"/>
          <w:color w:val="0F172A"/>
          <w:sz w:val="21"/>
          <w:rFonts w:ascii="Kalpurush" w:hAnsi="Kalpurush" w:cs="Kalpurush"/>
        </w:rPr>
        <w:t>৩. বাস্তব কেস-স্টাডি ও দৈনন্দিন কাজের মাঝে প্যারেন্টিং</w:t>
      </w:r>
    </w:p>
    <w:p>
      <w:pPr>
        <w:spacing w:before="0" w:after="80" w:line="288" w:lineRule="auto"/>
        <w:jc w:val="both"/>
      </w:pPr>
      <w:r>
        <w:rPr>
          <w:rFonts w:ascii="Kalpurush" w:hAnsi="Kalpurush"/>
          <w:b w:val="0"/>
          <w:i w:val="0"/>
          <w:color w:val="0F172A"/>
          <w:sz w:val="20"/>
          <w:rFonts w:ascii="Kalpurush" w:hAnsi="Kalpurush" w:cs="Kalpurush"/>
        </w:rPr>
        <w:t>শিবলী মেহেদী তাঁর নিজের ব্যস্ত কর্মজীবনের এক বাস্তব মডেল তুলে ধরেন। তিনি বলেন, প্যারেন্টিংয়ের জন্য আলাদা কোনো 'বিশাল আয়োজন' করতে হয় না; বরং দৈনন্দিন সাধারণ কাজের ভেতরেই প্যারেন্টিংকে ঢুকিয়ে দেওয়া যায়: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গাড়িতে বা রিকশায় যাতায়াতের সময়:</w:t>
      </w:r>
      <w:r>
        <w:rPr>
          <w:rFonts w:ascii="Kalpurush" w:hAnsi="Kalpurush"/>
          <w:b w:val="0"/>
          <w:i w:val="0"/>
          <w:color w:val="0F172A"/>
          <w:sz w:val="20"/>
          <w:rFonts w:ascii="Kalpurush" w:hAnsi="Kalpurush" w:cs="Kalpurush"/>
        </w:rPr>
        <w:t xml:space="preserve"> বাচ্চাকে স্কুলে নামিয়ে দেওয়ার সময় বা কোনো কাজে যাওয়ার সময় রিকশায় বা গাড়িতে বসে সুন্দর কথোপকথন করা যায়। রাস্তাঘাটের মানুষ দেখিয়ে জীবনের বাস্তবতা শেখানো যায়, গাছপালা ও সৃষ্টিজগৎ নিয়ে আল্লাহর কুদরতের কথা আলোচনা করা যায়।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রান্নার সময় বা ঘর গোছানোর সময়:</w:t>
      </w:r>
      <w:r>
        <w:rPr>
          <w:rFonts w:ascii="Kalpurush" w:hAnsi="Kalpurush"/>
          <w:b w:val="0"/>
          <w:i w:val="0"/>
          <w:color w:val="0F172A"/>
          <w:sz w:val="20"/>
          <w:rFonts w:ascii="Kalpurush" w:hAnsi="Kalpurush" w:cs="Kalpurush"/>
        </w:rPr>
        <w:t xml:space="preserve"> মা যখন রান্না করছেন, সন্তানকে পাশে এনে ছোট কাজ (যেমন: ধনেপাতা বাছা বা ডিম ফেটানো) দিতে পারেন এবং সেই ফাঁকে তার সারাদিনের গল্প শুনতে পারেন।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বাবার কেনাকাটার সময়:</w:t>
      </w:r>
      <w:r>
        <w:rPr>
          <w:rFonts w:ascii="Kalpurush" w:hAnsi="Kalpurush"/>
          <w:b w:val="0"/>
          <w:i w:val="0"/>
          <w:color w:val="0F172A"/>
          <w:sz w:val="20"/>
          <w:rFonts w:ascii="Kalpurush" w:hAnsi="Kalpurush" w:cs="Kalpurush"/>
        </w:rPr>
        <w:t xml:space="preserve"> বাজারে যাওয়ার সময় সন্তানকে সাথে নিয়ে যান; তাকে টাকার হিসাব, শাকসবজি চেনার উপায় এবং মানুষের সাথে লেনদেনের শিষ্টাচার শেখান।</w:t>
      </w:r>
    </w:p>
    <w:p>
      <w:pPr>
        <w:spacing w:before="0" w:after="80" w:line="288" w:lineRule="auto"/>
        <w:jc w:val="both"/>
      </w:pPr>
      <w:r>
        <w:rPr>
          <w:rFonts w:ascii="Kalpurush" w:hAnsi="Kalpurush"/>
          <w:b w:val="0"/>
          <w:i w:val="0"/>
          <w:color w:val="0F172A"/>
          <w:sz w:val="20"/>
          <w:rFonts w:ascii="Kalpurush" w:hAnsi="Kalpurush" w:cs="Kalpurush"/>
        </w:rPr>
        <w:t>শিবলী মেহেদী প্রশ্ন করেন—আমরা কি কাজ শেষ করে এসে সন্তানকে সময় দেওয়ার অপেক্ষায় থাকি? কাজ কখনো শেষ হবে না। কাজের ফাঁকেই সন্তানকে জড়িয়ে নেওয়াই হলো প্রকৃত অভিভাবকের প্রজ্ঞা।</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(ব্যস্ততার অজুহাতে তাড়িয়ে দেওয়ার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"এখন দেখতেছ না আমি জরুরি কাজ করতেছি? যাও তো এখান থেকে, সারাক্ষণ খালি জ্বালাতন! নিজের রুমে গিয়ে পড়ো!"</w:t>
            </w:r>
          </w:p>
          <w:p>
            <w:pPr>
              <w:spacing w:before="40" w:after="40" w:line="276" w:lineRule="auto"/>
              <w:jc w:val="both"/>
            </w:pPr>
            <w:r>
              <w:rPr>
                <w:rFonts w:ascii="Kalpurush" w:hAnsi="Kalpurush"/>
                <w:b w:val="0"/>
                <w:i/>
                <w:color w:val="0F172A"/>
                <w:sz w:val="19"/>
                <w:rFonts w:ascii="Kalpurush" w:hAnsi="Kalpurush" w:cs="Kalpurush"/>
              </w:rPr>
              <w:t>(কেন এটি ক্ষতিকর: শিশু ভাবতে শেখে যে মা-বাবার কাছে ল্যাপটপ, মোবাইল বা কাজ তার চেয়েও বেশি গুরুত্বপূর্ণ। সে অবহেলিত বোধ করে।)</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(বাস্তবসম্মত সময় নির্ধারণের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"মা/বাবা, আমি দেখতে পাচ্ছি তুমি আমার সাথে একটা কথা বলতে চাও। আমি এখন অফিসের একটা জরুরি মেইল শেষ করছি, আর ঠিক ১০ মিনিট লাগবে। ঘড়িতে যখন ৫টা বাজবে, আমি ল্যাপটপ বন্ধ করে শুধু তোমার কথা শুনব। তুমি ততক্ষণ এই ড্রয়িংটা করতে পারো?"</w:t>
            </w:r>
          </w:p>
          <w:p>
            <w:pPr>
              <w:spacing w:before="40" w:after="40" w:line="276" w:lineRule="auto"/>
              <w:jc w:val="both"/>
            </w:pPr>
            <w:r>
              <w:rPr>
                <w:rFonts w:ascii="Kalpurush" w:hAnsi="Kalpurush"/>
                <w:b w:val="0"/>
                <w:i/>
                <w:color w:val="0F172A"/>
                <w:sz w:val="19"/>
                <w:rFonts w:ascii="Kalpurush" w:hAnsi="Kalpurush" w:cs="Kalpurush"/>
              </w:rPr>
              <w:t>(কেন এটি কার্যকর: শিশু অপেক্ষা করতে শেখে এবং সে নিশ্চিত জানে যে মা-বাবা তার প্রতিশ্রুতি রক্ষা করবেন।)</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মনস্তত্ত্ববিদ ড. গ্যারি চ্যাপম্যানের ‘দ্য ফাইভ লাভ ল্যাঙ্গুয়েজেস’ (The 5 Love Languages) অনুযায়ী শিশুদের অন্যতম প্রধান ভালোবাসার ভাষা হলো ‘কোয়ালিটি টাইম’ (Quality Time)। কোয়ালিটি টাইমের মূল উপাদান হলো—অবিভক্ত মনোযোগ (Undivided Attention)।</w:t>
      </w:r>
    </w:p>
    <w:p>
      <w:pPr>
        <w:spacing w:before="0" w:after="80" w:line="288" w:lineRule="auto"/>
        <w:jc w:val="both"/>
      </w:pPr>
      <w:r>
        <w:rPr>
          <w:rFonts w:ascii="Kalpurush" w:hAnsi="Kalpurush"/>
          <w:b w:val="0"/>
          <w:i w:val="0"/>
          <w:color w:val="0F172A"/>
          <w:sz w:val="20"/>
          <w:rFonts w:ascii="Kalpurush" w:hAnsi="Kalpurush" w:cs="Kalpurush"/>
        </w:rPr>
        <w:t>শিশু যখন দেখে তার মা-বাবা কথা শোনার সময় নিজের মোবাইলটি উল্টো করে টেবিলে রাখলেন, তখন তার মস্তিষ্কে নিজেকে অত্যন্ত সম্মানিত ও মূল্যবান মনে হয়।</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'নো-ডিভাইস জোন' ডাইনিং টেবিল:</w:t>
      </w:r>
      <w:r>
        <w:rPr>
          <w:rFonts w:ascii="Kalpurush" w:hAnsi="Kalpurush"/>
          <w:b w:val="0"/>
          <w:i w:val="0"/>
          <w:color w:val="0F172A"/>
          <w:sz w:val="20"/>
          <w:rFonts w:ascii="Kalpurush" w:hAnsi="Kalpurush" w:cs="Kalpurush"/>
        </w:rPr>
        <w:t xml:space="preserve"> খাবারের টেবিলে পরিবারের কারো হাতে কোনো মোবাইল ফোন থাকবে না; পুরো সময়টি কেবল পারিবারিক গল্প ও হাসাহাসির জন্য বরাদ্দ থাকবে।</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বেড-টাইম রুটিন (Bedtime Connection):</w:t>
      </w:r>
      <w:r>
        <w:rPr>
          <w:rFonts w:ascii="Kalpurush" w:hAnsi="Kalpurush"/>
          <w:b w:val="0"/>
          <w:i w:val="0"/>
          <w:color w:val="0F172A"/>
          <w:sz w:val="20"/>
          <w:rFonts w:ascii="Kalpurush" w:hAnsi="Kalpurush" w:cs="Kalpurush"/>
        </w:rPr>
        <w:t xml:space="preserve"> ঘুমানোর আগের ১০ মিনিট বাচ্চার বিছানায় বসে তার মাথায় হাত বুলিয়ে দিন এবং জিজ্ঞেস করুন: "আজকের দিনে তোমার সবচেয়ে আনন্দের ঘটনা কোনটা ছিল?"</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কাজের মাঝে জড়িয়ে নেওয়া:</w:t>
      </w:r>
      <w:r>
        <w:rPr>
          <w:rFonts w:ascii="Kalpurush" w:hAnsi="Kalpurush"/>
          <w:b w:val="0"/>
          <w:i w:val="0"/>
          <w:color w:val="0F172A"/>
          <w:sz w:val="20"/>
          <w:rFonts w:ascii="Kalpurush" w:hAnsi="Kalpurush" w:cs="Kalpurush"/>
        </w:rPr>
        <w:t xml:space="preserve"> ঘরের ছোটখাটো বাজার বা ক্লিনিংয়ে সন্তানকে সহযোগী বানান; এতে কাজও হয়, কোয়ালিটি টাইমও কাটে।</w:t>
      </w:r>
    </w:p>
    <w:p>
      <w:pPr>
        <w:keepNext/>
        <w:spacing w:before="220" w:after="80"/>
        <w:jc w:val="left"/>
      </w:pPr>
      <w:r>
        <w:rPr>
          <w:rFonts w:ascii="Kalpurush" w:hAnsi="Kalpurush"/>
          <w:b/>
          <w:i w:val="0"/>
          <w:color w:val="1D4ED8"/>
          <w:sz w:val="23"/>
          <w:rFonts w:ascii="Kalpurush" w:hAnsi="Kalpurush" w:cs="Kalpurush"/>
        </w:rPr>
        <w:t>৩.৬ দাম্পত্য সম্পর্ক ও প্যারেন্টিং পার্টনারশিপ: সংসারে স্বামীর ভূমিকা ও মায়ের বার্নআউট নিরাময়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6">
              <w:r>
                <w:rPr>
                  <w:rFonts w:ascii="Kalpurush" w:hAnsi="Kalpurush" w:cs="Kalpurush"/>
                  <w:color w:val="1D4ED8"/>
                  <w:u w:val="single"/>
                  <w:sz w:val="18"/>
                  <w:szCs w:val="18"/>
                </w:rPr>
                <w:t xml:space="preserve">হাজবেন্ড-১ (সংসারে স্বামীর ভূমিকা)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প্যারেন্টিংয়ের এই পুরো দায়িত্বশীলতা মা এবং বাবা—উভয়ের পারস্পরিক সম্পর্কের ওপর শতভাগ নির্ভরশীল। পরিবারে সন্তানকে ভালো মানুষ বানানোর সবচেয়ে বড় পূর্বশর্ত হলো পিতা-মাতার মধ্যকার দাম্পত্য সম্প্রীতি। যে পরিবারে স্বামী-স্ত্রীর মধ্যে প্রতিদিন ঝগড়া, অপমান ও অশান্তি চলে, সেই পরিবারে পৃথিবীর কোনো প্যারেন্টিং থিওরি কাজ করতে পারে না।</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আমাদের সমাজে বহু পরিবারে সন্তান জন্ম নেওয়ার পর মায়ের কাঁধে এক অমানুষিক শারীরিক ও মানসিক বোঝা চেপে বসে। রান্না করা, ঘর মোছা, বাচ্চার ডায়াপার বদলানো, ফিডার বানানো, রাতের পর রাত না ঘুমিয়ে বাচ্চাকে সামলানো—সব একা মাকে করতে হয়। স্বামী অফিসে যান, কিন্তু ঘরে ফিরে স্ত্রীর এই ক্লান্তির কোনো খোঁজ নেন না; বরং ঘরে এসেই খুতখুত করেন: </w:t>
      </w:r>
      <w:r>
        <w:rPr>
          <w:rFonts w:ascii="Kalpurush" w:hAnsi="Kalpurush"/>
          <w:b w:val="0"/>
          <w:i/>
          <w:color w:val="0F172A"/>
          <w:sz w:val="20"/>
          <w:rFonts w:ascii="Kalpurush" w:hAnsi="Kalpurush" w:cs="Kalpurush"/>
        </w:rPr>
        <w:t>"ঘর এত নোংরা কেন? খাবার রেডি নাই কেন?"</w:t>
      </w:r>
    </w:p>
    <w:p>
      <w:pPr>
        <w:spacing w:before="0" w:after="80" w:line="288" w:lineRule="auto"/>
        <w:jc w:val="both"/>
      </w:pPr>
      <w:r>
        <w:rPr>
          <w:rFonts w:ascii="Kalpurush" w:hAnsi="Kalpurush"/>
          <w:b w:val="0"/>
          <w:i w:val="0"/>
          <w:color w:val="0F172A"/>
          <w:sz w:val="20"/>
          <w:rFonts w:ascii="Kalpurush" w:hAnsi="Kalpurush" w:cs="Kalpurush"/>
        </w:rPr>
        <w:t>মা যখন দিনের পর দিন এই চরম মানসিক ক্লান্তি ও একাকীত্বে ভোগেন, মনস্তত্ত্বের ভাষায় একে বলা হয় ‘ম্যাটারনাল বার্নআউট’ (Maternal Burnout)।</w:t>
      </w:r>
    </w:p>
    <w:p>
      <w:pPr>
        <w:spacing w:before="0" w:after="80" w:line="288" w:lineRule="auto"/>
        <w:jc w:val="both"/>
      </w:pPr>
      <w:r>
        <w:rPr>
          <w:rFonts w:ascii="Kalpurush" w:hAnsi="Kalpurush"/>
          <w:b w:val="0"/>
          <w:i w:val="0"/>
          <w:color w:val="0F172A"/>
          <w:sz w:val="20"/>
          <w:rFonts w:ascii="Kalpurush" w:hAnsi="Kalpurush" w:cs="Kalpurush"/>
        </w:rPr>
        <w:t xml:space="preserve">শিবলী মেহেদী এক গভীর সত্য উচ্চারণ করে বলেন: </w:t>
      </w:r>
      <w:r>
        <w:rPr>
          <w:rFonts w:ascii="Kalpurush" w:hAnsi="Kalpurush"/>
          <w:b/>
          <w:i w:val="0"/>
          <w:color w:val="0F172A"/>
          <w:sz w:val="20"/>
          <w:rFonts w:ascii="Kalpurush" w:hAnsi="Kalpurush" w:cs="Kalpurush"/>
        </w:rPr>
        <w:t>"একটি ক্লান্ত, অবহেলিত, বিষণ্ণ ও নিঃসঙ্গ মা কখনো কোনো শিশুকে শান্তভাবে ভালোবাসতে পারে না! কারণ খালি পাত্র থেকে কখনো কাউকে পানি ঢেলে দেওয়া যায় না (You cannot pour from an empty cup)। মায়ের ভেতরের যে পুঞ্জীভূত ক্ষোভ ও ক্লান্তি, তা অবচেতনভাবেই শিশুর ওপর চিৎকার ও রাগের মাধ্যমে বিস্ফোরিত হয়।"</w:t>
      </w:r>
    </w:p>
    <w:p>
      <w:pPr>
        <w:keepNext/>
        <w:spacing w:before="160" w:after="40"/>
        <w:jc w:val="left"/>
      </w:pPr>
      <w:r>
        <w:rPr>
          <w:rFonts w:ascii="Kalpurush" w:hAnsi="Kalpurush"/>
          <w:b/>
          <w:i w:val="0"/>
          <w:color w:val="0F172A"/>
          <w:sz w:val="21"/>
          <w:rFonts w:ascii="Kalpurush" w:hAnsi="Kalpurush" w:cs="Kalpurush"/>
        </w:rPr>
        <w:t>৩. বাস্তব কেস-স্টাডি ও সেরা প্যারেন্টিং উপহার</w:t>
      </w:r>
    </w:p>
    <w:p>
      <w:pPr>
        <w:spacing w:before="0" w:after="80" w:line="288" w:lineRule="auto"/>
        <w:jc w:val="both"/>
      </w:pPr>
      <w:r>
        <w:rPr>
          <w:rFonts w:ascii="Kalpurush" w:hAnsi="Kalpurush"/>
          <w:b w:val="0"/>
          <w:i w:val="0"/>
          <w:color w:val="0F172A"/>
          <w:sz w:val="20"/>
          <w:rFonts w:ascii="Kalpurush" w:hAnsi="Kalpurush" w:cs="Kalpurush"/>
        </w:rPr>
        <w:t>শিবলী মেহেদী বলেন, একজন পিতা বা স্বামী যদি তার সন্তানদের সত্যিকারের ভালোবাসতে চান, তবে তাঁর জীবনের এক নম্বর দায়িত্ব হলো—তাঁর সন্তানের মাকে সম্মান করা, ভালোবাসা এবং ঘরের কাজে তাকে সক্রিয়ভাবে সাহায্য করা।</w:t>
      </w:r>
    </w:p>
    <w:p>
      <w:pPr>
        <w:spacing w:before="0" w:after="80" w:line="288" w:lineRule="auto"/>
        <w:jc w:val="both"/>
      </w:pPr>
      <w:r>
        <w:rPr>
          <w:rFonts w:ascii="Kalpurush" w:hAnsi="Kalpurush"/>
          <w:b w:val="0"/>
          <w:i w:val="0"/>
          <w:color w:val="0F172A"/>
          <w:sz w:val="20"/>
          <w:rFonts w:ascii="Kalpurush" w:hAnsi="Kalpurush" w:cs="Kalpurush"/>
        </w:rPr>
        <w:t>বহু স্বামী মনে করেন ঘরের কাজ করা বা বাচ্চার ডায়াপার ধোয়া বুঝি পুরুষের পৌরুষের জন্য লজ্জার বিষয়! অথচ বিশ্বজাহানের সর্বশ্রেষ্ঠ পুরুষ, সাইয়্যিদুল মুরসালীন রাসূলুল্লাহ সাল্লাল্লাহু আলাইহি ওয়া সাল্লাম তাঁর ঘরে কেমন ছিলেন?</w:t>
      </w:r>
    </w:p>
    <w:p>
      <w:pPr>
        <w:spacing w:before="0" w:after="80" w:line="288" w:lineRule="auto"/>
        <w:jc w:val="both"/>
      </w:pPr>
      <w:r>
        <w:rPr>
          <w:rFonts w:ascii="Kalpurush" w:hAnsi="Kalpurush"/>
          <w:b w:val="0"/>
          <w:i w:val="0"/>
          <w:color w:val="0F172A"/>
          <w:sz w:val="20"/>
          <w:rFonts w:ascii="Kalpurush" w:hAnsi="Kalpurush" w:cs="Kalpurush"/>
        </w:rPr>
        <w:t xml:space="preserve">উম্মুল মুমিনীন হযরত আয়েশা (রা.)-কে যখন জিজ্ঞেস করা হয়েছিল: </w:t>
      </w:r>
      <w:r>
        <w:rPr>
          <w:rFonts w:ascii="Kalpurush" w:hAnsi="Kalpurush"/>
          <w:b w:val="0"/>
          <w:i/>
          <w:color w:val="0F172A"/>
          <w:sz w:val="20"/>
          <w:rFonts w:ascii="Kalpurush" w:hAnsi="Kalpurush" w:cs="Kalpurush"/>
        </w:rPr>
        <w:t>"রাসূলুল্লাহ (সা.) ঘরে কী করতেন?"</w:t>
      </w:r>
    </w:p>
    <w:p>
      <w:pPr>
        <w:spacing w:before="0" w:after="80" w:line="288" w:lineRule="auto"/>
        <w:jc w:val="both"/>
      </w:pPr>
      <w:r>
        <w:rPr>
          <w:rFonts w:ascii="Kalpurush" w:hAnsi="Kalpurush"/>
          <w:b w:val="0"/>
          <w:i w:val="0"/>
          <w:color w:val="0F172A"/>
          <w:sz w:val="20"/>
          <w:rFonts w:ascii="Kalpurush" w:hAnsi="Kalpurush" w:cs="Kalpurush"/>
        </w:rPr>
        <w:t>হযরত আয়েশা (রা.) উত্তর দিয়েছিলেন: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«كَانَ يَكُونُ فِي مِهْنَةِ أَهْلِهِ، فَإِذَا حَضَرَتِ الصَّلاَةُ خَرَجَ إِلَى الصَّلاَةِ»</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"তিনি তাঁর পরিবারের কাজে সার্বক্ষণিক সহযোগিতা করতেন (কাপড় সেলাই করতেন, জুতা মেরামত করতেন, বকরির দুধ দোয়াতেন); এরপর যখন নামাজের সময় হতো, তখন তিনি নামাজের জন্য বের হতেন।"</w:t>
            </w:r>
          </w:p>
          <w:p>
            <w:pPr>
              <w:spacing w:before="40" w:after="40" w:line="276" w:lineRule="auto"/>
              <w:jc w:val="both"/>
            </w:pPr>
            <w:r>
              <w:rPr>
                <w:rFonts w:ascii="Kalpurush" w:hAnsi="Kalpurush"/>
                <w:b w:val="0"/>
                <w:i/>
                <w:color w:val="0F172A"/>
                <w:sz w:val="19"/>
                <w:rFonts w:ascii="Kalpurush" w:hAnsi="Kalpurush" w:cs="Kalpurush"/>
              </w:rPr>
              <w:t>(সহিহ বুখারি: ৬৭৬)</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স্বামীদের উদ্দেশে আহ্বান জানিয়ে বলেন: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আপনি ঘরে ফিরে কেবল টিভি দেখবেন না; স্ত্রীকে বলুন—"তুমি একটু বিশ্রাম নাও বা তোমার বান্ধবীর সাথে কথা বলো, আমি আধঘণ্টা বাচ্চাদের সামলাচ্ছি।"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রাতের বেলা বাচ্চা কাঁদলে কেবল স্ত্রীকে ঠেলে দেবেন না; নিজে উঠে বাচ্চাকে কোলে নিন, যাতে মা-ও একটু শান্তিতে ঘুমাতে পারে।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সন্তানদের সামনে স্ত্রীর সাথে পরম সম্মানের সাথে কথা বলুন।</w:t>
      </w:r>
    </w:p>
    <w:p>
      <w:pPr>
        <w:spacing w:before="0" w:after="80" w:line="288" w:lineRule="auto"/>
        <w:jc w:val="both"/>
      </w:pPr>
      <w:r>
        <w:rPr>
          <w:rFonts w:ascii="Kalpurush" w:hAnsi="Kalpurush"/>
          <w:b w:val="0"/>
          <w:i w:val="0"/>
          <w:color w:val="0F172A"/>
          <w:sz w:val="20"/>
          <w:rFonts w:ascii="Kalpurush" w:hAnsi="Kalpurush" w:cs="Kalpurush"/>
        </w:rPr>
        <w:t>সন্তান যখন নিজের চোখে দেখবে যে তার বাবা তার মাকে রানীর মতো সম্মান করেন, ভালোবাসেন এবং সাহায্য করেন—তখন সেই ঘরে বড় হওয়া কন্যাসন্তান কখনো কোনো অন্যায়ের সাথে আপস করবে না এবং পুত্রসন্তানটি ভবিষ্যতে একজন আদর্শ পুরুষ ও দায়িত্বশীল স্বামী হিসেবে গড়ে উঠবে।</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(স্ত্রীর অবমূল্যায়ন ও সন্তানদের সামনে ঝগড়া):</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(বাচ্চার সামনে স্ত্রীকে অপমান করে): "সারাদিন ঘরে বসে করো কী তুমি? একটা বাচ্চার যত্নও ঠিকমতো নিতে পারো না! অপদার্থ মহিলা!"</w:t>
            </w:r>
          </w:p>
          <w:p>
            <w:pPr>
              <w:spacing w:before="40" w:after="40" w:line="276" w:lineRule="auto"/>
              <w:jc w:val="both"/>
            </w:pPr>
            <w:r>
              <w:rPr>
                <w:rFonts w:ascii="Kalpurush" w:hAnsi="Kalpurush"/>
                <w:b w:val="0"/>
                <w:i/>
                <w:color w:val="0F172A"/>
                <w:sz w:val="19"/>
                <w:rFonts w:ascii="Kalpurush" w:hAnsi="Kalpurush" w:cs="Kalpurush"/>
              </w:rPr>
              <w:t>(কেন এটি ক্ষতিকর: সন্তানের অন্তরে মায়ের প্রতি শ্রদ্ধা নষ্ট হয়। ঘরে এক বিষাক্ত ভয়ের পরিবেশ তৈরি হয় যা শিশুর মস্তিষ্কে দীর্ঘমেয়াদী ট্রমা তৈরি করে।)</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(সন্তানদের সামনে মায়ের প্রতি কৃতজ্ঞতার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(সন্তানদের নিয়ে খাবার টেবিলে): "বাচ্চারা, দেখো আজকে তোমাদের আম্মু আমাদের জন্য কত কষ্ট করে কত সুস্বাদু খাবার রান্না করেছেন! চলো আমরা সবাই মিলে আম্মুকে আন্তরিক ধন্যবাদ ও জাযাকাল্লাহু খাইরান বলি।"</w:t>
            </w:r>
          </w:p>
          <w:p>
            <w:pPr>
              <w:spacing w:before="40" w:after="40" w:line="276" w:lineRule="auto"/>
              <w:jc w:val="both"/>
            </w:pPr>
            <w:r>
              <w:rPr>
                <w:rFonts w:ascii="Kalpurush" w:hAnsi="Kalpurush"/>
                <w:b w:val="0"/>
                <w:i/>
                <w:color w:val="0F172A"/>
                <w:sz w:val="19"/>
                <w:rFonts w:ascii="Kalpurush" w:hAnsi="Kalpurush" w:cs="Kalpurush"/>
              </w:rPr>
              <w:t>(কেন এটি কার্যকর: পরিবারে কৃতজ্ঞতা ও ভালোবাসার সংস্কৃতি গড়ে ওঠে। সন্তানরা মায়ের শ্রমের মর্যাদা দিতে শেখে।)</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গবেষক জন গটম্যানের গবেষণায় দেখা গেছে, শিশুর মানসিক নিরাপত্তার সবচেয়ে বড় ভিত্তি হলো পিতা-মাতার মধ্যকার সম্পর্কের স্থায়িত্ব ও ভালোবাসা। যে শিশুরা মা-বাবাকে পরস্পরের প্রতি শ্রদ্ধাশীল ও স্নেহশীল দেখে বড় হয়, তাদের আত্মবিশ্বাস ও মানসিক ভারসাম্য অন্যদের চেয়ে ৮০% বেশি শক্তিশালী হয়।</w:t>
      </w:r>
    </w:p>
    <w:p>
      <w:pPr>
        <w:spacing w:before="0" w:after="80" w:line="288" w:lineRule="auto"/>
        <w:jc w:val="both"/>
      </w:pPr>
      <w:r>
        <w:rPr>
          <w:rFonts w:ascii="Kalpurush" w:hAnsi="Kalpurush"/>
          <w:b w:val="0"/>
          <w:i w:val="0"/>
          <w:color w:val="0F172A"/>
          <w:sz w:val="20"/>
          <w:rFonts w:ascii="Kalpurush" w:hAnsi="Kalpurush" w:cs="Kalpurush"/>
        </w:rPr>
        <w:t>প্যারেন্টিং কোনো একক যুদ্ধ নয়; এটি হলো স্বামী-স্ত্রীর এক পবিত্র অংশীদারিত্ব (Partnership)।</w:t>
      </w:r>
    </w:p>
    <w:p>
      <w:pPr>
        <w:keepNext/>
        <w:spacing w:before="160" w:after="40"/>
        <w:jc w:val="left"/>
      </w:pPr>
      <w:r>
        <w:rPr>
          <w:rFonts w:ascii="Kalpurush" w:hAnsi="Kalpurush"/>
          <w:b/>
          <w:i w:val="0"/>
          <w:color w:val="0F172A"/>
          <w:sz w:val="21"/>
          <w:rFonts w:ascii="Kalpurush" w:hAnsi="Kalpurush" w:cs="Kalpurush"/>
        </w:rPr>
        <w:t>৬. বাস্তব কর্মপরিকল্পনা ও স্বামীর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সপ্তাহে অন্তত একদিন স্ত্রীর 'মি-টাইম' (Me-Time) নিশ্চিত করা:</w:t>
      </w:r>
      <w:r>
        <w:rPr>
          <w:rFonts w:ascii="Kalpurush" w:hAnsi="Kalpurush"/>
          <w:b w:val="0"/>
          <w:i w:val="0"/>
          <w:color w:val="0F172A"/>
          <w:sz w:val="20"/>
          <w:rFonts w:ascii="Kalpurush" w:hAnsi="Kalpurush" w:cs="Kalpurush"/>
        </w:rPr>
        <w:t xml:space="preserve"> সপ্তাহে এক বেলা স্বামী বাচ্চাদের দায়িত্ব সম্পূর্ণ নিজের কাঁধে নিন, যাতে মা নিজের মতো করে বিশ্রাম নিতে বা ইবাদত করতে পারেন।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ঘরের কাজে সক্রিয় অংশগ্রহণ:</w:t>
      </w:r>
      <w:r>
        <w:rPr>
          <w:rFonts w:ascii="Kalpurush" w:hAnsi="Kalpurush"/>
          <w:b w:val="0"/>
          <w:i w:val="0"/>
          <w:color w:val="0F172A"/>
          <w:sz w:val="20"/>
          <w:rFonts w:ascii="Kalpurush" w:hAnsi="Kalpurush" w:cs="Kalpurush"/>
        </w:rPr>
        <w:t xml:space="preserve"> থালাবাসন ধোয়া, ঘর গুছানো বা বাচ্চার পড়া দেখানোর কাজে প্রতিদিন স্বামীর কিছু সুনির্দিষ্ট দায়িত্ব পালন করা।</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সন্তানদের সামনে মতবিরোধ না করা:</w:t>
      </w:r>
      <w:r>
        <w:rPr>
          <w:rFonts w:ascii="Kalpurush" w:hAnsi="Kalpurush"/>
          <w:b w:val="0"/>
          <w:i w:val="0"/>
          <w:color w:val="0F172A"/>
          <w:sz w:val="20"/>
          <w:rFonts w:ascii="Kalpurush" w:hAnsi="Kalpurush" w:cs="Kalpurush"/>
        </w:rPr>
        <w:t xml:space="preserve"> কোনো বিষয়ে স্বামীর দ্বিমত থাকলে তা শোবার ঘরে গিয়ে শান্তভাবে আলোচনা করুন; সন্তানদের সামনে কখনো একে অপরকে খাটো করবেন না।</w:t>
      </w:r>
    </w:p>
    <w:p>
      <w:pPr>
        <w:keepNext/>
        <w:spacing w:before="220" w:after="80"/>
        <w:jc w:val="left"/>
      </w:pPr>
      <w:r>
        <w:rPr>
          <w:rFonts w:ascii="Kalpurush" w:hAnsi="Kalpurush"/>
          <w:b/>
          <w:i w:val="0"/>
          <w:color w:val="1D4ED8"/>
          <w:sz w:val="23"/>
          <w:rFonts w:ascii="Kalpurush" w:hAnsi="Kalpurush" w:cs="Kalpurush"/>
        </w:rPr>
        <w:t>৩.৭ শিশুদের সাথে নবীজির হালকা কৌতুক, কুশলবিনিময় ও সালামের শিষ্টাচার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47857"/>
              <w:bottom w:val="none"/>
              <w:right w:val="none"/>
            </w:tcBorders>
            <w:shd w:fill="F0FDF4"/>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কুরআনিক ও সুন্নাহ তাহকিক দলিল:</w:t>
            </w:r>
            <w:r>
              <w:rPr>
                <w:rFonts w:ascii="Kalpurush" w:hAnsi="Kalpurush"/>
                <w:b w:val="0"/>
                <w:i w:val="0"/>
                <w:color w:val="0F172A"/>
                <w:sz w:val="19"/>
                <w:rFonts w:ascii="Kalpurush" w:hAnsi="Kalpurush" w:cs="Kalpurush"/>
              </w:rPr>
              <w:t xml:space="preserve"> সহিহ বুখারি: ৬১২৯, সহিহ মুসলিম: ২১৬৮ (মাস্টার তাহকিক রেজিস্টার: REF-16 ও REF-26)</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যোগাযোগের এই শিল্পে অনেকেই মনে করেন দ্বীনি পরিবেশ মানে হলো ঘরে সবসময় এক গম্ভীর, কঠোর ও হাসিমুখহীন পরিবেশ বজায় রাখা। কিন্তু বিশ্বনবী হযরত মুহাম্মদ সাল্লাল্লাহু আলাইহি ওয়া সাল্লামের জীবন আমাদের শেখায় যে—শিশুদের সাথে যোগাযোগের সবচেয়ে জাদুকরী চাবিকাঠি হলো তাদের স্তরে নেমে তাদের সাথে আনন্দ করা, হালকা কৌতুক করা এবং তাদের পূর্ণ শ্রদ্ধা প্রদর্শন করা।</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আমাদের সমাজে বড়রা মনে করেন ছোটদের কোনো সম্মান বা প্রটোকল দেওয়ার প্রয়োজন নেই। শিশুরা বড়দের সালাম দেবে, বড়রা কেন শিশুদের সালাম দেবে? শিশুরা বড়দের মন রক্ষা করবে, বড়রা কেন শিশুর খেলার খোঁজ নেবে?</w:t>
      </w:r>
    </w:p>
    <w:p>
      <w:pPr>
        <w:spacing w:before="0" w:after="80" w:line="288" w:lineRule="auto"/>
        <w:jc w:val="both"/>
      </w:pPr>
      <w:r>
        <w:rPr>
          <w:rFonts w:ascii="Kalpurush" w:hAnsi="Kalpurush"/>
          <w:b w:val="0"/>
          <w:i w:val="0"/>
          <w:color w:val="0F172A"/>
          <w:sz w:val="20"/>
          <w:rFonts w:ascii="Kalpurush" w:hAnsi="Kalpurush" w:cs="Kalpurush"/>
        </w:rPr>
        <w:t>কিন্তু নবীজির সুন্নাহ আমাদের এই অহংকারী বড়ত্বকে চূর্ণবিচূর্ণ করে দেয়। নবীজি (সা.) ছোট বাচ্চাদের সামনে গেলে স্বয়ং আগে সালাম দিতেন এবং তাদের ছোট ছোট খেলনা বা পোষা পাখির খোঁজ নিয়ে তাদের সাথে মধুর কৌতুক করতেন।</w:t>
      </w:r>
    </w:p>
    <w:p>
      <w:pPr>
        <w:keepNext/>
        <w:spacing w:before="160" w:after="40"/>
        <w:jc w:val="left"/>
      </w:pPr>
      <w:r>
        <w:rPr>
          <w:rFonts w:ascii="Kalpurush" w:hAnsi="Kalpurush"/>
          <w:b/>
          <w:i w:val="0"/>
          <w:color w:val="0F172A"/>
          <w:sz w:val="21"/>
          <w:rFonts w:ascii="Kalpurush" w:hAnsi="Kalpurush" w:cs="Kalpurush"/>
        </w:rPr>
        <w:t>৩. বাস্তব হাদিস ও আবু উমাইরের চড়ুই পাখির ঘটনা</w:t>
      </w:r>
    </w:p>
    <w:p>
      <w:pPr>
        <w:spacing w:before="0" w:after="80" w:line="288" w:lineRule="auto"/>
        <w:jc w:val="both"/>
      </w:pPr>
      <w:r>
        <w:rPr>
          <w:rFonts w:ascii="Kalpurush" w:hAnsi="Kalpurush"/>
          <w:b w:val="0"/>
          <w:i w:val="0"/>
          <w:color w:val="0F172A"/>
          <w:sz w:val="20"/>
          <w:rFonts w:ascii="Kalpurush" w:hAnsi="Kalpurush" w:cs="Kalpurush"/>
        </w:rPr>
        <w:t>সহিহ বুখারি ও মুসলিমের এক সুবিখ্যাত হাদিসে শিশুদের সাথে নবীজির যোগাযোগের এক অনুপম চিত্র ফুটে উঠেছে:</w:t>
      </w:r>
    </w:p>
    <w:p>
      <w:pPr>
        <w:spacing w:before="0" w:after="80" w:line="288" w:lineRule="auto"/>
        <w:jc w:val="both"/>
      </w:pPr>
      <w:r>
        <w:rPr>
          <w:rFonts w:ascii="Kalpurush" w:hAnsi="Kalpurush"/>
          <w:b w:val="0"/>
          <w:i w:val="0"/>
          <w:color w:val="0F172A"/>
          <w:sz w:val="20"/>
          <w:rFonts w:ascii="Kalpurush" w:hAnsi="Kalpurush" w:cs="Kalpurush"/>
        </w:rPr>
        <w:t>হযরত আনাস (রা.)-এর ছোট ভাই ছিলেন আবু উমাইর। সে ছিল একেবারে কোলের ছোট একটি শিশু। তার একটি ছোট্ট পোষা লাল ঠোঁটের চড়ুই পাখি বা বুলবুলি পাখি ছিল, যাকে আরবিতে বলা হয় ‘নুগাইর’ (نُغَيْر)। শিশুটি সারাদিন সেই পাখিটি নিয়ে খেলত।</w:t>
      </w:r>
    </w:p>
    <w:p>
      <w:pPr>
        <w:spacing w:before="0" w:after="80" w:line="288" w:lineRule="auto"/>
        <w:jc w:val="both"/>
      </w:pPr>
      <w:r>
        <w:rPr>
          <w:rFonts w:ascii="Kalpurush" w:hAnsi="Kalpurush"/>
          <w:b w:val="0"/>
          <w:i w:val="0"/>
          <w:color w:val="0F172A"/>
          <w:sz w:val="20"/>
          <w:rFonts w:ascii="Kalpurush" w:hAnsi="Kalpurush" w:cs="Kalpurush"/>
        </w:rPr>
        <w:t>একদিন পাখিটি মারা গেল। আবু উমাইরের মন খারাপ, সে এক কোণায় মুখ কালো করে বসে আছে।</w:t>
      </w:r>
    </w:p>
    <w:p>
      <w:pPr>
        <w:spacing w:before="0" w:after="80" w:line="288" w:lineRule="auto"/>
        <w:jc w:val="both"/>
      </w:pPr>
      <w:r>
        <w:rPr>
          <w:rFonts w:ascii="Kalpurush" w:hAnsi="Kalpurush"/>
          <w:b w:val="0"/>
          <w:i w:val="0"/>
          <w:color w:val="0F172A"/>
          <w:sz w:val="20"/>
          <w:rFonts w:ascii="Kalpurush" w:hAnsi="Kalpurush" w:cs="Kalpurush"/>
        </w:rPr>
        <w:t>বিশ্বনবী, সমগ্র সৃষ্টিজগতের রহমত হযরত মুহাম্মদ সাল্লাল্লাহু আলাইহি ওয়া সাল্লাম মদিনার পথ ধরে যাচ্ছিলেন। হাজারো রাষ্ট্রীয় দায়িত্ব, ওহীর বোঝা এবং যুদ্ধ-শান্তির সিদ্ধান্তের মাঝেও তিনি ওই ছোট্ট শিশুটির মলিন মুখটি লক্ষ্য করলেন।</w:t>
      </w:r>
    </w:p>
    <w:p>
      <w:pPr>
        <w:spacing w:before="0" w:after="80" w:line="288" w:lineRule="auto"/>
        <w:jc w:val="both"/>
      </w:pPr>
      <w:r>
        <w:rPr>
          <w:rFonts w:ascii="Kalpurush" w:hAnsi="Kalpurush"/>
          <w:b w:val="0"/>
          <w:i w:val="0"/>
          <w:color w:val="0F172A"/>
          <w:sz w:val="20"/>
          <w:rFonts w:ascii="Kalpurush" w:hAnsi="Kalpurush" w:cs="Kalpurush"/>
        </w:rPr>
        <w:t>নবীজি (সা.) এড়িয়ে যাননি; তিনি শিশু আবু উমাইরের পাশে পরম মমতায় বসে তার মাথায় হাত বুলিয়ে ছন্দের সুরে এক মিষ্টি কৌতুক করে জিজ্ঞেস করলেন: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«يَا أَبَا عُمَيْرٍ، مَا فَعَلَ النُّغَيْرُ؟»</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"হে আবু উমাইর! তোমার ছোট্ট চড়ুই পাখিটি কী করেছে?"</w:t>
            </w:r>
          </w:p>
          <w:p>
            <w:pPr>
              <w:spacing w:before="40" w:after="40" w:line="276" w:lineRule="auto"/>
              <w:jc w:val="both"/>
            </w:pPr>
            <w:r>
              <w:rPr>
                <w:rFonts w:ascii="Kalpurush" w:hAnsi="Kalpurush"/>
                <w:b w:val="0"/>
                <w:i/>
                <w:color w:val="0F172A"/>
                <w:sz w:val="19"/>
                <w:rFonts w:ascii="Kalpurush" w:hAnsi="Kalpurush" w:cs="Kalpurush"/>
              </w:rPr>
              <w:t>(সহিহ বুখারি: ৬১২৯, সহিহ মুসলিম: ২১৫০)</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মুহাদ্দিসীনে কেরাম এই একটি হাদিস থেকে শিশু মনস্তত্ত্ব ও আদবের ৬০টিরও বেশি শিক্ষা বের করেছেন: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একজন রাষ্ট্রনায়ক ও নবী হয়েও তিনি শিশুর স্তরে নেমে তার খেলার সাথীর খোঁজ নিয়েছেন।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তিনি শিশুর জন্য আদর করে উপনাম (কুনিয়াত - আবু উমাইর) ব্যবহার করেছেন।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শিশুর সামান্য একটি পোষা পাখির মৃত্যুর কষ্টকে তিনি খাটো করে দেখেননি; বরং সহমর্মিতা প্রকাশ করে তার মুখে হাসি ফুটিয়েছেন।</w:t>
      </w:r>
    </w:p>
    <w:p>
      <w:pPr>
        <w:spacing w:before="0" w:after="80" w:line="288" w:lineRule="auto"/>
        <w:jc w:val="both"/>
      </w:pPr>
      <w:r>
        <w:rPr>
          <w:rFonts w:ascii="Kalpurush" w:hAnsi="Kalpurush"/>
          <w:b w:val="0"/>
          <w:i w:val="0"/>
          <w:color w:val="0F172A"/>
          <w:sz w:val="20"/>
          <w:rFonts w:ascii="Kalpurush" w:hAnsi="Kalpurush" w:cs="Kalpurush"/>
        </w:rPr>
        <w:t>একইভাবে বিশিষ্ট সাহাবি হযরত আনাস (রা.) হতে বর্ণিত, তিনি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«أَنَّ رَسُولَ اللَّهِ صَلَّى اللهُ عَلَيْهِ وَسَلَّمَ مَرَّ عَلَى صِبْيَانٍ فَسَلَّمَ عَلَيْهِمْ»</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"রাসূলুল্লাহ সাল্লাল্লাহু আলাইহি ওয়া সাল্লাম রাস্তায় কিছু ছোট বাচ্চাদের পাশ দিয়ে হেঁটে যাচ্ছিলেন; তখন তিনি নিজে যেচে তাদের আগে সালাম দিলেন।"</w:t>
            </w:r>
          </w:p>
          <w:p>
            <w:pPr>
              <w:spacing w:before="40" w:after="40" w:line="276" w:lineRule="auto"/>
              <w:jc w:val="both"/>
            </w:pPr>
            <w:r>
              <w:rPr>
                <w:rFonts w:ascii="Kalpurush" w:hAnsi="Kalpurush"/>
                <w:b w:val="0"/>
                <w:i/>
                <w:color w:val="0F172A"/>
                <w:sz w:val="19"/>
                <w:rFonts w:ascii="Kalpurush" w:hAnsi="Kalpurush" w:cs="Kalpurush"/>
              </w:rPr>
              <w:t>(সহিহ বুখারি: ৬২৪৭, সহিহ মুসলিম: ২১৬৮)</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শিশুকে আগে সালাম দেওয়া মানে হলো তার মানবিক অস্তিত্ব ও আত্মমর্যাদাকে পূর্ণ স্বীকৃতি দেওয়া। যে শিশু বড়দের কাছ থেকে আগে সালাম পায়, সে শৈশব থেকেই বিনম্রতা ও পারস্পরিক শ্রদ্ধার শ্রেষ্ঠ শিক্ষা লাভ করে।</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(শিশুর আনন্দ ও আবেগকে তাচ্ছিল্য 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"কী সারাদিন পুতুল নিয়া আর বিড়াল নিয়া পড়ে থাকো? এই সামান্য খেলনা ভাঙছে দেখে এত কান্নাকাটি কিসের? যাও পড়তে বসো!"</w:t>
            </w:r>
          </w:p>
          <w:p>
            <w:pPr>
              <w:spacing w:before="40" w:after="40" w:line="276" w:lineRule="auto"/>
              <w:jc w:val="both"/>
            </w:pPr>
            <w:r>
              <w:rPr>
                <w:rFonts w:ascii="Kalpurush" w:hAnsi="Kalpurush"/>
                <w:b w:val="0"/>
                <w:i/>
                <w:color w:val="0F172A"/>
                <w:sz w:val="19"/>
                <w:rFonts w:ascii="Kalpurush" w:hAnsi="Kalpurush" w:cs="Kalpurush"/>
              </w:rPr>
              <w:t>(কেন এটি ক্ষতিকর: শিশু শেখে যে তার আনন্দ বা দুঃখের কোনো মূল্য বড়দের কাছে নেই। সে আবেগহীন হয়ে বড় হয়।)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(নবীজির অনুকরণে সহমর্মিতা ও কৌতুকের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"আরে! আমার ছোট্ট বন্ধুটির মন আজ এত খারাপ কেন? তোমার সেই লাল গাড়িটার চাকা কি খুলে গেছে? চলো তো দেখি মেকানিক হয়ে আমরা দুজন একসাথে গাড়িটা মেরামত করতে পারি কিনা!"</w:t>
            </w:r>
          </w:p>
          <w:p>
            <w:pPr>
              <w:spacing w:before="40" w:after="40" w:line="276" w:lineRule="auto"/>
              <w:jc w:val="both"/>
            </w:pPr>
            <w:r>
              <w:rPr>
                <w:rFonts w:ascii="Kalpurush" w:hAnsi="Kalpurush"/>
                <w:b w:val="0"/>
                <w:i/>
                <w:color w:val="0F172A"/>
                <w:sz w:val="19"/>
                <w:rFonts w:ascii="Kalpurush" w:hAnsi="Kalpurush" w:cs="Kalpurush"/>
              </w:rPr>
              <w:t>(কেন এটি কার্যকর: শিশুর মন নিমেষেই ভালো হয়ে যায়। সে মা-বাবাকে নিজের সবচেয়ে প্রিয় বন্ধু মনে করে।)</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গবেষক লরেন্স কোহেনের ‘প্লেফুল প্যারেন্টিং’ (Playful Parenting) গবেষণায় দেখা গেছে, যেসব মা-বাবা সন্তানের সাথে কৌতুক করেন, হাসাহাসি করেন এবং খেলাধুলার মাধ্যমে কথা বলেন, সেই পরিবারে শিশুদের অবাধ্যতা ও জেদ ৭০% কমে যায়।</w:t>
      </w:r>
    </w:p>
    <w:p>
      <w:pPr>
        <w:spacing w:before="0" w:after="80" w:line="288" w:lineRule="auto"/>
        <w:jc w:val="both"/>
      </w:pPr>
      <w:r>
        <w:rPr>
          <w:rFonts w:ascii="Kalpurush" w:hAnsi="Kalpurush"/>
          <w:b w:val="0"/>
          <w:i w:val="0"/>
          <w:color w:val="0F172A"/>
          <w:sz w:val="20"/>
          <w:rFonts w:ascii="Kalpurush" w:hAnsi="Kalpurush" w:cs="Kalpurush"/>
        </w:rPr>
        <w:t>হাসি ও কৌতুক শিশুর মস্তিষ্কে ‘এন্ডোরফিন’ (Endorphin) হরমোন নিঃসৃত করে, যা মানসিক চাপ ও প্রতিরোধ দূর করে এক গভীর আত্মিক বন্ধন তৈরি করে।</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বাচ্চাদের আগে সালাম দেওয়া:</w:t>
      </w:r>
      <w:r>
        <w:rPr>
          <w:rFonts w:ascii="Kalpurush" w:hAnsi="Kalpurush"/>
          <w:b w:val="0"/>
          <w:i w:val="0"/>
          <w:color w:val="0F172A"/>
          <w:sz w:val="20"/>
          <w:rFonts w:ascii="Kalpurush" w:hAnsi="Kalpurush" w:cs="Kalpurush"/>
        </w:rPr>
        <w:t xml:space="preserve"> ঘরে ঢোকার সময় বা রাস্তায় বাচ্চাদের দেখলে বড়দের চেয়ে আগে নিজে গিয়ে মুখে হাসি নিয়ে সালাম দিন।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শিশুর খেলনার যত্ন ও নাম রাখা:</w:t>
      </w:r>
      <w:r>
        <w:rPr>
          <w:rFonts w:ascii="Kalpurush" w:hAnsi="Kalpurush"/>
          <w:b w:val="0"/>
          <w:i w:val="0"/>
          <w:color w:val="0F172A"/>
          <w:sz w:val="20"/>
          <w:rFonts w:ascii="Kalpurush" w:hAnsi="Kalpurush" w:cs="Kalpurush"/>
        </w:rPr>
        <w:t xml:space="preserve"> শিশু যে পুতুল বা খেলনা পছন্দ করে, তার খবর নিন এবং তার সাথে সেই আনন্দ ভাগ করুন।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পারিবারিক হাসির পরিবেশ:</w:t>
      </w:r>
      <w:r>
        <w:rPr>
          <w:rFonts w:ascii="Kalpurush" w:hAnsi="Kalpurush"/>
          <w:b w:val="0"/>
          <w:i w:val="0"/>
          <w:color w:val="0F172A"/>
          <w:sz w:val="20"/>
          <w:rFonts w:ascii="Kalpurush" w:hAnsi="Kalpurush" w:cs="Kalpurush"/>
        </w:rPr>
        <w:t xml:space="preserve"> ঘরে সবসময় গম্ভীর মুখ করে না থেকে মাঝে মাঝে বাচ্চাদের সাথে কুস্তি লড়ুন, লুকোচুরি খেলুন বা মজার ছড়া কাটুন।</w:t>
      </w:r>
    </w:p>
    <w:p>
      <w:pPr>
        <w:keepNext/>
        <w:spacing w:before="220" w:after="80"/>
        <w:jc w:val="left"/>
      </w:pPr>
      <w:r>
        <w:rPr>
          <w:rFonts w:ascii="Kalpurush" w:hAnsi="Kalpurush"/>
          <w:b/>
          <w:i w:val="0"/>
          <w:color w:val="1D4ED8"/>
          <w:sz w:val="23"/>
          <w:rFonts w:ascii="Kalpurush" w:hAnsi="Kalpurush" w:cs="Kalpurush"/>
        </w:rPr>
        <w:t>৩.৮ অধ্যায় ০৩-এর সমাপনী স্টাডি নোট ও পারিবারিক যোগাযোগের চেকলিস্ট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7">
              <w:r>
                <w:rPr>
                  <w:rFonts w:ascii="Kalpurush" w:hAnsi="Kalpurush" w:cs="Kalpurush"/>
                  <w:color w:val="1D4ED8"/>
                  <w:u w:val="single"/>
                  <w:sz w:val="18"/>
                  <w:szCs w:val="18"/>
                </w:rPr>
                <w:t xml:space="preserve">Parenting Adda (প্যারেন্টিং আড্ডা)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অধ্যায়ের মূল নির্যাস (Core Philosophy Recap)</w:t>
      </w:r>
    </w:p>
    <w:p>
      <w:pPr>
        <w:spacing w:before="0" w:after="80" w:line="288" w:lineRule="auto"/>
        <w:jc w:val="both"/>
      </w:pPr>
      <w:r>
        <w:rPr>
          <w:rFonts w:ascii="Kalpurush" w:hAnsi="Kalpurush"/>
          <w:b w:val="0"/>
          <w:i w:val="0"/>
          <w:color w:val="0F172A"/>
          <w:sz w:val="20"/>
          <w:rFonts w:ascii="Kalpurush" w:hAnsi="Kalpurush" w:cs="Kalpurush"/>
        </w:rPr>
        <w:t>অভিভাবকত্বের প্রাণ হলো কার্যকর ও হৃদয়গ্রাহী যোগাযোগ। দূর থেকে চিৎকার বা হুকুম না দিয়ে সন্তানের চোখের উচ্চতায় নেমে এসে কথা বলা, সন্তানের বিশ্বাস রক্ষা করা, ঘরের পরিবেশে কোমলতার সুবাস ছড়ানো, বাবার সক্রিয় আত্মিক উপস্থিতি নিশ্চিত করা এবং মা-বাবার মধ্যকার মজবুত দাম্পত্য অংশীদারিত্বই হলো সফল যোগাযোগের বুনিয়াদ।</w:t>
      </w:r>
    </w:p>
    <w:p>
      <w:pPr>
        <w:spacing w:before="0" w:after="80" w:line="288" w:lineRule="auto"/>
        <w:jc w:val="both"/>
      </w:pPr>
      <w:r>
        <w:rPr>
          <w:rFonts w:ascii="Kalpurush" w:hAnsi="Kalpurush"/>
          <w:b w:val="0"/>
          <w:i w:val="0"/>
          <w:color w:val="0F172A"/>
          <w:sz w:val="20"/>
          <w:rFonts w:ascii="Kalpurush" w:hAnsi="Kalpurush" w:cs="Kalpurush"/>
        </w:rPr>
        <w:t>নবীজি (সা.)-এর সুন্নাহ অনুযায়ী শিশুদের সম্মান দেওয়া, আগে সালাম দেওয়া এবং তাদের আনন্দ-বেদনার সাথে একাত্ম হওয়াই একটি সন্তানকে মা-বাবার সবচেয়ে নিরাপদ ও পরম বিশ্বস্ত সাথী বানিয়ে তোলে।</w:t>
      </w:r>
    </w:p>
    <w:p>
      <w:pPr>
        <w:keepNext/>
        <w:spacing w:before="160" w:after="40"/>
        <w:jc w:val="left"/>
      </w:pPr>
      <w:r>
        <w:rPr>
          <w:rFonts w:ascii="Kalpurush" w:hAnsi="Kalpurush"/>
          <w:b/>
          <w:i w:val="0"/>
          <w:color w:val="0F172A"/>
          <w:sz w:val="21"/>
          <w:rFonts w:ascii="Kalpurush" w:hAnsi="Kalpurush" w:cs="Kalpurush"/>
        </w:rPr>
        <w:t>পারিবারিক যোগাযোগের সাপ্তাহিক চেকলিস্ট (Communication Checklist)</w:t>
      </w:r>
    </w:p>
    <w:p>
      <w:pPr>
        <w:spacing w:before="0" w:after="80" w:line="288" w:lineRule="auto"/>
        <w:jc w:val="both"/>
      </w:pPr>
      <w:r>
        <w:rPr>
          <w:rFonts w:ascii="Kalpurush" w:hAnsi="Kalpurush"/>
          <w:b w:val="0"/>
          <w:i w:val="0"/>
          <w:color w:val="0F172A"/>
          <w:sz w:val="20"/>
          <w:rFonts w:ascii="Kalpurush" w:hAnsi="Kalpurush" w:cs="Kalpurush"/>
        </w:rPr>
        <w:t>প্রতি সপ্তাহে পরিবারের মা-বাবা একসাথে বসে এই মূল্যায়নটি সম্পন্ন করুন: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১. আই-লেভেল কানেকশন:</w:t>
      </w:r>
      <w:r>
        <w:rPr>
          <w:rFonts w:ascii="Kalpurush" w:hAnsi="Kalpurush"/>
          <w:b w:val="0"/>
          <w:i w:val="0"/>
          <w:color w:val="0F172A"/>
          <w:sz w:val="20"/>
          <w:rFonts w:ascii="Kalpurush" w:hAnsi="Kalpurush" w:cs="Kalpurush"/>
        </w:rPr>
        <w:t xml:space="preserve"> আমি কি বাচ্চার সাথে কথা বলার সময় দূর থেকে চিৎকার না করে তার কাছে গিয়ে চোখের দিকে তাকিয়ে কথা বলেছি?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২. বিশ্বাস রক্ষা:</w:t>
      </w:r>
      <w:r>
        <w:rPr>
          <w:rFonts w:ascii="Kalpurush" w:hAnsi="Kalpurush"/>
          <w:b w:val="0"/>
          <w:i w:val="0"/>
          <w:color w:val="0F172A"/>
          <w:sz w:val="20"/>
          <w:rFonts w:ascii="Kalpurush" w:hAnsi="Kalpurush" w:cs="Kalpurush"/>
        </w:rPr>
        <w:t xml:space="preserve"> এই সপ্তাহে বাচ্চার কোনো দুর্বলতা বা ভুলের কথা আমি কি অন্যদের সামনে ফাঁস করা থেকে শতভাগ বিরত থেকেছি?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৩. কোমলতার অলংকার:</w:t>
      </w:r>
      <w:r>
        <w:rPr>
          <w:rFonts w:ascii="Kalpurush" w:hAnsi="Kalpurush"/>
          <w:b w:val="0"/>
          <w:i w:val="0"/>
          <w:color w:val="0F172A"/>
          <w:sz w:val="20"/>
          <w:rFonts w:ascii="Kalpurush" w:hAnsi="Kalpurush" w:cs="Kalpurush"/>
        </w:rPr>
        <w:t xml:space="preserve"> সন্তানের কোনো ভুলের সময় আমি কি গলার স্বর শান্ত ও কোমল রেখেছি?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৪. বাবার সক্রিয় সময়:</w:t>
      </w:r>
      <w:r>
        <w:rPr>
          <w:rFonts w:ascii="Kalpurush" w:hAnsi="Kalpurush"/>
          <w:b w:val="0"/>
          <w:i w:val="0"/>
          <w:color w:val="0F172A"/>
          <w:sz w:val="20"/>
          <w:rFonts w:ascii="Kalpurush" w:hAnsi="Kalpurush" w:cs="Kalpurush"/>
        </w:rPr>
        <w:t xml:space="preserve"> বাবা কি প্রতিদিন অন্তত আধা ঘণ্টা মোবাইল ছাড়া শুধু সন্তানদের সাথে মন দিয়ে খেলেছেন বা কথা বলেছেন?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৫. কোয়ালিটি টাইম:</w:t>
      </w:r>
      <w:r>
        <w:rPr>
          <w:rFonts w:ascii="Kalpurush" w:hAnsi="Kalpurush"/>
          <w:b w:val="0"/>
          <w:i w:val="0"/>
          <w:color w:val="0F172A"/>
          <w:sz w:val="20"/>
          <w:rFonts w:ascii="Kalpurush" w:hAnsi="Kalpurush" w:cs="Kalpurush"/>
        </w:rPr>
        <w:t xml:space="preserve"> প্রতিদিন খাবারের টেবিলে আমরা কি কোনো মোবাইল ফোন ছাড়া সবাই মিলে খোলামেলা গল্প করেছি?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৬. মায়ের প্রতি সম্মান ও সাহায্য:</w:t>
      </w:r>
      <w:r>
        <w:rPr>
          <w:rFonts w:ascii="Kalpurush" w:hAnsi="Kalpurush"/>
          <w:b w:val="0"/>
          <w:i w:val="0"/>
          <w:color w:val="0F172A"/>
          <w:sz w:val="20"/>
          <w:rFonts w:ascii="Kalpurush" w:hAnsi="Kalpurush" w:cs="Kalpurush"/>
        </w:rPr>
        <w:t xml:space="preserve"> স্বামী কি ঘরের কাজে এবং সন্তান সামলানোয় স্ত্রীকে সক্রিয়ভাবে সাহায্য করেছেন এবং সন্তানদের সামনে মায়ের ভূয়সী প্রশংসা করেছেন?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৭. আগে সালাম দেওয়া:</w:t>
      </w:r>
      <w:r>
        <w:rPr>
          <w:rFonts w:ascii="Kalpurush" w:hAnsi="Kalpurush"/>
          <w:b w:val="0"/>
          <w:i w:val="0"/>
          <w:color w:val="0F172A"/>
          <w:sz w:val="20"/>
          <w:rFonts w:ascii="Kalpurush" w:hAnsi="Kalpurush" w:cs="Kalpurush"/>
        </w:rPr>
        <w:t xml:space="preserve"> ঘরে ঢোকার সময় আমরা কি সন্তানদের আগে সালাম দিয়ে বুকে জড়িয়ে ধরেছি?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৮. আনন্দ ও কৌতুক:</w:t>
      </w:r>
      <w:r>
        <w:rPr>
          <w:rFonts w:ascii="Kalpurush" w:hAnsi="Kalpurush"/>
          <w:b w:val="0"/>
          <w:i w:val="0"/>
          <w:color w:val="0F172A"/>
          <w:sz w:val="20"/>
          <w:rFonts w:ascii="Kalpurush" w:hAnsi="Kalpurush" w:cs="Kalpurush"/>
        </w:rPr>
        <w:t xml:space="preserve"> এই সপ্তাহে আমরা কি সন্তানদের সাথে হাসাহাসি করেছি এবং তাদের ছোটখাটো আনন্দগুলো উদযাপন করেছি?</w:t>
      </w:r>
    </w:p>
    <w:p>
      <w:pPr>
        <w:keepNext/>
        <w:spacing w:before="220" w:after="80"/>
        <w:jc w:val="left"/>
      </w:pPr>
      <w:r>
        <w:rPr>
          <w:rFonts w:ascii="Kalpurush" w:hAnsi="Kalpurush"/>
          <w:b/>
          <w:i w:val="0"/>
          <w:color w:val="1D4ED8"/>
          <w:sz w:val="23"/>
          <w:rFonts w:ascii="Kalpurush" w:hAnsi="Kalpurush" w:cs="Kalpurush"/>
        </w:rPr>
        <w:t>পরবর্তী অধ্যায়ের মনস্তাত্ত্বিক সেতুবন্ধ (Transition to Chapter 4)</w:t>
      </w:r>
    </w:p>
    <w:p>
      <w:pPr>
        <w:spacing w:before="0" w:after="80" w:line="288" w:lineRule="auto"/>
        <w:jc w:val="both"/>
      </w:pPr>
      <w:r>
        <w:rPr>
          <w:rFonts w:ascii="Kalpurush" w:hAnsi="Kalpurush"/>
          <w:b w:val="0"/>
          <w:i w:val="0"/>
          <w:color w:val="0F172A"/>
          <w:sz w:val="20"/>
          <w:rFonts w:ascii="Kalpurush" w:hAnsi="Kalpurush" w:cs="Kalpurush"/>
        </w:rPr>
        <w:t>আত্মমর্যাদা ও চমৎকার যোগাযোগের ভিত তৈরি হওয়ার পর অভিভাবকত্বের চতুর্থ বড় ময়দানটি আমাদের সামনে উন্মোচিত হয়—</w:t>
      </w:r>
      <w:r>
        <w:rPr>
          <w:rFonts w:ascii="Kalpurush" w:hAnsi="Kalpurush"/>
          <w:b/>
          <w:i w:val="0"/>
          <w:color w:val="0F172A"/>
          <w:sz w:val="20"/>
          <w:rFonts w:ascii="Kalpurush" w:hAnsi="Kalpurush" w:cs="Kalpurush"/>
        </w:rPr>
        <w:t>শৃঙ্খলা, আচরণ সংশোধন ও আত্মিক চরিত্র গঠন</w:t>
      </w: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সন্তান ভুল করলে কীভাবে মারধর ও গালি ছাড়া সংশোধন করা যায়? কীভাবে সন্তানকে স্বতঃস্ফূর্তভাবে সালাত ও চরিত্র গঠনে উৎসাহিত করা যায়? বয়ঃসন্ধির আগে শিশুদের পর্দার শালীনতা ও প্রাইভেসি কীভাবে শেখাতে হয়?</w:t>
      </w:r>
    </w:p>
    <w:p>
      <w:pPr>
        <w:spacing w:before="0" w:after="80" w:line="288" w:lineRule="auto"/>
        <w:jc w:val="both"/>
      </w:pPr>
      <w:r>
        <w:rPr>
          <w:rFonts w:ascii="Kalpurush" w:hAnsi="Kalpurush"/>
          <w:b w:val="0"/>
          <w:i w:val="0"/>
          <w:color w:val="0F172A"/>
          <w:sz w:val="20"/>
          <w:rFonts w:ascii="Kalpurush" w:hAnsi="Kalpurush" w:cs="Kalpurush"/>
        </w:rPr>
        <w:t xml:space="preserve">পরবর্তী </w:t>
      </w:r>
      <w:r>
        <w:rPr>
          <w:rFonts w:ascii="Kalpurush" w:hAnsi="Kalpurush"/>
          <w:b/>
          <w:i w:val="0"/>
          <w:color w:val="0F172A"/>
          <w:sz w:val="20"/>
          <w:rFonts w:ascii="Kalpurush" w:hAnsi="Kalpurush" w:cs="Kalpurush"/>
        </w:rPr>
        <w:t>অধ্যায় ০৪: আচরণ সংশোধন, ভুল সামলানো ও আত্মিক বিকাশ</w:t>
      </w:r>
      <w:r>
        <w:rPr>
          <w:rFonts w:ascii="Kalpurush" w:hAnsi="Kalpurush"/>
          <w:b w:val="0"/>
          <w:i w:val="0"/>
          <w:color w:val="0F172A"/>
          <w:sz w:val="20"/>
          <w:rFonts w:ascii="Kalpurush" w:hAnsi="Kalpurush" w:cs="Kalpurush"/>
        </w:rPr>
        <w:t>-এ আমরা প্রবেশ করব সেই বাস্তবসম্মত ও ইসলামী শৃঙ্খলার গভীর রূপরেখায়।</w:t>
      </w:r>
    </w:p>
    <w:p>
      <w:pPr>
        <w:keepNext/>
        <w:spacing w:before="280" w:after="120"/>
        <w:jc w:val="left"/>
      </w:pPr>
      <w:r>
        <w:rPr>
          <w:rFonts w:ascii="Kalpurush" w:hAnsi="Kalpurush"/>
          <w:b/>
          <w:i w:val="0"/>
          <w:color w:val="1E3A8A"/>
          <w:sz w:val="27"/>
          <w:rFonts w:ascii="Kalpurush" w:hAnsi="Kalpurush" w:cs="Kalpurush"/>
        </w:rPr>
        <w:t>অধ্যায় ০৪: আচরণ সংশোধন, ভুল সামলানো ও ইতিবাচক শাসন</w:t>
      </w:r>
    </w:p>
    <w:p>
      <w:pPr>
        <w:keepNext/>
        <w:spacing w:before="220" w:after="80"/>
        <w:jc w:val="left"/>
      </w:pPr>
      <w:r>
        <w:rPr>
          <w:rFonts w:ascii="Kalpurush" w:hAnsi="Kalpurush"/>
          <w:b/>
          <w:i w:val="0"/>
          <w:color w:val="1D4ED8"/>
          <w:sz w:val="23"/>
          <w:rFonts w:ascii="Kalpurush" w:hAnsi="Kalpurush" w:cs="Kalpurush"/>
        </w:rPr>
        <w:t>অধ্যায়ের মনস্তাত্ত্বিক প্রবেশদ্বার (The Art of Positive Discipline)</w:t>
      </w:r>
    </w:p>
    <w:p>
      <w:pPr>
        <w:spacing w:before="0" w:after="80" w:line="288" w:lineRule="auto"/>
        <w:jc w:val="both"/>
      </w:pPr>
      <w:r>
        <w:rPr>
          <w:rFonts w:ascii="Kalpurush" w:hAnsi="Kalpurush"/>
          <w:b w:val="0"/>
          <w:i w:val="0"/>
          <w:color w:val="0F172A"/>
          <w:sz w:val="20"/>
          <w:rFonts w:ascii="Kalpurush" w:hAnsi="Kalpurush" w:cs="Kalpurush"/>
        </w:rPr>
        <w:t>অভিভাবকত্বের প্রথম তিনটি অধ্যায়ে আমরা জেনেছি—কীভাবে নিজের আত্মোপলব্ধি অর্জন করতে হয়, কীভাবে সন্তানের আত্মমর্যাদা রক্ষা করতে হয় এবং কীভাবে কার্যকর যোগাযোগের মজবুত সেতু তৈরি করতে হয়। কিন্তু বাস্তব জীবনে প্রতিটি পরিবারকে প্রতিদিন যে বাস্তব চ্যালেঞ্জের মুখোমুখি হতে হয়, তা হলো—</w:t>
      </w:r>
      <w:r>
        <w:rPr>
          <w:rFonts w:ascii="Kalpurush" w:hAnsi="Kalpurush"/>
          <w:b/>
          <w:i w:val="0"/>
          <w:color w:val="0F172A"/>
          <w:sz w:val="20"/>
          <w:rFonts w:ascii="Kalpurush" w:hAnsi="Kalpurush" w:cs="Kalpurush"/>
        </w:rPr>
        <w:t>সন্তানের ভুল আচরণ</w:t>
      </w: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একটি শিশু অন্যায় করবে, মিথ্যা বলবে, জেদ করবে, পড়াশোনায় ফাঁকি দেবে কিংবা ভাই-বোনের সাথে মারামারি করবে—এটাই শৈশবের স্বাভাবিক বাস্তবতা। প্রশ্ন হলো, সেই ভুল মুহূর্তে মা-বাবা কীভাবে প্রতিক্রিয়া দেখাবেন? আমরা কি রাগের বশে চিৎকার, গালিগালাজ ও শারীরিক মারধরের মাধ্যমে প্রতিশোধ নেব, নাকি একজন প্রজ্ঞাবান অভিভাবকের মতো নববী পদ্ধতিতে শান্ত অথচ দৃঢ়ভাবে তার আচরণ সংশোধন করব?</w:t>
      </w:r>
    </w:p>
    <w:p>
      <w:pPr>
        <w:spacing w:before="0" w:after="80" w:line="288" w:lineRule="auto"/>
        <w:jc w:val="both"/>
      </w:pPr>
      <w:r>
        <w:rPr>
          <w:rFonts w:ascii="Kalpurush" w:hAnsi="Kalpurush"/>
          <w:b w:val="0"/>
          <w:i w:val="0"/>
          <w:color w:val="0F172A"/>
          <w:sz w:val="20"/>
          <w:rFonts w:ascii="Kalpurush" w:hAnsi="Kalpurush" w:cs="Kalpurush"/>
        </w:rPr>
        <w:t>এই চতুর্থ অধ্যায়ে আমরা প্রবেশ করব ইতিবাচক শাসনের সেই মনস্তাত্ত্বিক ও ইসলামী নীতিমালায়, যা সন্তানকে ভয় পাইয়ে নয়, বরং ভেতর থেকে বদলে দেয়।</w:t>
      </w:r>
    </w:p>
    <w:p>
      <w:pPr>
        <w:keepNext/>
        <w:spacing w:before="220" w:after="80"/>
        <w:jc w:val="left"/>
      </w:pPr>
      <w:r>
        <w:rPr>
          <w:rFonts w:ascii="Kalpurush" w:hAnsi="Kalpurush"/>
          <w:b/>
          <w:i w:val="0"/>
          <w:color w:val="1D4ED8"/>
          <w:sz w:val="23"/>
          <w:rFonts w:ascii="Kalpurush" w:hAnsi="Kalpurush" w:cs="Kalpurush"/>
        </w:rPr>
        <w:t>৪.১ ভুল আচরণ সংশোধন: নববী পদ্ধতি বনাম কঠোর শাস্তি ও প্রতিশোধ</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7">
              <w:r>
                <w:rPr>
                  <w:rFonts w:ascii="Kalpurush" w:hAnsi="Kalpurush" w:cs="Kalpurush"/>
                  <w:color w:val="1D4ED8"/>
                  <w:u w:val="single"/>
                  <w:sz w:val="18"/>
                  <w:szCs w:val="18"/>
                </w:rPr>
                <w:t xml:space="preserve">ভুল আচরণ সংশোধন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যোগাযোগের ভিত্তি যখন ভালোবাসায় প্রতিষ্ঠিত হয়, তখন শাসন কোনো অত্যাচারের রূপ নেয় না; শাসন রূপ নেয় পরম মমতাময় নির্দেশনায়। আমাদের সমাজে অধিকাংশ মানুষ মনে করেন শাসন মানেই হলো মারধর ও শাস্তি। কিন্তু ইসলাম ও আধুনিক শিশু মনস্তত্ত্ব উভয়েই একবাক্যে ঘোষণা করে—শাস্তি কেবল সাময়িকভাবে আচরণকে অবদমিত করে, সংশোধন করে না; বরং শিশুর মনে ক্ষোভ ও প্রতিহিংসা জন্ম দেয়।</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সন্তান যখন কোনো ভুল করে (যেমন: খাবার ফেলতে গিয়ে ফেলে দিল বা কোনো জিনিস ভেঙে ফেলল), তখন মা-বাবার প্রথম প্রতিক্রিয়া হয় আক্রমণাত্মক। মা-বাবা সন্তানকে ভুল থেকে শেখানোর চেয়ে নিজের ভেতরের রাগ মেটানোর জন্য মারধর শুরু করেন। মা-বাবারা ভাবেন: </w:t>
      </w:r>
      <w:r>
        <w:rPr>
          <w:rFonts w:ascii="Kalpurush" w:hAnsi="Kalpurush"/>
          <w:b w:val="0"/>
          <w:i/>
          <w:color w:val="0F172A"/>
          <w:sz w:val="20"/>
          <w:rFonts w:ascii="Kalpurush" w:hAnsi="Kalpurush" w:cs="Kalpurush"/>
        </w:rPr>
        <w:t>"না মারলে ও শিখবে না!"</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"মারধর কোনো সংশোধন নয়; মারধর হলো অভিভাবকের নিজের মানসিক ব্যর্থতা ও দুর্বলতার বহিঃপ্রকাশ। আপনি যখন সন্তানকে মারেন, তখন আপনি তাকে শাসন করেন না; আপনি তার ওপর নিজের রাগ ঝাড়েন (Taking Revenge)। মারের মাধ্যমে আপনি সন্তানকে ভালো আচরণ শেখান না; আপনি তাকে শেখান যে কীভাবে বড় হলে গায়ের জোরে দুর্বলকে আঘাত করতে হয়।"</w:t>
      </w:r>
    </w:p>
    <w:p>
      <w:pPr>
        <w:keepNext/>
        <w:spacing w:before="160" w:after="40"/>
        <w:jc w:val="left"/>
      </w:pPr>
      <w:r>
        <w:rPr>
          <w:rFonts w:ascii="Kalpurush" w:hAnsi="Kalpurush"/>
          <w:b/>
          <w:i w:val="0"/>
          <w:color w:val="0F172A"/>
          <w:sz w:val="21"/>
          <w:rFonts w:ascii="Kalpurush" w:hAnsi="Kalpurush" w:cs="Kalpurush"/>
        </w:rPr>
        <w:t>৩. বাস্তব কেস-স্টাডি ও খাওয়ার টেবিলের নববী আদর্শ</w:t>
      </w:r>
    </w:p>
    <w:p>
      <w:pPr>
        <w:spacing w:before="0" w:after="80" w:line="288" w:lineRule="auto"/>
        <w:jc w:val="both"/>
      </w:pPr>
      <w:r>
        <w:rPr>
          <w:rFonts w:ascii="Kalpurush" w:hAnsi="Kalpurush"/>
          <w:b w:val="0"/>
          <w:i w:val="0"/>
          <w:color w:val="0F172A"/>
          <w:sz w:val="20"/>
          <w:rFonts w:ascii="Kalpurush" w:hAnsi="Kalpurush" w:cs="Kalpurush"/>
        </w:rPr>
        <w:t>সহিহ বুখারি ও মুসলিমের এক সুবিখ্যাত হাদিসে বিশ্বনবী হযরত মুহাম্মদ সাল্লাল্লাহু আলাইহি ওয়া সাল্লাম শিশুদের ভুল সংশোধনের যে অনুপম দৃষ্টান্ত স্থাপন করেছেন, তা পৃথিবীর যেকোনো অভিভাবকের জন্য আজীবন আলোকবর্তিকা:</w:t>
      </w:r>
    </w:p>
    <w:p>
      <w:pPr>
        <w:spacing w:before="0" w:after="80" w:line="288" w:lineRule="auto"/>
        <w:jc w:val="both"/>
      </w:pPr>
      <w:r>
        <w:rPr>
          <w:rFonts w:ascii="Kalpurush" w:hAnsi="Kalpurush"/>
          <w:b w:val="0"/>
          <w:i w:val="0"/>
          <w:color w:val="0F172A"/>
          <w:sz w:val="20"/>
          <w:rFonts w:ascii="Kalpurush" w:hAnsi="Kalpurush" w:cs="Kalpurush"/>
        </w:rPr>
        <w:t>হযরত উমর ইবনে আবি সালামা (রা.) ছিলেন নবীজি (সা.)-এর পালিত পুত্র (উম্মুল মুমিনীন উম্মে সালামা রা.-এর পূর্বের ঘরের সন্তান)। তিনি ছিলেন ছোট এক বালক।</w:t>
      </w:r>
    </w:p>
    <w:p>
      <w:pPr>
        <w:spacing w:before="0" w:after="80" w:line="288" w:lineRule="auto"/>
        <w:jc w:val="both"/>
      </w:pPr>
      <w:r>
        <w:rPr>
          <w:rFonts w:ascii="Kalpurush" w:hAnsi="Kalpurush"/>
          <w:b w:val="0"/>
          <w:i w:val="0"/>
          <w:color w:val="0F172A"/>
          <w:sz w:val="20"/>
          <w:rFonts w:ascii="Kalpurush" w:hAnsi="Kalpurush" w:cs="Kalpurush"/>
        </w:rPr>
        <w:t>একদিন তিনি রাসূলুল্লাহ (সা.)-এর সাথে একই পাত্রে খাবার খেতে বসলেন। ছোট বাচ্চা হওয়ার কারণে তাঁর হাত প্লেটের এপাশ-ওপাশ থেকে বিভিন্ন দিকে ঘুরে ঘুরে খাবার তুলছিল (যা খাবারের শিষ্টাচারবিরোধী)।</w:t>
      </w:r>
    </w:p>
    <w:p>
      <w:pPr>
        <w:spacing w:before="0" w:after="80" w:line="288" w:lineRule="auto"/>
        <w:jc w:val="both"/>
      </w:pPr>
      <w:r>
        <w:rPr>
          <w:rFonts w:ascii="Kalpurush" w:hAnsi="Kalpurush"/>
          <w:b w:val="0"/>
          <w:i w:val="0"/>
          <w:color w:val="0F172A"/>
          <w:sz w:val="20"/>
          <w:rFonts w:ascii="Kalpurush" w:hAnsi="Kalpurush" w:cs="Kalpurush"/>
        </w:rPr>
        <w:t xml:space="preserve">আধুনিক কোনো মা-বাবা হলে এমন মুহূর্তে কী করতেন? সাথে সাথে বাচ্চার হাতে ঠাস করে থাপ্পড় মেরে বলতেন: </w:t>
      </w:r>
      <w:r>
        <w:rPr>
          <w:rFonts w:ascii="Kalpurush" w:hAnsi="Kalpurush"/>
          <w:b w:val="0"/>
          <w:i/>
          <w:color w:val="0F172A"/>
          <w:sz w:val="20"/>
          <w:rFonts w:ascii="Kalpurush" w:hAnsi="Kalpurush" w:cs="Kalpurush"/>
        </w:rPr>
        <w:t>"অসভ্য! ভদ্রভাবে খেতে পারো না? সারা প্লেট ঘেঁটে একাকার করছ কেন?!"</w:t>
      </w:r>
    </w:p>
    <w:p>
      <w:pPr>
        <w:spacing w:before="0" w:after="80" w:line="288" w:lineRule="auto"/>
        <w:jc w:val="both"/>
      </w:pPr>
      <w:r>
        <w:rPr>
          <w:rFonts w:ascii="Kalpurush" w:hAnsi="Kalpurush"/>
          <w:b w:val="0"/>
          <w:i w:val="0"/>
          <w:color w:val="0F172A"/>
          <w:sz w:val="20"/>
          <w:rFonts w:ascii="Kalpurush" w:hAnsi="Kalpurush" w:cs="Kalpurush"/>
        </w:rPr>
        <w:t>কিন্তু রাহমাতুল্লিল আলামীন হযরত মুহাম্মদ সাল্লাল্লাহু আলাইহি ওয়া সাল্লাম কী করলেন?</w:t>
      </w:r>
    </w:p>
    <w:p>
      <w:pPr>
        <w:spacing w:before="0" w:after="80" w:line="288" w:lineRule="auto"/>
        <w:jc w:val="both"/>
      </w:pPr>
      <w:r>
        <w:rPr>
          <w:rFonts w:ascii="Kalpurush" w:hAnsi="Kalpurush"/>
          <w:b w:val="0"/>
          <w:i w:val="0"/>
          <w:color w:val="0F172A"/>
          <w:sz w:val="20"/>
          <w:rFonts w:ascii="Kalpurush" w:hAnsi="Kalpurush" w:cs="Kalpurush"/>
        </w:rPr>
        <w:t>তিনি ওই শিশুটির হাত চেপে ধরেননি, কোনো চিৎকার করেননি, কোনো ধমক দেননি এবং সবার সামনে তাকে অপমান করেননি।</w:t>
      </w:r>
    </w:p>
    <w:p>
      <w:pPr>
        <w:spacing w:before="0" w:after="80" w:line="288" w:lineRule="auto"/>
        <w:jc w:val="both"/>
      </w:pPr>
      <w:r>
        <w:rPr>
          <w:rFonts w:ascii="Kalpurush" w:hAnsi="Kalpurush"/>
          <w:b w:val="0"/>
          <w:i w:val="0"/>
          <w:color w:val="0F172A"/>
          <w:sz w:val="20"/>
          <w:rFonts w:ascii="Kalpurush" w:hAnsi="Kalpurush" w:cs="Kalpurush"/>
        </w:rPr>
        <w:t>তিনি পরম স্নেহে শিশুটির কাঁধে হাত রেখে অত্যন্ত মধুর সুরে তিনটি সুস্পষ্ট কথা বললেন: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«يَا غُلاَمُ، سَمِّ اللَّهَ، وَكُلْ بِيَمِينِكَ، وَكُلْ مِمَّا يَلِيكَ»</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"হে বৎস! বিসমিল্লাহ বলো, তোমার ডান হাত দিয়ে খাও এবং তোমার সামনের অংশ থেকে খাও।"</w:t>
            </w:r>
          </w:p>
          <w:p>
            <w:pPr>
              <w:spacing w:before="40" w:after="40" w:line="276" w:lineRule="auto"/>
              <w:jc w:val="both"/>
            </w:pPr>
            <w:r>
              <w:rPr>
                <w:rFonts w:ascii="Kalpurush" w:hAnsi="Kalpurush"/>
                <w:b w:val="0"/>
                <w:i/>
                <w:color w:val="0F172A"/>
                <w:sz w:val="19"/>
                <w:rFonts w:ascii="Kalpurush" w:hAnsi="Kalpurush" w:cs="Kalpurush"/>
              </w:rPr>
              <w:t>(সহিহ বুখারি: ৫৩৭৬, সহিহ মুসলিম: ২০২২)</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 xml:space="preserve">উমর ইবনে আবি সালামা (রা.) পরবর্তীতে স্মৃতিচারণ করে বলেছিলেন: </w:t>
      </w:r>
      <w:r>
        <w:rPr>
          <w:rFonts w:ascii="Kalpurush" w:hAnsi="Kalpurush"/>
          <w:b w:val="0"/>
          <w:i/>
          <w:color w:val="0F172A"/>
          <w:sz w:val="20"/>
          <w:rFonts w:ascii="Kalpurush" w:hAnsi="Kalpurush" w:cs="Kalpurush"/>
        </w:rPr>
        <w:t>"সেই দিনের পর থেকে আমৃত্যু আমার খাবারের পদ্ধতি ঠিক তেমনই ছিল, যেমনটি আল্লাহর রাসূল আমাকে শিখিয়ে দিয়েছিলেন।"</w:t>
      </w:r>
    </w:p>
    <w:p>
      <w:pPr>
        <w:spacing w:before="0" w:after="80" w:line="288" w:lineRule="auto"/>
        <w:jc w:val="both"/>
      </w:pPr>
      <w:r>
        <w:rPr>
          <w:rFonts w:ascii="Kalpurush" w:hAnsi="Kalpurush"/>
          <w:b w:val="0"/>
          <w:i w:val="0"/>
          <w:color w:val="0F172A"/>
          <w:sz w:val="20"/>
          <w:rFonts w:ascii="Kalpurush" w:hAnsi="Kalpurush" w:cs="Kalpurush"/>
        </w:rPr>
        <w:t>শিবলী মেহেদী এই হাদিসের মনস্তাত্ত্বিক রূপরেখা বিশ্লেষণ করে বলেন: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নবীজি (সা.) কোনো নেতিবাচক কথা বলেননি ("হাত এদিক ওদিক ঘুরাবে না"—না বলে কী করতে হবে তা ইতিবাচকভাবে শিখিয়েছেন)।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তিনি প্রথমে আদর করে সম্বোধন করেছেন ("হে বৎস" বা ইয়া গুলাম)।</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তিনি সংক্ষেপে তিনটি স্পষ্ট পয়েন্টে পুরো আদব শিখিয়ে দিয়েছেন।</w:t>
      </w:r>
    </w:p>
    <w:p>
      <w:pPr>
        <w:spacing w:before="0" w:after="80" w:line="288" w:lineRule="auto"/>
        <w:jc w:val="both"/>
      </w:pPr>
      <w:r>
        <w:rPr>
          <w:rFonts w:ascii="Kalpurush" w:hAnsi="Kalpurush"/>
          <w:b w:val="0"/>
          <w:i w:val="0"/>
          <w:color w:val="0F172A"/>
          <w:sz w:val="20"/>
          <w:rFonts w:ascii="Kalpurush" w:hAnsi="Kalpurush" w:cs="Kalpurush"/>
        </w:rPr>
        <w:t>এই হলো প্রকৃত তারবিয়াহ—যেখানে অপমান নেই, ভয় নেই; আছে কেবল হৃদয়ে গেঁথে যাওয়া এক চিরন্তন শিক্ষা।</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(আক্রমণাত্মক ও ক্ষোভের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"তোর খাওয়ার কোনো ছিরি নাই! সারা মুখে খাবার মেখে ভূত হয়ে আছিস, প্লেট নষ্ট করলি! তোরে নিয়ে কোথাও গেলে মান-ইজ্জত থাকে না!"</w:t>
            </w:r>
          </w:p>
          <w:p>
            <w:pPr>
              <w:spacing w:before="40" w:after="40" w:line="276" w:lineRule="auto"/>
              <w:jc w:val="both"/>
            </w:pPr>
            <w:r>
              <w:rPr>
                <w:rFonts w:ascii="Kalpurush" w:hAnsi="Kalpurush"/>
                <w:b w:val="0"/>
                <w:i/>
                <w:color w:val="0F172A"/>
                <w:sz w:val="19"/>
                <w:rFonts w:ascii="Kalpurush" w:hAnsi="Kalpurush" w:cs="Kalpurush"/>
              </w:rPr>
              <w:t>(কেন এটি ক্ষতিকর: শিশুর আত্মমর্যাদা চূর্ণ হয়। সে খাবার টেবিলকে এক ভীতিকর জায়গা মনে করে এবং খাওয়া নিয়ে চরম মানসিক টানাপোড়েনে ভোগে।)</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(নববী স্টাইলের ইতিবাচক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(শান্ত মুখে বাচ্চার চোখের দিকে তাকিয়ে হেসে): "বাবা, আমরা খাবারের সময় ডান হাত ব্যবহার করি এবং নিজের সামনের দিক থেকে পরিচ্ছন্নভাবে খাই। এভাবে খেলে খাবার বরকতময় হয় এবং দেখতে খুব সুন্দর লাগে।"</w:t>
            </w:r>
          </w:p>
          <w:p>
            <w:pPr>
              <w:spacing w:before="40" w:after="40" w:line="276" w:lineRule="auto"/>
              <w:jc w:val="both"/>
            </w:pPr>
            <w:r>
              <w:rPr>
                <w:rFonts w:ascii="Kalpurush" w:hAnsi="Kalpurush"/>
                <w:b w:val="0"/>
                <w:i/>
                <w:color w:val="0F172A"/>
                <w:sz w:val="19"/>
                <w:rFonts w:ascii="Kalpurush" w:hAnsi="Kalpurush" w:cs="Kalpurush"/>
              </w:rPr>
              <w:t>(কেন এটি কার্যকর: শিশু কোনো প্রতিরোধ ছাড়াই সানন্দে নিয়মটি নিজের ভেতরে ধারণ করে নেয়।)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গবেষক ড. মারে স্ট্রসের ‘কর্পোরাল পানিশমেন্ট’ (Corporal Punishment) সংক্রান্ত দীর্ঘ গবেষণায় দেখা গেছে, যেসব শিশুকে শৈশবে নিয়মিত মারধর ও শারীরিক শাস্তি দেওয়া হয়, প্রাপ্তবয়স্ক হলে তাদের ভেতর অপরাধপ্রবণতা, বিষণ্নতা ও বৈবাহিক কলহ অন্যদের চেয়ে ৩ গুণ বেশি বৃদ্ধি পায়।</w:t>
      </w:r>
    </w:p>
    <w:p>
      <w:pPr>
        <w:spacing w:before="0" w:after="80" w:line="288" w:lineRule="auto"/>
        <w:jc w:val="both"/>
      </w:pPr>
      <w:r>
        <w:rPr>
          <w:rFonts w:ascii="Kalpurush" w:hAnsi="Kalpurush"/>
          <w:b w:val="0"/>
          <w:i w:val="0"/>
          <w:color w:val="0F172A"/>
          <w:sz w:val="20"/>
          <w:rFonts w:ascii="Kalpurush" w:hAnsi="Kalpurush" w:cs="Kalpurush"/>
        </w:rPr>
        <w:t>শারীরিক মারধর শিশুর মস্তিষ্কে ‘অ্যামিগডালা’কে স্থায়ীভাবে অতি-সংবেদনশীল করে তোলে, ফলে শিশু সবসময় এক ভয়ের রাজত্বে বাঁচে। তার সৃজনশীলতা ও চিন্তাশক্তি প্যারালাইজড হয়ে যায়।</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মারধর চিরতরে বন্ধের শপথ:</w:t>
      </w:r>
      <w:r>
        <w:rPr>
          <w:rFonts w:ascii="Kalpurush" w:hAnsi="Kalpurush"/>
          <w:b w:val="0"/>
          <w:i w:val="0"/>
          <w:color w:val="0F172A"/>
          <w:sz w:val="20"/>
          <w:rFonts w:ascii="Kalpurush" w:hAnsi="Kalpurush" w:cs="Kalpurush"/>
        </w:rPr>
        <w:t xml:space="preserve"> ঘরে কোনো অবস্থাতেই বেত, স্কেল বা হাত দিয়ে সন্তানকে স্পর্শ করা যাবে 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একান্তে সংশোধন (Praise in Public, Correct in Private):</w:t>
      </w:r>
      <w:r>
        <w:rPr>
          <w:rFonts w:ascii="Kalpurush" w:hAnsi="Kalpurush"/>
          <w:b w:val="0"/>
          <w:i w:val="0"/>
          <w:color w:val="0F172A"/>
          <w:sz w:val="20"/>
          <w:rFonts w:ascii="Kalpurush" w:hAnsi="Kalpurush" w:cs="Kalpurush"/>
        </w:rPr>
        <w:t xml:space="preserve"> মেহমান, আত্মীয় বা অন্য ভাই-বোনের সামনে কখনো বাচ্চার ভুল ধরবেন না; তাকে একান্তে আলাদা রুমে ডেকে পরম স্নেহে বিষয়টি বুঝিয়ে বলুন।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 করবেন তা স্পষ্ট বলুন:</w:t>
      </w:r>
      <w:r>
        <w:rPr>
          <w:rFonts w:ascii="Kalpurush" w:hAnsi="Kalpurush"/>
          <w:b w:val="0"/>
          <w:i w:val="0"/>
          <w:color w:val="0F172A"/>
          <w:sz w:val="20"/>
          <w:rFonts w:ascii="Kalpurush" w:hAnsi="Kalpurush" w:cs="Kalpurush"/>
        </w:rPr>
        <w:t xml:space="preserve"> "খারাপ ব্যবহার করবা না"—না বলে বলুন: "এই পরিস্থিতিতে শান্ত গলায় এভাবে বলো।"</w:t>
      </w:r>
    </w:p>
    <w:p>
      <w:pPr>
        <w:keepNext/>
        <w:spacing w:before="220" w:after="80"/>
        <w:jc w:val="left"/>
      </w:pPr>
      <w:r>
        <w:rPr>
          <w:rFonts w:ascii="Kalpurush" w:hAnsi="Kalpurush"/>
          <w:b/>
          <w:i w:val="0"/>
          <w:color w:val="1D4ED8"/>
          <w:sz w:val="23"/>
          <w:rFonts w:ascii="Kalpurush" w:hAnsi="Kalpurush" w:cs="Kalpurush"/>
        </w:rPr>
        <w:t>৪.২ ভুলকে স্বাগত জানানো: ভুল থেকেই শেখার মনস্তত্ত্ব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8">
              <w:r>
                <w:rPr>
                  <w:rFonts w:ascii="Kalpurush" w:hAnsi="Kalpurush" w:cs="Kalpurush"/>
                  <w:color w:val="1D4ED8"/>
                  <w:u w:val="single"/>
                  <w:sz w:val="18"/>
                  <w:szCs w:val="18"/>
                </w:rPr>
                <w:t xml:space="preserve">ভুল থেকে শিক্ষা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ভুল সংশোধন করার পর অভিভাবকের মনে যে দৃষ্টিভঙ্গিটি স্থাপন করতে হবে, তা হলো—ভুলের প্রতি দৃষ্টিভঙ্গি কেমন হওয়া উচিত? আমরা কি ভুলকে এক মারাত্মক অপরাধ মনে করব, নাকি ভুলকে মানুষের শেখার সবচেয়ে বড় সুযোগ হিসেবে গ্রহণ করব?</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আমাদের সমাজ পারফেকশনিজমের এক বিষাক্ত রোগে আক্রান্ত। অভিভাবকরা আশা করেন সন্তান কোনো দিন কোনো ভুল করবে না। পড়তে গিয়ে বানান ভুল হলে খাতা ছিঁড়ে ফেলা হয়, পানি পড়ে গেলে চিৎকার করা হয়, পরীক্ষায় একটি অঙ্ক ভুল হলে মাথায় থাপ্পড় দেওয়া হয়।</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"যে পরিবারে ভুল করাকে অপরাধ মনে করা হয়, সেই পরিবারের সন্তানরা কোনো দিন বড় কোনো উদ্যোগ নিতে পারে না। তারা ভুল করার ভয়ে নতুন কিছু চেষ্টা করা বন্ধ করে দেয় এবং নিজের ভুলগুলো মা-বাবার কাছ থেকে লুকাতে গিয়ে পাকা মিথ্যুক ও প্রতারক হয়ে ওঠে।"</w:t>
      </w:r>
    </w:p>
    <w:p>
      <w:pPr>
        <w:keepNext/>
        <w:spacing w:before="160" w:after="40"/>
        <w:jc w:val="left"/>
      </w:pPr>
      <w:r>
        <w:rPr>
          <w:rFonts w:ascii="Kalpurush" w:hAnsi="Kalpurush"/>
          <w:b/>
          <w:i w:val="0"/>
          <w:color w:val="0F172A"/>
          <w:sz w:val="21"/>
          <w:rFonts w:ascii="Kalpurush" w:hAnsi="Kalpurush" w:cs="Kalpurush"/>
        </w:rPr>
        <w:t>৩. বাস্তব কেস-স্টাডি ও দুধের গ্লাসের গল্প</w:t>
      </w:r>
    </w:p>
    <w:p>
      <w:pPr>
        <w:spacing w:before="0" w:after="80" w:line="288" w:lineRule="auto"/>
        <w:jc w:val="both"/>
      </w:pPr>
      <w:r>
        <w:rPr>
          <w:rFonts w:ascii="Kalpurush" w:hAnsi="Kalpurush"/>
          <w:b w:val="0"/>
          <w:i w:val="0"/>
          <w:color w:val="0F172A"/>
          <w:sz w:val="20"/>
          <w:rFonts w:ascii="Kalpurush" w:hAnsi="Kalpurush" w:cs="Kalpurush"/>
        </w:rPr>
        <w:t>মনস্তত্ত্বের এক বিখ্যাত শিক্ষণীয় ঘটনা শিবলী মেহেদী উল্লেখ করেন:</w:t>
      </w:r>
    </w:p>
    <w:p>
      <w:pPr>
        <w:spacing w:before="0" w:after="80" w:line="288" w:lineRule="auto"/>
        <w:jc w:val="both"/>
      </w:pPr>
      <w:r>
        <w:rPr>
          <w:rFonts w:ascii="Kalpurush" w:hAnsi="Kalpurush"/>
          <w:b w:val="0"/>
          <w:i w:val="0"/>
          <w:color w:val="0F172A"/>
          <w:sz w:val="20"/>
          <w:rFonts w:ascii="Kalpurush" w:hAnsi="Kalpurush" w:cs="Kalpurush"/>
        </w:rPr>
        <w:t>একটি পাঁচ বছরের শিশু ফ্রিজ থেকে দুধের ভারী জগ বের করতে গিয়ে হাত ফসকে পুরো রান্নাঘরের মেঝেতে দুধ ঢেলে ফেলল। সারা মেঝে দুধে সাদা হয়ে একাকার।</w:t>
      </w:r>
    </w:p>
    <w:p>
      <w:pPr>
        <w:spacing w:before="0" w:after="80" w:line="288" w:lineRule="auto"/>
        <w:jc w:val="both"/>
      </w:pPr>
      <w:r>
        <w:rPr>
          <w:rFonts w:ascii="Kalpurush" w:hAnsi="Kalpurush"/>
          <w:b w:val="0"/>
          <w:i w:val="0"/>
          <w:color w:val="0F172A"/>
          <w:sz w:val="20"/>
          <w:rFonts w:ascii="Kalpurush" w:hAnsi="Kalpurush" w:cs="Kalpurush"/>
        </w:rPr>
        <w:t>মা এসে কী করলেন? মা কোনো চিৎকার করলেন না, কোনো ধমক দিলেন না। মা শান্ত হয়ে মেঝের পাশে বসে হেসে বললেন:</w:t>
      </w:r>
    </w:p>
    <w:p>
      <w:pPr>
        <w:spacing w:before="0" w:after="80" w:line="288" w:lineRule="auto"/>
        <w:jc w:val="both"/>
      </w:pPr>
      <w:r>
        <w:rPr>
          <w:rFonts w:ascii="Kalpurush" w:hAnsi="Kalpurush"/>
          <w:b w:val="0"/>
          <w:i/>
          <w:color w:val="0F172A"/>
          <w:sz w:val="20"/>
          <w:rFonts w:ascii="Kalpurush" w:hAnsi="Kalpurush" w:cs="Kalpurush"/>
        </w:rPr>
        <w:t>"বাহ্! দুধে তো পুরো রান্নাঘর সাদা সাগর হয়ে গেছে! এমন সুন্দর সাদা দুধের নদী আমি জীবনে দেখিনি! তুমি কি একটু এই দুধে পা দিয়ে খেলতে চাও?"</w:t>
      </w:r>
    </w:p>
    <w:p>
      <w:pPr>
        <w:spacing w:before="0" w:after="80" w:line="288" w:lineRule="auto"/>
        <w:jc w:val="both"/>
      </w:pPr>
      <w:r>
        <w:rPr>
          <w:rFonts w:ascii="Kalpurush" w:hAnsi="Kalpurush"/>
          <w:b w:val="0"/>
          <w:i w:val="0"/>
          <w:color w:val="0F172A"/>
          <w:sz w:val="20"/>
          <w:rFonts w:ascii="Kalpurush" w:hAnsi="Kalpurush" w:cs="Kalpurush"/>
        </w:rPr>
        <w:t>বাচ্চাটি অবাক হয়ে কয়েক মিনিট খেলা করল। তার ভয়ের জড়তা কেটে গেল।</w:t>
      </w:r>
    </w:p>
    <w:p>
      <w:pPr>
        <w:spacing w:before="0" w:after="80" w:line="288" w:lineRule="auto"/>
        <w:jc w:val="both"/>
      </w:pPr>
      <w:r>
        <w:rPr>
          <w:rFonts w:ascii="Kalpurush" w:hAnsi="Kalpurush"/>
          <w:b w:val="0"/>
          <w:i w:val="0"/>
          <w:color w:val="0F172A"/>
          <w:sz w:val="20"/>
          <w:rFonts w:ascii="Kalpurush" w:hAnsi="Kalpurush" w:cs="Kalpurush"/>
        </w:rPr>
        <w:t xml:space="preserve">এরপর মা বললেন: </w:t>
      </w:r>
      <w:r>
        <w:rPr>
          <w:rFonts w:ascii="Kalpurush" w:hAnsi="Kalpurush"/>
          <w:b w:val="0"/>
          <w:i/>
          <w:color w:val="0F172A"/>
          <w:sz w:val="20"/>
          <w:rFonts w:ascii="Kalpurush" w:hAnsi="Kalpurush" w:cs="Kalpurush"/>
        </w:rPr>
        <w:t>"এবার চলো আমরা দুজন মিলে এক খেলা খেলি—কে কত দ্রুত এই মেঝের দুধ স্পঞ্জ আর মপ দিয়ে মুছে চকচকে করতে পারে!"</w:t>
      </w:r>
    </w:p>
    <w:p>
      <w:pPr>
        <w:spacing w:before="0" w:after="80" w:line="288" w:lineRule="auto"/>
        <w:jc w:val="both"/>
      </w:pPr>
      <w:r>
        <w:rPr>
          <w:rFonts w:ascii="Kalpurush" w:hAnsi="Kalpurush"/>
          <w:b w:val="0"/>
          <w:i w:val="0"/>
          <w:color w:val="0F172A"/>
          <w:sz w:val="20"/>
          <w:rFonts w:ascii="Kalpurush" w:hAnsi="Kalpurush" w:cs="Kalpurush"/>
        </w:rPr>
        <w:t>মা ও বাচ্চা মিলে পুরো মেঝে পরিষ্কার করলেন।</w:t>
      </w:r>
    </w:p>
    <w:p>
      <w:pPr>
        <w:spacing w:before="0" w:after="80" w:line="288" w:lineRule="auto"/>
        <w:jc w:val="both"/>
      </w:pPr>
      <w:r>
        <w:rPr>
          <w:rFonts w:ascii="Kalpurush" w:hAnsi="Kalpurush"/>
          <w:b w:val="0"/>
          <w:i w:val="0"/>
          <w:color w:val="0F172A"/>
          <w:sz w:val="20"/>
          <w:rFonts w:ascii="Kalpurush" w:hAnsi="Kalpurush" w:cs="Kalpurush"/>
        </w:rPr>
        <w:t xml:space="preserve">এরপর মা বললেন: </w:t>
      </w:r>
      <w:r>
        <w:rPr>
          <w:rFonts w:ascii="Kalpurush" w:hAnsi="Kalpurush"/>
          <w:b w:val="0"/>
          <w:i/>
          <w:color w:val="0F172A"/>
          <w:sz w:val="20"/>
          <w:rFonts w:ascii="Kalpurush" w:hAnsi="Kalpurush" w:cs="Kalpurush"/>
        </w:rPr>
        <w:t>"এখন চলো আমরা দেখি এই ভারী জগটা কীভাবে দুই হাত দিয়ে শক্ত করে ধরতে হয়, যাতে হাত ফসকে না পড়ে।"</w:t>
      </w:r>
    </w:p>
    <w:p>
      <w:pPr>
        <w:spacing w:before="0" w:after="80" w:line="288" w:lineRule="auto"/>
        <w:jc w:val="both"/>
      </w:pPr>
      <w:r>
        <w:rPr>
          <w:rFonts w:ascii="Kalpurush" w:hAnsi="Kalpurush"/>
          <w:b w:val="0"/>
          <w:i w:val="0"/>
          <w:color w:val="0F172A"/>
          <w:sz w:val="20"/>
          <w:rFonts w:ascii="Kalpurush" w:hAnsi="Kalpurush" w:cs="Kalpurush"/>
        </w:rPr>
        <w:t>মা সন্তানকে শেখালেন কীভাবে দুই হাত ব্যবহার করতে হয়।</w:t>
      </w:r>
    </w:p>
    <w:p>
      <w:pPr>
        <w:spacing w:before="0" w:after="80" w:line="288" w:lineRule="auto"/>
        <w:jc w:val="both"/>
      </w:pPr>
      <w:r>
        <w:rPr>
          <w:rFonts w:ascii="Kalpurush" w:hAnsi="Kalpurush"/>
          <w:b w:val="0"/>
          <w:i w:val="0"/>
          <w:color w:val="0F172A"/>
          <w:sz w:val="20"/>
          <w:rFonts w:ascii="Kalpurush" w:hAnsi="Kalpurush" w:cs="Kalpurush"/>
        </w:rPr>
        <w:t xml:space="preserve">এই শিশুটি বড় হয়ে পৃথিবীর অন্যতম সেরা বিজ্ঞানী হয়েছিলেন। তিনি স্মৃতিচারণ করে বলেছিলেন: </w:t>
      </w:r>
      <w:r>
        <w:rPr>
          <w:rFonts w:ascii="Kalpurush" w:hAnsi="Kalpurush"/>
          <w:b w:val="0"/>
          <w:i/>
          <w:color w:val="0F172A"/>
          <w:sz w:val="20"/>
          <w:rFonts w:ascii="Kalpurush" w:hAnsi="Kalpurush" w:cs="Kalpurush"/>
        </w:rPr>
        <w:t>"সেদিন আমার মা আমাকে শিখিয়েছিলেন যে ভুল কোনো অপরাধ নয়; ভুল হলো নতুন একটি বৈজ্ঞানিক আবিষ্কারের চমৎকার সুযোগ।"</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(ভুলের জন্য তীব্র ভীতি সৃষ্টির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"অন্ধ নাকি তুই? দেখতে পাস না? হাত দিয়া খালি জিনিস ভাঙবি! তোর মতো অপদার্থরে দিয়া কিচ্ছু হবে না!"</w:t>
            </w:r>
          </w:p>
          <w:p>
            <w:pPr>
              <w:spacing w:before="40" w:after="40" w:line="276" w:lineRule="auto"/>
              <w:jc w:val="both"/>
            </w:pPr>
            <w:r>
              <w:rPr>
                <w:rFonts w:ascii="Kalpurush" w:hAnsi="Kalpurush"/>
                <w:b w:val="0"/>
                <w:i/>
                <w:color w:val="0F172A"/>
                <w:sz w:val="19"/>
                <w:rFonts w:ascii="Kalpurush" w:hAnsi="Kalpurush" w:cs="Kalpurush"/>
              </w:rPr>
              <w:t>(কেন এটি ক্ষতিকর: শিশুটি ভেতরে ভেতরে কাঁপতে শুরু করে। পরের বার কোনো ভুল হলে সে তা লুকিয়ে ফেলে বা অন্য কারো ওপর দোষ চাপায়।)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(ভুলকে শেখার সুযোগ বানানোর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"ওহ্! দুধটা মেঝেতে পড়ে গেছে। কোনো সমস্যা নেই, দুর্ঘটনা ঘটতেই পারে। চলো আমরা একসাথে এটা পরিষ্কার করে ফেলি। পরের বার আমরা এটা দুই হাত দিয়ে শক্ত করে ধরব, ঠিক আছে?"</w:t>
            </w:r>
          </w:p>
          <w:p>
            <w:pPr>
              <w:spacing w:before="40" w:after="40" w:line="276" w:lineRule="auto"/>
              <w:jc w:val="both"/>
            </w:pPr>
            <w:r>
              <w:rPr>
                <w:rFonts w:ascii="Kalpurush" w:hAnsi="Kalpurush"/>
                <w:b w:val="0"/>
                <w:i/>
                <w:color w:val="0F172A"/>
                <w:sz w:val="19"/>
                <w:rFonts w:ascii="Kalpurush" w:hAnsi="Kalpurush" w:cs="Kalpurush"/>
              </w:rPr>
              <w:t>(কেন এটি কার্যকর: শিশু সততা শেখে এবং সে নিজের ভুলের দায়িত্ব নিজে নিতে শেখে।)</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গবেষক ক্যারল ডোয়েকের গবেষণায় দেখা গেছে, মস্তিষ্কের নিউরাল সংযোগগুলো তখনই সবচেয়ে দ্রুত বৃদ্ধি পায় যখন মানুষ কোনো ভুল করে এবং তা সংশোধনের জন্য চিন্তা করে। একে বলা হয় ‘মিস্টেক-ড্রিভেন লার্নিং’ (Mistake-Driven Learning)।</w:t>
      </w:r>
    </w:p>
    <w:p>
      <w:pPr>
        <w:spacing w:before="0" w:after="80" w:line="288" w:lineRule="auto"/>
        <w:jc w:val="both"/>
      </w:pPr>
      <w:r>
        <w:rPr>
          <w:rFonts w:ascii="Kalpurush" w:hAnsi="Kalpurush"/>
          <w:b w:val="0"/>
          <w:i w:val="0"/>
          <w:color w:val="0F172A"/>
          <w:sz w:val="20"/>
          <w:rFonts w:ascii="Kalpurush" w:hAnsi="Kalpurush" w:cs="Kalpurush"/>
        </w:rPr>
        <w:t>যে পরিবারে ভুলকে স্বাভাবিক মানবিক বিষয় হিসেবে গ্রহণ করা হয়, সেই সন্তানরা আত্মবিশ্বাসী, উদ্ভাবনী এবং মানসিক চাপে অটল ব্যক্তিত্বে পরিণত হয়।</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ভুলের জন্য প্রথম প্রতিক্রিয়া হোক হাসি ও আশ্বাস:</w:t>
      </w:r>
      <w:r>
        <w:rPr>
          <w:rFonts w:ascii="Kalpurush" w:hAnsi="Kalpurush"/>
          <w:b w:val="0"/>
          <w:i w:val="0"/>
          <w:color w:val="0F172A"/>
          <w:sz w:val="20"/>
          <w:rFonts w:ascii="Kalpurush" w:hAnsi="Kalpurush" w:cs="Kalpurush"/>
        </w:rPr>
        <w:t xml:space="preserve"> কোনো কিছু ভাঙলে বা পড়লে প্রথমেই বলুন—"তুমি ব্যথা পাওনি তো? আলহামদুলিল্লাহ তুমি নিরাপদে আছো, বাকিটা আমরা ঠিক করে নেব।"</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ভুল সংশোধনে বাচ্চাকে সাহায্যকারী বানানো:</w:t>
      </w:r>
      <w:r>
        <w:rPr>
          <w:rFonts w:ascii="Kalpurush" w:hAnsi="Kalpurush"/>
          <w:b w:val="0"/>
          <w:i w:val="0"/>
          <w:color w:val="0F172A"/>
          <w:sz w:val="20"/>
          <w:rFonts w:ascii="Kalpurush" w:hAnsi="Kalpurush" w:cs="Kalpurush"/>
        </w:rPr>
        <w:t xml:space="preserve"> পানি পড়লে বা জিনিসপত্র ছড়ালে বাচ্চাকে বকা না দিয়ে তার হাতে কাপড় তুলে দিন এবং একসাথে হাসিমুখে পরিষ্কার করুন।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নিজের ভুলের গল্প শেয়ার করা:</w:t>
      </w:r>
      <w:r>
        <w:rPr>
          <w:rFonts w:ascii="Kalpurush" w:hAnsi="Kalpurush"/>
          <w:b w:val="0"/>
          <w:i w:val="0"/>
          <w:color w:val="0F172A"/>
          <w:sz w:val="20"/>
          <w:rFonts w:ascii="Kalpurush" w:hAnsi="Kalpurush" w:cs="Kalpurush"/>
        </w:rPr>
        <w:t xml:space="preserve"> সন্তানের সামনে নিজের ছোটখাটো ভুলের কথা বলুন—"আজকে অফিসে আমার এই ভুলটা হয়েছিল, তারপর আমি এভাবে ঠিক করেছি।" এতে সন্তান বুঝতে পারে ভুল করা মানুষেরই স্বভাব।</w:t>
      </w:r>
    </w:p>
    <w:p>
      <w:pPr>
        <w:keepNext/>
        <w:spacing w:before="220" w:after="80"/>
        <w:jc w:val="left"/>
      </w:pPr>
      <w:r>
        <w:rPr>
          <w:rFonts w:ascii="Kalpurush" w:hAnsi="Kalpurush"/>
          <w:b/>
          <w:i w:val="0"/>
          <w:color w:val="1D4ED8"/>
          <w:sz w:val="23"/>
          <w:rFonts w:ascii="Kalpurush" w:hAnsi="Kalpurush" w:cs="Kalpurush"/>
        </w:rPr>
        <w:t>৪.৩ বয়ঃসন্ধিকালের সুনামি: টিনএজ সন্তানদের মন বোঝা</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9">
              <w:r>
                <w:rPr>
                  <w:rFonts w:ascii="Kalpurush" w:hAnsi="Kalpurush" w:cs="Kalpurush"/>
                  <w:color w:val="1D4ED8"/>
                  <w:u w:val="single"/>
                  <w:sz w:val="18"/>
                  <w:szCs w:val="18"/>
                </w:rPr>
                <w:t xml:space="preserve">টিনএজ ও বয়ঃসন্ধিকালের টানাপোড়েন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শৈশব পেরিয়ে সন্তান যখন ১১ থেকে ১৩ বছর বয়সে পা দেয়, তখন পরিবারের ভেতর এক বিশাল মনস্তাত্ত্বিক ও শারীরিক সুনামি আঘাত হানে—যার নাম হলো ‘বয়ঃসন্ধিকাল’ বা ‘টিনএজ’ (Adolescence)। এই বয়সে যে মা-বাবা নিজেদের আচরণ পরিবর্তন করতে পারেন না, তারা সন্তানের সাথে স্থায়ী সংঘাতে জড়িয়ে পড়েন। কীভাবে টিনএজ বয়সের ঝড় সামলাতে হয়?</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মা-বাবা অভিযোগ করেন—"আমার বাচ্চাটা হঠাৎ কেমন যেন বেয়াদব হয়ে গেল! সারাক্ষণ মুখের ওপর তর্ক করে, নিজের রুমের দরজা বন্ধ করে রাখে, বন্ধুদের সাথে ফিসফিস করে কথা বলে আর আমাদের কথা শুনলেই রেগে আগুন হয়ে যায়!"</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"টিনএজারদের এই আচরণ কোনো বেয়াদবি নয়; এটি হলো তাদের শরীরের হরমোনাল বিস্ফোরণ এবং স্বাধিকার অর্জনের এক প্রাকৃতিক মনস্তাত্ত্বিক লড়াই। যে সন্তান এতদিন মা-বাবার ছায়ায় ছিল, সে এখন নিজের একটি স্বতন্ত্র সত্তা (Identity) প্রতিষ্ঠা করতে চায়।"</w:t>
      </w:r>
    </w:p>
    <w:p>
      <w:pPr>
        <w:keepNext/>
        <w:spacing w:before="160" w:after="40"/>
        <w:jc w:val="left"/>
      </w:pPr>
      <w:r>
        <w:rPr>
          <w:rFonts w:ascii="Kalpurush" w:hAnsi="Kalpurush"/>
          <w:b/>
          <w:i w:val="0"/>
          <w:color w:val="0F172A"/>
          <w:sz w:val="21"/>
          <w:rFonts w:ascii="Kalpurush" w:hAnsi="Kalpurush" w:cs="Kalpurush"/>
        </w:rPr>
        <w:t>৩. বাস্তব কেস-স্টাডি ও হরমোনাল পরিবর্তনের মনস্তত্ত্ব</w:t>
      </w:r>
    </w:p>
    <w:p>
      <w:pPr>
        <w:spacing w:before="0" w:after="80" w:line="288" w:lineRule="auto"/>
        <w:jc w:val="both"/>
      </w:pPr>
      <w:r>
        <w:rPr>
          <w:rFonts w:ascii="Kalpurush" w:hAnsi="Kalpurush"/>
          <w:b w:val="0"/>
          <w:i w:val="0"/>
          <w:color w:val="0F172A"/>
          <w:sz w:val="20"/>
          <w:rFonts w:ascii="Kalpurush" w:hAnsi="Kalpurush" w:cs="Kalpurush"/>
        </w:rPr>
        <w:t>শিবলী মেহেদী টিনএজ বয়সের জটিল নিউরোলজিক্যাল বাস্তবতা ব্যাখ্যা করেন: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এই বয়সে শরীরে ইস্ট্রোজেন ও টেস্টোস্টেরন হরমোনের তীব্র ঝড় ওঠে।</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মস্তিষ্কের ‘প্রি-ফ্রন্টাল কর্টেক্স’ (যুক্তি ও আবেগের ভারসাম্য রক্ষাকারী অংশ) তখনও সম্পূর্ণ তৈরি হয়নি (এটি ২৫ বছর বয়সে গিয়ে পূর্ণ হয়); কিন্তু আবেগের কেন্দ্র ‘লিম্বিক সিস্টেম’ পূর্ণ শক্তিতে সক্রিয় থাকে।</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ফলস্বরূপ, টিনএজাররা অত্যন্ত আবেগপ্রবণ, সংবেদনশীল ও ক্ষণিকের উত্তেজনায় কাজ করে ফেলে।</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বহু অভিভাবক টিনএজ সন্তানকে সাত বছরের বাচ্চার মতো হুকুম দিয়ে বশে রাখতে চান। তারা দরজায় দাঁড়িয়ে বলেন: </w:t>
      </w:r>
      <w:r>
        <w:rPr>
          <w:rFonts w:ascii="Kalpurush" w:hAnsi="Kalpurush"/>
          <w:b w:val="0"/>
          <w:i/>
          <w:color w:val="0F172A"/>
          <w:sz w:val="20"/>
          <w:rFonts w:ascii="Kalpurush" w:hAnsi="Kalpurush" w:cs="Kalpurush"/>
        </w:rPr>
        <w:t>"এই! তুই কার সাথে ফোনে কথা বলিস? ফোনটা দে বলছি!"</w:t>
      </w:r>
    </w:p>
    <w:p>
      <w:pPr>
        <w:spacing w:before="0" w:after="80" w:line="288" w:lineRule="auto"/>
        <w:jc w:val="both"/>
      </w:pPr>
      <w:r>
        <w:rPr>
          <w:rFonts w:ascii="Kalpurush" w:hAnsi="Kalpurush"/>
          <w:b w:val="0"/>
          <w:i w:val="0"/>
          <w:color w:val="0F172A"/>
          <w:sz w:val="20"/>
          <w:rFonts w:ascii="Kalpurush" w:hAnsi="Kalpurush" w:cs="Kalpurush"/>
        </w:rPr>
        <w:t>টিনএজার তখন রুমের দরজা ভেতর থেকে লক করে দেয়। মা-বাবা বাইরে দাঁড়িয়ে দরজায় লাথি মারেন। ফলাফল—পরিবারে এক গৃহযুদ্ধ শুরু হয়।</w:t>
      </w:r>
    </w:p>
    <w:p>
      <w:pPr>
        <w:spacing w:before="0" w:after="80" w:line="288" w:lineRule="auto"/>
        <w:jc w:val="both"/>
      </w:pPr>
      <w:r>
        <w:rPr>
          <w:rFonts w:ascii="Kalpurush" w:hAnsi="Kalpurush"/>
          <w:b w:val="0"/>
          <w:i w:val="0"/>
          <w:color w:val="0F172A"/>
          <w:sz w:val="20"/>
          <w:rFonts w:ascii="Kalpurush" w:hAnsi="Kalpurush" w:cs="Kalpurush"/>
        </w:rPr>
        <w:t>প্রজ্ঞাবান অভিভাবক টিনএজ বয়সে নিজের ভূমিকা পরিবর্তন করেন: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শৈশবে অভিভাবকের ভূমিকা:</w:t>
      </w:r>
      <w:r>
        <w:rPr>
          <w:rFonts w:ascii="Kalpurush" w:hAnsi="Kalpurush"/>
          <w:b w:val="0"/>
          <w:i w:val="0"/>
          <w:color w:val="0F172A"/>
          <w:sz w:val="20"/>
          <w:rFonts w:ascii="Kalpurush" w:hAnsi="Kalpurush" w:cs="Kalpurush"/>
        </w:rPr>
        <w:t xml:space="preserve"> পরিচালক ও শিক্ষক (Teacher &amp; Director)।</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টিনএজে অভিভাবকের ভূমিকা:</w:t>
      </w:r>
      <w:r>
        <w:rPr>
          <w:rFonts w:ascii="Kalpurush" w:hAnsi="Kalpurush"/>
          <w:b w:val="0"/>
          <w:i w:val="0"/>
          <w:color w:val="0F172A"/>
          <w:sz w:val="20"/>
          <w:rFonts w:ascii="Kalpurush" w:hAnsi="Kalpurush" w:cs="Kalpurush"/>
        </w:rPr>
        <w:t xml:space="preserve"> পরামর্শদাতা ও বিশ্বস্ত কোচ (Mentor &amp; Consultant)।</w:t>
      </w:r>
    </w:p>
    <w:p>
      <w:pPr>
        <w:spacing w:before="0" w:after="80" w:line="288" w:lineRule="auto"/>
        <w:jc w:val="both"/>
      </w:pPr>
      <w:r>
        <w:rPr>
          <w:rFonts w:ascii="Kalpurush" w:hAnsi="Kalpurush"/>
          <w:b w:val="0"/>
          <w:i w:val="0"/>
          <w:color w:val="0F172A"/>
          <w:sz w:val="20"/>
          <w:rFonts w:ascii="Kalpurush" w:hAnsi="Kalpurush" w:cs="Kalpurush"/>
        </w:rPr>
        <w:t>আপনি যখন তাকে আদেশ করা বন্ধ করে বন্ধুর মতো তার মতামত জানতে চাইবেন, তখন সে নিজ থেকেই তার জীবনের দরজা আপনার জন্য খুলে দেবে।</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(তর্ক ও দমনমূলক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"বেশি পেকে গেছিস না? বড়দের মুখের ওপর তর্ক করিস? তোর ডানা আমি কেটে ফেলব! ফোন একদম কেড়ে নেব!"</w:t>
            </w:r>
          </w:p>
          <w:p>
            <w:pPr>
              <w:spacing w:before="40" w:after="40" w:line="276" w:lineRule="auto"/>
              <w:jc w:val="both"/>
            </w:pPr>
            <w:r>
              <w:rPr>
                <w:rFonts w:ascii="Kalpurush" w:hAnsi="Kalpurush"/>
                <w:b w:val="0"/>
                <w:i/>
                <w:color w:val="0F172A"/>
                <w:sz w:val="19"/>
                <w:rFonts w:ascii="Kalpurush" w:hAnsi="Kalpurush" w:cs="Kalpurush"/>
              </w:rPr>
              <w:t>(কেন এটি ক্ষতিকর: টিনএজার পুরোপুরি বিদ্রোহী হয়ে ওঠে। সে গোপনে আরও মারাত্মক বিপথগামী পথে পা বাড়ায়।)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(মর্যাদা ও পরামর্শের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"আমি বুঝতে পারছি এই বিষয়ে তোমার নিজস্ব একটি চিন্তা রয়েছে এবং তোমার দৃষ্টিভঙ্গিটি ভিন্ন। চলো আমরা একটু শান্ত হয়ে বসি, তোমার যুক্তিগুলো আমি শুনি। আমরা দুজন মিলে একটি বাস্তবসম্মত সিদ্ধান্তে পৌঁছাই।"</w:t>
            </w:r>
          </w:p>
          <w:p>
            <w:pPr>
              <w:spacing w:before="40" w:after="40" w:line="276" w:lineRule="auto"/>
              <w:jc w:val="both"/>
            </w:pPr>
            <w:r>
              <w:rPr>
                <w:rFonts w:ascii="Kalpurush" w:hAnsi="Kalpurush"/>
                <w:b w:val="0"/>
                <w:i/>
                <w:color w:val="0F172A"/>
                <w:sz w:val="19"/>
                <w:rFonts w:ascii="Kalpurush" w:hAnsi="Kalpurush" w:cs="Kalpurush"/>
              </w:rPr>
              <w:t>(কেন এটি কার্যকর: টিনএজার সম্মান অনুভব করে। সে জেদ ছেড়ে যুক্তির পথে ফিরে আসে।)</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গবেষক এরিক এরিকসন (Erik Erikson)-এর ‘সাইকোসোশ্যাল স্টেজস অব ডেভেলপমেন্ট’ অনুযায়ী টিনএজ বয়সের মূল দ্বন্দ্ব হলো ‘আইডেন্টিটি বনাম রোল কনফিউশন’ (Identity vs. Role Confusion)। এই বয়সে কিশোর-কিশোরীরা নিজেকে প্রশ্ন করে: "আমি কে? পৃথিবীতে আমার স্থান কোথায়?"</w:t>
      </w:r>
    </w:p>
    <w:p>
      <w:pPr>
        <w:spacing w:before="0" w:after="80" w:line="288" w:lineRule="auto"/>
        <w:jc w:val="both"/>
      </w:pPr>
      <w:r>
        <w:rPr>
          <w:rFonts w:ascii="Kalpurush" w:hAnsi="Kalpurush"/>
          <w:b w:val="0"/>
          <w:i w:val="0"/>
          <w:color w:val="0F172A"/>
          <w:sz w:val="20"/>
          <w:rFonts w:ascii="Kalpurush" w:hAnsi="Kalpurush" w:cs="Kalpurush"/>
        </w:rPr>
        <w:t>এই সময় যদি মা-বাবা তাকে তুচ্ছ-তাচ্ছিল্য করেন, তবে সে চরম আত্মপরিচয়হীনতায় ভোগে এবং ভুল সঙ্গীদের দলে ভিড়ে নিজের অস্তিত্ব খুঁজতে যায়।</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প্রাইভেসি বা গোপনীয়তার প্রতি সম্মান:</w:t>
      </w:r>
      <w:r>
        <w:rPr>
          <w:rFonts w:ascii="Kalpurush" w:hAnsi="Kalpurush"/>
          <w:b w:val="0"/>
          <w:i w:val="0"/>
          <w:color w:val="0F172A"/>
          <w:sz w:val="20"/>
          <w:rFonts w:ascii="Kalpurush" w:hAnsi="Kalpurush" w:cs="Kalpurush"/>
        </w:rPr>
        <w:t xml:space="preserve"> টিনএজ সন্তানের রুমে ঢোকার আগে নক করার অভ্যাস গড়ে তুলুন; তার ব্যাগ বা ড্রয়ার লুকিয়ে তল্লাশি করবেন 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বিতর্কে না জড়ানো:</w:t>
      </w:r>
      <w:r>
        <w:rPr>
          <w:rFonts w:ascii="Kalpurush" w:hAnsi="Kalpurush"/>
          <w:b w:val="0"/>
          <w:i w:val="0"/>
          <w:color w:val="0F172A"/>
          <w:sz w:val="20"/>
          <w:rFonts w:ascii="Kalpurush" w:hAnsi="Kalpurush" w:cs="Kalpurush"/>
        </w:rPr>
        <w:t xml:space="preserve"> সন্তান যখন উত্তেজিত হয়ে কোনো অসম্মানজনক কথা বলবে, সাথে সাথে পাল্টা চিৎকার করবেন না। শান্ত গলায় বলুন: "তুমি এখন খুব রেগে আছো, আমরা একটু শান্ত হলে এই বিষয়ে কথা বলব।"</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পারিবারিক গুরুত্বপূর্ণ সিদ্ধান্তে মতামত চাওয়া:</w:t>
      </w:r>
      <w:r>
        <w:rPr>
          <w:rFonts w:ascii="Kalpurush" w:hAnsi="Kalpurush"/>
          <w:b w:val="0"/>
          <w:i w:val="0"/>
          <w:color w:val="0F172A"/>
          <w:sz w:val="20"/>
          <w:rFonts w:ascii="Kalpurush" w:hAnsi="Kalpurush" w:cs="Kalpurush"/>
        </w:rPr>
        <w:t xml:space="preserve"> পরিবারে কোনো গাড়ি, বাড়ি বা বড় কেনাকাটার সময় টিনএজ সন্তানের মতামত চান; এতে সে নিজেকে বড় ও দায়িত্বশীল মনে করবে।</w:t>
      </w:r>
    </w:p>
    <w:p>
      <w:pPr>
        <w:keepNext/>
        <w:spacing w:before="220" w:after="80"/>
        <w:jc w:val="left"/>
      </w:pPr>
      <w:r>
        <w:rPr>
          <w:rFonts w:ascii="Kalpurush" w:hAnsi="Kalpurush"/>
          <w:b/>
          <w:i w:val="0"/>
          <w:color w:val="1D4ED8"/>
          <w:sz w:val="23"/>
          <w:rFonts w:ascii="Kalpurush" w:hAnsi="Kalpurush" w:cs="Kalpurush"/>
        </w:rPr>
        <w:t>৪.৪ মানসিক অবসাদ, নিঃসঙ্গতা ও কিশোরদের আত্মহত্যা প্রতিরোধ</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0">
              <w:r>
                <w:rPr>
                  <w:rFonts w:ascii="Kalpurush" w:hAnsi="Kalpurush" w:cs="Kalpurush"/>
                  <w:color w:val="1D4ED8"/>
                  <w:u w:val="single"/>
                  <w:sz w:val="18"/>
                  <w:szCs w:val="18"/>
                </w:rPr>
                <w:t xml:space="preserve">আত্মহত্যা ও মানসিক অবসাদ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টিনএজ বয়সের মানসিক ঝড়ের সবচেয়ে অন্ধকার ও বিপজ্জনক বাঁক হলো—কিশোর-কিশোরীদের তীব্র বিষণ্নতা (Clinical Depression) এবং আত্মহত্যার মতো চরম আত্মঘাতী সিদ্ধান্ত। আজকের আধুনিক প্রতিযোগিতামূলক সমাজে কিশোরদের আত্মহত্যার হার এক ভয়াবহ মহামারী আকার ধারণ করেছে। মা-বাবা ও শিক্ষকদের কোন ভুলগুলো একটি প্রস্ফুটিত গোলাপকে অকালে মৃত্যুর মুখে ঠেলে দিচ্ছে?</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অধিকাংশ মা-বাবা বিশ্বাস করতেই চান না যে তাদের ঘরের কিশোর সন্তানটি কোনো ডিপ্রেশন বা আত্মহত্যার চিন্তায় ভুগতে পারে। সন্তান যখন মন খারাপ করে বসে থাকে বা চুপচাপ থাকে, মা-বাবা ধমক দিয়ে বলেন: </w:t>
      </w:r>
      <w:r>
        <w:rPr>
          <w:rFonts w:ascii="Kalpurush" w:hAnsi="Kalpurush"/>
          <w:b w:val="0"/>
          <w:i/>
          <w:color w:val="0F172A"/>
          <w:sz w:val="20"/>
          <w:rFonts w:ascii="Kalpurush" w:hAnsi="Kalpurush" w:cs="Kalpurush"/>
        </w:rPr>
        <w:t>"তোর আবার কীসের ডিপ্রেশন? দিনরাত খাওন-পরন পাইতেছিস, নাটক করিস না!"</w:t>
      </w:r>
    </w:p>
    <w:p>
      <w:pPr>
        <w:spacing w:before="0" w:after="80" w:line="288" w:lineRule="auto"/>
        <w:jc w:val="both"/>
      </w:pPr>
      <w:r>
        <w:rPr>
          <w:rFonts w:ascii="Kalpurush" w:hAnsi="Kalpurush"/>
          <w:b w:val="0"/>
          <w:i w:val="0"/>
          <w:color w:val="0F172A"/>
          <w:sz w:val="20"/>
          <w:rFonts w:ascii="Kalpurush" w:hAnsi="Kalpurush" w:cs="Kalpurush"/>
        </w:rPr>
        <w:t>আবার সমাজের শিক্ষকরা সামান্য রেজাল্ট খারাপ হলে সবার সামনে অপমান করেন, কঞ্চি হাতে মারধর করেন এবং অভিভাবককে ডেকে কটু কথা শোনান।</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"সন্তান যখন নিজেকে সবদিক থেকে অপ্রয়োজনীয়, অবাঞ্ছিত এবং মা-বাবার জন্য এক কলঙ্ক মনে করতে শুরু করে—তখনই সে আত্মহত্যার মতো চূড়ান্ত আত্মঘাতী পথ বেছে নেয়। আত্মহত্যা কোনো হঠাৎ ঘটে যাওয়া সিদ্ধান্ত নয়; এটি হলো দিনের পর দিন অবদমিত কান্না, নিঃসঙ্গতা ও আত্মমর্যাদাহীনতার এক চরম বিস্ফোরণ।"</w:t>
      </w:r>
    </w:p>
    <w:p>
      <w:pPr>
        <w:keepNext/>
        <w:spacing w:before="160" w:after="40"/>
        <w:jc w:val="left"/>
      </w:pPr>
      <w:r>
        <w:rPr>
          <w:rFonts w:ascii="Kalpurush" w:hAnsi="Kalpurush"/>
          <w:b/>
          <w:i w:val="0"/>
          <w:color w:val="0F172A"/>
          <w:sz w:val="21"/>
          <w:rFonts w:ascii="Kalpurush" w:hAnsi="Kalpurush" w:cs="Kalpurush"/>
        </w:rPr>
        <w:t>৩. বাস্তব কেস-স্টাডি: মুখ ঢেকে আসা সেই শোকাহত মায়ের কান্না</w:t>
      </w:r>
    </w:p>
    <w:p>
      <w:pPr>
        <w:spacing w:before="0" w:after="80" w:line="288" w:lineRule="auto"/>
        <w:jc w:val="both"/>
      </w:pPr>
      <w:r>
        <w:rPr>
          <w:rFonts w:ascii="Kalpurush" w:hAnsi="Kalpurush"/>
          <w:b w:val="0"/>
          <w:i w:val="0"/>
          <w:color w:val="0F172A"/>
          <w:sz w:val="20"/>
          <w:rFonts w:ascii="Kalpurush" w:hAnsi="Kalpurush" w:cs="Kalpurush"/>
        </w:rPr>
        <w:t>শিবলী মেহেদী তাঁর সেমিনারের এক হৃদয়বিদারক বাস্তব ঘটনার কথা উল্লেখ করেন। এক মা মুখ ঢেকে কান্নাভেজা কণ্ঠে এসে শিবলী মেহেদীর সামনে নিজের কলিজার টুকরা কিশোর সন্তানের আত্মহত্যার কথা স্বীকার করলেন:</w:t>
      </w:r>
    </w:p>
    <w:p>
      <w:pPr>
        <w:spacing w:before="0" w:after="80" w:line="288" w:lineRule="auto"/>
        <w:jc w:val="both"/>
      </w:pPr>
      <w:r>
        <w:rPr>
          <w:rFonts w:ascii="Kalpurush" w:hAnsi="Kalpurush"/>
          <w:b w:val="0"/>
          <w:i/>
          <w:color w:val="0F172A"/>
          <w:sz w:val="20"/>
          <w:rFonts w:ascii="Kalpurush" w:hAnsi="Kalpurush" w:cs="Kalpurush"/>
        </w:rPr>
        <w:t>"আমার ছেলেটা স্কুলের পরীক্ষায় আশানুরূপ রেজাল্ট করতে পারেনি। ওর বাবা সেদিন ওর গায়ে হাত তুলেছিলেন এবং আমি নিজেও বলেছিলাম—'তোর মতো সন্তান থাকার চেয়ে মরে যাওয়া ভালো, তুই আমাদের মান-ইজ্জত সব শেষ করলি!' পরের দিন সকালে আমার চৌদ্দ বছরের ছেলেটি ফ্যানের সাথে ঝুলে ছিল... আজ আমার সেই সামাজিক সম্মান কোথায়? আমার তো পৃথিবীই অন্ধকার হয়ে গেল!"</w:t>
      </w:r>
    </w:p>
    <w:p>
      <w:pPr>
        <w:spacing w:before="0" w:after="80" w:line="288" w:lineRule="auto"/>
        <w:jc w:val="both"/>
      </w:pPr>
      <w:r>
        <w:rPr>
          <w:rFonts w:ascii="Kalpurush" w:hAnsi="Kalpurush"/>
          <w:b w:val="0"/>
          <w:i w:val="0"/>
          <w:color w:val="0F172A"/>
          <w:sz w:val="20"/>
          <w:rFonts w:ascii="Kalpurush" w:hAnsi="Kalpurush" w:cs="Kalpurush"/>
        </w:rPr>
        <w:t>শিবলী মেহেদী বুকফাটা কান্নায় ভেঙে পড়া ওই মায়ের ঘটনার পর সমাজের সমস্ত মা-বাবা ও শিক্ষকদের কাঠগড়ায় দাঁড় করিয়ে তীব্র প্রশ্ন তোলেন: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আমরা বাবা-মায়েরা আর শিক্ষকরা আজ কোথায় চলে যাচ্ছি?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কেন সামান্য একটা পরীক্ষার ফলাফলের জন্য আমরা সন্তানদের হাতে কঞ্চি তুলে নিচ্ছি? কেন তাদের গালাগালি করে হৃদয়ের শেষ আশ্রয়টুকুও কেড়ে নিচ্ছি?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আল্লাহ সুবহানাহু ওয়া তা‘আলা পিতা-মাতাকে শাসনের অনুমতি দিয়েছেন সত্য, কিন্তু সেই শাসনের সীমা আছে, আদব আছে, নীতিমালা আছে। আমরা কি সেই সীমা লঙ্ঘন করে রক্তচোষা জল্লাদ হয়ে যাচ্ছি না?</w:t>
      </w:r>
    </w:p>
    <w:p>
      <w:pPr>
        <w:spacing w:before="0" w:after="80" w:line="288" w:lineRule="auto"/>
        <w:jc w:val="both"/>
      </w:pPr>
      <w:r>
        <w:rPr>
          <w:rFonts w:ascii="Kalpurush" w:hAnsi="Kalpurush"/>
          <w:b w:val="0"/>
          <w:i w:val="0"/>
          <w:color w:val="0F172A"/>
          <w:sz w:val="20"/>
          <w:rFonts w:ascii="Kalpurush" w:hAnsi="Kalpurush" w:cs="Kalpurush"/>
        </w:rPr>
        <w:t>একটি সন্তানের জীবনের চেয়ে, তার হাসিমুখের চেয়ে, তার সুস্থ মানসিকতার চেয়ে কোনো পরীক্ষা, কোনো ডিগ্রি বা কোনো সামাজিক স্ট্যাটাস বড় হতে পারে না।</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(আত্মহত্যার দিকে ঠেলে দেওয়া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"তোর মতো কুলাঙ্গার থাকার চেয়ে না থাকাই ভালো! তুই মরলে আমাদের শান্তি হতো!"</w:t>
            </w:r>
          </w:p>
          <w:p>
            <w:pPr>
              <w:spacing w:before="40" w:after="40" w:line="276" w:lineRule="auto"/>
              <w:jc w:val="both"/>
            </w:pPr>
            <w:r>
              <w:rPr>
                <w:rFonts w:ascii="Kalpurush" w:hAnsi="Kalpurush"/>
                <w:b w:val="0"/>
                <w:i/>
                <w:color w:val="0F172A"/>
                <w:sz w:val="19"/>
                <w:rFonts w:ascii="Kalpurush" w:hAnsi="Kalpurush" w:cs="Kalpurush"/>
              </w:rPr>
              <w:t>(কেন এটি ক্ষতিকর: কিশোরটি বিশ্বাস করতে শুরু করে যে তার মৃত্যুতেই পরিবারের মঙ্গল। সে নিজেকে পুরোপুরি শেষ করে দেওয়ার সিদ্ধান্ত নেয়।)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(জীবনের পরম মূল্য ও নিঃশর্ত সুরক্ষার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"বাবা/মা, পৃথিবীর সমস্ত পরীক্ষা একদিকে, আর তুমি একদিকে। কোনো রেজাল্ট, কোনো ভুল তোমার জীবনের চেয়ে দামী নয়। তুমি আমাদের কলিজার টুকরা। জীবনে যেকোনো সংকট আসুক, আমরা তোমার পাশে পাহাড়ের মতো দাঁড়িয়ে আছি। তুমি একা নও।"</w:t>
            </w:r>
          </w:p>
          <w:p>
            <w:pPr>
              <w:spacing w:before="40" w:after="40" w:line="276" w:lineRule="auto"/>
              <w:jc w:val="both"/>
            </w:pPr>
            <w:r>
              <w:rPr>
                <w:rFonts w:ascii="Kalpurush" w:hAnsi="Kalpurush"/>
                <w:b w:val="0"/>
                <w:i/>
                <w:color w:val="0F172A"/>
                <w:sz w:val="19"/>
                <w:rFonts w:ascii="Kalpurush" w:hAnsi="Kalpurush" w:cs="Kalpurush"/>
              </w:rPr>
              <w:t>(কেন এটি কার্যকর: কিশোরের হৃদয়ে জীবনের প্রতি তীব্র মায়া ফিরে আসে। সে সমস্ত অন্ধকার ডিঙিয়ে আলোর দিকে ফিরে আসার ভরসা পায়।)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বিজ্ঞানীদের মতে, আত্মহত্যার পূর্বে কিশোররা কিছু ‘ওয়ার্নিং সাইন’ বা সতর্কবার্তা দেয়:</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val="0"/>
          <w:i w:val="0"/>
          <w:color w:val="0F172A"/>
          <w:sz w:val="20"/>
          <w:rFonts w:ascii="Kalpurush" w:hAnsi="Kalpurush" w:cs="Kalpurush"/>
        </w:rPr>
        <w:t>হঠাৎ করে নিজের প্রিয় জিনিসগুলো অন্যকে বিলিয়ে দেওয়া।</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val="0"/>
          <w:i w:val="0"/>
          <w:color w:val="0F172A"/>
          <w:sz w:val="20"/>
          <w:rFonts w:ascii="Kalpurush" w:hAnsi="Kalpurush" w:cs="Kalpurush"/>
        </w:rPr>
        <w:t>সামাজিক যোগাযোগ সম্পূর্ণ বন্ধ করে একা অন্ধকার ঘরে থাকা।</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val="0"/>
          <w:i w:val="0"/>
          <w:color w:val="0F172A"/>
          <w:sz w:val="20"/>
          <w:rFonts w:ascii="Kalpurush" w:hAnsi="Kalpurush" w:cs="Kalpurush"/>
        </w:rPr>
        <w:t>বারবার মৃত্যু, পরকাল বা "আমি আর কাউকে বিরক্ত করব না"—জাতীয় কথা বলা।</w:t>
      </w:r>
    </w:p>
    <w:p>
      <w:pPr>
        <w:spacing w:before="20" w:after="40" w:line="276" w:lineRule="auto"/>
        <w:ind w:left="340"/>
        <w:jc w:val="both"/>
      </w:pPr>
      <w:r>
        <w:rPr>
          <w:rFonts w:ascii="Kalpurush" w:hAnsi="Kalpurush"/>
          <w:b/>
          <w:i w:val="0"/>
          <w:color w:val="1E3A8A"/>
          <w:sz w:val="20"/>
          <w:rFonts w:ascii="Kalpurush" w:hAnsi="Kalpurush" w:cs="Kalpurush"/>
        </w:rPr>
        <w:t xml:space="preserve">4.  </w:t>
      </w:r>
      <w:r>
        <w:rPr>
          <w:rFonts w:ascii="Kalpurush" w:hAnsi="Kalpurush"/>
          <w:b w:val="0"/>
          <w:i w:val="0"/>
          <w:color w:val="0F172A"/>
          <w:sz w:val="20"/>
          <w:rFonts w:ascii="Kalpurush" w:hAnsi="Kalpurush" w:cs="Kalpurush"/>
        </w:rPr>
        <w:t>ঘুমের চরম ব্যাঘাত ও খাবারের তীব্র অরুচি।</w:t>
      </w:r>
    </w:p>
    <w:p>
      <w:pPr>
        <w:spacing w:before="0" w:after="80" w:line="288" w:lineRule="auto"/>
        <w:jc w:val="both"/>
      </w:pPr>
      <w:r>
        <w:rPr>
          <w:rFonts w:ascii="Kalpurush" w:hAnsi="Kalpurush"/>
          <w:b w:val="0"/>
          <w:i w:val="0"/>
          <w:color w:val="0F172A"/>
          <w:sz w:val="20"/>
          <w:rFonts w:ascii="Kalpurush" w:hAnsi="Kalpurush" w:cs="Kalpurush"/>
        </w:rPr>
        <w:t>অভিভাবকদের এই লক্ষণগুলো অত্যন্ত গুরুত্বের সাথে নিতে হবে। কোনো অবস্থাতেই একে "নাটক" বলে উড়িয়ে দেওয়া যাবে না; অবিলম্বে পেশাদার সাইকোলজিস্ট ও আধ্যাত্মিক মেন্টরের শরণাপন্ন হতে হবে।</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রেজাল্টের দিন বাড়িতে মিষ্টি মুখ ও আলিঙ্গন:</w:t>
      </w:r>
      <w:r>
        <w:rPr>
          <w:rFonts w:ascii="Kalpurush" w:hAnsi="Kalpurush"/>
          <w:b w:val="0"/>
          <w:i w:val="0"/>
          <w:color w:val="0F172A"/>
          <w:sz w:val="20"/>
          <w:rFonts w:ascii="Kalpurush" w:hAnsi="Kalpurush" w:cs="Kalpurush"/>
        </w:rPr>
        <w:t xml:space="preserve"> রেজাল্ট ভালো হোক বা খারাপ হোক, সন্তানকে পরম আদরে জড়িয়ে ধরুন এবং ভালো খাবার খাওয়ান; রেজাল্ট ট্রমা থেকে সন্তানকে বাঁচান।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সার্বক্ষণিক আবেগীয় চেক-ইন:</w:t>
      </w:r>
      <w:r>
        <w:rPr>
          <w:rFonts w:ascii="Kalpurush" w:hAnsi="Kalpurush"/>
          <w:b w:val="0"/>
          <w:i w:val="0"/>
          <w:color w:val="0F172A"/>
          <w:sz w:val="20"/>
          <w:rFonts w:ascii="Kalpurush" w:hAnsi="Kalpurush" w:cs="Kalpurush"/>
        </w:rPr>
        <w:t xml:space="preserve"> সপ্তাহে অন্তত একদিন সন্তানকে নির্জনে জিজ্ঞেস করুন: "তোমার মনের ভেতর কোনো গভীর কষ্ট বা চাপ আছে কি যা তুমি কারো সাথে বলতে পারছ 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আত্মহত্যার প্রবণতা দেখলে প্রফেশনাল থেরাপি:</w:t>
      </w:r>
      <w:r>
        <w:rPr>
          <w:rFonts w:ascii="Kalpurush" w:hAnsi="Kalpurush"/>
          <w:b w:val="0"/>
          <w:i w:val="0"/>
          <w:color w:val="0F172A"/>
          <w:sz w:val="20"/>
          <w:rFonts w:ascii="Kalpurush" w:hAnsi="Kalpurush" w:cs="Kalpurush"/>
        </w:rPr>
        <w:t xml:space="preserve"> সন্তান যদি সেলফ-হার্ম বা মৃত্যুর কথা বলে, তবে দেরি না করে অবিলম্বে মানসিক স্বাস্থ্য বিশেষজ্ঞের সাহায্য নিন।</w:t>
      </w:r>
    </w:p>
    <w:p>
      <w:pPr>
        <w:keepNext/>
        <w:spacing w:before="220" w:after="80"/>
        <w:jc w:val="left"/>
      </w:pPr>
      <w:r>
        <w:rPr>
          <w:rFonts w:ascii="Kalpurush" w:hAnsi="Kalpurush"/>
          <w:b/>
          <w:i w:val="0"/>
          <w:color w:val="1D4ED8"/>
          <w:sz w:val="23"/>
          <w:rFonts w:ascii="Kalpurush" w:hAnsi="Kalpurush" w:cs="Kalpurush"/>
        </w:rPr>
        <w:t>৪.৫ অতিরিক্ত নিরাপত্তা বনাম জীবনদক্ষতা: ছুরি, কাঁচি ও আগুন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1">
              <w:r>
                <w:rPr>
                  <w:rFonts w:ascii="Kalpurush" w:hAnsi="Kalpurush" w:cs="Kalpurush"/>
                  <w:color w:val="1D4ED8"/>
                  <w:u w:val="single"/>
                  <w:sz w:val="18"/>
                  <w:szCs w:val="18"/>
                </w:rPr>
                <w:t xml:space="preserve">ছুরি, কাঁচি, আগুন—ঝুঁকি নিয়ন্ত্রণ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মানসিক সুরক্ষার পর শৈশব ও কৈশোরের আরেকটি গুরুত্বপূর্ণ ময়দান হলো বাস্তব জীবনদক্ষতা (Life Skills)। আমরা সন্তানদের মানসিকভাবে যেমন মজবুত করতে চাই, তেমনি দৈনন্দিন জীবনের বাস্তব চ্যালেঞ্জ মোকাবেলায় তাদের শারীরিকভাবে সক্ষম ও দক্ষ করে তোলাও তারবিয়াহর অংশ। অতিরিক্ত ভীতি ও সুরক্ষার নামে আমরা কি সন্তানদের পঙ্গু বানিয়ে ফেলছি?</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অধিকাংশ পরিবারে শিশুকে ছুরি, কাঁচি, দেশলাই বা আগুনের মতো প্রয়োজনীয় জিনিসগুলো থেকে কয়েকশ হাত দূরে রাখা হয়। বাচ্চা একটু কাঁচি ধরতে গেলেই মা চিৎকার করে ওঠেন: </w:t>
      </w:r>
      <w:r>
        <w:rPr>
          <w:rFonts w:ascii="Kalpurush" w:hAnsi="Kalpurush"/>
          <w:b w:val="0"/>
          <w:i/>
          <w:color w:val="0F172A"/>
          <w:sz w:val="20"/>
          <w:rFonts w:ascii="Kalpurush" w:hAnsi="Kalpurush" w:cs="Kalpurush"/>
        </w:rPr>
        <w:t>"ওরে বাবা! হাত কেটে যাবে, রক্ত বের হবে, খবরদার হাত দিবা না!"</w:t>
      </w:r>
    </w:p>
    <w:p>
      <w:pPr>
        <w:spacing w:before="0" w:after="80" w:line="288" w:lineRule="auto"/>
        <w:jc w:val="both"/>
      </w:pPr>
      <w:r>
        <w:rPr>
          <w:rFonts w:ascii="Kalpurush" w:hAnsi="Kalpurush"/>
          <w:b w:val="0"/>
          <w:i w:val="0"/>
          <w:color w:val="0F172A"/>
          <w:sz w:val="20"/>
          <w:rFonts w:ascii="Kalpurush" w:hAnsi="Kalpurush" w:cs="Kalpurush"/>
        </w:rPr>
        <w:t>বাচ্চা বড় হয়ে যায়, কিন্তু সে জীবনে কোনো দিন একটি আলু কাটতে পারে না, কাগজের ক্রাফট বানাতে পারে না বা গ্যাস চুলা জ্বালাতে পারে না।</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"নিষিদ্ধ জিনিসের প্রতি মানুষের আকর্ষণ সবচেয়ে তীব্র। আপনি যখন কোনো জিনিসকে অতিরিক্ত ভয় দেখিয়ে নিষিদ্ধ করবেন, বাচ্চা অবচেতনভাবে সুযোগ পেলেই গোপনে সেই কাজটি করতে যাবে এবং বড় ধরনের বিপদে পড়বে। আসল প্যারেন্টিং হলো—ঝুঁকি থেকে পালিয়ে বেড়ানো নয়, বরং ঝুঁকি নিয়ন্ত্রণ (Risk Management) করতে শেখানো।"</w:t>
      </w:r>
    </w:p>
    <w:p>
      <w:pPr>
        <w:keepNext/>
        <w:spacing w:before="160" w:after="40"/>
        <w:jc w:val="left"/>
      </w:pPr>
      <w:r>
        <w:rPr>
          <w:rFonts w:ascii="Kalpurush" w:hAnsi="Kalpurush"/>
          <w:b/>
          <w:i w:val="0"/>
          <w:color w:val="0F172A"/>
          <w:sz w:val="21"/>
          <w:rFonts w:ascii="Kalpurush" w:hAnsi="Kalpurush" w:cs="Kalpurush"/>
        </w:rPr>
        <w:t>৩. বাস্তব কেস-স্টাডি ও বাস্তবমুখী প্রশিক্ষণ</w:t>
      </w:r>
    </w:p>
    <w:p>
      <w:pPr>
        <w:spacing w:before="0" w:after="80" w:line="288" w:lineRule="auto"/>
        <w:jc w:val="both"/>
      </w:pPr>
      <w:r>
        <w:rPr>
          <w:rFonts w:ascii="Kalpurush" w:hAnsi="Kalpurush"/>
          <w:b w:val="0"/>
          <w:i w:val="0"/>
          <w:color w:val="0F172A"/>
          <w:sz w:val="20"/>
          <w:rFonts w:ascii="Kalpurush" w:hAnsi="Kalpurush" w:cs="Kalpurush"/>
        </w:rPr>
        <w:t>শিবলী মেহেদী তাঁর নিজের সন্তানদের উদাহরণ দিয়ে বলেন, তিনি তাঁর ছোট মেয়েদেরকে খুব অল্প বয়সেই রান্নাঘরের ছুরি, কাঁচি ও আগুনের সঠিক ব্যবহার শিখিয়েছিলেন: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তিনি মেয়েদের সামনে একটি ভোঁতা বা ছোট ছুরি দিয়ে প্রথমে শসা বা কলা কাটা শিখিয়েছেন—কীভাবে আঙুল ছুরির ধার থেকে দূরে রাখতে হয়, কীভাবে কাঠের বোর্ডে ফল রাখতে হয়।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কাঁচি দিয়ে কাগজ কাটার সঠিক গ্রিপ শিখিয়েছেন।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চুলা জ্বালানোর সময় চুলার কতটুকু দূরত্বে দাঁড়াতে হয় এবং আগুন নিয়ে কখনোই কোনো খেলাধুলা করা যায় না—সেই কঠোর বাউন্ডারি শিখিয়েছেন।</w:t>
      </w:r>
    </w:p>
    <w:p>
      <w:pPr>
        <w:spacing w:before="0" w:after="80" w:line="288" w:lineRule="auto"/>
        <w:jc w:val="both"/>
      </w:pPr>
      <w:r>
        <w:rPr>
          <w:rFonts w:ascii="Kalpurush" w:hAnsi="Kalpurush"/>
          <w:b w:val="0"/>
          <w:i w:val="0"/>
          <w:color w:val="0F172A"/>
          <w:sz w:val="20"/>
          <w:rFonts w:ascii="Kalpurush" w:hAnsi="Kalpurush" w:cs="Kalpurush"/>
        </w:rPr>
        <w:t>পরিণতি কী হয়েছিল? ওই বাচ্চারা খুব ছোটবেলা থেকেই আত্মবিশ্বাসী হয়ে উঠেছিল। তারা রান্নাঘরে মাকে সাহায্য করতে পেরেছিল এবং কোনো দিন তাদের হাত কেটে রক্তারক্তি কাণ্ড ঘটেনি; কারণ তারা বিপদের প্রতি ভয় নয়, বরং বিপদের নিয়মকানুনকে শ্রদ্ধা করতে শিখেছিল।</w:t>
      </w:r>
    </w:p>
    <w:p>
      <w:pPr>
        <w:spacing w:before="0" w:after="80" w:line="288" w:lineRule="auto"/>
        <w:jc w:val="both"/>
      </w:pPr>
      <w:r>
        <w:rPr>
          <w:rFonts w:ascii="Kalpurush" w:hAnsi="Kalpurush"/>
          <w:b w:val="0"/>
          <w:i w:val="0"/>
          <w:color w:val="0F172A"/>
          <w:sz w:val="20"/>
          <w:rFonts w:ascii="Kalpurush" w:hAnsi="Kalpurush" w:cs="Kalpurush"/>
        </w:rPr>
        <w:t>শিবলী মেহেদী বলেন—আমরা যদি সন্তানদের বাস্তব জীবনের যন্ত্রপাতির সঠিক ব্যবহার না শেখাই, তবে তারা ভবিষ্যতে হোস্টেলে গিয়ে, বিদেশে গিয়ে বা কর্মজীবনে গিয়ে এক গ্লাস পানি গরম করতেও অন্যের ওপর নির্ভরশীল হয়ে থাকবে।</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(ভীতি ও নিষেধাজ্ঞার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"কাঁচিতে একদম হাত দিবা না! হাত কেটে রক্ত বের হবে! তোমারে দিয়ে এসব বিপজ্জনক কাজ হবে না!"</w:t>
            </w:r>
          </w:p>
          <w:p>
            <w:pPr>
              <w:spacing w:before="40" w:after="40" w:line="276" w:lineRule="auto"/>
              <w:jc w:val="both"/>
            </w:pPr>
            <w:r>
              <w:rPr>
                <w:rFonts w:ascii="Kalpurush" w:hAnsi="Kalpurush"/>
                <w:b w:val="0"/>
                <w:i/>
                <w:color w:val="0F172A"/>
                <w:sz w:val="19"/>
                <w:rFonts w:ascii="Kalpurush" w:hAnsi="Kalpurush" w:cs="Kalpurush"/>
              </w:rPr>
              <w:t>(কেন এটি ক্ষতিকর: শিশু গোপনে কাঁচি নিয়ে কাটার চেষ্টা করে এবং অসাবধানতাবশত নিজের ক্ষতি করে ফেলে।)</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(তত্ত্বাবধানে বাস্তব প্রশিক্ষণের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"কাঁচি বা ছুরি খুব কাজের জিনিস, তবে এর ধারালো দিক দিয়ে হাত কাটতে পারে। এসো, আমার পাশে বসো। আমি তোমাকে দেখাই কীভাবে নিরাপদে এটা ধরতে হয়। আমার সামনে তুমি আস্তে আস্তে এই কাগজটা কাটো।"</w:t>
            </w:r>
          </w:p>
          <w:p>
            <w:pPr>
              <w:spacing w:before="40" w:after="40" w:line="276" w:lineRule="auto"/>
              <w:jc w:val="both"/>
            </w:pPr>
            <w:r>
              <w:rPr>
                <w:rFonts w:ascii="Kalpurush" w:hAnsi="Kalpurush"/>
                <w:b w:val="0"/>
                <w:i/>
                <w:color w:val="0F172A"/>
                <w:sz w:val="19"/>
                <w:rFonts w:ascii="Kalpurush" w:hAnsi="Kalpurush" w:cs="Kalpurush"/>
              </w:rPr>
              <w:t>(কেন এটি কার্যকর: শিশু দায়িত্বশীলভাবে বিপদের নিয়ম শেখে এবং তার মোটর স্কিল (Motor Skills) ও আত্মবিশ্বাস চমৎকারভাবে বৃদ্ধি পায়।)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বিজ্ঞানে একে বলা হয় ‘রিস্কি প্লে’ (Risky Play)। শিশু মনস্তত্ত্ববিদদের মতে, যেসব শিশু শৈশবে পিতামাতার নিয়ন্ত্রণে নিয়ন্ত্রিত ঝুঁকি (যেমন: গাছে ওঠা, ছুরি দিয়ে ফল কাটা বা টুলবক্সের কাজ) নিতে শেখে, তারা প্রাপ্তবয়স্ক হয়ে বাস্তব জীবনের প্রতিকূল পরিস্থিতি ও সংকট মোকাবেলায় অত্যন্ত পারদর্শী হয়। তাদের মস্তিষ্কের স্থানিক সচেতনতা (Spatial Awareness) ও শারীরিক সমন্বয় চমৎকারভাবে গড়ে ওঠে।</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বাচ্চাদের জন্য নিরাপদ কাঁচি ও ছুরি দেওয়া:</w:t>
      </w:r>
      <w:r>
        <w:rPr>
          <w:rFonts w:ascii="Kalpurush" w:hAnsi="Kalpurush"/>
          <w:b w:val="0"/>
          <w:i w:val="0"/>
          <w:color w:val="0F172A"/>
          <w:sz w:val="20"/>
          <w:rFonts w:ascii="Kalpurush" w:hAnsi="Kalpurush" w:cs="Kalpurush"/>
        </w:rPr>
        <w:t xml:space="preserve"> ক্রাফট কাঁচি বা ফলের ছোট ছুরি দিয়ে বাচ্চার বয়স অনুযায়ী কাজ শেখান।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রান্নাঘরে মায়ের সহকারী বানানো:</w:t>
      </w:r>
      <w:r>
        <w:rPr>
          <w:rFonts w:ascii="Kalpurush" w:hAnsi="Kalpurush"/>
          <w:b w:val="0"/>
          <w:i w:val="0"/>
          <w:color w:val="0F172A"/>
          <w:sz w:val="20"/>
          <w:rFonts w:ascii="Kalpurush" w:hAnsi="Kalpurush" w:cs="Kalpurush"/>
        </w:rPr>
        <w:t xml:space="preserve"> আলু ধোয়া, ডিমের খোসা ছাড়ানো বা সবজি ধোয়ার মতো কাজে বাচ্চাকে নিয়মিত অংশ নিতে দিন।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জরুরি দুর্যোগের প্রশিক্ষণ (Fire Safety):</w:t>
      </w:r>
      <w:r>
        <w:rPr>
          <w:rFonts w:ascii="Kalpurush" w:hAnsi="Kalpurush"/>
          <w:b w:val="0"/>
          <w:i w:val="0"/>
          <w:color w:val="0F172A"/>
          <w:sz w:val="20"/>
          <w:rFonts w:ascii="Kalpurush" w:hAnsi="Kalpurush" w:cs="Kalpurush"/>
        </w:rPr>
        <w:t xml:space="preserve"> ঘরে আগুন লাগলে বা কোনো দুর্ঘটনা ঘটলে কীভাবে নেভাতে হয় এবং জরুরি নাম্বারে কল করতে হয়, তার বাস্তব মহড়া দিন।</w:t>
      </w:r>
    </w:p>
    <w:p>
      <w:pPr>
        <w:keepNext/>
        <w:spacing w:before="220" w:after="80"/>
        <w:jc w:val="left"/>
      </w:pPr>
      <w:r>
        <w:rPr>
          <w:rFonts w:ascii="Kalpurush" w:hAnsi="Kalpurush"/>
          <w:b/>
          <w:i w:val="0"/>
          <w:color w:val="1D4ED8"/>
          <w:sz w:val="23"/>
          <w:rFonts w:ascii="Kalpurush" w:hAnsi="Kalpurush" w:cs="Kalpurush"/>
        </w:rPr>
        <w:t>৪.৬ খাওয়ার যুদ্ধ: নিজে নিজে খেতে না চাওয়ার মনস্তত্ত্ব ও স্বাবলম্বিতা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2">
              <w:r>
                <w:rPr>
                  <w:rFonts w:ascii="Kalpurush" w:hAnsi="Kalpurush" w:cs="Kalpurush"/>
                  <w:color w:val="1D4ED8"/>
                  <w:u w:val="single"/>
                  <w:sz w:val="18"/>
                  <w:szCs w:val="18"/>
                </w:rPr>
                <w:t xml:space="preserve">মূল্যায়ন - নিজে নিজে খেতে না চাওয়া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জীবনদক্ষতার সবচেয়ে প্রাথমিক ও প্রতিদিনের যে সংকটটি ঘরে ঘরে ঘটে, তা হলো—বাচ্চাদের খাবার খাওয়া নিয়ে এক অবিরাম যুদ্ধ। মায়েরা ভাতের প্লেট হাতে নিয়ে বাচ্চার পেছনে পেছনে দৌড়াচ্ছেন, মুখে খাবার গুঁজে দিচ্ছেন, আর বাচ্চা মুখ ঘুরিয়ে দৌড়ে পালাচ্ছে। এই যুদ্ধের অবসান কীভাবে ঘটানো সম্ভব?</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অধিকাংশ মা মনে করেন—"বাচ্চাকে যদি জোর করে না খাওয়াই, ও তো না খেয়ে শুকিয়ে মরে যাবে! ও নিজে নিজে তো কিছুই খেতে পারে না!"</w:t>
      </w:r>
    </w:p>
    <w:p>
      <w:pPr>
        <w:spacing w:before="0" w:after="80" w:line="288" w:lineRule="auto"/>
        <w:jc w:val="both"/>
      </w:pPr>
      <w:r>
        <w:rPr>
          <w:rFonts w:ascii="Kalpurush" w:hAnsi="Kalpurush"/>
          <w:b w:val="0"/>
          <w:i w:val="0"/>
          <w:color w:val="0F172A"/>
          <w:sz w:val="20"/>
          <w:rFonts w:ascii="Kalpurush" w:hAnsi="Kalpurush" w:cs="Kalpurush"/>
        </w:rPr>
        <w:t>বাচ্চাকে শান্ত রাখার জন্য মা-বাবারা বাচ্চার চোখের সামনে মোবাইল স্ক্রিনে কার্টুন চালু করে দেন। বাচ্চা সম্মোহিতের মতো স্ক্রিনের দিকে তাকিয়ে থাকে, আর মা তার মুখে ভাত গুঁজে দেন।</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"মোবাইল দেখিয়ে খাওয়ানো হলো বাচ্চার পরিপাকতন্ত্র ও মস্তিষ্কের সাথে এক মারাত্মক প্রতারণা। বাচ্চা জানতেই পারে না সে কী খাচ্ছে, খাবারের স্বাদ কী, খাবারের টেক্সচার কী এবং তার পেট ভরেছে কিনা। সে বড় হয়েও একা একা নিজের খাবার খেতে শেখে না।"</w:t>
      </w:r>
    </w:p>
    <w:p>
      <w:pPr>
        <w:keepNext/>
        <w:spacing w:before="160" w:after="40"/>
        <w:jc w:val="left"/>
      </w:pPr>
      <w:r>
        <w:rPr>
          <w:rFonts w:ascii="Kalpurush" w:hAnsi="Kalpurush"/>
          <w:b/>
          <w:i w:val="0"/>
          <w:color w:val="0F172A"/>
          <w:sz w:val="21"/>
          <w:rFonts w:ascii="Kalpurush" w:hAnsi="Kalpurush" w:cs="Kalpurush"/>
        </w:rPr>
        <w:t>৩. বাস্তব কেস-স্টাডি ও খাওয়ার স্বাধিকার</w:t>
      </w:r>
    </w:p>
    <w:p>
      <w:pPr>
        <w:spacing w:before="0" w:after="80" w:line="288" w:lineRule="auto"/>
        <w:jc w:val="both"/>
      </w:pPr>
      <w:r>
        <w:rPr>
          <w:rFonts w:ascii="Kalpurush" w:hAnsi="Kalpurush"/>
          <w:b w:val="0"/>
          <w:i w:val="0"/>
          <w:color w:val="0F172A"/>
          <w:sz w:val="20"/>
          <w:rFonts w:ascii="Kalpurush" w:hAnsi="Kalpurush" w:cs="Kalpurush"/>
        </w:rPr>
        <w:t>শিবলী মেহেদী প্যারেন্টিং কাউন্সেলিংয়ের বাস্তব অভিজ্ঞতা তুলে ধরেন। এক মা অভিযোগ করলেন—তাঁর সাত বছরের ছেলে এখনো নিজে খেতে চায় না, মা নিজ হাতে খাইয়ে না দিলে সারাদিন না খেয়ে থাকে।</w:t>
      </w:r>
    </w:p>
    <w:p>
      <w:pPr>
        <w:spacing w:before="0" w:after="80" w:line="288" w:lineRule="auto"/>
        <w:jc w:val="both"/>
      </w:pPr>
      <w:r>
        <w:rPr>
          <w:rFonts w:ascii="Kalpurush" w:hAnsi="Kalpurush"/>
          <w:b w:val="0"/>
          <w:i w:val="0"/>
          <w:color w:val="0F172A"/>
          <w:sz w:val="20"/>
          <w:rFonts w:ascii="Kalpurush" w:hAnsi="Kalpurush" w:cs="Kalpurush"/>
        </w:rPr>
        <w:t>শিবলী মেহেদী ওই মাকে প্রশ্ন করলেন: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বাচ্চা যখন ২ বছর বয়সে হাত দিয়ে ভাত মেখে মুখে নেওয়ার চেষ্টা করেছিল, তখন আপনি কী করেছিলেন?</w:t>
      </w:r>
    </w:p>
    <w:p>
      <w:pPr>
        <w:spacing w:before="0" w:after="80" w:line="288" w:lineRule="auto"/>
        <w:jc w:val="both"/>
      </w:pPr>
      <w:r>
        <w:rPr>
          <w:rFonts w:ascii="Kalpurush" w:hAnsi="Kalpurush"/>
          <w:b w:val="0"/>
          <w:i w:val="0"/>
          <w:color w:val="0F172A"/>
          <w:sz w:val="20"/>
          <w:rFonts w:ascii="Kalpurush" w:hAnsi="Kalpurush" w:cs="Kalpurush"/>
        </w:rPr>
        <w:t xml:space="preserve">মা বললেন: </w:t>
      </w:r>
      <w:r>
        <w:rPr>
          <w:rFonts w:ascii="Kalpurush" w:hAnsi="Kalpurush"/>
          <w:b w:val="0"/>
          <w:i/>
          <w:color w:val="0F172A"/>
          <w:sz w:val="20"/>
          <w:rFonts w:ascii="Kalpurush" w:hAnsi="Kalpurush" w:cs="Kalpurush"/>
        </w:rPr>
        <w:t>"ও তো সারা মুখে ভাত মেখে ঘর নোংরা করছিল, তাই আমি বকা দিয়ে ওর হাত থেকে প্লেট কেড়ে নিয়েছিলাম!"</w:t>
      </w:r>
    </w:p>
    <w:p>
      <w:pPr>
        <w:spacing w:before="0" w:after="80" w:line="288" w:lineRule="auto"/>
        <w:jc w:val="both"/>
      </w:pPr>
      <w:r>
        <w:rPr>
          <w:rFonts w:ascii="Kalpurush" w:hAnsi="Kalpurush"/>
          <w:b w:val="0"/>
          <w:i w:val="0"/>
          <w:color w:val="0F172A"/>
          <w:sz w:val="20"/>
          <w:rFonts w:ascii="Kalpurush" w:hAnsi="Kalpurush" w:cs="Kalpurush"/>
        </w:rPr>
        <w:t>শিবলী মেহেদী বললেন—আপনি নিজেই বাচ্চার নিজের হাতে খাওয়ার স্বাভাবিক প্রেরণাটি হত্যা করেছিলেন! একটি শিশু যখন নিজে খেতে শেখে, শুরুতে সে সারা মুখে মাখবে, মেঝেতে ভাত ফেলবে—এটাই হলো তার মস্তিষ্কের ফাইন মোটর স্কিলস (Fine Motor Skills) বিকাশের স্বাভাবিক প্রক্রিয়া।</w:t>
      </w:r>
    </w:p>
    <w:p>
      <w:pPr>
        <w:spacing w:before="0" w:after="80" w:line="288" w:lineRule="auto"/>
        <w:jc w:val="both"/>
      </w:pPr>
      <w:r>
        <w:rPr>
          <w:rFonts w:ascii="Kalpurush" w:hAnsi="Kalpurush"/>
          <w:b w:val="0"/>
          <w:i w:val="0"/>
          <w:color w:val="0F172A"/>
          <w:sz w:val="20"/>
          <w:rFonts w:ascii="Kalpurush" w:hAnsi="Kalpurush" w:cs="Kalpurush"/>
        </w:rPr>
        <w:t>খাওয়ার যুদ্ধ বন্ধ করার ৪টি বৈজ্ঞানিক নিয়ম:</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ক্ষুধা লাগতে দেওয়া (Allow Natural Hunger):</w:t>
      </w:r>
      <w:r>
        <w:rPr>
          <w:rFonts w:ascii="Kalpurush" w:hAnsi="Kalpurush"/>
          <w:b w:val="0"/>
          <w:i w:val="0"/>
          <w:color w:val="0F172A"/>
          <w:sz w:val="20"/>
          <w:rFonts w:ascii="Kalpurush" w:hAnsi="Kalpurush" w:cs="Kalpurush"/>
        </w:rPr>
        <w:t xml:space="preserve"> সারাদিন দুধ, বিস্কুট ও চিপস খাইয়ে বাচ্চার পেট ভারি রাখবেন না। সত্যিকারের ক্ষুধা লাগলে পৃথিবীর কোনো সুস্থ বাচ্চা না খেয়ে থাকে 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স্ক্রিন ছাড়া পরিবারের সাথে ডাইনিং টেবিলে বসা:</w:t>
      </w:r>
      <w:r>
        <w:rPr>
          <w:rFonts w:ascii="Kalpurush" w:hAnsi="Kalpurush"/>
          <w:b w:val="0"/>
          <w:i w:val="0"/>
          <w:color w:val="0F172A"/>
          <w:sz w:val="20"/>
          <w:rFonts w:ascii="Kalpurush" w:hAnsi="Kalpurush" w:cs="Kalpurush"/>
        </w:rPr>
        <w:t xml:space="preserve"> বাচ্চার জন্য আলাদা কোনো খাবার নয়; পরিবারের সবাই মিলে ডাইনিং টেবিলে বসবে এবং বাচ্চার প্লেটে অল্প খাবার দিয়ে তাকে নিজে খেতে দিন।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মেস বা নোংরা হওয়া মেনে নেওয়া:</w:t>
      </w:r>
      <w:r>
        <w:rPr>
          <w:rFonts w:ascii="Kalpurush" w:hAnsi="Kalpurush"/>
          <w:b w:val="0"/>
          <w:i w:val="0"/>
          <w:color w:val="0F172A"/>
          <w:sz w:val="20"/>
          <w:rFonts w:ascii="Kalpurush" w:hAnsi="Kalpurush" w:cs="Kalpurush"/>
        </w:rPr>
        <w:t xml:space="preserve"> এক বছর বয়স থেকেই বাচ্চার হাতে চামচ দিন বা আঙুল দিয়ে খেতে দিন। মেঝেতে কাগজ বিছিয়ে দিন যাতে পরিষ্কার করা সহজ হয়।</w:t>
      </w:r>
    </w:p>
    <w:p>
      <w:pPr>
        <w:spacing w:before="20" w:after="40" w:line="276" w:lineRule="auto"/>
        <w:ind w:left="340"/>
        <w:jc w:val="both"/>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জোর জবরদস্তি না করা:</w:t>
      </w:r>
      <w:r>
        <w:rPr>
          <w:rFonts w:ascii="Kalpurush" w:hAnsi="Kalpurush"/>
          <w:b w:val="0"/>
          <w:i w:val="0"/>
          <w:color w:val="0F172A"/>
          <w:sz w:val="20"/>
          <w:rFonts w:ascii="Kalpurush" w:hAnsi="Kalpurush" w:cs="Kalpurush"/>
        </w:rPr>
        <w:t xml:space="preserve"> বাচ্চা যদি বলে "আমার পেট ভরে গেছে", তবে জোর করে শেষ দুই লোকমা গেলাবেন না; তার শরীরের প্রাকৃতিক সিগন্যালকে সম্মান দিন।</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(জোর করে খাওয়ানোর ক্ষতিকর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"এই শেষ লোকমাটা না খাইলে কিন্তু পুলিশ তোমারে নিয়ে যাবে! মোবাইল দেখ আর তাড়াতাড়ি গিল!"</w:t>
            </w:r>
          </w:p>
          <w:p>
            <w:pPr>
              <w:spacing w:before="40" w:after="40" w:line="276" w:lineRule="auto"/>
              <w:jc w:val="both"/>
            </w:pPr>
            <w:r>
              <w:rPr>
                <w:rFonts w:ascii="Kalpurush" w:hAnsi="Kalpurush"/>
                <w:b w:val="0"/>
                <w:i/>
                <w:color w:val="0F172A"/>
                <w:sz w:val="19"/>
                <w:rFonts w:ascii="Kalpurush" w:hAnsi="Kalpurush" w:cs="Kalpurush"/>
              </w:rPr>
              <w:t>(কেন এটি ক্ষতিকর: শিশুর মস্তিষ্কে খাবারের সাথে ভয়ের সংযোগ ঘটে। সে খাদ্যাভ্যাসের ব্যাধি (Eating Disorder)-তে আক্রান্ত হয়।)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(স্বাবলম্বী খাওয়ার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"মাশাআল্লাহ! তুমি নিজের হাতে কত সুন্দর করে খাবার খাচ্ছো। যখন তোমার পেট ভরবে তুমি আমাকে বলবে। খাবার শেষ করে আমরা একসাথে হাত ধোব।"</w:t>
            </w:r>
          </w:p>
          <w:p>
            <w:pPr>
              <w:spacing w:before="40" w:after="40" w:line="276" w:lineRule="auto"/>
              <w:jc w:val="both"/>
            </w:pPr>
            <w:r>
              <w:rPr>
                <w:rFonts w:ascii="Kalpurush" w:hAnsi="Kalpurush"/>
                <w:b w:val="0"/>
                <w:i/>
                <w:color w:val="0F172A"/>
                <w:sz w:val="19"/>
                <w:rFonts w:ascii="Kalpurush" w:hAnsi="Kalpurush" w:cs="Kalpurush"/>
              </w:rPr>
              <w:t>(কেন এটি কার্যকর: শিশু নিজের শরীরের ক্ষুধার সংকেত বুঝতে শেখে এবং সে আনন্দ নিয়ে স্বাবলম্বী হয়ে খেতে শেখে।)</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নিউরোসায়েন্স অনুযায়ী, যখন মানুষ খাবারের রঙ দেখে, ঘ্রাণ নেয় এবং হাত দিয়ে স্পর্শ করে, তখন মস্তিষ্কে ‘লালারস’ (Saliva) এবং পাকস্থলীতে ‘গ্যাস্ট্রিক জুস’ নিঃসৃত হয় যা হজম প্রক্রিয়ার জন্য অপরিহার্য।</w:t>
      </w:r>
    </w:p>
    <w:p>
      <w:pPr>
        <w:spacing w:before="0" w:after="80" w:line="288" w:lineRule="auto"/>
        <w:jc w:val="both"/>
      </w:pPr>
      <w:r>
        <w:rPr>
          <w:rFonts w:ascii="Kalpurush" w:hAnsi="Kalpurush"/>
          <w:b w:val="0"/>
          <w:i w:val="0"/>
          <w:color w:val="0F172A"/>
          <w:sz w:val="20"/>
          <w:rFonts w:ascii="Kalpurush" w:hAnsi="Kalpurush" w:cs="Kalpurush"/>
        </w:rPr>
        <w:t>স্ক্রিনের দিকে তাকিয়ে খেলে এই এনজাইম নিঃসরণ ব্যাহত হয়, যার ফলে শিশুর কোষ্ঠকাঠিন্য, অপুষ্টি এবং অতিস্থূলতা (Childhood Obesity) দেখা দেয়।</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খাওয়ার সময় নো-মোবাইল নীতি:</w:t>
      </w:r>
      <w:r>
        <w:rPr>
          <w:rFonts w:ascii="Kalpurush" w:hAnsi="Kalpurush"/>
          <w:b w:val="0"/>
          <w:i w:val="0"/>
          <w:color w:val="0F172A"/>
          <w:sz w:val="20"/>
          <w:rFonts w:ascii="Kalpurush" w:hAnsi="Kalpurush" w:cs="Kalpurush"/>
        </w:rPr>
        <w:t xml:space="preserve"> খাওয়ার টেবিলে কোনো মোবাইল, টিভি বা ট্যাব সম্পূর্ণ নিষিদ্ধ করুন।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বাচ্চাকে প্লেটে খাবার বেড়ে দেওয়ার সুযোগ:</w:t>
      </w:r>
      <w:r>
        <w:rPr>
          <w:rFonts w:ascii="Kalpurush" w:hAnsi="Kalpurush"/>
          <w:b w:val="0"/>
          <w:i w:val="0"/>
          <w:color w:val="0F172A"/>
          <w:sz w:val="20"/>
          <w:rFonts w:ascii="Kalpurush" w:hAnsi="Kalpurush" w:cs="Kalpurush"/>
        </w:rPr>
        <w:t xml:space="preserve"> বাচ্চা যতটুকু খেতে পারবে, ততটুকু তাকে নিজের হাতে প্লেটে তুলে নিতে দিন।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খাবার নিয়ে দৌড়াদৌড়ি বন্ধ:</w:t>
      </w:r>
      <w:r>
        <w:rPr>
          <w:rFonts w:ascii="Kalpurush" w:hAnsi="Kalpurush"/>
          <w:b w:val="0"/>
          <w:i w:val="0"/>
          <w:color w:val="0F172A"/>
          <w:sz w:val="20"/>
          <w:rFonts w:ascii="Kalpurush" w:hAnsi="Kalpurush" w:cs="Kalpurush"/>
        </w:rPr>
        <w:t xml:space="preserve"> কেবল ডাইনিং টেবিলে বা নির্দিষ্ট স্থানে বসেই খাবার খাওয়া হবে; ঘরজুড়ে থালা নিয়ে ঘোরা চিরতরে বন্ধ করুন।</w:t>
      </w:r>
    </w:p>
    <w:p>
      <w:pPr>
        <w:keepNext/>
        <w:spacing w:before="220" w:after="80"/>
        <w:jc w:val="left"/>
      </w:pPr>
      <w:r>
        <w:rPr>
          <w:rFonts w:ascii="Kalpurush" w:hAnsi="Kalpurush"/>
          <w:b/>
          <w:i w:val="0"/>
          <w:color w:val="1D4ED8"/>
          <w:sz w:val="23"/>
          <w:rFonts w:ascii="Kalpurush" w:hAnsi="Kalpurush" w:cs="Kalpurush"/>
        </w:rPr>
        <w:t>৪.৭ ইতিবাচক শাসন: শান্ত অথচ অবিচল (Firm but Kind)</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3">
              <w:r>
                <w:rPr>
                  <w:rFonts w:ascii="Kalpurush" w:hAnsi="Kalpurush" w:cs="Kalpurush"/>
                  <w:color w:val="1D4ED8"/>
                  <w:u w:val="single"/>
                  <w:sz w:val="18"/>
                  <w:szCs w:val="18"/>
                </w:rPr>
                <w:t xml:space="preserve">প্যারেন্টিং বিষয়ে আলোচনা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আচরণ সংশোধনের পুরো সফরে মা-বাবারা প্রায়ই এক চরম দোটানায় পড়েন—"আমরা যদি মারধর না করি, চিৎকার না করি, তাহলে সন্তান কি মাথায় চড়ে বসবে না? আমরা কি সব দাবি মেনে নিয়ে তাকে বেয়াড়া বানিয়ে ফেলব?"</w:t>
      </w:r>
    </w:p>
    <w:p>
      <w:pPr>
        <w:spacing w:before="0" w:after="80" w:line="288" w:lineRule="auto"/>
        <w:jc w:val="both"/>
      </w:pPr>
      <w:r>
        <w:rPr>
          <w:rFonts w:ascii="Kalpurush" w:hAnsi="Kalpurush"/>
          <w:b w:val="0"/>
          <w:i w:val="0"/>
          <w:color w:val="0F172A"/>
          <w:sz w:val="20"/>
          <w:rFonts w:ascii="Kalpurush" w:hAnsi="Kalpurush" w:cs="Kalpurush"/>
        </w:rPr>
        <w:t>এই দ্বিধাদ্বন্দ্ব দূর করার একমাত্র সমাধান হলো আধুনিক প্যারেন্টিংয়ের সবচেয়ে কার্যকর ও ভারসাম্যপূর্ণ দর্শন—'ফার্ম বাট কাইন্ড' (Firm but Kind - শান্ত অথচ অবিচল)।</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আমাদের সমাজে মানুষ মনে করে প্যারেন্টিংয়ের কেবল দুটি পথ আছে:</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এক চরম পন্থা (Authoritarian):</w:t>
      </w:r>
      <w:r>
        <w:rPr>
          <w:rFonts w:ascii="Kalpurush" w:hAnsi="Kalpurush"/>
          <w:b w:val="0"/>
          <w:i w:val="0"/>
          <w:color w:val="0F172A"/>
          <w:sz w:val="20"/>
          <w:rFonts w:ascii="Kalpurush" w:hAnsi="Kalpurush" w:cs="Kalpurush"/>
        </w:rPr>
        <w:t xml:space="preserve"> কড়া শাসন, বেতের মার, গালিগালাজ ও ভয় দেখানো।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আরেক চরম পন্থা (Permissive):</w:t>
      </w:r>
      <w:r>
        <w:rPr>
          <w:rFonts w:ascii="Kalpurush" w:hAnsi="Kalpurush"/>
          <w:b w:val="0"/>
          <w:i w:val="0"/>
          <w:color w:val="0F172A"/>
          <w:sz w:val="20"/>
          <w:rFonts w:ascii="Kalpurush" w:hAnsi="Kalpurush" w:cs="Kalpurush"/>
        </w:rPr>
        <w:t xml:space="preserve"> কোনো নিয়ম নেই, বাচ্চা যা ইচ্ছা তা-ই করছে, কোনো শাসন নেই।</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"ইসলামের পথ হলো এই দুই চরম পন্থার মাঝখানের এক সোনালী ভারসাম্য। আপনাকে সন্তানের প্রতি হতে হবে শতভাগ দয়ালু ও কোমল (Kind), কিন্তু ঘরের নীতি ও শৃঙ্খলার ক্ষেত্রে হতে হবে পাহাড়ের মতো শান্ত ও অবিচল (Firm)। কোমলতা মানে নিয়মে শিথিলতা নয়; আর শৃঙ্খলা মানে অত্যাচার নয়।"</w:t>
      </w:r>
    </w:p>
    <w:p>
      <w:pPr>
        <w:keepNext/>
        <w:spacing w:before="160" w:after="40"/>
        <w:jc w:val="left"/>
      </w:pPr>
      <w:r>
        <w:rPr>
          <w:rFonts w:ascii="Kalpurush" w:hAnsi="Kalpurush"/>
          <w:b/>
          <w:i w:val="0"/>
          <w:color w:val="0F172A"/>
          <w:sz w:val="21"/>
          <w:rFonts w:ascii="Kalpurush" w:hAnsi="Kalpurush" w:cs="Kalpurush"/>
        </w:rPr>
        <w:t>৩. বাস্তব কেস-স্টাডি ও 'ফার্ম বাট কাইন্ড'-এর রূপরেখা</w:t>
      </w:r>
    </w:p>
    <w:p>
      <w:pPr>
        <w:spacing w:before="0" w:after="80" w:line="288" w:lineRule="auto"/>
        <w:jc w:val="both"/>
      </w:pPr>
      <w:r>
        <w:rPr>
          <w:rFonts w:ascii="Kalpurush" w:hAnsi="Kalpurush"/>
          <w:b w:val="0"/>
          <w:i w:val="0"/>
          <w:color w:val="0F172A"/>
          <w:sz w:val="20"/>
          <w:rFonts w:ascii="Kalpurush" w:hAnsi="Kalpurush" w:cs="Kalpurush"/>
        </w:rPr>
        <w:t>শিবলী মেহেদী একটি অত্যন্ত সাধারণ পারিবারিক পরিস্থিতি দিয়ে এটি ব্যাখ্যা করেন:</w:t>
      </w:r>
    </w:p>
    <w:p>
      <w:pPr>
        <w:spacing w:before="0" w:after="80" w:line="288" w:lineRule="auto"/>
        <w:jc w:val="both"/>
      </w:pPr>
      <w:r>
        <w:rPr>
          <w:rFonts w:ascii="Kalpurush" w:hAnsi="Kalpurush"/>
          <w:b w:val="0"/>
          <w:i w:val="0"/>
          <w:color w:val="0F172A"/>
          <w:sz w:val="20"/>
          <w:rFonts w:ascii="Kalpurush" w:hAnsi="Kalpurush" w:cs="Kalpurush"/>
        </w:rPr>
        <w:t>ধরা যাক, ঘরের নিয়ম হলো রাত ৯টায় বাচ্চার টিভি দেখা বা স্ক্রিন টাইম শেষ হবে।</w:t>
      </w:r>
    </w:p>
    <w:p>
      <w:pPr>
        <w:spacing w:before="0" w:after="80" w:line="288" w:lineRule="auto"/>
        <w:jc w:val="both"/>
      </w:pPr>
      <w:r>
        <w:rPr>
          <w:rFonts w:ascii="Kalpurush" w:hAnsi="Kalpurush"/>
          <w:b w:val="0"/>
          <w:i w:val="0"/>
          <w:color w:val="0F172A"/>
          <w:sz w:val="20"/>
          <w:rFonts w:ascii="Kalpurush" w:hAnsi="Kalpurush" w:cs="Kalpurush"/>
        </w:rPr>
        <w:t xml:space="preserve">রাত ৯টা বাজল। বাচ্চা বলল: </w:t>
      </w:r>
      <w:r>
        <w:rPr>
          <w:rFonts w:ascii="Kalpurush" w:hAnsi="Kalpurush"/>
          <w:b w:val="0"/>
          <w:i/>
          <w:color w:val="0F172A"/>
          <w:sz w:val="20"/>
          <w:rFonts w:ascii="Kalpurush" w:hAnsi="Kalpurush" w:cs="Kalpurush"/>
        </w:rPr>
        <w:t>"আম্মু, আরেকটু দেখি! প্লিজ, আরেকটু!"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একজন রাগী অভিভাবক (Authoritarian) কী করবেন? তিনি রিমোট ছিনিয়ে নিয়ে বাচ্চার মাথায় থাপ্পড় দিয়ে বলবেন: </w:t>
      </w:r>
      <w:r>
        <w:rPr>
          <w:rFonts w:ascii="Kalpurush" w:hAnsi="Kalpurush"/>
          <w:b w:val="0"/>
          <w:i/>
          <w:color w:val="0F172A"/>
          <w:sz w:val="20"/>
          <w:rFonts w:ascii="Kalpurush" w:hAnsi="Kalpurush" w:cs="Kalpurush"/>
        </w:rPr>
        <w:t>"বেয়াদব! তোরে না বলছি ৯টায় বন্ধ করতে?!"</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একজন শিথিল অভিভাবক (Permissive) কী করবেন? তিনি বলবেন: </w:t>
      </w:r>
      <w:r>
        <w:rPr>
          <w:rFonts w:ascii="Kalpurush" w:hAnsi="Kalpurush"/>
          <w:b w:val="0"/>
          <w:i/>
          <w:color w:val="0F172A"/>
          <w:sz w:val="20"/>
          <w:rFonts w:ascii="Kalpurush" w:hAnsi="Kalpurush" w:cs="Kalpurush"/>
        </w:rPr>
        <w:t>"আচ্ছা ঠিক আছে, আর আধা ঘণ্টা দেখো।"</w:t>
      </w:r>
      <w:r>
        <w:rPr>
          <w:rFonts w:ascii="Kalpurush" w:hAnsi="Kalpurush"/>
          <w:b w:val="0"/>
          <w:i w:val="0"/>
          <w:color w:val="0F172A"/>
          <w:sz w:val="20"/>
          <w:rFonts w:ascii="Kalpurush" w:hAnsi="Kalpurush" w:cs="Kalpurush"/>
        </w:rPr>
        <w:t xml:space="preserve"> এতে বাচ্চার কাছে নিয়মের কোনো মূল্য থাকে 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কিন্তু একজন 'শান্ত অথচ অবিচল' (Firm but Kind) অভিভাবক কী করবেন?</w:t>
      </w:r>
    </w:p>
    <w:p>
      <w:pPr>
        <w:spacing w:before="0" w:after="80" w:line="288" w:lineRule="auto"/>
        <w:jc w:val="both"/>
      </w:pPr>
      <w:r>
        <w:rPr>
          <w:rFonts w:ascii="Kalpurush" w:hAnsi="Kalpurush"/>
          <w:b w:val="0"/>
          <w:i w:val="0"/>
          <w:color w:val="0F172A"/>
          <w:sz w:val="20"/>
          <w:rFonts w:ascii="Kalpurush" w:hAnsi="Kalpurush" w:cs="Kalpurush"/>
        </w:rPr>
        <w:t>তিনি মৃদু হেসে বাচ্চার পাশে বসবেন, পরম মমতায় বাচ্চার মাথায় হাত রাখবেন (Kindness) এবং শান্ত গলায় বলবেন (Firmness):</w:t>
      </w:r>
    </w:p>
    <w:p>
      <w:pPr>
        <w:spacing w:before="0" w:after="80" w:line="288" w:lineRule="auto"/>
        <w:jc w:val="both"/>
      </w:pPr>
      <w:r>
        <w:rPr>
          <w:rFonts w:ascii="Kalpurush" w:hAnsi="Kalpurush"/>
          <w:b w:val="0"/>
          <w:i/>
          <w:color w:val="0F172A"/>
          <w:sz w:val="20"/>
          <w:rFonts w:ascii="Kalpurush" w:hAnsi="Kalpurush" w:cs="Kalpurush"/>
        </w:rPr>
        <w:t>"মা, আমি জানি এই কার্টুনটা তোমার দেখতে খুব ভালো লাগছে। কিন্তু আমাদের ঘরের নিয়ম অনুযায়ী রাত ৯টা বেজে গেছে। এখন স্ক্রিন বন্ধ করার সময়। চলো আমরা রিমোটটা টেবিলে রাখি এবং ঘুমানোর প্রস্তুতি নিই।"</w:t>
      </w:r>
    </w:p>
    <w:p>
      <w:pPr>
        <w:spacing w:before="0" w:after="80" w:line="288" w:lineRule="auto"/>
        <w:jc w:val="both"/>
      </w:pPr>
      <w:r>
        <w:rPr>
          <w:rFonts w:ascii="Kalpurush" w:hAnsi="Kalpurush"/>
          <w:b w:val="0"/>
          <w:i w:val="0"/>
          <w:color w:val="0F172A"/>
          <w:sz w:val="20"/>
          <w:rFonts w:ascii="Kalpurush" w:hAnsi="Kalpurush" w:cs="Kalpurush"/>
        </w:rPr>
        <w:t xml:space="preserve">বাচ্চা হয়তো কিছুটা মুখ কালো করবে বা ঘ্যানঘ্যান করবে। মা-বাবা কোনো রাগ করবেন না, বাচ্চার অনুভূতিকে মেনে নেবেন: </w:t>
      </w:r>
      <w:r>
        <w:rPr>
          <w:rFonts w:ascii="Kalpurush" w:hAnsi="Kalpurush"/>
          <w:b w:val="0"/>
          <w:i/>
          <w:color w:val="0F172A"/>
          <w:sz w:val="20"/>
          <w:rFonts w:ascii="Kalpurush" w:hAnsi="Kalpurush" w:cs="Kalpurush"/>
        </w:rPr>
        <w:t>"তোমার মন খারাপ হওয়া স্বাভাবিক, কিন্তু নিয়ম নিয়মই।"</w:t>
      </w:r>
      <w:r>
        <w:rPr>
          <w:rFonts w:ascii="Kalpurush" w:hAnsi="Kalpurush"/>
          <w:b w:val="0"/>
          <w:i w:val="0"/>
          <w:color w:val="0F172A"/>
          <w:sz w:val="20"/>
          <w:rFonts w:ascii="Kalpurush" w:hAnsi="Kalpurush" w:cs="Kalpurush"/>
        </w:rPr>
        <w:t xml:space="preserve"> মা-বাবা নিজের হাতে শান্ত মুখে টিভিটি বন্ধ করে দেবেন।</w:t>
      </w:r>
    </w:p>
    <w:p>
      <w:pPr>
        <w:spacing w:before="0" w:after="80" w:line="288" w:lineRule="auto"/>
        <w:jc w:val="both"/>
      </w:pPr>
      <w:r>
        <w:rPr>
          <w:rFonts w:ascii="Kalpurush" w:hAnsi="Kalpurush"/>
          <w:b w:val="0"/>
          <w:i w:val="0"/>
          <w:color w:val="0F172A"/>
          <w:sz w:val="20"/>
          <w:rFonts w:ascii="Kalpurush" w:hAnsi="Kalpurush" w:cs="Kalpurush"/>
        </w:rPr>
        <w:t>শিবলী মেহেদী বলেন—আপনি যদি কোনো চিৎকার ছাড়া, কোনো রাগ ছাড়া পরম শান্ত মুখে আপনার নিয়মে অটল থাকেন, তবে বাচ্চা বুঝতে পারে যে ঘ্যানঘ্যান করে বা রাগ দেখিয়ে কোনো নিয়ম ভাঙা সম্ভব নয়। সে আপনাকে ভালোবাসবে, কিন্তু আপনার সীমানাকে একশ ভাগ শ্রদ্ধা করবে।</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(হুমকি দেওয়া কিন্তু বাস্তবায়ন না 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"এই! এবার যদি না উঠিস তোরে কিন্তু ঘর থেকে বের করে দেব! (কিন্তু ৫ মিনিট পর কিছুই না করা)"</w:t>
            </w:r>
          </w:p>
          <w:p>
            <w:pPr>
              <w:spacing w:before="40" w:after="40" w:line="276" w:lineRule="auto"/>
              <w:jc w:val="both"/>
            </w:pPr>
            <w:r>
              <w:rPr>
                <w:rFonts w:ascii="Kalpurush" w:hAnsi="Kalpurush"/>
                <w:b w:val="0"/>
                <w:i/>
                <w:color w:val="0F172A"/>
                <w:sz w:val="19"/>
                <w:rFonts w:ascii="Kalpurush" w:hAnsi="Kalpurush" w:cs="Kalpurush"/>
              </w:rPr>
              <w:t>(কেন এটি ক্ষতিকর: শিশু বুঝে যায় মা-বাবার কথার কোনো ওজন নেই। তারা কেবল ফাঁকা হুমকি দেন।)</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(শান্ত ও অনড় বাস্তবায়নের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"আমি তোমাকে অনেক ভালোবাসি, কিন্তু আমি তোমাকে এই ভুল কাজটি করতে দিতে পারি না। নিয়মটি স্পষ্ট, চলো আমরা এখন এটা পালন করি।"</w:t>
            </w:r>
          </w:p>
          <w:p>
            <w:pPr>
              <w:spacing w:before="40" w:after="40" w:line="276" w:lineRule="auto"/>
              <w:jc w:val="both"/>
            </w:pPr>
            <w:r>
              <w:rPr>
                <w:rFonts w:ascii="Kalpurush" w:hAnsi="Kalpurush"/>
                <w:b w:val="0"/>
                <w:i/>
                <w:color w:val="0F172A"/>
                <w:sz w:val="19"/>
                <w:rFonts w:ascii="Kalpurush" w:hAnsi="Kalpurush" w:cs="Kalpurush"/>
              </w:rPr>
              <w:t>(কেন এটি কার্যকর: ভালোবাসার সাথে শৃঙ্খলার এক অপূর্ব মেলবন্ধন ঘটে।)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গবেষক জেন নেলসেনের ‘পজিটিভ ডিসিপ্লিন’ (Positive Discipline) গবেষণায় দেখা গেছে, যেসব পরিবারে পিতা-মাতা ‘শান্ত অথচ অবিচল’ থাকেন, সেই শিশুরা জীবনের বাস্তব ময়দানে সবচেয়ে বেশি আত্মনিয়ন্ত্রিত, আত্মবিশ্বাসী ও দায়িত্বশীল নাগরিকে পরিণত হয়। তারা নিয়ম মানে অন্তরের শ্রদ্ধাবোধ থেকে, কোনো পুলিশি ভয়ের কারণে নয়।</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নিয়ম আগে থেকেই পরিষ্কার করা:</w:t>
      </w:r>
      <w:r>
        <w:rPr>
          <w:rFonts w:ascii="Kalpurush" w:hAnsi="Kalpurush"/>
          <w:b w:val="0"/>
          <w:i w:val="0"/>
          <w:color w:val="0F172A"/>
          <w:sz w:val="20"/>
          <w:rFonts w:ascii="Kalpurush" w:hAnsi="Kalpurush" w:cs="Kalpurush"/>
        </w:rPr>
        <w:t xml:space="preserve"> কোনো নিয়ম বাস্তবায়নের আগে শান্ত মুহূর্তে বসে বাচ্চাকে বুঝিয়ে বলুন—"আমাদের ঘরের এই ৩টি মৌলিক নিয়ম রয়েছে।"</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ফাঁকা হুমকি না দেওয়া:</w:t>
      </w:r>
      <w:r>
        <w:rPr>
          <w:rFonts w:ascii="Kalpurush" w:hAnsi="Kalpurush"/>
          <w:b w:val="0"/>
          <w:i w:val="0"/>
          <w:color w:val="0F172A"/>
          <w:sz w:val="20"/>
          <w:rFonts w:ascii="Kalpurush" w:hAnsi="Kalpurush" w:cs="Kalpurush"/>
        </w:rPr>
        <w:t xml:space="preserve"> যে শাস্তি বা পরিণতি আপনি কার্যকর করবেন না, তা মুখে বলবেন না। যা বলবেন, শান্ত মুখে তা-ই বাস্তবায়ন করুন।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রাগ মুক্ত থাকা:</w:t>
      </w:r>
      <w:r>
        <w:rPr>
          <w:rFonts w:ascii="Kalpurush" w:hAnsi="Kalpurush"/>
          <w:b w:val="0"/>
          <w:i w:val="0"/>
          <w:color w:val="0F172A"/>
          <w:sz w:val="20"/>
          <w:rFonts w:ascii="Kalpurush" w:hAnsi="Kalpurush" w:cs="Kalpurush"/>
        </w:rPr>
        <w:t xml:space="preserve"> নিয়ম কার্যকর করার সময় মুখে যেন কোনো আক্রোশ বা ক্ষোভ প্রকাশ না পায়; আপনি হবেন একজন শান্ত ও নিরপেক্ষ বিচারকের মতো।</w:t>
      </w:r>
    </w:p>
    <w:p>
      <w:pPr>
        <w:keepNext/>
        <w:spacing w:before="220" w:after="80"/>
        <w:jc w:val="left"/>
      </w:pPr>
      <w:r>
        <w:rPr>
          <w:rFonts w:ascii="Kalpurush" w:hAnsi="Kalpurush"/>
          <w:b/>
          <w:i w:val="0"/>
          <w:color w:val="1D4ED8"/>
          <w:sz w:val="23"/>
          <w:rFonts w:ascii="Kalpurush" w:hAnsi="Kalpurush" w:cs="Kalpurush"/>
        </w:rPr>
        <w:t>৪.৮ সততা ও সত্যবাদিতার পারিবারিক পাঠশালা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47857"/>
              <w:bottom w:val="none"/>
              <w:right w:val="none"/>
            </w:tcBorders>
            <w:shd w:fill="F0FDF4"/>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সুন্নাহ তাহকিক দলিল:</w:t>
            </w:r>
            <w:r>
              <w:rPr>
                <w:rFonts w:ascii="Kalpurush" w:hAnsi="Kalpurush"/>
                <w:b w:val="0"/>
                <w:i w:val="0"/>
                <w:color w:val="0F172A"/>
                <w:sz w:val="19"/>
                <w:rFonts w:ascii="Kalpurush" w:hAnsi="Kalpurush" w:cs="Kalpurush"/>
              </w:rPr>
              <w:t xml:space="preserve"> সুনানে আবু দাউদ: ৪৯৯১ (মাস্টার তাহকিক রেজিস্টার: REF-19)</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ইতিবাচক শাসনের সমস্ত কলাকৌশল পূর্ণতা পায় যখন পরিবারের মূল ভিত্তিটি প্রতিষ্ঠিত হয় এক ঐশ্বরিক সত্যের ওপর—তা হলো 'সততা' বা 'সত্যবাদিতা'। একটি সন্তান যদি সমস্ত পার্থিব বিদ্যায় প্রথম হয় কিন্তু সে মিথ্যাবাদী ও প্রতারক হয়ে বড় হয়, তবে তার সমগ্র মানবজীবনই এক চরম ব্যর্থতায় পর্যবসিত হয়। শৈশবে সন্তানের হৃদয়ে সত্যের বীজ কীভাবে বপন করতে হয়?</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অধিকাংশ মা-বাবা অবচেতনভাবেই শিশুকে ভোলানোর জন্য বা শান্ত করার জন্য ছোট ছোট মিথ্যা কথা বলেন: </w:t>
      </w:r>
      <w:r>
        <w:rPr>
          <w:rFonts w:ascii="Kalpurush" w:hAnsi="Kalpurush"/>
          <w:b w:val="0"/>
          <w:i/>
          <w:color w:val="0F172A"/>
          <w:sz w:val="20"/>
          <w:rFonts w:ascii="Kalpurush" w:hAnsi="Kalpurush" w:cs="Kalpurush"/>
        </w:rPr>
        <w:t>"কান্না থামাও, তোমাকে চকলেট দেব"</w:t>
      </w:r>
      <w:r>
        <w:rPr>
          <w:rFonts w:ascii="Kalpurush" w:hAnsi="Kalpurush"/>
          <w:b w:val="0"/>
          <w:i w:val="0"/>
          <w:color w:val="0F172A"/>
          <w:sz w:val="20"/>
          <w:rFonts w:ascii="Kalpurush" w:hAnsi="Kalpurush" w:cs="Kalpurush"/>
        </w:rPr>
        <w:t xml:space="preserve"> (অথচ চকলেট দেওয়ার কোনো নিয়তই নেই), </w:t>
      </w:r>
      <w:r>
        <w:rPr>
          <w:rFonts w:ascii="Kalpurush" w:hAnsi="Kalpurush"/>
          <w:b w:val="0"/>
          <w:i/>
          <w:color w:val="0F172A"/>
          <w:sz w:val="20"/>
          <w:rFonts w:ascii="Kalpurush" w:hAnsi="Kalpurush" w:cs="Kalpurush"/>
        </w:rPr>
        <w:t>"জলদি আসো, গাড়িতে চড়িয়ে আনব"</w:t>
      </w:r>
      <w:r>
        <w:rPr>
          <w:rFonts w:ascii="Kalpurush" w:hAnsi="Kalpurush"/>
          <w:b w:val="0"/>
          <w:i w:val="0"/>
          <w:color w:val="0F172A"/>
          <w:sz w:val="20"/>
          <w:rFonts w:ascii="Kalpurush" w:hAnsi="Kalpurush" w:cs="Kalpurush"/>
        </w:rPr>
        <w:t xml:space="preserve"> (আসলে কোনো গাড়িতে নেওয়া হবে না)। মা-বাবা ভাবেন—"বাচ্চা তো ছোট, এ আর এমন কী!"</w:t>
      </w:r>
    </w:p>
    <w:p>
      <w:pPr>
        <w:spacing w:before="0" w:after="80" w:line="288" w:lineRule="auto"/>
        <w:jc w:val="both"/>
      </w:pPr>
      <w:r>
        <w:rPr>
          <w:rFonts w:ascii="Kalpurush" w:hAnsi="Kalpurush"/>
          <w:b w:val="0"/>
          <w:i w:val="0"/>
          <w:color w:val="0F172A"/>
          <w:sz w:val="20"/>
          <w:rFonts w:ascii="Kalpurush" w:hAnsi="Kalpurush" w:cs="Kalpurush"/>
        </w:rPr>
        <w:t>কিন্তু বিশ্বনবী হযরত মুহাম্মদ সাল্লাল্লাহু আলাইহি ওয়া সাল্লাম শিশুদের সাথে এই ছোট মিথ্যাকেও মহাপাপ এবং চরম মিথ্যাচারের তালিকাভুক্ত করেছেন।</w:t>
      </w:r>
    </w:p>
    <w:p>
      <w:pPr>
        <w:keepNext/>
        <w:spacing w:before="160" w:after="40"/>
        <w:jc w:val="left"/>
      </w:pPr>
      <w:r>
        <w:rPr>
          <w:rFonts w:ascii="Kalpurush" w:hAnsi="Kalpurush"/>
          <w:b/>
          <w:i w:val="0"/>
          <w:color w:val="0F172A"/>
          <w:sz w:val="21"/>
          <w:rFonts w:ascii="Kalpurush" w:hAnsi="Kalpurush" w:cs="Kalpurush"/>
        </w:rPr>
        <w:t>৩. বাস্তব হাদিস ও এক মায়ের প্রতি নবীজির সতর্কবাণী</w:t>
      </w:r>
    </w:p>
    <w:p>
      <w:pPr>
        <w:spacing w:before="0" w:after="80" w:line="288" w:lineRule="auto"/>
        <w:jc w:val="both"/>
      </w:pPr>
      <w:r>
        <w:rPr>
          <w:rFonts w:ascii="Kalpurush" w:hAnsi="Kalpurush"/>
          <w:b w:val="0"/>
          <w:i w:val="0"/>
          <w:color w:val="0F172A"/>
          <w:sz w:val="20"/>
          <w:rFonts w:ascii="Kalpurush" w:hAnsi="Kalpurush" w:cs="Kalpurush"/>
        </w:rPr>
        <w:t>সুনানে আবু দাউদের এক প্রামাণ্য সহিহ হাদিসে শিশুদের সাথে সত্যবাদিতার এক চিরন্তন ও স্পষ্ট শিক্ষা বর্ণিত হয়েছে:</w:t>
      </w:r>
    </w:p>
    <w:p>
      <w:pPr>
        <w:spacing w:before="0" w:after="80" w:line="288" w:lineRule="auto"/>
        <w:jc w:val="both"/>
      </w:pPr>
      <w:r>
        <w:rPr>
          <w:rFonts w:ascii="Kalpurush" w:hAnsi="Kalpurush"/>
          <w:b w:val="0"/>
          <w:i w:val="0"/>
          <w:color w:val="0F172A"/>
          <w:sz w:val="20"/>
          <w:rFonts w:ascii="Kalpurush" w:hAnsi="Kalpurush" w:cs="Kalpurush"/>
        </w:rPr>
        <w:t>বিশিষ্ট সাহাবি হযরত আব্দুল্লাহ ইবনে আমির (রা.) বর্ণনা করেন:</w:t>
      </w:r>
    </w:p>
    <w:p>
      <w:pPr>
        <w:spacing w:before="0" w:after="80" w:line="288" w:lineRule="auto"/>
        <w:jc w:val="both"/>
      </w:pPr>
      <w:r>
        <w:rPr>
          <w:rFonts w:ascii="Kalpurush" w:hAnsi="Kalpurush"/>
          <w:b w:val="0"/>
          <w:i w:val="0"/>
          <w:color w:val="0F172A"/>
          <w:sz w:val="20"/>
          <w:rFonts w:ascii="Kalpurush" w:hAnsi="Kalpurush" w:cs="Kalpurush"/>
        </w:rPr>
        <w:t>একদিন রাসূলুল্লাহ সাল্লাল্লাহু আলাইহি ওয়া সাল্লাম আমাদের ঘরে বসা ছিলেন। আমি তখন একটি ছোট বালক, বাইরে খেলছিলাম।</w:t>
      </w:r>
    </w:p>
    <w:p>
      <w:pPr>
        <w:spacing w:before="0" w:after="80" w:line="288" w:lineRule="auto"/>
        <w:jc w:val="both"/>
      </w:pPr>
      <w:r>
        <w:rPr>
          <w:rFonts w:ascii="Kalpurush" w:hAnsi="Kalpurush"/>
          <w:b w:val="0"/>
          <w:i w:val="0"/>
          <w:color w:val="0F172A"/>
          <w:sz w:val="20"/>
          <w:rFonts w:ascii="Kalpurush" w:hAnsi="Kalpurush" w:cs="Kalpurush"/>
        </w:rPr>
        <w:t>আমার মা আমাকে ডাক দিয়ে বললেন: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«تَعَالَ أُعْطِيكَ»</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"এদিকে এসো, আমি তোমাকে একটি জিনিস দেব!"</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এই কথাটি শুনে সাথে সাথে নীরব থাকেননি; তিনি অত্যন্ত গুরুত্ব সহকারে ওই মায়ের দিকে তাকিয়ে জিজ্ঞেস করলেন: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«وَمَا أَرَدْتِ أَنْ تُعْطِيَهُ؟»</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"তুমি তাকে কী জিনিস দেওয়ার ইচ্ছা করেছিলে?"</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 xml:space="preserve">মা বিনীতভাবে উত্তর দিলেন: </w:t>
      </w:r>
      <w:r>
        <w:rPr>
          <w:rFonts w:ascii="Kalpurush" w:hAnsi="Kalpurush"/>
          <w:b w:val="0"/>
          <w:i/>
          <w:color w:val="0F172A"/>
          <w:sz w:val="20"/>
          <w:rFonts w:ascii="Kalpurush" w:hAnsi="Kalpurush" w:cs="Kalpurush"/>
        </w:rPr>
        <w:t>"হে আল্লাহর রাসূল! আমি তাকে একটি শুকনো খেজুর দেওয়ার ইচ্ছা করেছিলাম।"</w:t>
      </w:r>
    </w:p>
    <w:p>
      <w:pPr>
        <w:spacing w:before="0" w:after="80" w:line="288" w:lineRule="auto"/>
        <w:jc w:val="both"/>
      </w:pPr>
      <w:r>
        <w:rPr>
          <w:rFonts w:ascii="Kalpurush" w:hAnsi="Kalpurush"/>
          <w:b w:val="0"/>
          <w:i w:val="0"/>
          <w:color w:val="0F172A"/>
          <w:sz w:val="20"/>
          <w:rFonts w:ascii="Kalpurush" w:hAnsi="Kalpurush" w:cs="Kalpurush"/>
        </w:rPr>
        <w:t>তখন রাসূলুল্লাহ সাল্লাল্লাহু আলাইহি ওয়া সাল্লাম এক ঐতিহাসিক সতর্কবাণী উচ্চারণ করে বললেন: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«أَمَا إِنَّكِ لَوْ لَمْ تُعْطِهِ شَيْئًا كُتِبَتْ عَلَيْكِ كِذْبَةٌ»</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"জেনে রেখো! তুমি যদি তাকে কিছু না দিতে (অর্থাৎ কেবল ভোলানোর জন্য মিথ্যা ডাকতে), তবে তোমার আমলনামায় একটি জঘন্য মিথ্যার পাপ লিপিবদ্ধ করা হতো!"</w:t>
            </w:r>
          </w:p>
          <w:p>
            <w:pPr>
              <w:spacing w:before="40" w:after="40" w:line="276" w:lineRule="auto"/>
              <w:jc w:val="both"/>
            </w:pPr>
            <w:r>
              <w:rPr>
                <w:rFonts w:ascii="Kalpurush" w:hAnsi="Kalpurush"/>
                <w:b w:val="0"/>
                <w:i/>
                <w:color w:val="0F172A"/>
                <w:sz w:val="19"/>
                <w:rFonts w:ascii="Kalpurush" w:hAnsi="Kalpurush" w:cs="Kalpurush"/>
              </w:rPr>
              <w:t>(সুনানে আবু দাউদ: ৪৯৯১, সিলসিলাতুস সহিহাহ: ৭৪৮, হাদিসটি হাসান ও সহিহ)</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বলেন—একটি নিষ্পাপ শিশুকে ভোলানোর জন্য মিথ্যা বলাও যদি আল্লাহর দরবারে গুনাহের খাতাভুক্ত হয়, তবে আমরা প্রতিদিন সন্তানদের সাথে যে অসংখ্য মিথ্যা প্রতিশ্রুতি দিই, তার জবাবদিহিতা কীভাবে করব?</w:t>
      </w:r>
    </w:p>
    <w:p>
      <w:pPr>
        <w:spacing w:before="0" w:after="80" w:line="288" w:lineRule="auto"/>
        <w:jc w:val="both"/>
      </w:pPr>
      <w:r>
        <w:rPr>
          <w:rFonts w:ascii="Kalpurush" w:hAnsi="Kalpurush"/>
          <w:b w:val="0"/>
          <w:i w:val="0"/>
          <w:color w:val="0F172A"/>
          <w:sz w:val="20"/>
          <w:rFonts w:ascii="Kalpurush" w:hAnsi="Kalpurush" w:cs="Kalpurush"/>
        </w:rPr>
        <w:t>শিশু যখন দেখে তার মা-বাবা যা বলেন তা-ই করেন এবং কখনো মিথ্যা কথা বলেন না, তখন সেই শিশুটি নিজের জীবন দিয়ে হলেও সত্যবাদিতার ওপর অটল থাকে।</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(শিশুকে ভোলানোর মিথ্যা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"এখন পড়তে বসো, কালকে তোমারে মেলায় নিয়ে যাব! (অথচ নেওয়ার কোনো ইচ্ছাই নেই)"</w:t>
            </w:r>
          </w:p>
          <w:p>
            <w:pPr>
              <w:spacing w:before="40" w:after="40" w:line="276" w:lineRule="auto"/>
              <w:jc w:val="both"/>
            </w:pPr>
            <w:r>
              <w:rPr>
                <w:rFonts w:ascii="Kalpurush" w:hAnsi="Kalpurush"/>
                <w:b w:val="0"/>
                <w:i/>
                <w:color w:val="0F172A"/>
                <w:sz w:val="19"/>
                <w:rFonts w:ascii="Kalpurush" w:hAnsi="Kalpurush" w:cs="Kalpurush"/>
              </w:rPr>
              <w:t>(কেন এটি ক্ষতিকর: শিশু বুঝে যায় মা-বাবা মিথ্যাবাদী। সে নিজেও মা-বাবার সাথে ছলচাতুরি করতে শেখে।)</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(বাস্তবসম্মত সত্যের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"আমি এখন তোমাকে মেলায় নিয়ে যাওয়ার প্রতিশ্রুতি দিতে পারছি না; কারণ কালকে আমার জরুরি কাজ আছে। তবে আমরা আগামী শুক্রবার একসাথে ঘুরতে যাব ইনশাআল্লাহ। আমি যা বলব, তা-ই পালন করার চেষ্টা করব।"</w:t>
            </w:r>
          </w:p>
          <w:p>
            <w:pPr>
              <w:spacing w:before="40" w:after="40" w:line="276" w:lineRule="auto"/>
              <w:jc w:val="both"/>
            </w:pPr>
            <w:r>
              <w:rPr>
                <w:rFonts w:ascii="Kalpurush" w:hAnsi="Kalpurush"/>
                <w:b w:val="0"/>
                <w:i/>
                <w:color w:val="0F172A"/>
                <w:sz w:val="19"/>
                <w:rFonts w:ascii="Kalpurush" w:hAnsi="Kalpurush" w:cs="Kalpurush"/>
              </w:rPr>
              <w:t>(কেন এটি কার্যকর: শিশু সত্যের মর্যাদা শেখে এবং মা-বাবার প্রতি তার বিশ্বাস অটুট থাকে।)</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গবেষণায় প্রমাণিত হয়েছে যে, শিশুদের বয়স যখন ৪ থেকে ৫ বছর হয়, তখন তারা প্রথম মিথ্যা বলার ক্ষমতা অর্জন করে। তারা সাধারণত দুটি কারণে মিথ্যা বলে:</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val="0"/>
          <w:i w:val="0"/>
          <w:color w:val="0F172A"/>
          <w:sz w:val="20"/>
          <w:rFonts w:ascii="Kalpurush" w:hAnsi="Kalpurush" w:cs="Kalpurush"/>
        </w:rPr>
        <w:t>কঠোর শাস্তির ভয় থেকে বাঁচতে।</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val="0"/>
          <w:i w:val="0"/>
          <w:color w:val="0F172A"/>
          <w:sz w:val="20"/>
          <w:rFonts w:ascii="Kalpurush" w:hAnsi="Kalpurush" w:cs="Kalpurush"/>
        </w:rPr>
        <w:t>মা-বাবার অবাস্তব প্রত্যাশা পূরণ করতে।</w:t>
      </w:r>
    </w:p>
    <w:p>
      <w:pPr>
        <w:spacing w:before="0" w:after="80" w:line="288" w:lineRule="auto"/>
        <w:jc w:val="both"/>
      </w:pPr>
      <w:r>
        <w:rPr>
          <w:rFonts w:ascii="Kalpurush" w:hAnsi="Kalpurush"/>
          <w:b w:val="0"/>
          <w:i w:val="0"/>
          <w:color w:val="0F172A"/>
          <w:sz w:val="20"/>
          <w:rFonts w:ascii="Kalpurush" w:hAnsi="Kalpurush" w:cs="Kalpurush"/>
        </w:rPr>
        <w:t>পরিবারে যখন ভুলের জন্য মারধর বন্ধ হয় এবং সত্য বললে ক্ষমা ও প্রশংসা পাওয়ার নিশ্চয়তা থাকে, তখন শিশু কখনো মিথ্যা বলার প্রয়োজন অনুভব করে না।</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মিথ্যা প্রতিশ্রুতি দেওয়া সম্পূর্ণ বন্ধ:</w:t>
      </w:r>
      <w:r>
        <w:rPr>
          <w:rFonts w:ascii="Kalpurush" w:hAnsi="Kalpurush"/>
          <w:b w:val="0"/>
          <w:i w:val="0"/>
          <w:color w:val="0F172A"/>
          <w:sz w:val="20"/>
          <w:rFonts w:ascii="Kalpurush" w:hAnsi="Kalpurush" w:cs="Kalpurush"/>
        </w:rPr>
        <w:t xml:space="preserve"> যা দিতে পারবেন না বা করবেন না, তা কখনো বাচ্চার সামনে প্রতিশ্রুতি দেবেন 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সত্য বললে শাস্তি মাফ:</w:t>
      </w:r>
      <w:r>
        <w:rPr>
          <w:rFonts w:ascii="Kalpurush" w:hAnsi="Kalpurush"/>
          <w:b w:val="0"/>
          <w:i w:val="0"/>
          <w:color w:val="0F172A"/>
          <w:sz w:val="20"/>
          <w:rFonts w:ascii="Kalpurush" w:hAnsi="Kalpurush" w:cs="Kalpurush"/>
        </w:rPr>
        <w:t xml:space="preserve"> ঘরে একটি নিয়ম চালু করুন—সন্তান যত বড় ভুলই করুক না কেন, সে যদি নিজে এসে সত্য কথা স্বীকার করে, তবে তাকে কোনো শারীরিক বা কঠোর শাস্তি দেওয়া হবে না; কেবল ভুলের সমাধান করা হবে।</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প্রতিশ্রুতি রক্ষা করা:</w:t>
      </w:r>
      <w:r>
        <w:rPr>
          <w:rFonts w:ascii="Kalpurush" w:hAnsi="Kalpurush"/>
          <w:b w:val="0"/>
          <w:i w:val="0"/>
          <w:color w:val="0F172A"/>
          <w:sz w:val="20"/>
          <w:rFonts w:ascii="Kalpurush" w:hAnsi="Kalpurush" w:cs="Kalpurush"/>
        </w:rPr>
        <w:t xml:space="preserve"> বাচ্চাকে কোনো ছোট ওয়াদা দিলেও তা যেকোনো মূল্যে পূরণ করুন।</w:t>
      </w:r>
    </w:p>
    <w:p>
      <w:pPr>
        <w:keepNext/>
        <w:spacing w:before="220" w:after="80"/>
        <w:jc w:val="left"/>
      </w:pPr>
      <w:r>
        <w:rPr>
          <w:rFonts w:ascii="Kalpurush" w:hAnsi="Kalpurush"/>
          <w:b/>
          <w:i w:val="0"/>
          <w:color w:val="1D4ED8"/>
          <w:sz w:val="23"/>
          <w:rFonts w:ascii="Kalpurush" w:hAnsi="Kalpurush" w:cs="Kalpurush"/>
        </w:rPr>
        <w:t>৪.৯ অধ্যায় ০৪-এর সমাপনী স্টাডি নোট, খণ্ড ০১-এর পূর্ণাঙ্গ পরিসমাপ্তি ও খণ্ড ০২-এর সেতুবন্ধ</w:t>
      </w:r>
    </w:p>
    <w:p>
      <w:pPr>
        <w:keepNext/>
        <w:spacing w:before="160" w:after="40"/>
        <w:jc w:val="left"/>
      </w:pPr>
      <w:r>
        <w:rPr>
          <w:rFonts w:ascii="Kalpurush" w:hAnsi="Kalpurush"/>
          <w:b/>
          <w:i w:val="0"/>
          <w:color w:val="0F172A"/>
          <w:sz w:val="21"/>
          <w:rFonts w:ascii="Kalpurush" w:hAnsi="Kalpurush" w:cs="Kalpurush"/>
        </w:rPr>
        <w:t>অধ্যায়ের মূল নির্যাস (Core Philosophy Recap)</w:t>
      </w:r>
    </w:p>
    <w:p>
      <w:pPr>
        <w:spacing w:before="0" w:after="80" w:line="288" w:lineRule="auto"/>
        <w:jc w:val="both"/>
      </w:pPr>
      <w:r>
        <w:rPr>
          <w:rFonts w:ascii="Kalpurush" w:hAnsi="Kalpurush"/>
          <w:b w:val="0"/>
          <w:i w:val="0"/>
          <w:color w:val="0F172A"/>
          <w:sz w:val="20"/>
          <w:rFonts w:ascii="Kalpurush" w:hAnsi="Kalpurush" w:cs="Kalpurush"/>
        </w:rPr>
        <w:t>অভিভাবকত্বের চতুর্থ অধ্যায়টি আমাদের স্পষ্ট করে দেয় যে, ইতিবাচক শাসন কোনো দুর্বলতা নয়; এটি হলো নববী পদ্ধতির এক অনুপম প্রজ্ঞা। মারধর ও চিৎকার দিয়ে সাময়িকভাবে কোনো শিশুকে থামানো যেতে পারে, কিন্তু তার আত্মাকে সংশোধন করা যায় না। ভুলকে শেখার সুযোগ বানানো, বয়ঃসন্ধিকালের হরমোনাল ঝড়কে বন্ধুত্বের সাথে সামলানো, জীবনের বাস্তব ঝুঁকি ও আত্মনির্ভরশীলতার শিক্ষা দেওয়া এবং 'শান্ত অথচ অবিচল' (Firm but Kind) থেকে সত্যবাদিতার চর্চা করাই হলো ইতিবাচক শাসনের মূল স্তম্ভ।</w:t>
      </w:r>
    </w:p>
    <w:p>
      <w:pPr>
        <w:keepNext/>
        <w:spacing w:before="160" w:after="40"/>
        <w:jc w:val="left"/>
      </w:pPr>
      <w:r>
        <w:rPr>
          <w:rFonts w:ascii="Kalpurush" w:hAnsi="Kalpurush"/>
          <w:b/>
          <w:i w:val="0"/>
          <w:color w:val="0F172A"/>
          <w:sz w:val="21"/>
          <w:rFonts w:ascii="Kalpurush" w:hAnsi="Kalpurush" w:cs="Kalpurush"/>
        </w:rPr>
        <w:t>ইতিবাচক শাসনের সাপ্তাহিক চেকলিস্ট (Discipline Checklist)</w:t>
      </w:r>
    </w:p>
    <w:p>
      <w:pPr>
        <w:spacing w:before="0" w:after="80" w:line="288" w:lineRule="auto"/>
        <w:jc w:val="both"/>
      </w:pPr>
      <w:r>
        <w:rPr>
          <w:rFonts w:ascii="Kalpurush" w:hAnsi="Kalpurush"/>
          <w:b w:val="0"/>
          <w:i w:val="0"/>
          <w:color w:val="0F172A"/>
          <w:sz w:val="20"/>
          <w:rFonts w:ascii="Kalpurush" w:hAnsi="Kalpurush" w:cs="Kalpurush"/>
        </w:rPr>
        <w:t>প্রতি সপ্তাহে পরিবারের মা-বাবা এই মূল্যায়নটি সম্পন্ন করুন: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১. মারধর বর্জন:</w:t>
      </w:r>
      <w:r>
        <w:rPr>
          <w:rFonts w:ascii="Kalpurush" w:hAnsi="Kalpurush"/>
          <w:b w:val="0"/>
          <w:i w:val="0"/>
          <w:color w:val="0F172A"/>
          <w:sz w:val="20"/>
          <w:rFonts w:ascii="Kalpurush" w:hAnsi="Kalpurush" w:cs="Kalpurush"/>
        </w:rPr>
        <w:t xml:space="preserve"> এই সপ্তাহে আমি কি কোনো কারণে সন্তানের গায়ে হাত তোলা থেকে শতভাগ বিরত থেকেছি?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২. একান্তে সংশোধন:</w:t>
      </w:r>
      <w:r>
        <w:rPr>
          <w:rFonts w:ascii="Kalpurush" w:hAnsi="Kalpurush"/>
          <w:b w:val="0"/>
          <w:i w:val="0"/>
          <w:color w:val="0F172A"/>
          <w:sz w:val="20"/>
          <w:rFonts w:ascii="Kalpurush" w:hAnsi="Kalpurush" w:cs="Kalpurush"/>
        </w:rPr>
        <w:t xml:space="preserve"> বাচ্চার কোনো ভুলের সময় আমি কি অন্যদের সামনে অপমান না করে একান্তে ডেকে বুঝিয়ে বলেছি?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৩. ভুল থেকে শিক্ষা:</w:t>
      </w:r>
      <w:r>
        <w:rPr>
          <w:rFonts w:ascii="Kalpurush" w:hAnsi="Kalpurush"/>
          <w:b w:val="0"/>
          <w:i w:val="0"/>
          <w:color w:val="0F172A"/>
          <w:sz w:val="20"/>
          <w:rFonts w:ascii="Kalpurush" w:hAnsi="Kalpurush" w:cs="Kalpurush"/>
        </w:rPr>
        <w:t xml:space="preserve"> বাচ্চার কোনো অনিচ্ছাকৃত ভুলের সময় আমি কি চিৎকার না করে একসাথে হাসিমুখে তা পরিষ্কার করেছি?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৪. টিনএজ সম্মান:</w:t>
      </w:r>
      <w:r>
        <w:rPr>
          <w:rFonts w:ascii="Kalpurush" w:hAnsi="Kalpurush"/>
          <w:b w:val="0"/>
          <w:i w:val="0"/>
          <w:color w:val="0F172A"/>
          <w:sz w:val="20"/>
          <w:rFonts w:ascii="Kalpurush" w:hAnsi="Kalpurush" w:cs="Kalpurush"/>
        </w:rPr>
        <w:t xml:space="preserve"> টিনএজ সন্তানের মতামতকে কি আমি বড়দের মতো গুরুত্ব দিয়ে শুনেছি এবং তার গোপনীয়তাকে সম্মান করেছি?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৫. বাস্তব জীবনদক্ষতা:</w:t>
      </w:r>
      <w:r>
        <w:rPr>
          <w:rFonts w:ascii="Kalpurush" w:hAnsi="Kalpurush"/>
          <w:b w:val="0"/>
          <w:i w:val="0"/>
          <w:color w:val="0F172A"/>
          <w:sz w:val="20"/>
          <w:rFonts w:ascii="Kalpurush" w:hAnsi="Kalpurush" w:cs="Kalpurush"/>
        </w:rPr>
        <w:t xml:space="preserve"> ছুরি, কাঁচি বা রান্নাঘরের প্রয়োজনীয় কাজ কি আমি বাচ্চাকে নিজের তত্ত্বাবধানে শিখিয়েছি?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৬. খাওয়ার যুদ্ধ বন্ধ:</w:t>
      </w:r>
      <w:r>
        <w:rPr>
          <w:rFonts w:ascii="Kalpurush" w:hAnsi="Kalpurush"/>
          <w:b w:val="0"/>
          <w:i w:val="0"/>
          <w:color w:val="0F172A"/>
          <w:sz w:val="20"/>
          <w:rFonts w:ascii="Kalpurush" w:hAnsi="Kalpurush" w:cs="Kalpurush"/>
        </w:rPr>
        <w:t xml:space="preserve"> খাওয়ার টেবিলে মোবাইল ছাড়া বাচ্চা যেন নিজের হাতে স্বাবলম্বী হয়ে খায়, সেই সুযোগ কি দিয়েছি?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৭. শান্ত অথচ অবিচল:</w:t>
      </w:r>
      <w:r>
        <w:rPr>
          <w:rFonts w:ascii="Kalpurush" w:hAnsi="Kalpurush"/>
          <w:b w:val="0"/>
          <w:i w:val="0"/>
          <w:color w:val="0F172A"/>
          <w:sz w:val="20"/>
          <w:rFonts w:ascii="Kalpurush" w:hAnsi="Kalpurush" w:cs="Kalpurush"/>
        </w:rPr>
        <w:t xml:space="preserve"> নিয়মের ক্ষেত্রে আমি কি চিৎকার ছাড়া শান্ত মুখে অথচ অনড়ভাবে বাউন্ডারি রক্ষা করেছি?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৮. সত্যের দৃষ্টান্ত:</w:t>
      </w:r>
      <w:r>
        <w:rPr>
          <w:rFonts w:ascii="Kalpurush" w:hAnsi="Kalpurush"/>
          <w:b w:val="0"/>
          <w:i w:val="0"/>
          <w:color w:val="0F172A"/>
          <w:sz w:val="20"/>
          <w:rFonts w:ascii="Kalpurush" w:hAnsi="Kalpurush" w:cs="Kalpurush"/>
        </w:rPr>
        <w:t xml:space="preserve"> আমি কি বাচ্চার সাথে কোনো মিথ্যা প্রতিশ্রুতি দেওয়া থেকে সম্পূর্ণ বিরত থেকেছি?</w:t>
      </w:r>
    </w:p>
    <w:p>
      <w:pPr>
        <w:keepNext/>
        <w:spacing w:before="220" w:after="80"/>
        <w:jc w:val="left"/>
      </w:pPr>
      <w:r>
        <w:rPr>
          <w:rFonts w:ascii="Kalpurush" w:hAnsi="Kalpurush"/>
          <w:b/>
          <w:i w:val="0"/>
          <w:color w:val="1D4ED8"/>
          <w:sz w:val="23"/>
          <w:rFonts w:ascii="Kalpurush" w:hAnsi="Kalpurush" w:cs="Kalpurush"/>
        </w:rPr>
        <w:t>🌟 খণ্ড ০১-এর পূর্ণাঙ্গ সমাপ্তি ও খণ্ড ০২-এর মনস্তাত্ত্বিক সেতুবন্ধ</w:t>
      </w:r>
    </w:p>
    <w:p>
      <w:pPr>
        <w:spacing w:before="0" w:after="80" w:line="288" w:lineRule="auto"/>
        <w:jc w:val="both"/>
      </w:pPr>
      <w:r>
        <w:rPr>
          <w:rFonts w:ascii="Kalpurush" w:hAnsi="Kalpurush"/>
          <w:b w:val="0"/>
          <w:i w:val="0"/>
          <w:color w:val="0F172A"/>
          <w:sz w:val="20"/>
          <w:rFonts w:ascii="Kalpurush" w:hAnsi="Kalpurush" w:cs="Kalpurush"/>
        </w:rPr>
        <w:t xml:space="preserve">আলহামদুলিল্লাহ! এই চতুর্থ অধ্যায়ের সমাপ্তির মধ্য দিয়ে </w:t>
      </w:r>
      <w:r>
        <w:rPr>
          <w:rFonts w:ascii="Kalpurush" w:hAnsi="Kalpurush"/>
          <w:b/>
          <w:i w:val="0"/>
          <w:color w:val="0F172A"/>
          <w:sz w:val="20"/>
          <w:rFonts w:ascii="Kalpurush" w:hAnsi="Kalpurush" w:cs="Kalpurush"/>
        </w:rPr>
        <w:t>'আধুনিক প্যারেন্টিং (খণ্ড ০১): শিশুর মনোজগৎ ও ইতিবাচক তারবিয়াহ'</w:t>
      </w:r>
      <w:r>
        <w:rPr>
          <w:rFonts w:ascii="Kalpurush" w:hAnsi="Kalpurush"/>
          <w:b w:val="0"/>
          <w:i w:val="0"/>
          <w:color w:val="0F172A"/>
          <w:sz w:val="20"/>
          <w:rFonts w:ascii="Kalpurush" w:hAnsi="Kalpurush" w:cs="Kalpurush"/>
        </w:rPr>
        <w:t>-এর পূর্ণাঙ্গ সফর সম্পন্ন হলো।</w:t>
      </w:r>
    </w:p>
    <w:p>
      <w:pPr>
        <w:spacing w:before="0" w:after="80" w:line="288" w:lineRule="auto"/>
        <w:jc w:val="both"/>
      </w:pPr>
      <w:r>
        <w:rPr>
          <w:rFonts w:ascii="Kalpurush" w:hAnsi="Kalpurush"/>
          <w:b w:val="0"/>
          <w:i w:val="0"/>
          <w:color w:val="0F172A"/>
          <w:sz w:val="20"/>
          <w:rFonts w:ascii="Kalpurush" w:hAnsi="Kalpurush" w:cs="Kalpurush"/>
        </w:rPr>
        <w:t>আমরা শুরু করেছিলাম:</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অধ্যায় ০১-এ:</w:t>
      </w:r>
      <w:r>
        <w:rPr>
          <w:rFonts w:ascii="Kalpurush" w:hAnsi="Kalpurush"/>
          <w:b w:val="0"/>
          <w:i w:val="0"/>
          <w:color w:val="0F172A"/>
          <w:sz w:val="20"/>
          <w:rFonts w:ascii="Kalpurush" w:hAnsi="Kalpurush" w:cs="Kalpurush"/>
        </w:rPr>
        <w:t xml:space="preserve"> অভিভাবকের নিজের আত্মোপলব্ধি, আমানতদারিতার বোধ ও সীমাহীন ধৈর্য দিয়ে।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অধ্যায় ০২-এ:</w:t>
      </w:r>
      <w:r>
        <w:rPr>
          <w:rFonts w:ascii="Kalpurush" w:hAnsi="Kalpurush"/>
          <w:b w:val="0"/>
          <w:i w:val="0"/>
          <w:color w:val="0F172A"/>
          <w:sz w:val="20"/>
          <w:rFonts w:ascii="Kalpurush" w:hAnsi="Kalpurush" w:cs="Kalpurush"/>
        </w:rPr>
        <w:t xml:space="preserve"> শিশুর রূপ, গায়ের রং ও তুলনার বিষবাষ্প উপড়ে ফেলে তার অটুট আত্মমর্যাদা গড়ে তোলার মাধ্যমে।</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অধ্যায় ০৩-এ:</w:t>
      </w:r>
      <w:r>
        <w:rPr>
          <w:rFonts w:ascii="Kalpurush" w:hAnsi="Kalpurush"/>
          <w:b w:val="0"/>
          <w:i w:val="0"/>
          <w:color w:val="0F172A"/>
          <w:sz w:val="20"/>
          <w:rFonts w:ascii="Kalpurush" w:hAnsi="Kalpurush" w:cs="Kalpurush"/>
        </w:rPr>
        <w:t xml:space="preserve"> কোমলতা, সহানুভূতি, বাবার সক্রিয় ভূমিকা ও দাম্পত্য পার্টনারশিপের মাধ্যমে কার্যকর যোগাযোগের সেতু নির্মাণ করে।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অধ্যায় ০৪-এ:</w:t>
      </w:r>
      <w:r>
        <w:rPr>
          <w:rFonts w:ascii="Kalpurush" w:hAnsi="Kalpurush"/>
          <w:b w:val="0"/>
          <w:i w:val="0"/>
          <w:color w:val="0F172A"/>
          <w:sz w:val="20"/>
          <w:rFonts w:ascii="Kalpurush" w:hAnsi="Kalpurush" w:cs="Kalpurush"/>
        </w:rPr>
        <w:t xml:space="preserve"> মারধরহীন নববী ইতিবাচক শাসন ও সত্যবাদিতার মজবুত ভিত রচনার মধ্য দিয়ে।</w:t>
      </w:r>
    </w:p>
    <w:p>
      <w:pPr>
        <w:spacing w:before="0" w:after="80" w:line="288" w:lineRule="auto"/>
        <w:jc w:val="both"/>
      </w:pPr>
      <w:r>
        <w:rPr>
          <w:rFonts w:ascii="Kalpurush" w:hAnsi="Kalpurush"/>
          <w:b w:val="0"/>
          <w:i w:val="0"/>
          <w:color w:val="0F172A"/>
          <w:sz w:val="20"/>
          <w:rFonts w:ascii="Kalpurush" w:hAnsi="Kalpurush" w:cs="Kalpurush"/>
        </w:rPr>
        <w:t>এই প্রথম খণ্ডটি একটি শিশুকে ঘরের ভেতরে মানসিকভাবে সুস্থ, আত্মবিশ্বাসী ও চরিত্রবান মানুষ হিসেবে গড়ে তোলার এক পরিপূর্ণ অভ্যন্তরীণ ব্লু-প্রিন্ট।</w:t>
      </w:r>
    </w:p>
    <w:p>
      <w:pPr>
        <w:keepNext/>
        <w:spacing w:before="160" w:after="40"/>
        <w:jc w:val="left"/>
      </w:pPr>
      <w:r>
        <w:rPr>
          <w:rFonts w:ascii="Kalpurush" w:hAnsi="Kalpurush"/>
          <w:b/>
          <w:i w:val="0"/>
          <w:color w:val="0F172A"/>
          <w:sz w:val="21"/>
          <w:rFonts w:ascii="Kalpurush" w:hAnsi="Kalpurush" w:cs="Kalpurush"/>
        </w:rPr>
        <w:t>কিন্তু এর পরেই শুরু হয় বহির্বিশ্বের আরেক সুবিশাল যুদ্ধ!</w:t>
      </w:r>
    </w:p>
    <w:p>
      <w:pPr>
        <w:spacing w:before="0" w:after="80" w:line="288" w:lineRule="auto"/>
        <w:jc w:val="both"/>
      </w:pPr>
      <w:r>
        <w:rPr>
          <w:rFonts w:ascii="Kalpurush" w:hAnsi="Kalpurush"/>
          <w:b w:val="0"/>
          <w:i w:val="0"/>
          <w:color w:val="0F172A"/>
          <w:sz w:val="20"/>
          <w:rFonts w:ascii="Kalpurush" w:hAnsi="Kalpurush" w:cs="Kalpurush"/>
        </w:rPr>
        <w:t>আজকের যুগের সন্তানরা কেবল ঘরের চার দেয়ালে সীমাবদ্ধ নয়। তারা প্রতিদিন মুখোমুখি হচ্ছে মোবাইল স্ক্রিনের কৃত্রিম ডোপামিন, প্রাতিষ্ঠানিক রেজাল্ট ও জিপিএ-৫-এর নিষ্ঠুর চাপ, বয়ঃসন্ধিকালীন অনাকাঙ্ক্ষিত যৌন বিভ্রান্তি, এবং বিশ্বমঞ্চে মুসলিম উম্মাহর নানামুখী সংকট ও নিপীড়ন।</w:t>
      </w:r>
    </w:p>
    <w:p>
      <w:pPr>
        <w:spacing w:before="0" w:after="80" w:line="288" w:lineRule="auto"/>
        <w:jc w:val="both"/>
      </w:pPr>
      <w:r>
        <w:rPr>
          <w:rFonts w:ascii="Kalpurush" w:hAnsi="Kalpurush"/>
          <w:b w:val="0"/>
          <w:i w:val="0"/>
          <w:color w:val="0F172A"/>
          <w:sz w:val="20"/>
          <w:rFonts w:ascii="Kalpurush" w:hAnsi="Kalpurush" w:cs="Kalpurush"/>
        </w:rPr>
        <w:t>ঘরের ভেতরে গড়ে ওঠা এই চরিত্রকে বাইরের অন্ধকার ও ফিতনাহর ঝড় থেকে কীভাবে রক্ষা করব? কীভাবে সন্তানকে স্ক্রিন আসক্তি থেকে মুক্ত করব? কীভাবে তাকে প্রাতিষ্ঠানিক ট্রমা থেকে বাঁচিয়ে উম্মাহর ভিশনারি লিডার হিসেবে গড়ে তুলব?</w:t>
      </w:r>
    </w:p>
    <w:p>
      <w:pPr>
        <w:spacing w:before="0" w:after="80" w:line="288" w:lineRule="auto"/>
        <w:jc w:val="both"/>
      </w:pPr>
      <w:r>
        <w:rPr>
          <w:rFonts w:ascii="Kalpurush" w:hAnsi="Kalpurush"/>
          <w:b w:val="0"/>
          <w:i w:val="0"/>
          <w:color w:val="0F172A"/>
          <w:sz w:val="20"/>
          <w:rFonts w:ascii="Kalpurush" w:hAnsi="Kalpurush" w:cs="Kalpurush"/>
        </w:rPr>
        <w:t>সেই সমকালীন সংকট ও আন্তর্জাতিক চ্যালেঞ্জের বৈপ্লবিক রূপরেখা উন্মোচিত হবে আমাদের পরবর্তী সংকলন—</w:t>
      </w:r>
    </w:p>
    <w:p>
      <w:pPr>
        <w:spacing w:before="0" w:after="80" w:line="288" w:lineRule="auto"/>
        <w:jc w:val="both"/>
      </w:pPr>
      <w:r>
        <w:rPr>
          <w:rFonts w:ascii="Kalpurush" w:hAnsi="Kalpurush"/>
          <w:b/>
          <w:i w:val="0"/>
          <w:color w:val="0F172A"/>
          <w:sz w:val="20"/>
          <w:rFonts w:ascii="Kalpurush" w:hAnsi="Kalpurush" w:cs="Kalpurush"/>
        </w:rPr>
        <w:t>'আধুনিক প্যারেন্টিং (খণ্ড ০২): সমকালীন সংকট ও উম্মাহর ভবিষ্যৎ'</w:t>
      </w:r>
      <w:r>
        <w:rPr>
          <w:rFonts w:ascii="Kalpurush" w:hAnsi="Kalpurush"/>
          <w:b w:val="0"/>
          <w:i w:val="0"/>
          <w:color w:val="0F172A"/>
          <w:sz w:val="20"/>
          <w:rFonts w:ascii="Kalpurush" w:hAnsi="Kalpurush" w:cs="Kalpurush"/>
        </w:rPr>
        <w:t>-এ।</w:t>
      </w:r>
    </w:p>
    <w:sectPr w:rsidR="00FC693F" w:rsidRPr="0006063C" w:rsidSect="00034616">
      <w:headerReference w:type="default" r:id="rId9"/>
      <w:footerReference w:type="default" r:id="rId10"/>
      <w:pgSz w:w="8391" w:h="11906"/>
      <w:pgMar w:top="1020" w:right="850" w:bottom="1020"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Kalpurush" w:hAnsi="Kalpurush"/>
        <w:b w:val="0"/>
        <w:i w:val="0"/>
        <w:color w:val="64748B"/>
        <w:sz w:val="18"/>
        <w:rFonts w:ascii="Kalpurush" w:hAnsi="Kalpurush" w:cs="Kalpurush"/>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1" w:color="CBD5E1"/>
      </w:pBdr>
    </w:pPr>
    <w:r>
      <w:rPr>
        <w:rFonts w:ascii="Kalpurush" w:hAnsi="Kalpurush"/>
        <w:b w:val="0"/>
        <w:i/>
        <w:color w:val="64748B"/>
        <w:sz w:val="16"/>
        <w:rFonts w:ascii="Kalpurush" w:hAnsi="Kalpurush" w:cs="Kalpurush"/>
      </w:rPr>
      <w:t>আধুনিক প্যারেন্টিং — শিবলী মেহেদী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1Ma7K3FbvGw" TargetMode="External"/><Relationship Id="rId12" Type="http://schemas.openxmlformats.org/officeDocument/2006/relationships/hyperlink" Target="https://www.youtube.com/watch?v=b8IR18Ood5s" TargetMode="External"/><Relationship Id="rId13" Type="http://schemas.openxmlformats.org/officeDocument/2006/relationships/hyperlink" Target="https://www.youtube.com/watch?v=Tf7xHYs-g9k" TargetMode="External"/><Relationship Id="rId14" Type="http://schemas.openxmlformats.org/officeDocument/2006/relationships/hyperlink" Target="https://www.youtube.com/watch?v=CGGVJ0S8VtE" TargetMode="External"/><Relationship Id="rId15" Type="http://schemas.openxmlformats.org/officeDocument/2006/relationships/hyperlink" Target="https://www.youtube.com/watch?v=JZQbUZQpYcA" TargetMode="External"/><Relationship Id="rId16" Type="http://schemas.openxmlformats.org/officeDocument/2006/relationships/hyperlink" Target="https://www.youtube.com/watch?v=q1FMvZGNxqI" TargetMode="External"/><Relationship Id="rId17" Type="http://schemas.openxmlformats.org/officeDocument/2006/relationships/hyperlink" Target="https://www.youtube.com/watch?v=uWH_nM94Yw0" TargetMode="External"/><Relationship Id="rId18" Type="http://schemas.openxmlformats.org/officeDocument/2006/relationships/hyperlink" Target="https://www.youtube.com/watch?v=-zENo6xVlgQ" TargetMode="External"/><Relationship Id="rId19" Type="http://schemas.openxmlformats.org/officeDocument/2006/relationships/hyperlink" Target="https://www.youtube.com/watch?v=oBVAiG8xM0c" TargetMode="External"/><Relationship Id="rId20" Type="http://schemas.openxmlformats.org/officeDocument/2006/relationships/hyperlink" Target="https://www.youtube.com/watch?v=qdOl4MxPKQk" TargetMode="External"/><Relationship Id="rId21" Type="http://schemas.openxmlformats.org/officeDocument/2006/relationships/hyperlink" Target="https://www.youtube.com/watch?v=FVBjQtshS9U" TargetMode="External"/><Relationship Id="rId22" Type="http://schemas.openxmlformats.org/officeDocument/2006/relationships/hyperlink" Target="https://www.youtube.com/watch?v=mXZMLpX2Dv0" TargetMode="External"/><Relationship Id="rId23" Type="http://schemas.openxmlformats.org/officeDocument/2006/relationships/hyperlink" Target="https://www.youtube.com/watch?v=B30yLZ9VHvU" TargetMode="External"/><Relationship Id="rId24" Type="http://schemas.openxmlformats.org/officeDocument/2006/relationships/hyperlink" Target="https://www.youtube.com/watch?v=laeXj29dAm4" TargetMode="External"/><Relationship Id="rId25" Type="http://schemas.openxmlformats.org/officeDocument/2006/relationships/hyperlink" Target="https://www.youtube.com/watch?v=HoLS_HMMuio" TargetMode="External"/><Relationship Id="rId26" Type="http://schemas.openxmlformats.org/officeDocument/2006/relationships/hyperlink" Target="https://www.youtube.com/watch?v=iXdvoF_W9J0" TargetMode="External"/><Relationship Id="rId27" Type="http://schemas.openxmlformats.org/officeDocument/2006/relationships/hyperlink" Target="https://www.youtube.com/watch?v=F9p4wYy_eXw" TargetMode="External"/><Relationship Id="rId28" Type="http://schemas.openxmlformats.org/officeDocument/2006/relationships/hyperlink" Target="https://www.youtube.com/watch?v=Y7kiSEFwBY4" TargetMode="External"/><Relationship Id="rId29" Type="http://schemas.openxmlformats.org/officeDocument/2006/relationships/hyperlink" Target="https://www.youtube.com/watch?v=4MT5viNr4n4" TargetMode="External"/><Relationship Id="rId30" Type="http://schemas.openxmlformats.org/officeDocument/2006/relationships/hyperlink" Target="https://www.youtube.com/watch?v=DJYXpXJPQEQ" TargetMode="External"/><Relationship Id="rId31" Type="http://schemas.openxmlformats.org/officeDocument/2006/relationships/hyperlink" Target="https://www.youtube.com/watch?v=7IKNxpSvKF0" TargetMode="External"/><Relationship Id="rId32" Type="http://schemas.openxmlformats.org/officeDocument/2006/relationships/hyperlink" Target="https://www.youtube.com/watch?v=sPdCGpKP9AM" TargetMode="External"/><Relationship Id="rId33" Type="http://schemas.openxmlformats.org/officeDocument/2006/relationships/hyperlink" Target="https://www.youtube.com/watch?v=Q4JCGNHkaL4" TargetMode="External"/><Relationship Id="rId34" Type="http://schemas.openxmlformats.org/officeDocument/2006/relationships/hyperlink" Target="https://www.youtube.com/watch?v=i3ydGItymCk" TargetMode="External"/><Relationship Id="rId35" Type="http://schemas.openxmlformats.org/officeDocument/2006/relationships/hyperlink" Target="https://www.youtube.com/watch?v=jgINHh38dhU" TargetMode="External"/><Relationship Id="rId36" Type="http://schemas.openxmlformats.org/officeDocument/2006/relationships/hyperlink" Target="https://www.youtube.com/watch?v=W0Auo4mf2Nc" TargetMode="External"/><Relationship Id="rId37" Type="http://schemas.openxmlformats.org/officeDocument/2006/relationships/hyperlink" Target="https://www.youtube.com/watch?v=7lsqWkuYryQ" TargetMode="External"/><Relationship Id="rId38" Type="http://schemas.openxmlformats.org/officeDocument/2006/relationships/hyperlink" Target="https://www.youtube.com/watch?v=zolnxpqihLQ" TargetMode="External"/><Relationship Id="rId39" Type="http://schemas.openxmlformats.org/officeDocument/2006/relationships/hyperlink" Target="https://www.youtube.com/watch?v=MmvwvF0G-IU" TargetMode="External"/><Relationship Id="rId40" Type="http://schemas.openxmlformats.org/officeDocument/2006/relationships/hyperlink" Target="https://www.youtube.com/watch?v=ENJc5on9E5I" TargetMode="External"/><Relationship Id="rId41" Type="http://schemas.openxmlformats.org/officeDocument/2006/relationships/hyperlink" Target="https://www.youtube.com/watch?v=kjDyyxCiboU" TargetMode="External"/><Relationship Id="rId42" Type="http://schemas.openxmlformats.org/officeDocument/2006/relationships/hyperlink" Target="https://www.youtube.com/watch?v=RoITTRHKuQ4" TargetMode="External"/><Relationship Id="rId43" Type="http://schemas.openxmlformats.org/officeDocument/2006/relationships/hyperlink" Target="https://www.youtube.com/watch?v=I3u8_18s7JU" TargetMode="External"/><Relationship Id="rId44" Type="http://schemas.openxmlformats.org/officeDocument/2006/relationships/hyperlink" Target="https://www.youtube.com/watch?v=NuHHTkwP5DY" TargetMode="External"/><Relationship Id="rId45" Type="http://schemas.openxmlformats.org/officeDocument/2006/relationships/hyperlink" Target="https://www.youtube.com/watch?v=TNqBcOEoNgU" TargetMode="External"/><Relationship Id="rId46" Type="http://schemas.openxmlformats.org/officeDocument/2006/relationships/hyperlink" Target="https://www.youtube.com/watch?v=i0LFbvT78E8" TargetMode="External"/><Relationship Id="rId47" Type="http://schemas.openxmlformats.org/officeDocument/2006/relationships/hyperlink" Target="https://www.youtube.com/watch?v=7jIcIPb1xho" TargetMode="External"/><Relationship Id="rId48" Type="http://schemas.openxmlformats.org/officeDocument/2006/relationships/hyperlink" Target="https://www.youtube.com/watch?v=A8Yqmtaw4sE" TargetMode="External"/><Relationship Id="rId49" Type="http://schemas.openxmlformats.org/officeDocument/2006/relationships/hyperlink" Target="https://www.youtube.com/watch?v=G6jJjGbva40" TargetMode="External"/><Relationship Id="rId50" Type="http://schemas.openxmlformats.org/officeDocument/2006/relationships/hyperlink" Target="https://www.youtube.com/watch?v=dKoRengshHg" TargetMode="External"/><Relationship Id="rId51" Type="http://schemas.openxmlformats.org/officeDocument/2006/relationships/hyperlink" Target="https://www.youtube.com/watch?v=psydwszDCl4" TargetMode="External"/><Relationship Id="rId52" Type="http://schemas.openxmlformats.org/officeDocument/2006/relationships/hyperlink" Target="https://www.youtube.com/watch?v=4bUoCthxfAc" TargetMode="External"/><Relationship Id="rId53" Type="http://schemas.openxmlformats.org/officeDocument/2006/relationships/hyperlink" Target="https://www.youtube.com/watch?v=v2twbgY5GQ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