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center"/>
      </w:pPr>
      <w:r>
        <w:rPr>
          <w:rFonts w:ascii="Kalpurush" w:hAnsi="Kalpurush"/>
          <w:b/>
          <w:i w:val="0"/>
          <w:color w:val="1E3A8A"/>
          <w:sz w:val="34"/>
          <w:rFonts w:ascii="Kalpurush" w:hAnsi="Kalpurush" w:cs="Kalpurush"/>
        </w:rPr>
        <w:t>আধুনিক প্যারেন্টিং (খণ্ড ০২): সমকালীন সংকট ও উম্মাহর ভবিষ্যৎ</w:t>
      </w:r>
    </w:p>
    <w:p>
      <w:pPr>
        <w:spacing w:before="0" w:after="80" w:line="288" w:lineRule="auto"/>
        <w:jc w:val="both"/>
      </w:pPr>
      <w:r>
        <w:rPr>
          <w:rFonts w:ascii="Kalpurush" w:hAnsi="Kalpurush"/>
          <w:b w:val="0"/>
          <w:i/>
          <w:color w:val="0F172A"/>
          <w:sz w:val="20"/>
          <w:rFonts w:ascii="Kalpurush" w:hAnsi="Kalpurush" w:cs="Kalpurush"/>
        </w:rPr>
        <w:t>(Modern Islamic Parenting: Contemporary Crises, Child Safety, Spiritual Foundations &amp; Future of the Ummah)</w:t>
      </w:r>
    </w:p>
    <w:p>
      <w:pPr>
        <w:spacing w:before="0" w:after="80" w:line="288" w:lineRule="auto"/>
        <w:jc w:val="both"/>
      </w:pPr>
      <w:r>
        <w:rPr>
          <w:rFonts w:ascii="Kalpurush" w:hAnsi="Kalpurush"/>
          <w:b/>
          <w:i w:val="0"/>
          <w:color w:val="0F172A"/>
          <w:sz w:val="20"/>
          <w:rFonts w:ascii="Kalpurush" w:hAnsi="Kalpurush" w:cs="Kalpurush"/>
        </w:rPr>
        <w:t>মূল চিন্তক ও আলোচক:</w:t>
      </w:r>
      <w:r>
        <w:rPr>
          <w:rFonts w:ascii="Kalpurush" w:hAnsi="Kalpurush"/>
          <w:b w:val="0"/>
          <w:i w:val="0"/>
          <w:color w:val="0F172A"/>
          <w:sz w:val="20"/>
          <w:rFonts w:ascii="Kalpurush" w:hAnsi="Kalpurush" w:cs="Kalpurush"/>
        </w:rPr>
        <w:t xml:space="preserve"> প্যারেন্টিং চিন্তক ও ট্রেইনার </w:t>
      </w:r>
      <w:r>
        <w:rPr>
          <w:rFonts w:ascii="Kalpurush" w:hAnsi="Kalpurush"/>
          <w:b/>
          <w:i w:val="0"/>
          <w:color w:val="0F172A"/>
          <w:sz w:val="20"/>
          <w:rFonts w:ascii="Kalpurush" w:hAnsi="Kalpurush" w:cs="Kalpurush"/>
        </w:rPr>
        <w:t>শিবলী মেহেদী (RM Shiblee Mehdi)</w:t>
      </w:r>
    </w:p>
    <w:p>
      <w:pPr>
        <w:spacing w:before="0" w:after="80" w:line="288" w:lineRule="auto"/>
        <w:jc w:val="both"/>
      </w:pP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প্রথম প্রকাশ (বৃহৎ প্রামাণ্য সংস্করণ — ২ খণ্ডে সমাপ্ত)</w:t>
      </w:r>
    </w:p>
    <w:p>
      <w:pPr>
        <w:keepNext/>
        <w:spacing w:before="280" w:after="120"/>
        <w:jc w:val="left"/>
      </w:pPr>
      <w:r>
        <w:rPr>
          <w:rFonts w:ascii="Kalpurush" w:hAnsi="Kalpurush"/>
          <w:b/>
          <w:i w:val="0"/>
          <w:color w:val="1E3A8A"/>
          <w:sz w:val="27"/>
          <w:rFonts w:ascii="Kalpurush" w:hAnsi="Kalpurush" w:cs="Kalpurush"/>
        </w:rPr>
        <w:t>দ্বিতীয় খণ্ডের ভূমিকা ও প্রাককথন: চার দেয়ালের বাইরে উত্তাল পৃথিবী</w:t>
      </w:r>
    </w:p>
    <w:p>
      <w:pPr>
        <w:spacing w:before="0" w:after="80" w:line="288" w:lineRule="auto"/>
        <w:jc w:val="both"/>
      </w:pPr>
      <w:r>
        <w:rPr>
          <w:rFonts w:ascii="Kalpurush" w:hAnsi="Kalpurush"/>
          <w:b w:val="0"/>
          <w:i w:val="0"/>
          <w:color w:val="0F172A"/>
          <w:sz w:val="20"/>
          <w:rFonts w:ascii="Kalpurush" w:hAnsi="Kalpurush" w:cs="Kalpurush"/>
        </w:rPr>
        <w:t>প্রথম খণ্ডে আমরা একজন অভিভাবকের আত্মোপলব্ধি, পিতা-মাতার দৃষ্টিভঙ্গির মৌলিক রূপান্তর, শিশুর অভ্যন্তরীণ মনোজগৎ, আত্মমর্যাদাবোধ, পারিবারিক কথোপকথনের শিল্প, এবং ভুল সামলানোর ইতিবাচক সুন্নাহসম্মত পদ্ধতির গভীরে প্রবেশ করেছি। প্রথম খণ্ডের সেই ভিত্তিগুলো একটি শিশুর ঘরের ভেতরের মানসিক ও আবেগীয় নিরাপত্তাকে নিশ্চিত করেছে।</w:t>
      </w:r>
    </w:p>
    <w:p>
      <w:pPr>
        <w:spacing w:before="0" w:after="80" w:line="288" w:lineRule="auto"/>
        <w:jc w:val="both"/>
      </w:pPr>
      <w:r>
        <w:rPr>
          <w:rFonts w:ascii="Kalpurush" w:hAnsi="Kalpurush"/>
          <w:b w:val="0"/>
          <w:i w:val="0"/>
          <w:color w:val="0F172A"/>
          <w:sz w:val="20"/>
          <w:rFonts w:ascii="Kalpurush" w:hAnsi="Kalpurush" w:cs="Kalpurush"/>
        </w:rPr>
        <w:t>কিন্তু একবিংশ শতাব্দীর আধুনিক দুনিয়ায় ঘরের চার দেয়াল দিয়ে কোনো সন্তানকে বাইরের পৃথিবীর ঝড় থেকে সম্পূর্ণ বিচ্ছিন্ন রাখা সম্ভব নয়। সন্তান যখন চোখ মেলে তাকায়, তার সামনে উন্মোচিত হয় এক তীব্র আলোড়িত, বহুমুখী এবং নৈতিকভাবে বিপন্ন পৃথিবী।</w:t>
      </w:r>
    </w:p>
    <w:p>
      <w:pPr>
        <w:spacing w:before="0" w:after="80" w:line="288" w:lineRule="auto"/>
        <w:jc w:val="both"/>
      </w:pPr>
      <w:r>
        <w:rPr>
          <w:rFonts w:ascii="Kalpurush" w:hAnsi="Kalpurush"/>
          <w:b w:val="0"/>
          <w:i w:val="0"/>
          <w:color w:val="0F172A"/>
          <w:sz w:val="20"/>
          <w:rFonts w:ascii="Kalpurush" w:hAnsi="Kalpurush" w:cs="Kalpurush"/>
        </w:rPr>
        <w:t>আজকের পৃথিবীর সবচেয়ে ভয়ংকর যুদ্ধক্ষেত্রটি কোনো দূরবর্তী ময়দান নয়; সেই যুদ্ধক্ষেত্রটি হলো আমাদের ঘরের ডাইনিং টেবিল, সন্তানের শোবার ঘর এবং তার হাতের পাঁচ ইঞ্চির মোবাইল স্ক্রিন। প্রযুক্তি আমাদের জীবনকে সহজ করলেও আমাদের সন্তানদের শৈশবকে গ্রাস করেছে নির্মমভাবে। ভার্চুয়াল অটিজম, ভাষা শেখায় বিলম্ব, ডোরেমনের মতো কার্টুনের মাধ্যমে অবচেতন মিথ্যার বিষবাষ্প এবং অনলাইন গেমিংয়ের অন্ধকার জগৎ আজ কোটি অভিভাবককে চরম অসহায়ত্বের মুখোমুখি দাঁড় করিয়েছে।</w:t>
      </w:r>
    </w:p>
    <w:p>
      <w:pPr>
        <w:spacing w:before="0" w:after="80" w:line="288" w:lineRule="auto"/>
        <w:jc w:val="both"/>
      </w:pPr>
      <w:r>
        <w:rPr>
          <w:rFonts w:ascii="Kalpurush" w:hAnsi="Kalpurush"/>
          <w:b w:val="0"/>
          <w:i w:val="0"/>
          <w:color w:val="0F172A"/>
          <w:sz w:val="20"/>
          <w:rFonts w:ascii="Kalpurush" w:hAnsi="Kalpurush" w:cs="Kalpurush"/>
        </w:rPr>
        <w:t>এর সাথে যুক্ত হয়েছে আমাদের অসুস্থ শিক্ষাব্যবস্থা—যেখানে ১০০-তে ১০০ পাওয়ার নিষ্ঠুর প্রতিযোগিতায় শিশুর সহজাত কৌতূহল, মেধা ও আনন্দময় শৈশবকে হত্যা করা হচ্ছে। আর ঘরের বাইরে পা রাখলে প্রতিটি মোড়ে অপেক্ষা করছে শারীরিক অনিরাপত্তা, ট্রাফিক নৈরাজ্য, সমাজে দুর্বল ও শ্রমজীবী মানুষের ওপর চলা অবিচার, এবং কিশোর বয়সের তীব্র নৈতিক স্খলন ও যৌন নির্যাতনের ঝুঁকি।</w:t>
      </w:r>
    </w:p>
    <w:p>
      <w:pPr>
        <w:spacing w:before="0" w:after="80" w:line="288" w:lineRule="auto"/>
        <w:jc w:val="both"/>
      </w:pPr>
      <w:r>
        <w:rPr>
          <w:rFonts w:ascii="Kalpurush" w:hAnsi="Kalpurush"/>
          <w:b w:val="0"/>
          <w:i w:val="0"/>
          <w:color w:val="0F172A"/>
          <w:sz w:val="20"/>
          <w:rFonts w:ascii="Kalpurush" w:hAnsi="Kalpurush" w:cs="Kalpurush"/>
        </w:rPr>
        <w:t>প্যারেন্টিং চিন্তক ও ট্রেইনার শিবলী মেহেদী (RM Shiblee Mehdi)-এর দীর্ঘ লেকচার, সেমিনার ও বাস্তব কর্মশালার আলোকে এই দ্বিতীয় খণ্ডে আমরা সমকালীন সমাজবাস্তবতার এই কঠিন সংকটগুলোর মুখোমুখি হব। কীভাবে মোবাইল আসক্তি ও স্ক্রিনের অন্ধকার থেকে সন্তানকে মুক্ত করে বইয়ের জগতে ফেরাবেন? কীভাবে রেজাল্ট ট্রমা থেকে মুক্ত হয়ে ধীরগতির সন্তানকে আল্লাহর এক অনন্য উপহার হিসেবে পরিচর্যা করবেন? কীভাবে বলপ্রয়োগ বা মানসিক নির্যাতন ছাড়া ৭ থেকে ১০ বছর বয়সে সন্তানকে পরম ভালোবাসায় সালাত ও হিজাবের স্থায়ী অনুরাগী করবেন? এবং কীভাবে সন্তানকে একজন আত্মকেন্দ্রিক ক্যারিয়ারিস্ট না বানিয়ে উম্মাহর এক সাহসী, সুবিচারকামী ও দূরদর্শী পথপ্রদর্শক হিসেবে গড়ে তুলবেন?</w:t>
      </w:r>
    </w:p>
    <w:p>
      <w:pPr>
        <w:spacing w:before="0" w:after="80" w:line="288" w:lineRule="auto"/>
        <w:jc w:val="both"/>
      </w:pPr>
      <w:r>
        <w:rPr>
          <w:rFonts w:ascii="Kalpurush" w:hAnsi="Kalpurush"/>
          <w:b w:val="0"/>
          <w:i w:val="0"/>
          <w:color w:val="0F172A"/>
          <w:sz w:val="20"/>
          <w:rFonts w:ascii="Kalpurush" w:hAnsi="Kalpurush" w:cs="Kalpurush"/>
        </w:rPr>
        <w:t>বইটির প্রতিটি আলোচনার সাথে মূল ভিডিওটির সরাসরি ইউটিউব লিংক সংযুক্ত করা হয়েছে, যাতে আগ্রহী অভিভাবক যেকোনো সময় ক্লিক করে মূল ভিডিও আলোচনাটি সরাসরি দেখে নিতে পারেন।</w:t>
      </w:r>
    </w:p>
    <w:p>
      <w:pPr>
        <w:keepNext/>
        <w:spacing w:before="280" w:after="120"/>
        <w:jc w:val="left"/>
      </w:pPr>
      <w:r>
        <w:rPr>
          <w:rFonts w:ascii="Kalpurush" w:hAnsi="Kalpurush"/>
          <w:b/>
          <w:i w:val="0"/>
          <w:color w:val="1E3A8A"/>
          <w:sz w:val="27"/>
          <w:rFonts w:ascii="Kalpurush" w:hAnsi="Kalpurush" w:cs="Kalpurush"/>
        </w:rPr>
        <w:t>সমকালীন ৫টি মহাবিপত্তি ও প্যারেন্টিংয়ের আত্মরক্ষা ফ্রেমওয়ার্ক</w:t>
      </w:r>
    </w:p>
    <w:p>
      <w:pPr>
        <w:spacing w:before="0" w:after="80" w:line="288" w:lineRule="auto"/>
        <w:jc w:val="both"/>
      </w:pPr>
      <w:r>
        <w:rPr>
          <w:rFonts w:ascii="Kalpurush" w:hAnsi="Kalpurush"/>
          <w:b w:val="0"/>
          <w:i w:val="0"/>
          <w:color w:val="0F172A"/>
          <w:sz w:val="20"/>
          <w:rFonts w:ascii="Kalpurush" w:hAnsi="Kalpurush" w:cs="Kalpurush"/>
        </w:rPr>
        <w:t>আধুনিক দুনিয়ার অভিভাবকত্ব বুঝতে হলে আমাদের প্রথমে শত্রু ও সংকটগুলোকে চিহ্নিত করতে হবে। শিবলী মেহেদীর বিশ্লেষণ অনুযায়ী সমকালীন সন্তানদের সামনে ৫টি প্রধান মহাবিপত্তি ওত পেতে রয়েছে:</w:t>
      </w:r>
    </w:p>
    <w:p>
      <w:pPr>
        <w:keepNext/>
        <w:spacing w:before="220" w:after="80"/>
        <w:jc w:val="left"/>
      </w:pPr>
      <w:r>
        <w:rPr>
          <w:rFonts w:ascii="Kalpurush" w:hAnsi="Kalpurush"/>
          <w:b/>
          <w:i w:val="0"/>
          <w:color w:val="1D4ED8"/>
          <w:sz w:val="23"/>
          <w:rFonts w:ascii="Kalpurush" w:hAnsi="Kalpurush" w:cs="Kalpurush"/>
        </w:rPr>
        <w:t>১. ভার্চুয়াল রিয়্যালিটি ও স্ক্রিন দাসত্ব (The Digital Trap)</w:t>
      </w:r>
    </w:p>
    <w:p>
      <w:pPr>
        <w:spacing w:before="0" w:after="80" w:line="288" w:lineRule="auto"/>
        <w:jc w:val="both"/>
      </w:pPr>
      <w:r>
        <w:rPr>
          <w:rFonts w:ascii="Kalpurush" w:hAnsi="Kalpurush"/>
          <w:b w:val="0"/>
          <w:i w:val="0"/>
          <w:color w:val="0F172A"/>
          <w:sz w:val="20"/>
          <w:rFonts w:ascii="Kalpurush" w:hAnsi="Kalpurush" w:cs="Kalpurush"/>
        </w:rPr>
        <w:t>ডিজিটাল ডিভাইস আজ সন্তানের মনোজগতের প্রাইমারি প্যারেন্ট (Primary Caregiver) হয়ে উঠেছে। শিশু কথা বলার আগেই স্ক্রিন স্ক্রোল করতে শেখে। অতিরিক্ত স্ক্রিন টাইম শিশুর মস্তিষ্কের প্রিফ্রন্টাল কর্টেক্সের বিকাশকে বাধাগ্রস্ত করে, ডোপামিন রিসেপ্টরগুলোকে হাইজ্যাক করে এবং বাস্তব জীবনের আবেগীয় সম্পর্কগুলো থেকে শিশুকে সম্পূর্ণ বিচ্ছিন্ন করে ফেলে।</w:t>
      </w:r>
    </w:p>
    <w:p>
      <w:pPr>
        <w:keepNext/>
        <w:spacing w:before="220" w:after="80"/>
        <w:jc w:val="left"/>
      </w:pPr>
      <w:r>
        <w:rPr>
          <w:rFonts w:ascii="Kalpurush" w:hAnsi="Kalpurush"/>
          <w:b/>
          <w:i w:val="0"/>
          <w:color w:val="1D4ED8"/>
          <w:sz w:val="23"/>
          <w:rFonts w:ascii="Kalpurush" w:hAnsi="Kalpurush" w:cs="Kalpurush"/>
        </w:rPr>
        <w:t>২. প্রাতিষ্ঠানিক রেজাল্ট ট্রমা ও অন্ধ পারফেকশনিজম (The Academic Machine)</w:t>
      </w:r>
    </w:p>
    <w:p>
      <w:pPr>
        <w:spacing w:before="0" w:after="80" w:line="288" w:lineRule="auto"/>
        <w:jc w:val="both"/>
      </w:pPr>
      <w:r>
        <w:rPr>
          <w:rFonts w:ascii="Kalpurush" w:hAnsi="Kalpurush"/>
          <w:b w:val="0"/>
          <w:i w:val="0"/>
          <w:color w:val="0F172A"/>
          <w:sz w:val="20"/>
          <w:rFonts w:ascii="Kalpurush" w:hAnsi="Kalpurush" w:cs="Kalpurush"/>
        </w:rPr>
        <w:t>আমাদের সমাজে জিপিএ-৫ পাওয়াকে জীবনের একমাত্র লক্ষ্য বানিয়ে ফেলা হয়েছে। অভিভাবকরা সন্তানদের ভালোবাসেন তাদের পরীক্ষার নম্বরের ওপর ভিত্তি করে। এই অন্ধ প্রতিযোগিতায় শিশুরা শৈশবেই ক্রনিক ডিপ্রেশন, পরীক্ষাভীতি এবং আত্মহত্যার মতো ভয়াবহ পরিণতির শিকার হচ্ছে।</w:t>
      </w:r>
    </w:p>
    <w:p>
      <w:pPr>
        <w:keepNext/>
        <w:spacing w:before="220" w:after="80"/>
        <w:jc w:val="left"/>
      </w:pPr>
      <w:r>
        <w:rPr>
          <w:rFonts w:ascii="Kalpurush" w:hAnsi="Kalpurush"/>
          <w:b/>
          <w:i w:val="0"/>
          <w:color w:val="1D4ED8"/>
          <w:sz w:val="23"/>
          <w:rFonts w:ascii="Kalpurush" w:hAnsi="Kalpurush" w:cs="Kalpurush"/>
        </w:rPr>
        <w:t>৩. আধ্যাত্মিক শূন্যতা ও আনুষ্ঠানিকতার নিফাক (Spiritual Hypocrisy)</w:t>
      </w:r>
    </w:p>
    <w:p>
      <w:pPr>
        <w:spacing w:before="0" w:after="80" w:line="288" w:lineRule="auto"/>
        <w:jc w:val="both"/>
      </w:pPr>
      <w:r>
        <w:rPr>
          <w:rFonts w:ascii="Kalpurush" w:hAnsi="Kalpurush"/>
          <w:b w:val="0"/>
          <w:i w:val="0"/>
          <w:color w:val="0F172A"/>
          <w:sz w:val="20"/>
          <w:rFonts w:ascii="Kalpurush" w:hAnsi="Kalpurush" w:cs="Kalpurush"/>
        </w:rPr>
        <w:t>অনেক ধার্মিক পরিবারে সন্তানকে জোর করে নামাজ পড়ানো হয়, কিন্তু তার অন্তরে আল্লাহর কোনো ভালোবাসা নেই। ফলে সন্তান কৈশোরে পা দিয়েই সালাত ছেড়ে দেয় অথবা ঘরের বাইরে গিয়ে দ্বীনহীন হয়ে পড়ে। সম্পর্কহীন কঠোর অনুশাসন কেবল নিফাকের জন্ম দেয়।</w:t>
      </w:r>
    </w:p>
    <w:p>
      <w:pPr>
        <w:keepNext/>
        <w:spacing w:before="220" w:after="80"/>
        <w:jc w:val="left"/>
      </w:pPr>
      <w:r>
        <w:rPr>
          <w:rFonts w:ascii="Kalpurush" w:hAnsi="Kalpurush"/>
          <w:b/>
          <w:i w:val="0"/>
          <w:color w:val="1D4ED8"/>
          <w:sz w:val="23"/>
          <w:rFonts w:ascii="Kalpurush" w:hAnsi="Kalpurush" w:cs="Kalpurush"/>
        </w:rPr>
        <w:t>৪. সামাজিক নিষ্ঠুরতা ও ভোগবাদী অহংকার (Consumerism &amp; Injustice)</w:t>
      </w:r>
    </w:p>
    <w:p>
      <w:pPr>
        <w:spacing w:before="0" w:after="80" w:line="288" w:lineRule="auto"/>
        <w:jc w:val="both"/>
      </w:pPr>
      <w:r>
        <w:rPr>
          <w:rFonts w:ascii="Kalpurush" w:hAnsi="Kalpurush"/>
          <w:b w:val="0"/>
          <w:i w:val="0"/>
          <w:color w:val="0F172A"/>
          <w:sz w:val="20"/>
          <w:rFonts w:ascii="Kalpurush" w:hAnsi="Kalpurush" w:cs="Kalpurush"/>
        </w:rPr>
        <w:t>পুঁজিবাদী সমাজ শিশুকে শেখায়—'যত বেশি ভোগ করবে, তুমি তত সুখী হবে'। সন্তানরা রিকশাওয়ালা, গৃহকর্মী ও অভাবী মানুষকে মানুষ হিসেবে দেখতে শেখে না। তাদের ভেতর জন্ম নেয় অহংকার ও চরম স্বার্থপরতা।</w:t>
      </w:r>
    </w:p>
    <w:p>
      <w:pPr>
        <w:keepNext/>
        <w:spacing w:before="220" w:after="80"/>
        <w:jc w:val="left"/>
      </w:pPr>
      <w:r>
        <w:rPr>
          <w:rFonts w:ascii="Kalpurush" w:hAnsi="Kalpurush"/>
          <w:b/>
          <w:i w:val="0"/>
          <w:color w:val="1D4ED8"/>
          <w:sz w:val="23"/>
          <w:rFonts w:ascii="Kalpurush" w:hAnsi="Kalpurush" w:cs="Kalpurush"/>
        </w:rPr>
        <w:t>৫. বৈশ্বিক উম্মাহর প্রতি উদাসীনতা ও পরিচয় সংকট (Identity Crisis)</w:t>
      </w:r>
    </w:p>
    <w:p>
      <w:pPr>
        <w:spacing w:before="0" w:after="80" w:line="288" w:lineRule="auto"/>
        <w:jc w:val="both"/>
      </w:pPr>
      <w:r>
        <w:rPr>
          <w:rFonts w:ascii="Kalpurush" w:hAnsi="Kalpurush"/>
          <w:b w:val="0"/>
          <w:i w:val="0"/>
          <w:color w:val="0F172A"/>
          <w:sz w:val="20"/>
          <w:rFonts w:ascii="Kalpurush" w:hAnsi="Kalpurush" w:cs="Kalpurush"/>
        </w:rPr>
        <w:t>পাশ্চাত্যের সেক্যুলার মিডিয়া ও সুপারহিরো সংস্কৃতির প্রভাবে সন্তানরা নিজেদের মুসলিম পরিচয় নিয়ে হীনম্মন্যতায় ভোগে। ফিলিস্তিন, কাশ্মীর বা বৈশ্বিক উম্মাহর ব্যথায় তাদের হৃদয় কাঁদে না; তারা হয়ে ওঠে শিকড়হীন একদল রোবট।</w:t>
      </w:r>
    </w:p>
    <w:p>
      <w:pPr>
        <w:spacing w:before="0" w:after="80" w:line="288" w:lineRule="auto"/>
        <w:jc w:val="both"/>
      </w:pPr>
      <w:r>
        <w:rPr>
          <w:rFonts w:ascii="Kalpurush" w:hAnsi="Kalpurush"/>
          <w:b w:val="0"/>
          <w:i w:val="0"/>
          <w:color w:val="0F172A"/>
          <w:sz w:val="20"/>
          <w:rFonts w:ascii="Kalpurush" w:hAnsi="Kalpurush" w:cs="Kalpurush"/>
        </w:rPr>
        <w:t>এই পাঁচটি মহাবিপত্তির মোকাবেলায় এই দ্বিতীয় খণ্ডটি হলো প্রতিটি সচেতন পিতা-মাতার জন্য একটি বাস্তবসম্মত আত্মরক্ষামূলক গাইড ও আধ্যাত্মিক ঢাল।</w:t>
      </w:r>
    </w:p>
    <w:p>
      <w:pPr>
        <w:keepNext/>
        <w:spacing w:before="280" w:after="120"/>
        <w:jc w:val="left"/>
      </w:pPr>
      <w:r>
        <w:rPr>
          <w:rFonts w:ascii="Kalpurush" w:hAnsi="Kalpurush"/>
          <w:b/>
          <w:i w:val="0"/>
          <w:color w:val="1E3A8A"/>
          <w:sz w:val="27"/>
          <w:rFonts w:ascii="Kalpurush" w:hAnsi="Kalpurush" w:cs="Kalpurush"/>
        </w:rPr>
        <w:t>অধ্যায় ০৫: ডিজিটাল তারবিয়াহ, স্ক্রিন টাইম ও প্রযুক্তি আসক্তি</w:t>
      </w:r>
    </w:p>
    <w:p>
      <w:pPr>
        <w:keepNext/>
        <w:spacing w:before="220" w:after="80"/>
        <w:jc w:val="left"/>
      </w:pPr>
      <w:r>
        <w:rPr>
          <w:rFonts w:ascii="Kalpurush" w:hAnsi="Kalpurush"/>
          <w:b/>
          <w:i w:val="0"/>
          <w:color w:val="1D4ED8"/>
          <w:sz w:val="23"/>
          <w:rFonts w:ascii="Kalpurush" w:hAnsi="Kalpurush" w:cs="Kalpurush"/>
        </w:rPr>
        <w:t>অধ্যায়ের মনস্তাত্ত্বিক প্রবেশদ্বার (The Digital Battlefield)</w:t>
      </w:r>
    </w:p>
    <w:p>
      <w:pPr>
        <w:spacing w:before="0" w:after="80" w:line="288" w:lineRule="auto"/>
        <w:jc w:val="both"/>
      </w:pPr>
      <w:r>
        <w:rPr>
          <w:rFonts w:ascii="Kalpurush" w:hAnsi="Kalpurush"/>
          <w:b w:val="0"/>
          <w:i w:val="0"/>
          <w:color w:val="0F172A"/>
          <w:sz w:val="20"/>
          <w:rFonts w:ascii="Kalpurush" w:hAnsi="Kalpurush" w:cs="Kalpurush"/>
        </w:rPr>
        <w:t>একবিংশ শতাব্দীর পিতা-মাতার সবচেয়ে বড় যুদ্ধটি কোনো অস্ত্রের যুদ্ধ নয়; এটি হলো একটি ছোট্ট ৬ ইঞ্চির কাঁচের পর্দার বিরুদ্ধে যুদ্ধ—যার নাম স্মার্টফোন। এই প্রযুক্তি মানব ইতিহাসের সবচেয়ে বড় বৈপ্লবিক আবিষ্কার হলেও, শিশুদের মনোজগতে এটি সৃষ্টি করেছে এক নীরব সুনামি।</w:t>
      </w:r>
    </w:p>
    <w:p>
      <w:pPr>
        <w:spacing w:before="0" w:after="80" w:line="288" w:lineRule="auto"/>
        <w:jc w:val="both"/>
      </w:pPr>
      <w:r>
        <w:rPr>
          <w:rFonts w:ascii="Kalpurush" w:hAnsi="Kalpurush"/>
          <w:b w:val="0"/>
          <w:i w:val="0"/>
          <w:color w:val="0F172A"/>
          <w:sz w:val="20"/>
          <w:rFonts w:ascii="Kalpurush" w:hAnsi="Kalpurush" w:cs="Kalpurush"/>
        </w:rPr>
        <w:t>মনোযোগের ঘাটতি (ADHD), বিলম্বিত বাকশক্তি (Speech Delay), আবেগীয় অস্থিরতা, বাস্তব জগত থেকে বিচ্ছিন্নতা এবং মস্তিষ্কের নিউরোকেমিক্যাল ভারসাম্যহীনতার মূল উৎস হয়ে দাঁড়িয়েছে এই স্ক্রিন টাইম। এই অধ্যায়ে আমরা অনুসন্ধান করব কীভাবে সন্তানদের প্রযুক্তি বর্জন করিয়ে নয়, বরং প্রযুক্তির সুস্থ নিয়ন্ত্রণ ও আত্মনিয়ন্ত্রণের মাধ্যমে ডিজিটাল ফিতনাহর হাত থেকে রক্ষা করা যায়।</w:t>
      </w:r>
    </w:p>
    <w:p>
      <w:pPr>
        <w:keepNext/>
        <w:spacing w:before="220" w:after="80"/>
        <w:jc w:val="left"/>
      </w:pPr>
      <w:r>
        <w:rPr>
          <w:rFonts w:ascii="Kalpurush" w:hAnsi="Kalpurush"/>
          <w:b/>
          <w:i w:val="0"/>
          <w:color w:val="1D4ED8"/>
          <w:sz w:val="23"/>
          <w:rFonts w:ascii="Kalpurush" w:hAnsi="Kalpurush" w:cs="Kalpurush"/>
        </w:rPr>
        <w:t>৫.১ স্ক্রিন অ্যাডিকশন: আধুনিক শৈশবের নীরব মহামারি ও নিউরোলজিক্যাল বিপর্যয়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মোবাইল স্ক্রিন ও শিশুর মস্তিষ্ক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আজকের অধিকাংশ পরিবারে মোবাইল ফোন হয়ে উঠেছে এক আধুনিক 'বেবি-সিটার' (Electronic Babysitter)। বাচ্চা কান্না করছে—হাতে মোবাইল গুঁজে দেওয়া হলো; বাচ্চা খেতে চাইছে না—চোখের সামনে ইউটিউব চালিয়ে দেওয়া হলো; মা-বাবা নিজেরা একটু শান্তিতে আড্ডা দেবেন—বাচ্চাকে গেম খেলতে দেওয়া হলো। মা-বাবারা আত্মতৃপ্তিতে ভোগেন এই ভেবে যে—"আমার বাচ্চাটা কত ট্যালেন্টেড! মাত্র তিন বছর বয়সেই সে নিজে নিজে ইউটিউব স্ক্রোল করতে পারে, পাসওয়ার্ড খুলে গেম খেলতে পারে!"</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"আপনি যেটিকে বাচ্চার 'মেধা' ভাবছেন, চিকিৎসাবিজ্ঞানের ভাষায় তা হলো বাচ্চার মস্তিষ্কের 'ডিজিটাল কোকেন' আসক্তি। শৈশবে মোবাইল স্ক্রলিং কোনো বুদ্ধিমত্তার পরিচয় নয়; এটি হলো শিশুর অপরিপক্ক মস্তিষ্কে অতিরিক্ত ডোপামিন ঢেলে দিয়ে তার স্বাভাবিক মনোযোগ ও চিন্তাশক্তিকে প্যারালাইজড করে দেওয়ার এক নীরব আত্মঘাতী ফাঁদ।"</w:t>
      </w:r>
    </w:p>
    <w:p>
      <w:pPr>
        <w:keepNext/>
        <w:spacing w:before="160" w:after="40"/>
        <w:jc w:val="left"/>
      </w:pPr>
      <w:r>
        <w:rPr>
          <w:rFonts w:ascii="Kalpurush" w:hAnsi="Kalpurush"/>
          <w:b/>
          <w:i w:val="0"/>
          <w:color w:val="0F172A"/>
          <w:sz w:val="21"/>
          <w:rFonts w:ascii="Kalpurush" w:hAnsi="Kalpurush" w:cs="Kalpurush"/>
        </w:rPr>
        <w:t>২. বাস্তব কেস-স্টাডি ও কথা বলতে না পারা ৪ বছরের শিশু</w:t>
      </w:r>
    </w:p>
    <w:p>
      <w:pPr>
        <w:spacing w:before="0" w:after="80" w:line="288" w:lineRule="auto"/>
        <w:jc w:val="both"/>
      </w:pPr>
      <w:r>
        <w:rPr>
          <w:rFonts w:ascii="Kalpurush" w:hAnsi="Kalpurush"/>
          <w:b w:val="0"/>
          <w:i w:val="0"/>
          <w:color w:val="0F172A"/>
          <w:sz w:val="20"/>
          <w:rFonts w:ascii="Kalpurush" w:hAnsi="Kalpurush" w:cs="Kalpurush"/>
        </w:rPr>
        <w:t>শিবলী মেহেদী এক উচ্চশিক্ষিত ও সচ্ছল পরিবারের বাস্তব কেস তুলে ধরেন। মা-বাবা দুজনেই করপোরেট জব করেন। চার বছর বয়সী ফুটফুটে সুন্দর ছেলে, কোনো জন্মগত শারীরিক ত্রুটি নেই; কিন্তু সে তখনো কথা বলতে পারে না। মা ডাকলে সাড়া দেয় না, চোখে চোখ রাখে না (Eye Contact নেই) এবং সারাদিন ঘরের ভেতর উদ্দেশ্যহীনভাবে চক্রাকারে ঘোরে।</w:t>
      </w:r>
    </w:p>
    <w:p>
      <w:pPr>
        <w:spacing w:before="0" w:after="80" w:line="288" w:lineRule="auto"/>
        <w:jc w:val="both"/>
      </w:pPr>
      <w:r>
        <w:rPr>
          <w:rFonts w:ascii="Kalpurush" w:hAnsi="Kalpurush"/>
          <w:b w:val="0"/>
          <w:i w:val="0"/>
          <w:color w:val="0F172A"/>
          <w:sz w:val="20"/>
          <w:rFonts w:ascii="Kalpurush" w:hAnsi="Kalpurush" w:cs="Kalpurush"/>
        </w:rPr>
        <w:t>অভিভাবকরা অত্যন্ত আতঙ্কিত হয়ে ভাবলেন বাচ্চাটি অটিজমে আক্রান্ত হয়েছে। তারা নামকরা নিউরোলজিস্টের কাছে গেলেন। ডাক্তার সমস্ত টেস্ট করে দেখলেন বাচ্চার মস্তিষ্কে কোনো জন্মগত ত্রুটি নেই। ডাক্তার যখন পরিবারের দৈনন্দিন রুটিন জিজ্ঞেস করলেন, তখন জানা গেল—বাচ্চাটির বয়স যখন মাত্র ৬ মাস, তখন থেকেই শান্ত রাখার জন্য তার চোখের সামনে দিনে ৮ থেকে ১০ ঘণ্টা মোবাইল ও ট্যাবে রঙিন কার্টুন চালিয়ে রাখা হতো!</w:t>
      </w:r>
    </w:p>
    <w:p>
      <w:pPr>
        <w:spacing w:before="0" w:after="80" w:line="288" w:lineRule="auto"/>
        <w:jc w:val="both"/>
      </w:pPr>
      <w:r>
        <w:rPr>
          <w:rFonts w:ascii="Kalpurush" w:hAnsi="Kalpurush"/>
          <w:b w:val="0"/>
          <w:i w:val="0"/>
          <w:color w:val="0F172A"/>
          <w:sz w:val="20"/>
          <w:rFonts w:ascii="Kalpurush" w:hAnsi="Kalpurush" w:cs="Kalpurush"/>
        </w:rPr>
        <w:t xml:space="preserve">ডাক্তার বললেন: এটি কোনো জেনেটিক অটিজম নয়; এটি হলো </w:t>
      </w:r>
      <w:r>
        <w:rPr>
          <w:rFonts w:ascii="Kalpurush" w:hAnsi="Kalpurush"/>
          <w:b/>
          <w:i w:val="0"/>
          <w:color w:val="0F172A"/>
          <w:sz w:val="20"/>
          <w:rFonts w:ascii="Kalpurush" w:hAnsi="Kalpurush" w:cs="Kalpurush"/>
        </w:rPr>
        <w:t>'ভার্চুয়াল অটিজম' (Virtual Autism)</w:t>
      </w:r>
      <w:r>
        <w:rPr>
          <w:rFonts w:ascii="Kalpurush" w:hAnsi="Kalpurush"/>
          <w:b w:val="0"/>
          <w:i w:val="0"/>
          <w:color w:val="0F172A"/>
          <w:sz w:val="20"/>
          <w:rFonts w:ascii="Kalpurush" w:hAnsi="Kalpurush" w:cs="Kalpurush"/>
        </w:rPr>
        <w:t>। শিশুটি বাস্তব জগতের কোনো মানুষের সাথে কথা বলেনি, মানুষের মুখের আবেগ দেখেনি; সে সারাদিন কেবল একপাক্ষিক দ্রুত পরিবর্তনশীল ফ্ল্যাশিং লাইট দেখেছে।</w:t>
      </w:r>
    </w:p>
    <w:p>
      <w:pPr>
        <w:spacing w:before="0" w:after="80" w:line="288" w:lineRule="auto"/>
        <w:jc w:val="both"/>
      </w:pPr>
      <w:r>
        <w:rPr>
          <w:rFonts w:ascii="Kalpurush" w:hAnsi="Kalpurush"/>
          <w:b w:val="0"/>
          <w:i w:val="0"/>
          <w:color w:val="0F172A"/>
          <w:sz w:val="20"/>
          <w:rFonts w:ascii="Kalpurush" w:hAnsi="Kalpurush" w:cs="Kalpurush"/>
        </w:rPr>
        <w:t>ডাক্তার ওই পরিবারকে একটি কঠোর প্রেসক্রিপশন দিলেন: আগামী ৬ মাসের জন্য ঘর থেকে সমস্ত মোবাইল, টিভি ও ট্যাব সম্পূর্ণ বন্ধ রাখতে হবে। মা-বাবাকে প্রতিদিন বাচ্চার সাথে সরাসরি কথা বলতে হবে, মাঠে খেলতে হবে।</w:t>
      </w:r>
    </w:p>
    <w:p>
      <w:pPr>
        <w:spacing w:before="0" w:after="80" w:line="288" w:lineRule="auto"/>
        <w:jc w:val="both"/>
      </w:pPr>
      <w:r>
        <w:rPr>
          <w:rFonts w:ascii="Kalpurush" w:hAnsi="Kalpurush"/>
          <w:b w:val="0"/>
          <w:i w:val="0"/>
          <w:color w:val="0F172A"/>
          <w:sz w:val="20"/>
          <w:rFonts w:ascii="Kalpurush" w:hAnsi="Kalpurush" w:cs="Kalpurush"/>
        </w:rPr>
        <w:t>আশ্চর্যজনকভাবে, মাত্র চার মাসের ডিজিটাল ডিটক্সের পর ওই শিশুটির মুখে ভাষা ফুটল, সে মা-বাবাকে জড়িয়ে ধরতে শুরু করল এবং তার অস্বাভাবিক আচরণ দূর হয়ে গেল।</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করেন—আমরা কি নিজ হাতে নিজেদের সন্তানদের বধির ও বোবা বানিয়ে দিচ্ছি না?</w:t>
      </w:r>
    </w:p>
    <w:p>
      <w:pPr>
        <w:keepNext/>
        <w:spacing w:before="160" w:after="40"/>
        <w:jc w:val="left"/>
      </w:pPr>
      <w:r>
        <w:rPr>
          <w:rFonts w:ascii="Kalpurush" w:hAnsi="Kalpurush"/>
          <w:b/>
          <w:i w:val="0"/>
          <w:color w:val="0F172A"/>
          <w:sz w:val="21"/>
          <w:rFonts w:ascii="Kalpurush" w:hAnsi="Kalpurush" w:cs="Kalpurush"/>
        </w:rPr>
        <w:t>৩.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(মোবাইল দিয়ে আপস করার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"এই নাও মোবাইলটা নিয়ে চুপচাপ বসো! এখন আমাকে আর ডিস্টার্ব করবা না, মেহমানদের সামনে শান্ত থাকো!"</w:t>
            </w:r>
          </w:p>
          <w:p>
            <w:pPr>
              <w:spacing w:before="40" w:after="40" w:line="276" w:lineRule="auto"/>
              <w:jc w:val="both"/>
            </w:pPr>
            <w:r>
              <w:rPr>
                <w:rFonts w:ascii="Kalpurush" w:hAnsi="Kalpurush"/>
                <w:b w:val="0"/>
                <w:i/>
                <w:color w:val="0F172A"/>
                <w:sz w:val="19"/>
                <w:rFonts w:ascii="Kalpurush" w:hAnsi="Kalpurush" w:cs="Kalpurush"/>
              </w:rPr>
              <w:t>(কেন এটি ক্ষতিকর: শিশু শেখে যে কান্না করলেই বা বায়না ধরলেই মোবাইল পাওয়া যায়। তার জেদ দিন দিন আরও মারাত্মক রূপ নেয়।)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(বাস্তব বিকল্প ও নিয়মের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"মোবাইল কোনো খেলনা নয়, এটি বড়দের জরুরি কাজের জিনিস। তুমি বিরক্ত বোধ করছো? কোনো সমস্যা নেই, চলো আমরা কাগজ-রং নিয়ে বসি বা একসাথে একটু হেঁটে আসি। বোরিং লাগা স্বাভাবিক, চলো দেখি আমরা নিজেরা কোনো খেলা বানাতে পারি কিনা।"</w:t>
            </w:r>
          </w:p>
          <w:p>
            <w:pPr>
              <w:spacing w:before="40" w:after="40" w:line="276" w:lineRule="auto"/>
              <w:jc w:val="both"/>
            </w:pPr>
            <w:r>
              <w:rPr>
                <w:rFonts w:ascii="Kalpurush" w:hAnsi="Kalpurush"/>
                <w:b w:val="0"/>
                <w:i/>
                <w:color w:val="0F172A"/>
                <w:sz w:val="19"/>
                <w:rFonts w:ascii="Kalpurush" w:hAnsi="Kalpurush" w:cs="Kalpurush"/>
              </w:rPr>
              <w:t>(কেন এটি কার্যকর: শিশু বোরডম বা একাকীত্ব সহ্য করার স্বাভাবিক মানবিক ক্ষমতা শেখে এবং তার সৃজনশীলতা জাগ্রত হয়।)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নিউরোসায়েন্স অনুযায়ী, মোবাইল স্ক্রিনের রঙিন আলো, দ্রুত গতির ফ্রেম এবং ক্রমাগত নোটিফিকেশন শিশুর মস্তিষ্কের ‘নিউক্লিয়াস অ্যাকামবেন্স’ (Nucleus Accumbens)-এ কৃত্রিম ডোপামিনের এক বিশাল সুনামি সৃষ্টি করে। এই অতিরিক্ত ডোপামিন পাওয়ার পর বাস্তব জীবনের কোনো বই পড়া, শিক্ষকের কথা শোনা বা খেলাধুলা শিশুর কাছে নিদারুণ পানসে ও বিরক্তিকর মনে হয়।</w:t>
      </w:r>
    </w:p>
    <w:p>
      <w:pPr>
        <w:spacing w:before="0" w:after="80" w:line="288" w:lineRule="auto"/>
        <w:jc w:val="both"/>
      </w:pPr>
      <w:r>
        <w:rPr>
          <w:rFonts w:ascii="Kalpurush" w:hAnsi="Kalpurush"/>
          <w:b w:val="0"/>
          <w:i w:val="0"/>
          <w:color w:val="0F172A"/>
          <w:sz w:val="20"/>
          <w:rFonts w:ascii="Kalpurush" w:hAnsi="Kalpurush" w:cs="Kalpurush"/>
        </w:rPr>
        <w:t>বিশ্ব স্বাস্থ্য সংস্থা (WHO) ও আমেরিকান একাডেমি অব পেডিয়াট্রিক্স (AAP)-এর সুনির্দিষ্ট গাইডলাইন: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০ থেকে ২ বছর:</w:t>
      </w:r>
      <w:r>
        <w:rPr>
          <w:rFonts w:ascii="Kalpurush" w:hAnsi="Kalpurush"/>
          <w:b w:val="0"/>
          <w:i w:val="0"/>
          <w:color w:val="0F172A"/>
          <w:sz w:val="20"/>
          <w:rFonts w:ascii="Kalpurush" w:hAnsi="Kalpurush" w:cs="Kalpurush"/>
        </w:rPr>
        <w:t xml:space="preserve"> শূন্য স্ক্রিন টাইম (ভিডিও কল ছাড়া কোনো স্ক্রিন সম্পূর্ণ নিষিদ্ধ)।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২ থেকে ৫ বছর:</w:t>
      </w:r>
      <w:r>
        <w:rPr>
          <w:rFonts w:ascii="Kalpurush" w:hAnsi="Kalpurush"/>
          <w:b w:val="0"/>
          <w:i w:val="0"/>
          <w:color w:val="0F172A"/>
          <w:sz w:val="20"/>
          <w:rFonts w:ascii="Kalpurush" w:hAnsi="Kalpurush" w:cs="Kalpurush"/>
        </w:rPr>
        <w:t xml:space="preserve"> সর্বোচ্চ ১ ঘণ্টা (উচ্চমানের শিক্ষামূলক কনটেন্ট, মা-বাবার উপস্থিতিতে)।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৬ বছর ও তদূর্ধ্ব:</w:t>
      </w:r>
      <w:r>
        <w:rPr>
          <w:rFonts w:ascii="Kalpurush" w:hAnsi="Kalpurush"/>
          <w:b w:val="0"/>
          <w:i w:val="0"/>
          <w:color w:val="0F172A"/>
          <w:sz w:val="20"/>
          <w:rFonts w:ascii="Kalpurush" w:hAnsi="Kalpurush" w:cs="Kalpurush"/>
        </w:rPr>
        <w:t xml:space="preserve"> সুনির্দিষ্ট বাউন্ডারি এবং ঘুমানোর অন্তত ২ ঘণ্টা আগে সমস্ত স্ক্রিন বন্ধ।</w:t>
      </w: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মানুষের সময় ও পঞ্চইন্দ্রিয়ের ব্যবহারের হিসাব সম্পর্কে কঠোর সতর্কবাণী উচ্চারণ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إِنَّ السَّمْعَ وَالْبَصَرَ وَالْفُؤَادَ كُلُّ أُولَٰئِكَ كَانَ عَنْهُ مَسْئُولًا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"নিশ্চয় কান, চোখ এবং অন্তর—এদের প্রত্যেকটি সম্পর্কেই কিয়ামতের দিন জবাবদিহি করতে হবে।"</w:t>
            </w:r>
          </w:p>
          <w:p>
            <w:pPr>
              <w:spacing w:before="40" w:after="40" w:line="276" w:lineRule="auto"/>
              <w:jc w:val="both"/>
            </w:pPr>
            <w:r>
              <w:rPr>
                <w:rFonts w:ascii="Kalpurush" w:hAnsi="Kalpurush"/>
                <w:b w:val="0"/>
                <w:i/>
                <w:color w:val="0F172A"/>
                <w:sz w:val="19"/>
                <w:rFonts w:ascii="Kalpurush" w:hAnsi="Kalpurush" w:cs="Kalpurush"/>
              </w:rPr>
              <w:t>(সূরা আল-ইসরা, ১৭:৩৬)</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«نِعْمَتَانِ مَغْبُونٌ فِيهِمَا كَثِيرٌ مِنَ النَّاسِ: الصِّحَّةُ وَالفَرَاغُ»</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"দুটি নেয়ামতের ব্যাপারে অধিকাংশ মানুষ চরম ধোঁকা ও ক্ষতির মধ্যে নিমজ্জিত: সুস্বাস্থ্য এবং অবসর সময়।"</w:t>
            </w:r>
          </w:p>
          <w:p>
            <w:pPr>
              <w:spacing w:before="40" w:after="40" w:line="276" w:lineRule="auto"/>
              <w:jc w:val="both"/>
            </w:pPr>
            <w:r>
              <w:rPr>
                <w:rFonts w:ascii="Kalpurush" w:hAnsi="Kalpurush"/>
                <w:b w:val="0"/>
                <w:i/>
                <w:color w:val="0F172A"/>
                <w:sz w:val="19"/>
                <w:rFonts w:ascii="Kalpurush" w:hAnsi="Kalpurush" w:cs="Kalpurush"/>
              </w:rPr>
              <w:t>(সহিহ বুখারি: ৬৪১২)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সন্তানের সুস্থ মস্তিষ্ক ও অমূল্য শৈশবকে ভার্চুয়াল স্ক্রিনের আগুনে ভস্মীভূত হতে দেওয়া আল্লাহর প্রদত্ত এক বিশাল আমানতের খেয়ানত।</w:t>
      </w:r>
    </w:p>
    <w:p>
      <w:pPr>
        <w:keepNext/>
        <w:spacing w:before="160" w:after="40"/>
        <w:jc w:val="left"/>
      </w:pPr>
      <w:r>
        <w:rPr>
          <w:rFonts w:ascii="Kalpurush" w:hAnsi="Kalpurush"/>
          <w:b/>
          <w:i w:val="0"/>
          <w:color w:val="0F172A"/>
          <w:sz w:val="21"/>
          <w:rFonts w:ascii="Kalpurush" w:hAnsi="Kalpurush" w:cs="Kalpurush"/>
        </w:rPr>
        <w:t>৬. বাস্তব কর্মপরিকল্পনা ও ডিজিটাল সুস্থতা চুক্তি</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ডিজিটাল সুস্থতা চুক্তি (Digital Wellbeing Contract):</w:t>
      </w:r>
      <w:r>
        <w:rPr>
          <w:rFonts w:ascii="Kalpurush" w:hAnsi="Kalpurush"/>
          <w:b w:val="0"/>
          <w:i w:val="0"/>
          <w:color w:val="0F172A"/>
          <w:sz w:val="20"/>
          <w:rFonts w:ascii="Kalpurush" w:hAnsi="Kalpurush" w:cs="Kalpurush"/>
        </w:rPr>
        <w:t xml:space="preserve"> পরিবারের সবাই মিলে একটি লিখিত চুক্তি করুন—খাবার টেবিলে এবং শোবার ঘরে কোনো মোবাইল থাকবে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মা-বাবার নিজের স্ক্রিন টাইম নিয়ন্ত্রণ:</w:t>
      </w:r>
      <w:r>
        <w:rPr>
          <w:rFonts w:ascii="Kalpurush" w:hAnsi="Kalpurush"/>
          <w:b w:val="0"/>
          <w:i w:val="0"/>
          <w:color w:val="0F172A"/>
          <w:sz w:val="20"/>
          <w:rFonts w:ascii="Kalpurush" w:hAnsi="Kalpurush" w:cs="Kalpurush"/>
        </w:rPr>
        <w:t xml:space="preserve"> মা-বাবা নিজেরা সন্তানের সামনে অনর্থক রিলস বা টিকটক স্ক্রোল করা বন্ধ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বাস্তব বিকল্পের জোগান:</w:t>
      </w:r>
      <w:r>
        <w:rPr>
          <w:rFonts w:ascii="Kalpurush" w:hAnsi="Kalpurush"/>
          <w:b w:val="0"/>
          <w:i w:val="0"/>
          <w:color w:val="0F172A"/>
          <w:sz w:val="20"/>
          <w:rFonts w:ascii="Kalpurush" w:hAnsi="Kalpurush" w:cs="Kalpurush"/>
        </w:rPr>
        <w:t xml:space="preserve"> ঘরে প্রচুর ড্রয়িং খাতা, পাজল, লেগো এবং রঙিন গল্পের বই রাখুন যাতে বাচ্চার হাত খালি না থাকে।</w:t>
      </w:r>
    </w:p>
    <w:p>
      <w:pPr>
        <w:keepNext/>
        <w:spacing w:before="220" w:after="80"/>
        <w:jc w:val="left"/>
      </w:pPr>
      <w:r>
        <w:rPr>
          <w:rFonts w:ascii="Kalpurush" w:hAnsi="Kalpurush"/>
          <w:b/>
          <w:i w:val="0"/>
          <w:color w:val="1D4ED8"/>
          <w:sz w:val="23"/>
          <w:rFonts w:ascii="Kalpurush" w:hAnsi="Kalpurush" w:cs="Kalpurush"/>
        </w:rPr>
        <w:t>৫.২ ডোরেমন কার্টুনের মনস্তাত্ত্বিক ফাঁদ: শর্টকাট মানসিকতা, মিথ্যা ও ভাষাগত বিকৃতি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2">
              <w:r>
                <w:rPr>
                  <w:rFonts w:ascii="Kalpurush" w:hAnsi="Kalpurush" w:cs="Kalpurush"/>
                  <w:color w:val="1D4ED8"/>
                  <w:u w:val="single"/>
                  <w:sz w:val="18"/>
                  <w:szCs w:val="18"/>
                </w:rPr>
                <w:t xml:space="preserve">ডোরেমন কার্টুনের ক্ষতিকর প্রভাব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3">
              <w:r>
                <w:rPr>
                  <w:rFonts w:ascii="Kalpurush" w:hAnsi="Kalpurush" w:cs="Kalpurush"/>
                  <w:color w:val="1D4ED8"/>
                  <w:u w:val="single"/>
                  <w:sz w:val="18"/>
                  <w:szCs w:val="18"/>
                </w:rPr>
                <w:t xml:space="preserve">ডোরেমন সমস্যার সমাধান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স্ক্রিন টাইমের ক্ষতিকর প্রভাব কেবল সময়ের অপচয়ের মধ্যে সীমাবদ্ধ নয়; সবচেয়ে বড় বিষাক্ততা লুকিয়ে থাকে কনটেন্টের মনস্তাত্ত্বিক দর্শনে। দক্ষিণ এশিয়ায় কোটি কোটি শিশুর শৈশব দখল করে রাখা একটি বহুল পরিচিত কার্টুন চরিত্র হলো 'ডোরেমন' (Doraemon)। বাহ্যত এটি একটি মজার ফ্যান্টাসি কার্টুন মনে হলেও, এর ভেতরে লুকিয়ে রয়েছে এক মারাত্মক চরিত্র বিধ্বংসী পাঠ।</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মা-বাবারা ভাবেন কার্টুন দেখলে ক্ষতি কী? বাচ্চা তো কোনো মারামারি বা রক্তারক্তি দেখছে না; একটা রোবট বিড়াল আর একটা বাচ্চার মজার কাহিনি দেখছে! কিন্তু শিবলী মেহেদী বলেন: </w:t>
      </w:r>
      <w:r>
        <w:rPr>
          <w:rFonts w:ascii="Kalpurush" w:hAnsi="Kalpurush"/>
          <w:b/>
          <w:i w:val="0"/>
          <w:color w:val="0F172A"/>
          <w:sz w:val="20"/>
          <w:rFonts w:ascii="Kalpurush" w:hAnsi="Kalpurush" w:cs="Kalpurush"/>
        </w:rPr>
        <w:t>"ডোরেমন কোনো নিরীহ বিনোদন নয়; এটি একটি শিশুর কর্মস্পৃহা, সততা ও পরিশ্রমের মানসিকতাকে ভেতর থেকে পচিয়ে দেওয়ার এক অদৃশ্য সাইকোলজিক্যাল ড্রাগ।"</w:t>
      </w:r>
    </w:p>
    <w:p>
      <w:pPr>
        <w:keepNext/>
        <w:spacing w:before="160" w:after="40"/>
        <w:jc w:val="left"/>
      </w:pPr>
      <w:r>
        <w:rPr>
          <w:rFonts w:ascii="Kalpurush" w:hAnsi="Kalpurush"/>
          <w:b/>
          <w:i w:val="0"/>
          <w:color w:val="0F172A"/>
          <w:sz w:val="21"/>
          <w:rFonts w:ascii="Kalpurush" w:hAnsi="Kalpurush" w:cs="Kalpurush"/>
        </w:rPr>
        <w:t>৩. বাস্তব কেস-স্টাডি ও নোবিতার ৪টি বিষাক্ত বৈশিষ্ট্য</w:t>
      </w:r>
    </w:p>
    <w:p>
      <w:pPr>
        <w:spacing w:before="0" w:after="80" w:line="288" w:lineRule="auto"/>
        <w:jc w:val="both"/>
      </w:pPr>
      <w:r>
        <w:rPr>
          <w:rFonts w:ascii="Kalpurush" w:hAnsi="Kalpurush"/>
          <w:b w:val="0"/>
          <w:i w:val="0"/>
          <w:color w:val="0F172A"/>
          <w:sz w:val="20"/>
          <w:rFonts w:ascii="Kalpurush" w:hAnsi="Kalpurush" w:cs="Kalpurush"/>
        </w:rPr>
        <w:t>শিবলী মেহেদী তাঁর নিজের সন্তানদের সাথে এবং অন্যান্য শিশুদের সাথে ডোরেমন কার্টুন নিয়ে যে বিস্তারিত বিতর্ক ও খোলামেলা আলোচনা করেছেন, তার সারনির্যাস তুলে ধরেন। ডোরেমন কার্টুনের মূল চরিত্র ‘নোবিতা’র মনস্তাত্ত্বিক বৈশিষ্ট্যগুলো লক্ষ্য করুন: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শর্টকাট ও পরনির্ভরশীলতা (Entitlement &amp; Laziness):</w:t>
      </w:r>
      <w:r>
        <w:rPr>
          <w:rFonts w:ascii="Kalpurush" w:hAnsi="Kalpurush"/>
          <w:b w:val="0"/>
          <w:i w:val="0"/>
          <w:color w:val="0F172A"/>
          <w:sz w:val="20"/>
          <w:rFonts w:ascii="Kalpurush" w:hAnsi="Kalpurush" w:cs="Kalpurush"/>
        </w:rPr>
        <w:t xml:space="preserve"> নোবিতা স্কুলে কোনো পড়াশোনা করে না, হোমওয়ার্ক করে না, সকালে ঘুম থেকে উঠতে চায় না। সামান্যতম কোনো কষ্ট বা সমস্যার মুখে পড়লেই সে কান্নাকাটি করে ডোরেমনের গ্যাজেট বা শর্টকাটের ওপর নির্ভর করে। এটি শিশুর মস্তিষ্কে এই বিশ্বাস ঢুকিয়ে দেয় যে—পরিশ্রম ছাড়াই কোনো যাদুর কাঠিতে সফল হওয়া যায়!</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মিথ্যা ও জালিয়াতি (Deception):</w:t>
      </w:r>
      <w:r>
        <w:rPr>
          <w:rFonts w:ascii="Kalpurush" w:hAnsi="Kalpurush"/>
          <w:b w:val="0"/>
          <w:i w:val="0"/>
          <w:color w:val="0F172A"/>
          <w:sz w:val="20"/>
          <w:rFonts w:ascii="Kalpurush" w:hAnsi="Kalpurush" w:cs="Kalpurush"/>
        </w:rPr>
        <w:t xml:space="preserve"> নোবিতা ডোরেমনের কাছ থেকে মিথ্যা বলে গ্যাজেট চুরি করে, সেই গ্যাজেট দিয়ে বন্ধুদের বোকা বানায় এবং পরীক্ষায় নকল করার চেষ্টা করে।</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সহপাঠীদের হিংসা ও আক্রোশ:</w:t>
      </w:r>
      <w:r>
        <w:rPr>
          <w:rFonts w:ascii="Kalpurush" w:hAnsi="Kalpurush"/>
          <w:b w:val="0"/>
          <w:i w:val="0"/>
          <w:color w:val="0F172A"/>
          <w:sz w:val="20"/>
          <w:rFonts w:ascii="Kalpurush" w:hAnsi="Kalpurush" w:cs="Kalpurush"/>
        </w:rPr>
        <w:t xml:space="preserve"> নোবিতার পুরো মনোযোগ থাকে কীভাবে গ্যাজেট দিয়ে সুনিও ও জিয়ানকে অপমান করবে বা তাদের ক্ষতি করবে।</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অশ্লীলতা ও দৃষ্টির অসংযম:</w:t>
      </w:r>
      <w:r>
        <w:rPr>
          <w:rFonts w:ascii="Kalpurush" w:hAnsi="Kalpurush"/>
          <w:b w:val="0"/>
          <w:i w:val="0"/>
          <w:color w:val="0F172A"/>
          <w:sz w:val="20"/>
          <w:rFonts w:ascii="Kalpurush" w:hAnsi="Kalpurush" w:cs="Kalpurush"/>
        </w:rPr>
        <w:t xml:space="preserve"> এই কার্টুনে একাধিক পর্বে সহপাঠিনী শিজুকাকে গোসলরত অবস্থায় দেখার মতো অত্যন্ত অশোভন দৃশ্য শিশুদের মস্তিষ্কে প্রদর্শন করা হয়।</w:t>
      </w:r>
    </w:p>
    <w:p>
      <w:pPr>
        <w:spacing w:before="20" w:after="40" w:line="276" w:lineRule="auto"/>
        <w:ind w:left="340"/>
        <w:jc w:val="both"/>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ভাষাগত বিকৃতি:</w:t>
      </w:r>
      <w:r>
        <w:rPr>
          <w:rFonts w:ascii="Kalpurush" w:hAnsi="Kalpurush"/>
          <w:b w:val="0"/>
          <w:i w:val="0"/>
          <w:color w:val="0F172A"/>
          <w:sz w:val="20"/>
          <w:rFonts w:ascii="Kalpurush" w:hAnsi="Kalpurush" w:cs="Kalpurush"/>
        </w:rPr>
        <w:t xml:space="preserve"> অধিকাংশ ডোরেমন কার্টুন হিন্দি বা বিকৃত ভাষায় ডাবিংকৃত, যা বাংলাভাষী শিশুদের নিজস্ব মাতৃভাষার বিশুদ্ধতা ও উচ্চারণকে বিকৃত করে তুলছে।</w:t>
      </w:r>
    </w:p>
    <w:p>
      <w:pPr>
        <w:spacing w:before="0" w:after="80" w:line="288" w:lineRule="auto"/>
        <w:jc w:val="both"/>
      </w:pPr>
      <w:r>
        <w:rPr>
          <w:rFonts w:ascii="Kalpurush" w:hAnsi="Kalpurush"/>
          <w:b w:val="0"/>
          <w:i w:val="0"/>
          <w:color w:val="0F172A"/>
          <w:sz w:val="20"/>
          <w:rFonts w:ascii="Kalpurush" w:hAnsi="Kalpurush" w:cs="Kalpurush"/>
        </w:rPr>
        <w:t>শিবলী মেহেদী বলেন—একটি শিশু যখন প্রতিদিন ঘণ্টার পর ঘণ্টা এই নোবিতাকে নিজের আদর্শ ভাববে, তখন সে বড় হয়ে কীভাবে একজন সংগ্রামী, সৎ ও আল্লাহর ওপর ভরসা রাখা মুমিন হিসেবে গড়ে উঠবে? সে-ও বাস্তব জীবনের প্রতিটি ক্ষেত্রে শর্টকাট খুঁজবে, ফাঁকিবাজি করবে এবং পরিশ্রমকে ঘৃণা করতে শিখবে।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(অন্ধ নিষেধাজ্ঞা ও ধমক):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"ডোরেমন দেখলে টিভি ভেঙে ফেলব! তোরে কতবার বলছি এটা খারাপ জিনিস? টিভি বন্ধ কর!"</w:t>
            </w:r>
          </w:p>
          <w:p>
            <w:pPr>
              <w:spacing w:before="40" w:after="40" w:line="276" w:lineRule="auto"/>
              <w:jc w:val="both"/>
            </w:pPr>
            <w:r>
              <w:rPr>
                <w:rFonts w:ascii="Kalpurush" w:hAnsi="Kalpurush"/>
                <w:b w:val="0"/>
                <w:i/>
                <w:color w:val="0F172A"/>
                <w:sz w:val="19"/>
                <w:rFonts w:ascii="Kalpurush" w:hAnsi="Kalpurush" w:cs="Kalpurush"/>
              </w:rPr>
              <w:t>(কেন এটি ক্ষতিকর: নিষিদ্ধ জিনিসের প্রতি আকর্ষণ বাড়ে। বাচ্চা মা-বাবার আড়ালে গিয়ে অন্য কোথাও বা মোবাইলে লুকিয়ে দেখবে।)</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(বাস্তব আলোচনার মাধ্যমে যুক্তি তুলে ধরা):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"চলো তো বাবা, আমরা একটু ভেবে দেখি নোবিতা ছেলেটা কেমন? ও কি পরিশ্রম করে? ও কি পড়াশোনা করে নাকি ফাঁকিবাজি করে? নোবিতার মতো মানুষ কি জীবনে বড় হতে পারে? তুমি কি নোবিতার মতো পরনির্ভরশীল মানুষ হতে চাও, নাকি রাসুলুল্লাহ (সা.)-এর সাহাবিদের মতো পরিশ্রমী ও সাহসী হতে চাও?"</w:t>
            </w:r>
          </w:p>
          <w:p>
            <w:pPr>
              <w:spacing w:before="40" w:after="40" w:line="276" w:lineRule="auto"/>
              <w:jc w:val="both"/>
            </w:pPr>
            <w:r>
              <w:rPr>
                <w:rFonts w:ascii="Kalpurush" w:hAnsi="Kalpurush"/>
                <w:b w:val="0"/>
                <w:i/>
                <w:color w:val="0F172A"/>
                <w:sz w:val="19"/>
                <w:rFonts w:ascii="Kalpurush" w:hAnsi="Kalpurush" w:cs="Kalpurush"/>
              </w:rPr>
              <w:t>(কেন এটি কার্যকর: শিশু নিজেই নিজের বিবেকের আলো দিয়ে বুঝতে পারে যে এই চরিত্রটি তার আত্মমর্যাদার সাথে যায় না। সে নিজেই স্বতঃস্ফূর্তভাবে তা বর্জন করার সিদ্ধান্ত নেয়।)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আলবার্ট বান্দুরার ‘সোশ্যাল কগনিটিভ থিওরি’ (Social Cognitive Theory) অনুযায়ী, শিশুরা যে চরিত্রকে বারবার পর্দার সামনে নায়ক হিসেবে দেখে, অবচেতনভাবে নিজের বাস্তব জীবনে সেই চরিত্রের ত্রুটিগুলোকেই স্বাভাবিক আচরণ হিসেবে গ্রহণ করে।</w:t>
      </w:r>
    </w:p>
    <w:p>
      <w:pPr>
        <w:spacing w:before="0" w:after="80" w:line="288" w:lineRule="auto"/>
        <w:jc w:val="both"/>
      </w:pPr>
      <w:r>
        <w:rPr>
          <w:rFonts w:ascii="Kalpurush" w:hAnsi="Kalpurush"/>
          <w:b w:val="0"/>
          <w:i w:val="0"/>
          <w:color w:val="0F172A"/>
          <w:sz w:val="20"/>
          <w:rFonts w:ascii="Kalpurush" w:hAnsi="Kalpurush" w:cs="Kalpurush"/>
        </w:rPr>
        <w:t>ডোরেমন শিশুদের মস্তিষ্কে ‘লো-ফ্রাস্ট্রেশন টলারেন্স’ (Low Frustration Tolerance) তৈরি করে। সামান্য কষ্ট হলেই বাচ্চা হাল ছেড়ে দেয় এবং কোনো ঐন্দ্রজালিক শর্টকাটের অপেক্ষায় থাকে।</w:t>
      </w:r>
    </w:p>
    <w:p>
      <w:pPr>
        <w:keepNext/>
        <w:spacing w:before="160" w:after="40"/>
        <w:jc w:val="left"/>
      </w:pPr>
      <w:r>
        <w:rPr>
          <w:rFonts w:ascii="Kalpurush" w:hAnsi="Kalpurush"/>
          <w:b/>
          <w:i w:val="0"/>
          <w:color w:val="0F172A"/>
          <w:sz w:val="21"/>
          <w:rFonts w:ascii="Kalpurush" w:hAnsi="Kalpurush" w:cs="Kalpurush"/>
        </w:rPr>
        <w:t>৬. বাস্তব কর্মপরিকল্পনা ও বিকল্প বিনোদন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ডোরেমন ও ক্ষতিকর কার্টুন ব্লক করা:</w:t>
      </w:r>
      <w:r>
        <w:rPr>
          <w:rFonts w:ascii="Kalpurush" w:hAnsi="Kalpurush"/>
          <w:b w:val="0"/>
          <w:i w:val="0"/>
          <w:color w:val="0F172A"/>
          <w:sz w:val="20"/>
          <w:rFonts w:ascii="Kalpurush" w:hAnsi="Kalpurush" w:cs="Kalpurush"/>
        </w:rPr>
        <w:t xml:space="preserve"> টিভি ও ইউটিউব থেকে ডোরেমন ও অনুরূপ মনস্তাত্ত্বিক ক্ষতিকর চ্যানেলগুলো ফিল্টার বা ব্লক করুন।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বীরত্ব ও সাহসিকতার ঐতিহাসিক অ্যানিমেশন:</w:t>
      </w:r>
      <w:r>
        <w:rPr>
          <w:rFonts w:ascii="Kalpurush" w:hAnsi="Kalpurush"/>
          <w:b w:val="0"/>
          <w:i w:val="0"/>
          <w:color w:val="0F172A"/>
          <w:sz w:val="20"/>
          <w:rFonts w:ascii="Kalpurush" w:hAnsi="Kalpurush" w:cs="Kalpurush"/>
        </w:rPr>
        <w:t xml:space="preserve"> মুহাম্মদ আল-ফাতিহ, সালাহুদ্দীন আইয়ুবী বা সাহাবিদের বীরত্বগাথা ও বিজ্ঞানীদের জীবনভিত্তিক শিক্ষামূলক কনটেন্ট দেখান।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বাস্তব জীবনের রোমাঞ্চ:</w:t>
      </w:r>
      <w:r>
        <w:rPr>
          <w:rFonts w:ascii="Kalpurush" w:hAnsi="Kalpurush"/>
          <w:b w:val="0"/>
          <w:i w:val="0"/>
          <w:color w:val="0F172A"/>
          <w:sz w:val="20"/>
          <w:rFonts w:ascii="Kalpurush" w:hAnsi="Kalpurush" w:cs="Kalpurush"/>
        </w:rPr>
        <w:t xml:space="preserve"> সপ্তাহে একদিন বাচ্চার সাথে ক্যাম্পিং, সাইকেল চালানো বা কাঠের কাজ করুন—যাতে সে ভার্চুয়াল ফ্যান্টাসি ছেড়ে বাস্তবের রোমাঞ্চের স্বাদ পায়।</w:t>
      </w:r>
    </w:p>
    <w:p>
      <w:pPr>
        <w:keepNext/>
        <w:spacing w:before="220" w:after="80"/>
        <w:jc w:val="left"/>
      </w:pPr>
      <w:r>
        <w:rPr>
          <w:rFonts w:ascii="Kalpurush" w:hAnsi="Kalpurush"/>
          <w:b/>
          <w:i w:val="0"/>
          <w:color w:val="1D4ED8"/>
          <w:sz w:val="23"/>
          <w:rFonts w:ascii="Kalpurush" w:hAnsi="Kalpurush" w:cs="Kalpurush"/>
        </w:rPr>
        <w:t>৫.৩ অনলাইন গেমিং ও ভার্চুয়াল অশ্লীলতা: পঞ্চইন্দ্রিয়ের পবিত্রতা রক্ষা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অনলাইন গেমিং ও অশ্লীলতা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কার্টুনের সীমানা পেরিয়ে বয়সের সাথে সাথে সন্তানরা যে আরও গভীর ও অন্ধকার গহ্বরে পা দেয়, তা হলো—অনলাইন গেমিং (Free Fire, PUBG, Roblox ইত্যাদি) এবং ইন্টারনেটের চোরাবালিতে ছড়িয়ে থাকা ভার্চুয়াল পর্নোগ্রাফি ও অশ্লীলতা। এটি কেবল সময়ের ক্ষতি নয়; এটি একটি কিশোরের আত্মিক ঈমান ও নৈতিক চরিত্রকে চিরতরে ধ্বংস করে দেওয়ার এক ভয়াল নীল বিষ।</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মা-বাবারা ভাবেন—"বাচ্চা তো বাইরে যাচ্ছে না, ঘরে বসে নিজের রুমে মোবাইল বা কম্পিউটারে খেলছে; অন্তত নিরাপদে তো আছে!" কিন্তু মা-বাবা জানেন না যে ঘরের দরজায় লক লাগিয়ে সেই সন্তানটি ইন্টারনেটের মাধ্যমে বিশ্বের সমস্ত অন্ধকার অপরাধ ও যৌন বিকৃতির সাথে যুক্ত হয়ে পড়ছে।</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"অনলাইন গেমসগুলো কোনো সাধারণ খেলা নয়; এগুলো তৈরি করা হয়েছে ক্যাসিনো বা জুয়ার অ্যালগরিদম (Loot Boxes &amp; Variable Rewards) দিয়ে। এটি কিশোরদের মস্তিষ্কে এমন এক তীব্র উত্তেজনা ও আক্রমণাত্মক ক্রোধের জন্ম দেয়, যা তাদের স্বাভাবিক নৈতিক সংবেদনশীলতা ধ্বংস করে দেয়।"</w:t>
      </w:r>
    </w:p>
    <w:p>
      <w:pPr>
        <w:keepNext/>
        <w:spacing w:before="160" w:after="40"/>
        <w:jc w:val="left"/>
      </w:pPr>
      <w:r>
        <w:rPr>
          <w:rFonts w:ascii="Kalpurush" w:hAnsi="Kalpurush"/>
          <w:b/>
          <w:i w:val="0"/>
          <w:color w:val="0F172A"/>
          <w:sz w:val="21"/>
          <w:rFonts w:ascii="Kalpurush" w:hAnsi="Kalpurush" w:cs="Kalpurush"/>
        </w:rPr>
        <w:t>৩. বাস্তব কেস-স্টাডি ও গেমিংয়ের অন্ধকার জগৎ</w:t>
      </w:r>
    </w:p>
    <w:p>
      <w:pPr>
        <w:spacing w:before="0" w:after="80" w:line="288" w:lineRule="auto"/>
        <w:jc w:val="both"/>
      </w:pPr>
      <w:r>
        <w:rPr>
          <w:rFonts w:ascii="Kalpurush" w:hAnsi="Kalpurush"/>
          <w:b w:val="0"/>
          <w:i w:val="0"/>
          <w:color w:val="0F172A"/>
          <w:sz w:val="20"/>
          <w:rFonts w:ascii="Kalpurush" w:hAnsi="Kalpurush" w:cs="Kalpurush"/>
        </w:rPr>
        <w:t>শিবলী মেহেদী একাধিক কিশোরের কাউন্সেলিংয়ের অভিজ্ঞতা তুলে ধরেন। বারো বছরের এক শান্ত ছেলে হঠাৎ করে স্কুল থেকে ড্রপআউট হলো, মায়ের পার্স থেকে টাকা চুরি করতে শুরু করল এবং গেমের ভেতর অস্ত্র বা ড্রেস কেনার জন্য হাজার হাজার টাকা ক্রেডিট কার্ড থেকে হাতিয়ে নিল। যখন মা মোবাইল কেড়ে নিতে গেলেন, ছেলেটি রান্নাঘর থেকে বঁটি নিয়ে মায়ের দিকে তেড়ে এল!</w:t>
      </w:r>
    </w:p>
    <w:p>
      <w:pPr>
        <w:spacing w:before="0" w:after="80" w:line="288" w:lineRule="auto"/>
        <w:jc w:val="both"/>
      </w:pPr>
      <w:r>
        <w:rPr>
          <w:rFonts w:ascii="Kalpurush" w:hAnsi="Kalpurush"/>
          <w:b w:val="0"/>
          <w:i w:val="0"/>
          <w:color w:val="0F172A"/>
          <w:sz w:val="20"/>
          <w:rFonts w:ascii="Kalpurush" w:hAnsi="Kalpurush" w:cs="Kalpurush"/>
        </w:rPr>
        <w:t>অপরদিকে, ইন্টারনেটের পপ-আপ অ্যাডস বা সোশ্যাল মিডিয়ার মাধ্যমে মাত্র ৯ বা ১০ বছর বয়সেই শিশুরা চরম অশ্লীলতা ও পর্নোগ্রাফির সম্মুখীন হচ্ছে।</w:t>
      </w:r>
    </w:p>
    <w:p>
      <w:pPr>
        <w:spacing w:before="0" w:after="80" w:line="288" w:lineRule="auto"/>
        <w:jc w:val="both"/>
      </w:pPr>
      <w:r>
        <w:rPr>
          <w:rFonts w:ascii="Kalpurush" w:hAnsi="Kalpurush"/>
          <w:b w:val="0"/>
          <w:i w:val="0"/>
          <w:color w:val="0F172A"/>
          <w:sz w:val="20"/>
          <w:rFonts w:ascii="Kalpurush" w:hAnsi="Kalpurush" w:cs="Kalpurush"/>
        </w:rPr>
        <w:t>শিবলী মেহেদী বলেন, একবার কোনো শিশুর কাঁচা মনে যখন এই বিকৃত ভার্চুয়াল দৃশ্য প্রবেশ করে, তখন তার মস্তিষ্কের ‘রিওয়ার্ড সিস্টেম’ বিকৃত হয়ে যায়। সে স্বাভাবিক পড়াশোনায় মন বসাতে পারে না, সার্বক্ষণিক এক গভীর অপরাধবোধে ভোগে এবং তার দৃষ্টি ও চিন্তার পবিত্রতা নষ্ট হয়ে যায়।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(লজ্জা দেওয়া ও অন্ধ চড়াও হওয়া):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"ছি ছি! তুই এইসব নোংরা কাজ করিস? তুই তো একটা কুলাঙ্গার, তোর তো জাহান্নামেও জায়গা হবে না!"</w:t>
            </w:r>
          </w:p>
          <w:p>
            <w:pPr>
              <w:spacing w:before="40" w:after="40" w:line="276" w:lineRule="auto"/>
              <w:jc w:val="both"/>
            </w:pPr>
            <w:r>
              <w:rPr>
                <w:rFonts w:ascii="Kalpurush" w:hAnsi="Kalpurush"/>
                <w:b w:val="0"/>
                <w:i/>
                <w:color w:val="0F172A"/>
                <w:sz w:val="19"/>
                <w:rFonts w:ascii="Kalpurush" w:hAnsi="Kalpurush" w:cs="Kalpurush"/>
              </w:rPr>
              <w:t>(কেন এটি ক্ষতিকর: সন্তান ভেতরে ভেতরে আরও বেশি একা ও বিচ্ছিন্ন হয়ে পড়ে। সে তওবা করার বদলে হতাশা থেকে পাপের গভীরে ডুবে যায়।)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(আধ্যাত্মিক সচেতনতা ও খোলামেলা সুরক্ষার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"বাবা, ইন্টারনেট এক বিশাল মহাসমুদ্র। এখানে যেমন ভালো জ্ঞান আছে, তেমনি এর গভীরে অনেক বিষাক্ত ফাঁদ পাতা আছে যা শয়তান ও খারাপ মানুষরা তৈরি করেছে। আমাদের চোখ ও অন্তর হলো আল্লাহর পরম আমানত। কোনো নোংরা জিনিস দেখে ফেললে সাথে সাথে চোখ ফিরিয়ে নাও এবং 'আস্তাগফিরুল্লাহ' পড়ো। কোনো কিছু তোমাকে অস্বস্তিতে ফেললে তুমি ভয় না পেয়ে সরাসরি আমার কাছে আসবে, আমরা একসাথে তা ব্লক করব।"</w:t>
            </w:r>
          </w:p>
          <w:p>
            <w:pPr>
              <w:spacing w:before="40" w:after="40" w:line="276" w:lineRule="auto"/>
              <w:jc w:val="both"/>
            </w:pPr>
            <w:r>
              <w:rPr>
                <w:rFonts w:ascii="Kalpurush" w:hAnsi="Kalpurush"/>
                <w:b w:val="0"/>
                <w:i/>
                <w:color w:val="0F172A"/>
                <w:sz w:val="19"/>
                <w:rFonts w:ascii="Kalpurush" w:hAnsi="Kalpurush" w:cs="Kalpurush"/>
              </w:rPr>
              <w:t>(কেন এটি কার্যকর: সন্তান বুঝতে পারে যে মা-বাবা তার শত্রু নন; মা-বাবা তার আত্মিক পথপ্রদর্শক ও সুরক্ষার সাথী।)</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মুমিন নর-নারীর জন্য দৃষ্টির হেফাজতকে অন্তরের পবিত্রতার মূল শর্ত হিসেবে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قُل لِّلْمُؤْمِنِينَ يَغُضُّوا مِنْ أَبْصَارِهِمْ وَيَحْفَظُوا فُرُوجَهُمْ ۚ ذَٰلِكَ أَزْكَىٰ لَهُمْ ۗ إِنَّ اللَّهَ خَبِيرٌ بِمَا يَصْنَعُونَ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"মুমিন পুরুষদের বলুন—তারা যেন তাদের দৃষ্টিকে অবনত রাখে এবং তাদের লজ্জাস্থানের হেফাজত করে। এটি তাদের জন্য অধিকতর পবিত্রতার উপায়। নিশ্চয় তারা যা করে আল্লাহ সে বিষয়ে সম্যক অবহিত।"</w:t>
            </w:r>
          </w:p>
          <w:p>
            <w:pPr>
              <w:spacing w:before="40" w:after="40" w:line="276" w:lineRule="auto"/>
              <w:jc w:val="both"/>
            </w:pPr>
            <w:r>
              <w:rPr>
                <w:rFonts w:ascii="Kalpurush" w:hAnsi="Kalpurush"/>
                <w:b w:val="0"/>
                <w:i/>
                <w:color w:val="0F172A"/>
                <w:sz w:val="19"/>
                <w:rFonts w:ascii="Kalpurush" w:hAnsi="Kalpurush" w:cs="Kalpurush"/>
              </w:rPr>
              <w:t>(সূরা আন-নূর, ২৪:৩০)</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«العَيْنَانِ زِنَاهُمَا النَّظَرُ»</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"চোখের ব্যভিচার হলো নিষিদ্ধ ও অশ্লীল দৃশ্যের দিকে তাকানো।"</w:t>
            </w:r>
          </w:p>
          <w:p>
            <w:pPr>
              <w:spacing w:before="40" w:after="40" w:line="276" w:lineRule="auto"/>
              <w:jc w:val="both"/>
            </w:pPr>
            <w:r>
              <w:rPr>
                <w:rFonts w:ascii="Kalpurush" w:hAnsi="Kalpurush"/>
                <w:b w:val="0"/>
                <w:i/>
                <w:color w:val="0F172A"/>
                <w:sz w:val="19"/>
                <w:rFonts w:ascii="Kalpurush" w:hAnsi="Kalpurush" w:cs="Kalpurush"/>
              </w:rPr>
              <w:t>(সহিহ বুখারি: ৬৬১২, সহিহ মুসলিম: ২৬৫৭)</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শৈশব থেকেই দৃষ্টির এই পবিত্রতা রক্ষা না করলে প্রাপ্তবয়স্ক জীবনে চরিত্র রক্ষা করা অসম্ভব হয়ে দাঁড়ায়।</w:t>
      </w:r>
    </w:p>
    <w:p>
      <w:pPr>
        <w:keepNext/>
        <w:spacing w:before="160" w:after="40"/>
        <w:jc w:val="left"/>
      </w:pPr>
      <w:r>
        <w:rPr>
          <w:rFonts w:ascii="Kalpurush" w:hAnsi="Kalpurush"/>
          <w:b/>
          <w:i w:val="0"/>
          <w:color w:val="0F172A"/>
          <w:sz w:val="21"/>
          <w:rFonts w:ascii="Kalpurush" w:hAnsi="Kalpurush" w:cs="Kalpurush"/>
        </w:rPr>
        <w:t>৬. বাস্তব কর্মপরিকল্পনা ও সাইবার সিকিউরিটি</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রুমের দরজা লক করা নিষিদ্ধ:</w:t>
      </w:r>
      <w:r>
        <w:rPr>
          <w:rFonts w:ascii="Kalpurush" w:hAnsi="Kalpurush"/>
          <w:b w:val="0"/>
          <w:i w:val="0"/>
          <w:color w:val="0F172A"/>
          <w:sz w:val="20"/>
          <w:rFonts w:ascii="Kalpurush" w:hAnsi="Kalpurush" w:cs="Kalpurush"/>
        </w:rPr>
        <w:t xml:space="preserve"> ঘরে কম্পিউটার ও স্ক্রিন ব্যবহারের ক্ষেত্রে একটি কঠোর পারিবারিক নিয়ম রাখুন—কোনো স্ক্রিন বন্ধ দরজার ভেতর একা ব্যবহার করা যাবে না; স্ক্রিন সবসময় ড্রয়িংরুম বা কমন স্পেসে থাকবে।</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প্যারেন্টাল কন্ট্রোল সফটওয়্যার ও ডিএনএস ফিল্টার:</w:t>
      </w:r>
      <w:r>
        <w:rPr>
          <w:rFonts w:ascii="Kalpurush" w:hAnsi="Kalpurush"/>
          <w:b w:val="0"/>
          <w:i w:val="0"/>
          <w:color w:val="0F172A"/>
          <w:sz w:val="20"/>
          <w:rFonts w:ascii="Kalpurush" w:hAnsi="Kalpurush" w:cs="Kalpurush"/>
        </w:rPr>
        <w:t xml:space="preserve"> ঘরের রাউটারে ফ্যামিলি-সেফ ডিএনএস (যেমন: CleanBrowsing বা NextDNS) এবং মোবাইলে প্যারেন্টাল কন্ট্রোল ইনস্টল করুন যাতে কোনো অশ্লীল ওয়েবসাইট ওপেন না হয়।</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বাস্তব স্পোর্টস ও মার্শাল আর্টস:</w:t>
      </w:r>
      <w:r>
        <w:rPr>
          <w:rFonts w:ascii="Kalpurush" w:hAnsi="Kalpurush"/>
          <w:b w:val="0"/>
          <w:i w:val="0"/>
          <w:color w:val="0F172A"/>
          <w:sz w:val="20"/>
          <w:rFonts w:ascii="Kalpurush" w:hAnsi="Kalpurush" w:cs="Kalpurush"/>
        </w:rPr>
        <w:t xml:space="preserve"> অনলাইন গেমের উত্তেজনার বিকল্প হিসেবে সাঁতার, তায়কোয়ান্দো, ক্রিকেট বা ফুটবলের মতো শারীরিক খেলায় সন্তানকে প্রতিদিন মাঠে পাঠান।</w:t>
      </w:r>
    </w:p>
    <w:p>
      <w:pPr>
        <w:keepNext/>
        <w:spacing w:before="220" w:after="80"/>
        <w:jc w:val="left"/>
      </w:pPr>
      <w:r>
        <w:rPr>
          <w:rFonts w:ascii="Kalpurush" w:hAnsi="Kalpurush"/>
          <w:b/>
          <w:i w:val="0"/>
          <w:color w:val="1D4ED8"/>
          <w:sz w:val="23"/>
          <w:rFonts w:ascii="Kalpurush" w:hAnsi="Kalpurush" w:cs="Kalpurush"/>
        </w:rPr>
        <w:t>৫.৪ সামাজিক ভাইরালিটির অন্ধ অনুকরণ: 'গ্যাংনাম স্টাইল' সিন্ড্রোম ও ইম্মা'আহ মানসিকতা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গ্যাংনাম স্টাইল ও সামাজিক অনুকরণ | Shiblee Mehdi</w:t>
              </w:r>
            </w:hyperlink>
          </w:p>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হাদিস তাহকিক দলিল:</w:t>
            </w:r>
            <w:r>
              <w:rPr>
                <w:rFonts w:ascii="Kalpurush" w:hAnsi="Kalpurush"/>
                <w:b w:val="0"/>
                <w:i w:val="0"/>
                <w:color w:val="0F172A"/>
                <w:sz w:val="19"/>
                <w:rFonts w:ascii="Kalpurush" w:hAnsi="Kalpurush" w:cs="Kalpurush"/>
              </w:rPr>
              <w:t xml:space="preserve"> জামে আত-তিরমিজি: ২০০৭, সুনানুল কুবরা লিল-বায়হাকী: ২০৬৭৭ (মাস্টার তাহকিক রেজিস্টার: REF-35)</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ডিজিটাল দুনিয়ার আরেকটি মারাত্মক ফিতনাহ হলো—সোশ্যাল মিডিয়ায় কোনো কিছু ট্রেন্ডিং বা ভাইরাল হলে বিচার-বিবেচনা ছাড়া অন্ধের মতো তার অনুকরণ করা। কয়েক বছর আগে যেমন বিশ্বজুড়ে ‘গ্যাংনাম স্টাইল’ গানের বিকৃত নাচের জোয়ার উঠেছিল, আজকের দিনেও টিকটক ও রিলসের মাধ্যমে প্রতিদিন হাজারো অর্থহীন, অশালীন ও কুরুচিপূর্ণ চ্যালেঞ্জ ও অঙ্গভঙ্গি ভাইরাল হচ্ছে। আমাদের মুসলিম শিশুরা কি স্রোতে গা ভাসিয়ে দেওয়া তাসের পাতা হবে?</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সমাজে অধিকাংশ মানুষ ভাবেন—"সবাই তো এটা করছে, সব বাচ্চারা তো এই নাচ দিচ্ছে বা এই ট্রেন্ডে ভিডিও বানাচ্ছে; আমার বাচ্চা না করলে তো ও ব্যাকডেটেড হয়ে যাবে!" মা-বাবা নিজেরাও অনেক সময় ফেসবুক ও টিকটকে লাইক পাওয়ার লোভে নিজের ছোট ছোট বাচ্চাদের দিয়ে বিভিন্ন অশালীন ট্রেন্ডের ভিডিও বানিয়ে আপলোড করেন!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"সংখ্যাগরিষ্ঠ মানুষ করলেই কোনো জিনিস সঠিক হয়ে যায় না। উম্মাহর ভবিষ্যৎ প্রজন্ম কোনো অন্ধ ভেড়ার পাল নয় যে যেদিকে বাতাস বইবে সেদিকেই ছুটবে। একজন মুমিনের সন্তান হলো মজবুত আত্মপরিচয়ের প্রতীক; পুরো দুনিয়া যদি একদিকে চলে যায় আর সত্য যদি অন্যদিকে থাকে, তবে সে একাই সত্যের পতাকা বুকে আঁকড়ে দাঁড়িয়ে থাকবে।"</w:t>
      </w:r>
    </w:p>
    <w:p>
      <w:pPr>
        <w:keepNext/>
        <w:spacing w:before="160" w:after="40"/>
        <w:jc w:val="left"/>
      </w:pPr>
      <w:r>
        <w:rPr>
          <w:rFonts w:ascii="Kalpurush" w:hAnsi="Kalpurush"/>
          <w:b/>
          <w:i w:val="0"/>
          <w:color w:val="0F172A"/>
          <w:sz w:val="21"/>
          <w:rFonts w:ascii="Kalpurush" w:hAnsi="Kalpurush" w:cs="Kalpurush"/>
        </w:rPr>
        <w:t>৩. বাস্তব কেস-স্টাডি ও 'গ্যাংনাম স্টাইল'-এর মনস্তাত্ত্বিক ফাঁদ</w:t>
      </w:r>
    </w:p>
    <w:p>
      <w:pPr>
        <w:spacing w:before="0" w:after="80" w:line="288" w:lineRule="auto"/>
        <w:jc w:val="both"/>
      </w:pPr>
      <w:r>
        <w:rPr>
          <w:rFonts w:ascii="Kalpurush" w:hAnsi="Kalpurush"/>
          <w:b w:val="0"/>
          <w:i w:val="0"/>
          <w:color w:val="0F172A"/>
          <w:sz w:val="20"/>
          <w:rFonts w:ascii="Kalpurush" w:hAnsi="Kalpurush" w:cs="Kalpurush"/>
        </w:rPr>
        <w:t>শিবলী মেহেদী সেই সময়ের বাস্তব দৃষ্টান্ত তুলে ধরেন যখন 'গ্যাংনাম স্টাইল' ভিডিওটি ইন্টারনেটে তোলপাড় সৃষ্টি করেছিল। স্কুল, কলেজ, এমনকি বিভিন্ন দ্বীনি পরিবারের ছোট ছোট শিশুরাও কোনো অর্থ না বুঝে ওই অদ্ভূত ও হাস্যকর অঙ্গভঙ্গি হুবহু অনুকরণ করছিল।</w:t>
      </w:r>
    </w:p>
    <w:p>
      <w:pPr>
        <w:spacing w:before="0" w:after="80" w:line="288" w:lineRule="auto"/>
        <w:jc w:val="both"/>
      </w:pPr>
      <w:r>
        <w:rPr>
          <w:rFonts w:ascii="Kalpurush" w:hAnsi="Kalpurush"/>
          <w:b w:val="0"/>
          <w:i w:val="0"/>
          <w:color w:val="0F172A"/>
          <w:sz w:val="20"/>
          <w:rFonts w:ascii="Kalpurush" w:hAnsi="Kalpurush" w:cs="Kalpurush"/>
        </w:rPr>
        <w:t>শিবলী মেহেদী তাঁর সন্তানদের ডেকে এক গভীর দার্শনিক প্রশ্ন করেছিলেন: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এই লোকটা কে? সে কী বার্তা দিচ্ছে? সে যে ঘোড়ার মতো লাফিয়ে এক অদ্ভুত অঙ্গভঙ্গি করছে, এর পেছনে কোনো মানবকল্যাণ, কোনো প্রজ্ঞা বা কোনো আত্মমর্যাদা আছে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পৃথিবীর কোটি কোটি মানুষ এটি করছে কেবল একটি কারণে—কারণ তারা চিন্তা করতে জানে না! তারা স্রোতের তোড়ে ভেসে যাওয়া পচা পাতার মতো।</w:t>
      </w:r>
    </w:p>
    <w:p>
      <w:pPr>
        <w:spacing w:before="0" w:after="80" w:line="288" w:lineRule="auto"/>
        <w:jc w:val="both"/>
      </w:pPr>
      <w:r>
        <w:rPr>
          <w:rFonts w:ascii="Kalpurush" w:hAnsi="Kalpurush"/>
          <w:b w:val="0"/>
          <w:i w:val="0"/>
          <w:color w:val="0F172A"/>
          <w:sz w:val="20"/>
          <w:rFonts w:ascii="Kalpurush" w:hAnsi="Kalpurush" w:cs="Kalpurush"/>
        </w:rPr>
        <w:t>শিবলী মেহেদী তাঁর সন্তানদের শিখিয়েছিলেন—</w:t>
      </w:r>
      <w:r>
        <w:rPr>
          <w:rFonts w:ascii="Kalpurush" w:hAnsi="Kalpurush"/>
          <w:b/>
          <w:i w:val="0"/>
          <w:color w:val="0F172A"/>
          <w:sz w:val="20"/>
          <w:rFonts w:ascii="Kalpurush" w:hAnsi="Kalpurush" w:cs="Kalpurush"/>
        </w:rPr>
        <w:t>"অন্যরা কী করছে তা দিয়ে কখনো তোমার মর্যাদা মাপা হবে না; তুমি নিজে সঠিক কাজটি করছো কিনা তা-ই হলো তোমার জীবনের শ্রেষ্ঠত্ব।"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(সামাজিক স্রোতে ভেসে যাওয়ার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"সবাই এই ট্রেন্ড ফলো করতেছে, তুই একটু কর না! ফেসবুকে ছাড়লে কত লাইক পাব দেখিস!"</w:t>
            </w:r>
          </w:p>
          <w:p>
            <w:pPr>
              <w:spacing w:before="40" w:after="40" w:line="276" w:lineRule="auto"/>
              <w:jc w:val="both"/>
            </w:pPr>
            <w:r>
              <w:rPr>
                <w:rFonts w:ascii="Kalpurush" w:hAnsi="Kalpurush"/>
                <w:b w:val="0"/>
                <w:i/>
                <w:color w:val="0F172A"/>
                <w:sz w:val="19"/>
                <w:rFonts w:ascii="Kalpurush" w:hAnsi="Kalpurush" w:cs="Kalpurush"/>
              </w:rPr>
              <w:t>(কেন এটি ক্ষতিকর: শিশুটি 'সোশ্যাল ভ্যালিডেশন' বা মানুষের সস্তা লাইক-কমেন্টের দাসে পরিণত হয়। তার আত্মিক মেরুদণ্ড ভেঙে যায়।)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(ইম্মা'আহ মানসিকতা বর্জনের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"পুরো পৃথিবী যদি কোনো অর্থহীন বা খারাপ কাজ করে, তবুও তা খারাপই থাকবে। আর পুরো পৃথিবী যদি ভালো কাজ ছেড়ে দেয়, তবুও সত্য সবসময় সুন্দর ও বিজয়ী। আমরা অন্য কাউকে অন্ধভাবে অনুকরণ করি না; আমাদের একমাত্র আদর্শ হলেন বিশ্বনবী হযরত মুহাম্মদ (সা.) এবং তাঁর সাহাবিগণ।"</w:t>
            </w:r>
          </w:p>
          <w:p>
            <w:pPr>
              <w:spacing w:before="40" w:after="40" w:line="276" w:lineRule="auto"/>
              <w:jc w:val="both"/>
            </w:pPr>
            <w:r>
              <w:rPr>
                <w:rFonts w:ascii="Kalpurush" w:hAnsi="Kalpurush"/>
                <w:b w:val="0"/>
                <w:i/>
                <w:color w:val="0F172A"/>
                <w:sz w:val="19"/>
                <w:rFonts w:ascii="Kalpurush" w:hAnsi="Kalpurush" w:cs="Kalpurush"/>
              </w:rPr>
              <w:t>(কেন এটি কার্যকর: শিশুর ভেতরে এক পাহাড়সম আত্মমর্যাদা ও স্বাধীন চিন্তাশক্তি গড়ে ওঠে।)</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বিশিষ্ট সাহাবি হযরত আব্দুল্লাহ ইবনে মাস‘উদ (রা.) এই অন্ধ সামাজিক অনুকরণের বিরুদ্ধে এক অনন্য প্রজ্ঞাপূর্ণ উপদেশ দিয়ে গেছেন: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عَبْدِ اللَّهِ بْنِ مَسْعُودٍ رَضِيَ اللَّهُ عَنْهُ، قَالَ: «لَا تَكُونُوا إِمَّعَةً، تَقُولُونَ: إِنْ أَحْسَنَ النَّاسُ أَحْسَنَّا، وَإِنْ ظَلَمُوا ظَلَمْنَا، وَلَكِنْ وَطِّنُوا أَنْفُسَكُمْ، إِنْ أَحْسَنَ النَّاسُ أَنْ تُحْسِنُوا، وَإِنْ أَسَاءُوا فَلَا تَظْلِمُوا»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বিশিষ্ট সাহাবি আব্দুল্লাহ ইবনে মাস‘উদ (রা.) ইরশাদ করেছেন: </w:t>
            </w:r>
            <w:r>
              <w:rPr>
                <w:rFonts w:ascii="Kalpurush" w:hAnsi="Kalpurush"/>
                <w:b w:val="0"/>
                <w:i/>
                <w:color w:val="0F172A"/>
                <w:sz w:val="19"/>
                <w:rFonts w:ascii="Kalpurush" w:hAnsi="Kalpurush" w:cs="Kalpurush"/>
              </w:rPr>
              <w:t>"তোমাদের কেউ যেন 'ইম্মা‘আহ' (إِمَّعَة - ব্যক্তিত্বহীন, পরমুখাপেক্ষী ও অন্ধ অনুকরণকারী) না হয়; যে বলে—'মানুষ যদি ভালো আচরণ করে তবে আমরাও ভালো করব, আর মানুষ যদি অন্যায় করে তবে আমরাও অন্যায় করব।' বরং তোমরা নিজেদের অন্তরকে এই সিদ্ধান্তে অবিচল রাখো যে—মানুষ যদি ভালো আচরণ করে তবে তোমরাও ভালো করবে, আর মানুষ যদি মন্দ আচরণ করে তবুও তোমরা অবিচার ও অন্যায় করবে না।"</w:t>
            </w:r>
          </w:p>
          <w:p>
            <w:pPr>
              <w:spacing w:before="40" w:after="40" w:line="276" w:lineRule="auto"/>
              <w:jc w:val="both"/>
            </w:pPr>
            <w:r>
              <w:rPr>
                <w:rFonts w:ascii="Kalpurush" w:hAnsi="Kalpurush"/>
                <w:b w:val="0"/>
                <w:i/>
                <w:color w:val="0F172A"/>
                <w:sz w:val="19"/>
                <w:rFonts w:ascii="Kalpurush" w:hAnsi="Kalpurush" w:cs="Kalpurush"/>
              </w:rPr>
              <w:t>(সুনানুল কুবরা লিল-বায়হাকী: ২০৬৭৭, মুসান্নাফে ইবনে আবি শায়বাহ: ৩১০৩৮, সহিহ মাওকুফ আসার; জামে আত-তিরমিজি: ২০০৭)</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আরবি ভাষায় 'ইম্মা‘আহ' বলা হয় সেই ব্যক্তিকে যার নিজের কোনো নীতি বা মেরুদণ্ড নেই; যে বাতাসে হেলে পড়া ঘাসের মতো অন্যের পেছনে অন্ধভাবে ছোটে। ইসলাম আমাদের সন্তানদের বানাতে চায় এক একজন স্বতন্ত্র অটল পাহাড়।</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সামাজিক ভাইরালিটির ফিল্টার:</w:t>
      </w:r>
      <w:r>
        <w:rPr>
          <w:rFonts w:ascii="Kalpurush" w:hAnsi="Kalpurush"/>
          <w:b w:val="0"/>
          <w:i w:val="0"/>
          <w:color w:val="0F172A"/>
          <w:sz w:val="20"/>
          <w:rFonts w:ascii="Kalpurush" w:hAnsi="Kalpurush" w:cs="Kalpurush"/>
        </w:rPr>
        <w:t xml:space="preserve"> কোনো নতুন ট্রেন্ড এলে পরিবারে আলোচনা করুন—এর ভালো দিক কী আর মন্দ দিক কী।</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সন্তানকে সামাজিক প্রদর্শনের বস্তু না বানানো:</w:t>
      </w:r>
      <w:r>
        <w:rPr>
          <w:rFonts w:ascii="Kalpurush" w:hAnsi="Kalpurush"/>
          <w:b w:val="0"/>
          <w:i w:val="0"/>
          <w:color w:val="0F172A"/>
          <w:sz w:val="20"/>
          <w:rFonts w:ascii="Kalpurush" w:hAnsi="Kalpurush" w:cs="Kalpurush"/>
        </w:rPr>
        <w:t xml:space="preserve"> ফেসবুকে বা টিকটকে বাচ্চার ব্যক্তিগত ছবি বা কুরুচিপূর্ণ ভিডিও আপলোড করে ভিউ পাওয়ার লোভ সম্পূর্ণ বর্জন করুন।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ঐতিহাসিক নায়কদের রোল মডেলিং:</w:t>
      </w:r>
      <w:r>
        <w:rPr>
          <w:rFonts w:ascii="Kalpurush" w:hAnsi="Kalpurush"/>
          <w:b w:val="0"/>
          <w:i w:val="0"/>
          <w:color w:val="0F172A"/>
          <w:sz w:val="20"/>
          <w:rFonts w:ascii="Kalpurush" w:hAnsi="Kalpurush" w:cs="Kalpurush"/>
        </w:rPr>
        <w:t xml:space="preserve"> কার্টুন বা সোশ্যাল মিডিয়ার ইনফ্লুয়েন্সারদের বদলে সাহাবি ও মুসলিম বিজ্ঞানীদের জীবনের বীরত্বপূর্ণ অধ্যায়গুলো নিয়মিত পাঠ করুন।</w:t>
      </w:r>
    </w:p>
    <w:p>
      <w:pPr>
        <w:keepNext/>
        <w:spacing w:before="220" w:after="80"/>
        <w:jc w:val="left"/>
      </w:pPr>
      <w:r>
        <w:rPr>
          <w:rFonts w:ascii="Kalpurush" w:hAnsi="Kalpurush"/>
          <w:b/>
          <w:i w:val="0"/>
          <w:color w:val="1D4ED8"/>
          <w:sz w:val="23"/>
          <w:rFonts w:ascii="Kalpurush" w:hAnsi="Kalpurush" w:cs="Kalpurush"/>
        </w:rPr>
        <w:t>৫.৫ আধুনিক সাংস্কৃতিক আগ্রাসন ও অভিভাবকের প্রস্তুতি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আধুনিক সাংস্কৃতিক আগ্রাসন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ভাইরাল ট্রেন্ডের পেছনে কাজ করে এক গভীর বৈশ্বিক সাংস্কৃতিক আগ্রাসন (Cultural Imperialism)। একুশ শতকের গ্লোবালাইজেশনের যুগে বিভিন্ন উৎসব, ফ্যাশন ও মতবাদের মাধ্যমে মুসলিম শিশুদের ঈমান ও আকিদাকে নিদারুণভাবে টার্গেট করা হচ্ছে—যেমন: হ্যালোউইন, ভ্যালেন্টাইনস ডে, এলজিবিটিকিউ মতবাদ এবং বস্তুবাদের সংস্কৃতি। এই আগ্রাসনের মুখে ঘরের তারবিয়াহ কীভাবে সাজাতে হবে?</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অনেকে মনে করেন—"আরে, হ্যালোউইনে একটু ভূতের পোশাক পরল বা মিষ্টি খেল, এতে ঈমানের কী ক্ষতি হবে?" মা-বাবারা এর পেছনের পৌত্তলিক ও কুফরি ইতিহাস না জেনে আধুনিকতার ফ্যাশন মনে করে সন্তানদের এই সব অনুষ্ঠানে পাঠিয়ে দেন।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"সাংস্কৃতিক আগ্রাসন কোনো দিন বন্দুক নিয়ে ঘরে ঢোকে না; সাংস্কৃতিক আগ্রাসন ঘরে ঢোকে বিনোদনের রঙিন মোড়কে। যখন আপনি অন্যের সংস্কৃতিকে সাদরে বরণ করে নেবেন, ধীরে ধীরে আপনার সন্তান নিজের ধর্ম ও ঐতিহ্যকে সেকেলে ভাবতে শুরু করবে এবং পশ্চিমা ভোগবাদের মানসিক গোলামে পরিণত হবে।"</w:t>
      </w:r>
    </w:p>
    <w:p>
      <w:pPr>
        <w:keepNext/>
        <w:spacing w:before="160" w:after="40"/>
        <w:jc w:val="left"/>
      </w:pPr>
      <w:r>
        <w:rPr>
          <w:rFonts w:ascii="Kalpurush" w:hAnsi="Kalpurush"/>
          <w:b/>
          <w:i w:val="0"/>
          <w:color w:val="0F172A"/>
          <w:sz w:val="21"/>
          <w:rFonts w:ascii="Kalpurush" w:hAnsi="Kalpurush" w:cs="Kalpurush"/>
        </w:rPr>
        <w:t>৩. বাস্তব কেস-স্টাডি ও আত্মপরিচয়ের সংকট</w:t>
      </w:r>
    </w:p>
    <w:p>
      <w:pPr>
        <w:spacing w:before="0" w:after="80" w:line="288" w:lineRule="auto"/>
        <w:jc w:val="both"/>
      </w:pPr>
      <w:r>
        <w:rPr>
          <w:rFonts w:ascii="Kalpurush" w:hAnsi="Kalpurush"/>
          <w:b w:val="0"/>
          <w:i w:val="0"/>
          <w:color w:val="0F172A"/>
          <w:sz w:val="20"/>
          <w:rFonts w:ascii="Kalpurush" w:hAnsi="Kalpurush" w:cs="Kalpurush"/>
        </w:rPr>
        <w:t>শিবলী মেহেদী ইংলিশ মিডিয়াম ও আধুনিক স্কুলের একাধিক পরিবারের বাস্তব কেস তুলে ধরেন। যেখানে মুসলিম পরিবারের সন্তানরা ক্রিসমাস ট্রি সাজাতে পারে, হ্যালোউইনে ভূতের মুখোশ পরে উল্লাস করতে পারে; কিন্তু তাদের যদি জিজ্ঞেস করা হয়—সূরা ফাতিহার অর্থ কী বা ঈদুল ফিতর ও ঈদুল আজহার তাৎপর্য কী, তখন তারা কোনো উত্তর দিতে পারে না!</w:t>
      </w:r>
    </w:p>
    <w:p>
      <w:pPr>
        <w:spacing w:before="0" w:after="80" w:line="288" w:lineRule="auto"/>
        <w:jc w:val="both"/>
      </w:pPr>
      <w:r>
        <w:rPr>
          <w:rFonts w:ascii="Kalpurush" w:hAnsi="Kalpurush"/>
          <w:b w:val="0"/>
          <w:i w:val="0"/>
          <w:color w:val="0F172A"/>
          <w:sz w:val="20"/>
          <w:rFonts w:ascii="Kalpurush" w:hAnsi="Kalpurush" w:cs="Kalpurush"/>
        </w:rPr>
        <w:t>এই সন্তানরা বড় হয়ে এক মারাত্মক 'আইডেন্টিটি ক্রাইসিস' (Identity Crisis)-এ ভোগে। তারা মুখে মুসলিম নাম বহন করে, কিন্তু তাদের চিন্তা, রুচি, পোশাক ও নৈতিকতা থাকে সম্পূর্ণ ইসলামের বিপরীত।</w:t>
      </w:r>
    </w:p>
    <w:p>
      <w:pPr>
        <w:spacing w:before="0" w:after="80" w:line="288" w:lineRule="auto"/>
        <w:jc w:val="both"/>
      </w:pPr>
      <w:r>
        <w:rPr>
          <w:rFonts w:ascii="Kalpurush" w:hAnsi="Kalpurush"/>
          <w:b w:val="0"/>
          <w:i w:val="0"/>
          <w:color w:val="0F172A"/>
          <w:sz w:val="20"/>
          <w:rFonts w:ascii="Kalpurush" w:hAnsi="Kalpurush" w:cs="Kalpurush"/>
        </w:rPr>
        <w:t>শিবলী মেহেদী বলেন—আমাদের সন্তানদের কেবল নিষেধ করলে হবে না; আমাদের সন্তানদের আমাদের নিজস্ব ইসলামী সংস্কৃতির সৌন্দর্য, ঈদ ও কুরবানির মহত্ত্ব এমন আনন্দময়ভাবে উপহার দিতে হবে, যাতে তারা কোনো বিজাতীয় সংস্কৃতির দিকে তাকানোর প্রয়োজনই অনুভব না করে।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(অসহায়ভাবে আত্মসমর্পণ করার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"সবাই করতেছে, স্কুলে যদি না যায় ওর বন্ধুরা হাসাহাসি করবে; তাই একটু ভূতের পোশাক কিনে দিলাম!"</w:t>
            </w:r>
          </w:p>
          <w:p>
            <w:pPr>
              <w:spacing w:before="40" w:after="40" w:line="276" w:lineRule="auto"/>
              <w:jc w:val="both"/>
            </w:pPr>
            <w:r>
              <w:rPr>
                <w:rFonts w:ascii="Kalpurush" w:hAnsi="Kalpurush"/>
                <w:b w:val="0"/>
                <w:i/>
                <w:color w:val="0F172A"/>
                <w:sz w:val="19"/>
                <w:rFonts w:ascii="Kalpurush" w:hAnsi="Kalpurush" w:cs="Kalpurush"/>
              </w:rPr>
              <w:t>(কেন এটি ক্ষতিকর: শিশু শেখে যে মানুষের মন রক্ষার জন্য নিজের ধর্মীয় বিশ্বাস ও আত্মমর্যাদা বিসর্জন দেওয়া যায়।)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(মর্যাদাপূর্ণ আত্মপরিচয়ের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"আমরা মুসলিম। আমাদের নিজস্ব এক মহিমান্বিত সংস্কৃতি ও উৎসব রয়েছে। আমরা পৌত্তলিক বা অপসংস্কৃতির অন্ধ অনুকরণ করি না। আল্লাহ আমাদের দুটি সেরা উৎসব দিয়েছেন—ঈদুল ফিতর ও ঈদুল আজহা। চলো আমরা আমাদের ঈদকে এমন সুন্দরভাবে সাজাই যা সবার কাছে আদর্শ হয়ে থাকে।"</w:t>
            </w:r>
          </w:p>
          <w:p>
            <w:pPr>
              <w:spacing w:before="40" w:after="40" w:line="276" w:lineRule="auto"/>
              <w:jc w:val="both"/>
            </w:pPr>
            <w:r>
              <w:rPr>
                <w:rFonts w:ascii="Kalpurush" w:hAnsi="Kalpurush"/>
                <w:b w:val="0"/>
                <w:i/>
                <w:color w:val="0F172A"/>
                <w:sz w:val="19"/>
                <w:rFonts w:ascii="Kalpurush" w:hAnsi="Kalpurush" w:cs="Kalpurush"/>
              </w:rPr>
              <w:t>(কেন এটি কার্যকর: শিশুর ভেতরে নিজের ঈমানি পরিচয়ের প্রতি এক পরম আত্মতৃপ্তি ও গর্ববোধ জাগ্রত হয়।)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বিজাতীয় অন্ধ অনুকরণের বিরুদ্ধে কঠোর সতর্কবাণী উচ্চারণ করে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val="0"/>
                <w:color w:val="0F172A"/>
                <w:sz w:val="23"/>
                <w:rFonts w:ascii="Traditional Arabic" w:hAnsi="Traditional Arabic" w:cs="Traditional Arabic"/>
              </w:rPr>
              <w:t>عَنِ ابْنِ عُمَرَ رَضِيَ اللَّهُ عَنْهُمَا، قَالَ: قَالَ رَسُولُ اللَّهِ صَلَّى اللهُ عَلَيْهِ وَسَلَّمَ: «مَنْ تَشَبَّهَ بِقَوْمٍ فَهُوَ مِنْهُمْ»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উমর (রা.) হতে বর্ণিত, রাসূলুল্লাহ সাল্লাল্লাহু আলাইহি ওয়া সাল্লাম ইরশাদ করেছেন: </w:t>
            </w:r>
            <w:r>
              <w:rPr>
                <w:rFonts w:ascii="Kalpurush" w:hAnsi="Kalpurush"/>
                <w:b w:val="0"/>
                <w:i/>
                <w:color w:val="0F172A"/>
                <w:sz w:val="19"/>
                <w:rFonts w:ascii="Kalpurush" w:hAnsi="Kalpurush" w:cs="Kalpurush"/>
              </w:rPr>
              <w:t>"যে ব্যক্তি কোনো অমুসলিম সম্প্রদায়ের সাথে সাদৃশ্য অবলম্বন করে (তাদের বিশেষ ধর্মীয় বা অনৈতিক সংস্কৃতির অনুকরণ করে), সে তাদেরই দলভুক্ত বলে গণ্য হবে।"</w:t>
            </w:r>
          </w:p>
          <w:p>
            <w:pPr>
              <w:spacing w:before="40" w:after="40" w:line="276" w:lineRule="auto"/>
              <w:jc w:val="both"/>
            </w:pPr>
            <w:r>
              <w:rPr>
                <w:rFonts w:ascii="Kalpurush" w:hAnsi="Kalpurush"/>
                <w:b w:val="0"/>
                <w:i/>
                <w:color w:val="0F172A"/>
                <w:sz w:val="19"/>
                <w:rFonts w:ascii="Kalpurush" w:hAnsi="Kalpurush" w:cs="Kalpurush"/>
              </w:rPr>
              <w:t>(সুনানে আবু দাউদ: ৪০৩১, মুসনাদে আহমাদ: ৫১১৫, হাদিসটি সহিহ)</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অন্য এক বিখ্যাত হাদিসে নবীজি (সা.) উম্মাহর এই পতন সম্পর্কে ভবিষ্যৎবাণী করেছিলেন: </w:t>
      </w:r>
      <w:r>
        <w:rPr>
          <w:rFonts w:ascii="Kalpurush" w:hAnsi="Kalpurush"/>
          <w:b w:val="0"/>
          <w:i/>
          <w:color w:val="0F172A"/>
          <w:sz w:val="20"/>
          <w:rFonts w:ascii="Kalpurush" w:hAnsi="Kalpurush" w:cs="Kalpurush"/>
        </w:rPr>
        <w:t>"তোমরা তোমাদের পূর্ববর্তীদের বিঘতে বিঘতে, হাতে হাতে হুবহু অনুকরণ করবে; এমনকি তারা যদি কোনো গুই সাপের গর্তেও প্রবেশ করে থাকে, তোমরাও তাতে ঢুকবে!"</w:t>
      </w:r>
      <w:r>
        <w:rPr>
          <w:rFonts w:ascii="Kalpurush" w:hAnsi="Kalpurush"/>
          <w:b w:val="0"/>
          <w:i w:val="0"/>
          <w:color w:val="0F172A"/>
          <w:sz w:val="20"/>
          <w:rFonts w:ascii="Kalpurush" w:hAnsi="Kalpurush" w:cs="Kalpurush"/>
        </w:rPr>
        <w:t xml:space="preserve"> (সহিহ বুখারি: ৭৩২০)।</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ইসলামী উৎসবগুলোকে রাজকীয়ভাবে উদযাপন:</w:t>
      </w:r>
      <w:r>
        <w:rPr>
          <w:rFonts w:ascii="Kalpurush" w:hAnsi="Kalpurush"/>
          <w:b w:val="0"/>
          <w:i w:val="0"/>
          <w:color w:val="0F172A"/>
          <w:sz w:val="20"/>
          <w:rFonts w:ascii="Kalpurush" w:hAnsi="Kalpurush" w:cs="Kalpurush"/>
        </w:rPr>
        <w:t xml:space="preserve"> ঈদের দিনগুলোতে সন্তানদের জন্য সেরা উপহার, ঘর সাজানো এবং অভাবী মানুষের মাঝে খাবার বিলানোর মাধ্যমে উৎসবকে পরম অর্থবহ করে তুলুন।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স্কুলের অপসংস্কৃতির খোলামেলা আলোচনা:</w:t>
      </w:r>
      <w:r>
        <w:rPr>
          <w:rFonts w:ascii="Kalpurush" w:hAnsi="Kalpurush"/>
          <w:b w:val="0"/>
          <w:i w:val="0"/>
          <w:color w:val="0F172A"/>
          <w:sz w:val="20"/>
          <w:rFonts w:ascii="Kalpurush" w:hAnsi="Kalpurush" w:cs="Kalpurush"/>
        </w:rPr>
        <w:t xml:space="preserve"> স্কুলে কোনো বিজাতীয় উৎসব পালনের আয়োজন হলে সন্তানকে শান্তভাবে তার পেছনের সত্য ইতিহাস বুঝিয়ে বলুন এবং প্রয়োজনে স্কুলের ম্যানেজমেন্টের সাথে কথা বলুন।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উম্মাহর ইতিহাস ও সংস্কৃতির সাথে সংযোগ:</w:t>
      </w:r>
      <w:r>
        <w:rPr>
          <w:rFonts w:ascii="Kalpurush" w:hAnsi="Kalpurush"/>
          <w:b w:val="0"/>
          <w:i w:val="0"/>
          <w:color w:val="0F172A"/>
          <w:sz w:val="20"/>
          <w:rFonts w:ascii="Kalpurush" w:hAnsi="Kalpurush" w:cs="Kalpurush"/>
        </w:rPr>
        <w:t xml:space="preserve"> বাচ্চাদের মুসলিম স্পেন, বাগদাদ, উসমানীয় খিলাফতের সমৃদ্ধ ইতিহাস ও স্থাপত্যের সাথে পরিচয় করিয়ে দিন।</w:t>
      </w:r>
    </w:p>
    <w:p>
      <w:pPr>
        <w:keepNext/>
        <w:spacing w:before="220" w:after="80"/>
        <w:jc w:val="left"/>
      </w:pPr>
      <w:r>
        <w:rPr>
          <w:rFonts w:ascii="Kalpurush" w:hAnsi="Kalpurush"/>
          <w:b/>
          <w:i w:val="0"/>
          <w:color w:val="1D4ED8"/>
          <w:sz w:val="23"/>
          <w:rFonts w:ascii="Kalpurush" w:hAnsi="Kalpurush" w:cs="Kalpurush"/>
        </w:rPr>
        <w:t>৫.৬ মোবাইল ফোন মুক্ত পরিবার: ডিজিটাল ডিটক্স ও পারিবারিক স্ক্রিন নীতিমালা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ডিজিটাল ডিটক্স ও পারিবারিক নীতিমালা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সাংস্কৃতিক আগ্রাসন ও প্রযুক্তির ফিতনাহ নিয়ে কেবল কথা বললেই হবে না; এর বিরুদ্ধে ঘরে এক কার্যকর প্রতিরক্ষা ব্যবস্থা বা ‘পারিবারিক স্ক্রিন নীতিমালা’ তৈরি করতে হবে। বহু অভিভাবক প্রতিদিন মোবাইল নিয়ে বাচ্চার সাথে চিৎকার করেন, কিন্তু কোনো স্পষ্ট নিয়মের ফ্রেমওয়ার্ক তৈরি করেন না। কীভাবে একটি কার্যকর ডিজিটাল সুস্থতা চুক্তি ঘরে বাস্তবায়ন করা যায়?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অধিকাংশ মা-বাবা কোনো লিখিত বা সুনির্দিষ্ট নিয়ম ছাড়া হঠাৎ করে মোবাইল কেড়ে নেন, আবার নিজের কাজে ব্যস্ত থাকলে ঘণ্টা পর ঘণ্টা মোবাইল দেখতে দেন। এই অস্থিরতা বাচ্চাদের ভেতর বিভ্রান্তি ও চরম ক্ষোভ তৈরি করে।</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w:t>
      </w:r>
      <w:r>
        <w:rPr>
          <w:rFonts w:ascii="Kalpurush" w:hAnsi="Kalpurush"/>
          <w:b/>
          <w:i w:val="0"/>
          <w:color w:val="0F172A"/>
          <w:sz w:val="20"/>
          <w:rFonts w:ascii="Kalpurush" w:hAnsi="Kalpurush" w:cs="Kalpurush"/>
        </w:rPr>
        <w:t>"প্যারেন্টিংয়ে আকস্মিক পুলিশি অভিযান কোনো কাজে আসে না; প্রয়োজন আগে থেকে সবাইকে নিয়ে বসে স্থির করা একটি সুস্পষ্ট পারিবারিক সংবিধান।"</w:t>
      </w:r>
    </w:p>
    <w:p>
      <w:pPr>
        <w:keepNext/>
        <w:spacing w:before="160" w:after="40"/>
        <w:jc w:val="left"/>
      </w:pPr>
      <w:r>
        <w:rPr>
          <w:rFonts w:ascii="Kalpurush" w:hAnsi="Kalpurush"/>
          <w:b/>
          <w:i w:val="0"/>
          <w:color w:val="0F172A"/>
          <w:sz w:val="21"/>
          <w:rFonts w:ascii="Kalpurush" w:hAnsi="Kalpurush" w:cs="Kalpurush"/>
        </w:rPr>
        <w:t>৩. বাস্তব কেস-স্টাডি ও ৪ দফার ডিজিটাল চুক্তি</w:t>
      </w:r>
    </w:p>
    <w:p>
      <w:pPr>
        <w:spacing w:before="0" w:after="80" w:line="288" w:lineRule="auto"/>
        <w:jc w:val="both"/>
      </w:pPr>
      <w:r>
        <w:rPr>
          <w:rFonts w:ascii="Kalpurush" w:hAnsi="Kalpurush"/>
          <w:b w:val="0"/>
          <w:i w:val="0"/>
          <w:color w:val="0F172A"/>
          <w:sz w:val="20"/>
          <w:rFonts w:ascii="Kalpurush" w:hAnsi="Kalpurush" w:cs="Kalpurush"/>
        </w:rPr>
        <w:t>শিবলী মেহেদী একটি কার্যকর পরিবারের বাস্তব উদাহরণ তুলে ধরেন, যারা এই ডিজিটাল চুক্তির মাধ্যমে পুরো পরিবারকে স্ক্রিন আসক্তি থেকে মুক্ত করতে পেরেছিলেন: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দফা ০১: শোবার ঘর ও ডাইনিং টেবিল শতভাগ মোবাইলমুক্ত (Device-Free Zones):</w:t>
      </w:r>
    </w:p>
    <w:p>
      <w:pPr>
        <w:spacing w:before="0" w:after="80" w:line="288" w:lineRule="auto"/>
        <w:jc w:val="both"/>
      </w:pPr>
      <w:r>
        <w:rPr>
          <w:rFonts w:ascii="Kalpurush" w:hAnsi="Kalpurush"/>
          <w:b w:val="0"/>
          <w:i w:val="0"/>
          <w:color w:val="0F172A"/>
          <w:sz w:val="20"/>
          <w:rFonts w:ascii="Kalpurush" w:hAnsi="Kalpurush" w:cs="Kalpurush"/>
        </w:rPr>
        <w:t>রাতে ঘুমানোর সময় কোনো ফোন শোবার ঘরে ঢুকবে না। ড্রয়িংরুমে একটি নির্দিষ্ট 'চার্জিং স্টেশন' থাকবে, যেখানে রাত ৯টার পর মা-বাবাসহ সবার ফোন জমা রাখা হবে।</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দফা ০২: নিজস্ব কোনো ব্যক্তিগত স্মার্টফোন নয় (No Personal Smartphones under 16):</w:t>
      </w:r>
    </w:p>
    <w:p>
      <w:pPr>
        <w:spacing w:before="0" w:after="80" w:line="288" w:lineRule="auto"/>
        <w:jc w:val="both"/>
      </w:pPr>
      <w:r>
        <w:rPr>
          <w:rFonts w:ascii="Kalpurush" w:hAnsi="Kalpurush"/>
          <w:b w:val="0"/>
          <w:i w:val="0"/>
          <w:color w:val="0F172A"/>
          <w:sz w:val="20"/>
          <w:rFonts w:ascii="Kalpurush" w:hAnsi="Kalpurush" w:cs="Kalpurush"/>
        </w:rPr>
        <w:t>ষোলো বছরের আগে কোনো সন্তানকে ব্যক্তিগত স্মার্টফোন বা সিমকার্ড দেওয়া হবে না। পড়াশোনা বা ক্লাসের জন্য প্রয়োজন হলে ড্রয়িংরুমে পারিবারিক কমন ল্যাপটপ বা কম্পিউটার ব্যবহার করা হবে।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দফা ০৩: ডিজিটাল কারফিউ ও উইকেন্ড রুল:</w:t>
      </w:r>
    </w:p>
    <w:p>
      <w:pPr>
        <w:spacing w:before="0" w:after="80" w:line="288" w:lineRule="auto"/>
        <w:jc w:val="both"/>
      </w:pPr>
      <w:r>
        <w:rPr>
          <w:rFonts w:ascii="Kalpurush" w:hAnsi="Kalpurush"/>
          <w:b w:val="0"/>
          <w:i w:val="0"/>
          <w:color w:val="0F172A"/>
          <w:sz w:val="20"/>
          <w:rFonts w:ascii="Kalpurush" w:hAnsi="Kalpurush" w:cs="Kalpurush"/>
        </w:rPr>
        <w:t>সপ্তাহের কাজের দিনগুলোতে কোনো স্ক্রিন বিনোদন নয়; কেবল শুক্রবার বা শনিবার বিকেলে পরিবারের সাথে বসে একটি শিক্ষামূলক ডকুমেন্টারি বা সিনেমা দেখা যাবে।</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দফা ০৪: ডোপামিন ডিটক্স ডে (Dopamine Detox Day):</w:t>
      </w:r>
    </w:p>
    <w:p>
      <w:pPr>
        <w:spacing w:before="0" w:after="80" w:line="288" w:lineRule="auto"/>
        <w:jc w:val="both"/>
      </w:pPr>
      <w:r>
        <w:rPr>
          <w:rFonts w:ascii="Kalpurush" w:hAnsi="Kalpurush"/>
          <w:b w:val="0"/>
          <w:i w:val="0"/>
          <w:color w:val="0F172A"/>
          <w:sz w:val="20"/>
          <w:rFonts w:ascii="Kalpurush" w:hAnsi="Kalpurush" w:cs="Kalpurush"/>
        </w:rPr>
        <w:t>মাসে অন্তত একটি দিন পরিবারে কোনো স্ক্রিন চলবে না। ওই দিন পুরো পরিবার একসাথে পার্কে যাবে, মাটির কাজ করবে, রান্না করবে অথবা আত্মীয়দের বাড়িতে বেড়াতে যাবে।</w:t>
      </w:r>
    </w:p>
    <w:p>
      <w:pPr>
        <w:spacing w:before="0" w:after="80" w:line="288" w:lineRule="auto"/>
        <w:jc w:val="both"/>
      </w:pPr>
      <w:r>
        <w:rPr>
          <w:rFonts w:ascii="Kalpurush" w:hAnsi="Kalpurush"/>
          <w:b w:val="0"/>
          <w:i w:val="0"/>
          <w:color w:val="0F172A"/>
          <w:sz w:val="20"/>
          <w:rFonts w:ascii="Kalpurush" w:hAnsi="Kalpurush" w:cs="Kalpurush"/>
        </w:rPr>
        <w:t>শিবলী মেহেদী বলেন—শুরুতে দুই তিন দিন বাচ্চারা কিছুটা ছটফট করবে, কিছুটা বিরক্ত হবে; কিন্তু এক সপ্তাহ পার হতেই তাদের ভেতরের স্বাভাবিক প্রাণচাঞ্চল্য, হাসি, বই পড়ার আনন্দ এবং পারিবারিক আড্ডা চমৎকারভাবে ফিরে আসবে।</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 বলবেন না (অসম ও একপাক্ষিক শাসনের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সারাদিন মোবাইলে ফেসবুক দেখব কারণ আমি বড় মানুষ! তুই ছোট মানুষ, তুই মোবাইল ধরতে পারবি না!"</w:t>
            </w:r>
          </w:p>
          <w:p>
            <w:pPr>
              <w:spacing w:before="40" w:after="40" w:line="276" w:lineRule="auto"/>
              <w:jc w:val="both"/>
            </w:pPr>
            <w:r>
              <w:rPr>
                <w:rFonts w:ascii="Kalpurush" w:hAnsi="Kalpurush"/>
                <w:b w:val="0"/>
                <w:i/>
                <w:color w:val="0F172A"/>
                <w:sz w:val="19"/>
                <w:rFonts w:ascii="Kalpurush" w:hAnsi="Kalpurush" w:cs="Kalpurush"/>
              </w:rPr>
              <w:t>(কেন এটি ক্ষতিকর: শিশু মা-বাবার এই ভণ্ডামিকে ঘৃণা করে। সে সুযোগ পেলেই লুকিয়ে মোবাইল দেখার চেষ্টা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কী বলবেন (যৌথ পারিবারিক অঙ্গীকারের বাক্য):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"আমরা সবাই দেখতে পাচ্ছি মোবাইল ফোন আমাদের পরিবারের পারস্পরিক সময় ও শান্তি নষ্ট করছে। তাই আমরা সবাই মিলে—আম্মু, আব্বু এবং তোমরা—একসাথে এই নিয়মটি মেনে চলব। আমরা নিজেদের সময় ও চোখকে ভালোবাসব।"</w:t>
            </w:r>
          </w:p>
          <w:p>
            <w:pPr>
              <w:spacing w:before="40" w:after="40" w:line="276" w:lineRule="auto"/>
              <w:jc w:val="both"/>
            </w:pPr>
            <w:r>
              <w:rPr>
                <w:rFonts w:ascii="Kalpurush" w:hAnsi="Kalpurush"/>
                <w:b w:val="0"/>
                <w:i/>
                <w:color w:val="0F172A"/>
                <w:sz w:val="19"/>
                <w:rFonts w:ascii="Kalpurush" w:hAnsi="Kalpurush" w:cs="Kalpurush"/>
              </w:rPr>
              <w:t>(কেন এটি কার্যকর: মা-বাবাকে নিজে নিয়ম মানতে দেখে সন্তান গভীর অনুপ্রেরণা পায়।)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মনস্তাত্ত্বিক গবেষক ড. অ্যানা লেম্বকের বিশ্বখ্যাত গবেষণা ‘ডোপামিন নেশন’ (Dopamine Nation)-এ প্রমাণিত হয়েছে যে, ডিজিটাল স্ক্রিনের মতো অতি-উদ্দীপক বস্তু থেকে যখন মস্তিষ্ককে ২ থেকে ৩ সপ্তাহ সম্পূর্ণ দূরে রাখা হয় (Dopamine Fasting), তখন মস্তিষ্কের ডোপামিন রিসেপ্টরগুলো পুনরায় স্বাভাবিক অবস্থায় ফিরে আসে।</w:t>
      </w:r>
    </w:p>
    <w:p>
      <w:pPr>
        <w:spacing w:before="0" w:after="80" w:line="288" w:lineRule="auto"/>
        <w:jc w:val="both"/>
      </w:pPr>
      <w:r>
        <w:rPr>
          <w:rFonts w:ascii="Kalpurush" w:hAnsi="Kalpurush"/>
          <w:b w:val="0"/>
          <w:i w:val="0"/>
          <w:color w:val="0F172A"/>
          <w:sz w:val="20"/>
          <w:rFonts w:ascii="Kalpurush" w:hAnsi="Kalpurush" w:cs="Kalpurush"/>
        </w:rPr>
        <w:t>শিশু আবার সাধারণ বই পড়া, বাগান করা এবং মানুষের সাথে কথা বলার মধ্যে আনন্দ খুঁজে পেতে শুরু করে।</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ড্রয়িংরুমে বাস্কেট বা চার্জিং স্টেশন:</w:t>
      </w:r>
      <w:r>
        <w:rPr>
          <w:rFonts w:ascii="Kalpurush" w:hAnsi="Kalpurush"/>
          <w:b w:val="0"/>
          <w:i w:val="0"/>
          <w:color w:val="0F172A"/>
          <w:sz w:val="20"/>
          <w:rFonts w:ascii="Kalpurush" w:hAnsi="Kalpurush" w:cs="Kalpurush"/>
        </w:rPr>
        <w:t xml:space="preserve"> ঘরে ঢোকার পর মা-বাবা নিজেদের ফোন একটি বাস্কেটে জমা রাখুন।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বাচ্চাদের দিয়ে পরিবারের সময় মাপানো:</w:t>
      </w:r>
      <w:r>
        <w:rPr>
          <w:rFonts w:ascii="Kalpurush" w:hAnsi="Kalpurush"/>
          <w:b w:val="0"/>
          <w:i w:val="0"/>
          <w:color w:val="0F172A"/>
          <w:sz w:val="20"/>
          <w:rFonts w:ascii="Kalpurush" w:hAnsi="Kalpurush" w:cs="Kalpurush"/>
        </w:rPr>
        <w:t xml:space="preserve"> সন্তানকে দায়িত্ব দিন—"আব্বু বা আম্মু যদি অকারণে মোবাইল স্ক্রল করি, তুমি সাথে সাথে আমাদের মনে করিয়ে দেবে।"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প্রকৃতির সাথে নিবিড় সংযোগ:</w:t>
      </w:r>
      <w:r>
        <w:rPr>
          <w:rFonts w:ascii="Kalpurush" w:hAnsi="Kalpurush"/>
          <w:b w:val="0"/>
          <w:i w:val="0"/>
          <w:color w:val="0F172A"/>
          <w:sz w:val="20"/>
          <w:rFonts w:ascii="Kalpurush" w:hAnsi="Kalpurush" w:cs="Kalpurush"/>
        </w:rPr>
        <w:t xml:space="preserve"> সন্তানদের মাটি, পানি, ঘাস ও গাছের সাথে স্পর্শে বড় করুন; প্রকৃতির স্পর্শ শিশুদের অতিরিক্ত অস্থিরতা দূর করার শ্রেষ্ঠ থেরাপি।</w:t>
      </w:r>
    </w:p>
    <w:p>
      <w:pPr>
        <w:keepNext/>
        <w:spacing w:before="220" w:after="80"/>
        <w:jc w:val="left"/>
      </w:pPr>
      <w:r>
        <w:rPr>
          <w:rFonts w:ascii="Kalpurush" w:hAnsi="Kalpurush"/>
          <w:b/>
          <w:i w:val="0"/>
          <w:color w:val="1D4ED8"/>
          <w:sz w:val="23"/>
          <w:rFonts w:ascii="Kalpurush" w:hAnsi="Kalpurush" w:cs="Kalpurush"/>
        </w:rPr>
        <w:t>৫.৮ শিশুর মনোযোগের ঘাটতি (ADHD) বনাম অতিরিক্ত স্ক্রিন টাইম: ডোপামিন রিস্টোরেশন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4">
              <w:r>
                <w:rPr>
                  <w:rFonts w:ascii="Kalpurush" w:hAnsi="Kalpurush" w:cs="Kalpurush"/>
                  <w:color w:val="1D4ED8"/>
                  <w:u w:val="single"/>
                  <w:sz w:val="18"/>
                  <w:szCs w:val="18"/>
                </w:rPr>
                <w:t xml:space="preserve">স্ক্রিন এডিকশান, করণীয়, বর্জনীয় | শিবলি মেহেদি</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ভুল রোগনির্ণয়ের মহামারি</w:t>
      </w:r>
    </w:p>
    <w:p>
      <w:pPr>
        <w:spacing w:before="0" w:after="80" w:line="288" w:lineRule="auto"/>
        <w:jc w:val="both"/>
      </w:pPr>
      <w:r>
        <w:rPr>
          <w:rFonts w:ascii="Kalpurush" w:hAnsi="Kalpurush"/>
          <w:b w:val="0"/>
          <w:i w:val="0"/>
          <w:color w:val="0F172A"/>
          <w:sz w:val="20"/>
          <w:rFonts w:ascii="Kalpurush" w:hAnsi="Kalpurush" w:cs="Kalpurush"/>
        </w:rPr>
        <w:t xml:space="preserve">আজকাল বহু পরিবারে দেখা যায়—চার-পাঁচ বছরের শিশু এক জায়গায় ৫ মিনিট স্থির হয়ে বসতে পারে না, মা-বাবার কথায় মনোযোগ দেয় না, খেলনা ছুঁড়ে মারে এবং সারাক্ষণ অস্থির হয়ে ছোটাছুটি করে। উদ্বিগ্ন মা-বাবা ডাক্তারের কাছে দৌড়ান এবং অনেক ক্ষেত্রে চিকিৎসক বা সাইকোলজিস্ট কোনো গভীর অনুসন্ধান ছাড়াই শিশুকে </w:t>
      </w:r>
      <w:r>
        <w:rPr>
          <w:rFonts w:ascii="Kalpurush" w:hAnsi="Kalpurush"/>
          <w:b/>
          <w:i w:val="0"/>
          <w:color w:val="0F172A"/>
          <w:sz w:val="20"/>
          <w:rFonts w:ascii="Kalpurush" w:hAnsi="Kalpurush" w:cs="Kalpurush"/>
        </w:rPr>
        <w:t>ADHD (Attention Deficit Hyperactivity Disorder)</w:t>
      </w:r>
      <w:r>
        <w:rPr>
          <w:rFonts w:ascii="Kalpurush" w:hAnsi="Kalpurush"/>
          <w:b w:val="0"/>
          <w:i w:val="0"/>
          <w:color w:val="0F172A"/>
          <w:sz w:val="20"/>
          <w:rFonts w:ascii="Kalpurush" w:hAnsi="Kalpurush" w:cs="Kalpurush"/>
        </w:rPr>
        <w:t xml:space="preserve"> ট্যাগ দিয়ে কড়া ওষুধের প্রেসক্রিপশন ধরিয়ে দেন।</w:t>
      </w:r>
    </w:p>
    <w:p>
      <w:pPr>
        <w:spacing w:before="0" w:after="80" w:line="288" w:lineRule="auto"/>
        <w:jc w:val="both"/>
      </w:pPr>
      <w:r>
        <w:rPr>
          <w:rFonts w:ascii="Kalpurush" w:hAnsi="Kalpurush"/>
          <w:b w:val="0"/>
          <w:i w:val="0"/>
          <w:color w:val="0F172A"/>
          <w:sz w:val="20"/>
          <w:rFonts w:ascii="Kalpurush" w:hAnsi="Kalpurush" w:cs="Kalpurush"/>
        </w:rPr>
        <w:t>শিবলী মেহেদী বলেন: অধিকাংশ ক্ষেত্রে এই শিশুরা জন্মগতভাবে কোনো মানসিক রোগে আক্রান্ত নয়। তাদের এই অস্থিরতার আসল কারণ হলো—</w:t>
      </w:r>
      <w:r>
        <w:rPr>
          <w:rFonts w:ascii="Kalpurush" w:hAnsi="Kalpurush"/>
          <w:b/>
          <w:i w:val="0"/>
          <w:color w:val="0F172A"/>
          <w:sz w:val="20"/>
          <w:rFonts w:ascii="Kalpurush" w:hAnsi="Kalpurush" w:cs="Kalpurush"/>
        </w:rPr>
        <w:t>'Digital Sensory Overload' বা ভার্চুয়াল স্ক্রিনের অতি-উত্তেজনা</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যে শিশু প্রতিদিন ইউটিউব শর্টস, টিকটক ও দ্রুতগতির অ্যানিমেশন কার্টুন দেখে অভ্যস্ত, তার মস্তিষ্কে প্রতি ৩ থেকে ৫ সেকেন্ড পরপর দৃশ্য পরিবর্তিত হয়। বাস্তব পৃথিবী—যেখানে ক্লাসরুমের শিক্ষক ধীরে ধীরে কথা বলেন, বইয়ের পাতা স্থির থাকে এবং মায়ের কথা স্বাভাবিক গতিতে চলে—তা সেই অতি-উত্তেজিত মস্তিষ্কের কাছে চরম একঘেয়ে ও বিরক্তিকর মনে হয়।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"আপনার সন্তান জন্মগত অস্থির নয়; আপনি তার হাতে রঙিন স্ক্রিন তুলে দিয়ে তার ডোপামিন সিস্টেমকে হাইজ্যাক করে ফেলেছেন। ওষুধ খাওয়ানোর আগে অন্তত তিন মাস সন্তানকে সম্পূর্ণ স্ক্রিন-মুক্ত প্রাকৃতিক পরিবেশে রাখুন, দেখবেন তার ৯০ শতাংশ অস্থিরতা অলৌকিকভাবে মিলিয়ে গেছে।"</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২. বাস্তব কেস-স্টাডি ও ৩ মাসের ডিজিটাল ডিটক্স</w:t>
      </w:r>
    </w:p>
    <w:p>
      <w:pPr>
        <w:spacing w:before="0" w:after="80" w:line="288" w:lineRule="auto"/>
        <w:jc w:val="both"/>
      </w:pPr>
      <w:r>
        <w:rPr>
          <w:rFonts w:ascii="Kalpurush" w:hAnsi="Kalpurush"/>
          <w:b w:val="0"/>
          <w:i w:val="0"/>
          <w:color w:val="0F172A"/>
          <w:sz w:val="20"/>
          <w:rFonts w:ascii="Kalpurush" w:hAnsi="Kalpurush" w:cs="Kalpurush"/>
        </w:rPr>
        <w:t>শিবলী মেহেদী তাঁর এক সেমিনারে অংশ নেওয়া এক অভিভাবকের বাস্তব ঘটনা বর্ণনা করেন। প্রথম শ্রেণীর এক ছাত্র ক্লাসে শিক্ষকের কোনো নির্দেশ শুনত না, অন্য বাচ্চাদের খামচি দিত এবং পড়ার টেবিলে বসলেই কান্না করত। তাকে মনোরোগ বিশেষজ্ঞের কাছে নিয়ে যাওয়ার পর ওষুধের পরামর্শ দেওয়া হয়েছিল।</w:t>
      </w:r>
    </w:p>
    <w:p>
      <w:pPr>
        <w:spacing w:before="0" w:after="80" w:line="288" w:lineRule="auto"/>
        <w:jc w:val="both"/>
      </w:pPr>
      <w:r>
        <w:rPr>
          <w:rFonts w:ascii="Kalpurush" w:hAnsi="Kalpurush"/>
          <w:b w:val="0"/>
          <w:i w:val="0"/>
          <w:color w:val="0F172A"/>
          <w:sz w:val="20"/>
          <w:rFonts w:ascii="Kalpurush" w:hAnsi="Kalpurush" w:cs="Kalpurush"/>
        </w:rPr>
        <w:t xml:space="preserve">সেই শিশুর বাবা শিবলী মেহেদীর সাথে পরামর্শ করেন। শিবলী মেহেদী পরিবারটিকে একটি চ্যালেঞ্জ দিলেন: </w:t>
      </w:r>
      <w:r>
        <w:rPr>
          <w:rFonts w:ascii="Kalpurush" w:hAnsi="Kalpurush"/>
          <w:b w:val="0"/>
          <w:i/>
          <w:color w:val="0F172A"/>
          <w:sz w:val="20"/>
          <w:rFonts w:ascii="Kalpurush" w:hAnsi="Kalpurush" w:cs="Kalpurush"/>
        </w:rPr>
        <w:t>"আপনারা কি আগামী ৯০ দিনের জন্য ঘর থেকে সমস্ত টেলিভিশন, ট্যাবলেট ও মোবাইল গেম সম্পূর্ণ বন্ধ করতে পারবেন? এবং প্রতিদিন সন্তানকে নিয়ে মাঠে অন্তত দুই ঘণ্টা দৌড়াদৌড়ি করতে পারবেন?"</w:t>
      </w:r>
    </w:p>
    <w:p>
      <w:pPr>
        <w:spacing w:before="0" w:after="80" w:line="288" w:lineRule="auto"/>
        <w:jc w:val="both"/>
      </w:pPr>
      <w:r>
        <w:rPr>
          <w:rFonts w:ascii="Kalpurush" w:hAnsi="Kalpurush"/>
          <w:b w:val="0"/>
          <w:i w:val="0"/>
          <w:color w:val="0F172A"/>
          <w:sz w:val="20"/>
          <w:rFonts w:ascii="Kalpurush" w:hAnsi="Kalpurush" w:cs="Kalpurush"/>
        </w:rPr>
        <w:t xml:space="preserve">পরিবারটি কঠিন প্রতিজ্ঞা নিয়ে তা বাস্তবায়ন করল। প্রথম দুই সপ্তাহ শিশুটি চরম চিৎকার ও ক্ষোভ প্রকাশ করেছিল। কিন্তু তৃতীয় সপ্তাহ থেকে সে মাটি দিয়ে খেলা, ছবি আঁকা এবং বাবার সাথে কথা বলা শুরু করল। আড়াই মাস পর স্কুলের শিক্ষিকা অবাক হয়ে ফোন করে বললেন: </w:t>
      </w:r>
      <w:r>
        <w:rPr>
          <w:rFonts w:ascii="Kalpurush" w:hAnsi="Kalpurush"/>
          <w:b w:val="0"/>
          <w:i/>
          <w:color w:val="0F172A"/>
          <w:sz w:val="20"/>
          <w:rFonts w:ascii="Kalpurush" w:hAnsi="Kalpurush" w:cs="Kalpurush"/>
        </w:rPr>
        <w:t>"আপনার ছেলের কী হয়েছে? ও এখন ক্লাসের সবচেয়ে মনোযোগী ও শান্ত ছাত্র!"</w:t>
      </w:r>
    </w:p>
    <w:p>
      <w:pPr>
        <w:spacing w:before="0" w:after="80" w:line="288" w:lineRule="auto"/>
        <w:jc w:val="both"/>
      </w:pPr>
      <w:r>
        <w:rPr>
          <w:rFonts w:ascii="Kalpurush" w:hAnsi="Kalpurush"/>
          <w:b w:val="0"/>
          <w:i w:val="0"/>
          <w:color w:val="0F172A"/>
          <w:sz w:val="20"/>
          <w:rFonts w:ascii="Kalpurush" w:hAnsi="Kalpurush" w:cs="Kalpurush"/>
        </w:rPr>
        <w:t>এটি কোনো ম্যাজিক নয়; এটি হলো মানব মস্তিষ্কের স্বাভাবিক নিউরোপ্লাস্টিসিটি (Neuroplasticity)—স্ক্রিনের কৃত্রিম স্টিমুলেশন বন্ধ হতেই ব্রেইনের ফ্রন্টাল কর্টেক্স স্বাভাবিক স্বাস্থ্যের দিকে ফিরে এসেছে।</w:t>
      </w:r>
    </w:p>
    <w:p>
      <w:pPr>
        <w:keepNext/>
        <w:spacing w:before="160" w:after="40"/>
        <w:jc w:val="left"/>
      </w:pPr>
      <w:r>
        <w:rPr>
          <w:rFonts w:ascii="Kalpurush" w:hAnsi="Kalpurush"/>
          <w:b/>
          <w:i w:val="0"/>
          <w:color w:val="0F172A"/>
          <w:sz w:val="21"/>
          <w:rFonts w:ascii="Kalpurush" w:hAnsi="Kalpurush" w:cs="Kalpurush"/>
        </w:rPr>
        <w:t>৩.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ওষুধনির্ভর সংলাপ (The Pathologizing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(হতাশ হয়ে বাবার দিকে তাকিয়ে):</w:t>
            </w:r>
            <w:r>
              <w:rPr>
                <w:rFonts w:ascii="Kalpurush" w:hAnsi="Kalpurush"/>
                <w:b w:val="0"/>
                <w:i w:val="0"/>
                <w:color w:val="0F172A"/>
                <w:sz w:val="19"/>
                <w:rFonts w:ascii="Kalpurush" w:hAnsi="Kalpurush" w:cs="Kalpurush"/>
              </w:rPr>
              <w:t xml:space="preserve"> "এই ছেলেটা একটা পাগল! ও কোনোদিন মানুষ হবে না। ডাক্তার ঠিকই বলেছেন ওর মাথায় সমস্যা আছে, ওকে কড়া ঘুমের ওষুধ বা ব্রেইনের ওষুধ খাওয়াতে হবে।"</w:t>
            </w:r>
          </w:p>
          <w:p>
            <w:pPr>
              <w:spacing w:before="40" w:after="40" w:line="276" w:lineRule="auto"/>
              <w:jc w:val="both"/>
            </w:pPr>
            <w:r>
              <w:rPr>
                <w:rFonts w:ascii="Kalpurush" w:hAnsi="Kalpurush"/>
                <w:b/>
                <w:i w:val="0"/>
                <w:color w:val="0F172A"/>
                <w:sz w:val="19"/>
                <w:rFonts w:ascii="Kalpurush" w:hAnsi="Kalpurush" w:cs="Kalpurush"/>
              </w:rPr>
              <w:t>সন্তান (মাথায় হাত দিয়ে কান্না করে নিজেকে অসুস্থ ও বাতিল ভাবতে শুরু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নিরাময়মূলক সংলাপ (The Restorative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(ছেলের হাত ধরে ড্রয়িংরুমে মেঝেতে বসে):</w:t>
            </w:r>
            <w:r>
              <w:rPr>
                <w:rFonts w:ascii="Kalpurush" w:hAnsi="Kalpurush"/>
                <w:b w:val="0"/>
                <w:i w:val="0"/>
                <w:color w:val="0F172A"/>
                <w:sz w:val="19"/>
                <w:rFonts w:ascii="Kalpurush" w:hAnsi="Kalpurush" w:cs="Kalpurush"/>
              </w:rPr>
              <w:t xml:space="preserve"> "আহনাফ, আমি দেখছি তোমার মনটা খুব চঞ্চল লাগছে এবং তুমি এক জায়গায় বসতে পারছ না। এটা তোমার কোনো দোষ নয় সোনা। ওই মোবাইল গেমসের উজ্জ্বল আলো তোমার ব্রেইনকে খুব ক্লান্ত করে ফেলেছে।"</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"আব্বু, আমার ভালো লাগছে না, খালি দৌড়াতে ইচ্ছে করছে।"</w:t>
            </w:r>
          </w:p>
          <w:p>
            <w:pPr>
              <w:spacing w:before="40" w:after="40" w:line="276" w:lineRule="auto"/>
              <w:jc w:val="both"/>
            </w:pPr>
            <w:r>
              <w:rPr>
                <w:rFonts w:ascii="Kalpurush" w:hAnsi="Kalpurush"/>
                <w:b/>
                <w:i w:val="0"/>
                <w:color w:val="0F172A"/>
                <w:sz w:val="19"/>
                <w:rFonts w:ascii="Kalpurush" w:hAnsi="Kalpurush" w:cs="Kalpurush"/>
              </w:rPr>
              <w:t>বাবা (জুতো পরে নিয়ে):</w:t>
            </w:r>
            <w:r>
              <w:rPr>
                <w:rFonts w:ascii="Kalpurush" w:hAnsi="Kalpurush"/>
                <w:b w:val="0"/>
                <w:i w:val="0"/>
                <w:color w:val="0F172A"/>
                <w:sz w:val="19"/>
                <w:rFonts w:ascii="Kalpurush" w:hAnsi="Kalpurush" w:cs="Kalpurush"/>
              </w:rPr>
              <w:t xml:space="preserve"> "চলো! আজ আমরা মাঠে গিয়ে যতক্ষণ ইচ্ছা দৌড়াব। আমরা দেখব কে কত জোরে বাতাসে দৌড়াতে পারে। তারপর আমরা এক গ্লাস ডাবের পানি খাব আর বাসায় এসে সুন্দর রঙের পেন্সিল দিয়ে বড় বড় গাছ আঁকব। তোমার ওষুধ খাওয়ার কোনো দরকার নেই, তোমার কেবল বাবার সঙ্গ আর খোলা মাঠ দরকার।"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৯০ দিনের ডিজিটাল উপবাস:</w:t>
      </w:r>
      <w:r>
        <w:rPr>
          <w:rFonts w:ascii="Kalpurush" w:hAnsi="Kalpurush"/>
          <w:b w:val="0"/>
          <w:i w:val="0"/>
          <w:color w:val="0F172A"/>
          <w:sz w:val="20"/>
          <w:rFonts w:ascii="Kalpurush" w:hAnsi="Kalpurush" w:cs="Kalpurush"/>
        </w:rPr>
        <w:t xml:space="preserve"> অস্থির বা অমনোযোগী শিশুর ক্ষেত্রে অন্তত ৩ মাস সমস্ত স্ক্রিন সম্পূর্ণ জিরো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প্রাকৃতিক সেন্সরি খেলা:</w:t>
      </w:r>
      <w:r>
        <w:rPr>
          <w:rFonts w:ascii="Kalpurush" w:hAnsi="Kalpurush"/>
          <w:b w:val="0"/>
          <w:i w:val="0"/>
          <w:color w:val="0F172A"/>
          <w:sz w:val="20"/>
          <w:rFonts w:ascii="Kalpurush" w:hAnsi="Kalpurush" w:cs="Kalpurush"/>
        </w:rPr>
        <w:t xml:space="preserve"> কাদা-মাটি, বালি, পানি ও গাছের পাতা নিয়ে হাত দিয়ে স্পর্শ করে খেলার সুযোগ দিন (Sensory Grounding)।</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পর্যাপ্ত গভীর ঘুম:</w:t>
      </w:r>
      <w:r>
        <w:rPr>
          <w:rFonts w:ascii="Kalpurush" w:hAnsi="Kalpurush"/>
          <w:b w:val="0"/>
          <w:i w:val="0"/>
          <w:color w:val="0F172A"/>
          <w:sz w:val="20"/>
          <w:rFonts w:ascii="Kalpurush" w:hAnsi="Kalpurush" w:cs="Kalpurush"/>
        </w:rPr>
        <w:t xml:space="preserve"> রাত ৯টার মধ্যে ঘরের আলো নিভিয়ে শিশুর গভীর ঘুম নিশ্চিত করুন, যা মস্তিষ্কের নিউরাল রিস্টোরেশনের জন্য অপরিহার্য।</w:t>
      </w:r>
    </w:p>
    <w:p>
      <w:pPr>
        <w:keepNext/>
        <w:spacing w:before="220" w:after="80"/>
        <w:jc w:val="left"/>
      </w:pPr>
      <w:r>
        <w:rPr>
          <w:rFonts w:ascii="Kalpurush" w:hAnsi="Kalpurush"/>
          <w:b/>
          <w:i w:val="0"/>
          <w:color w:val="1D4ED8"/>
          <w:sz w:val="23"/>
          <w:rFonts w:ascii="Kalpurush" w:hAnsi="Kalpurush" w:cs="Kalpurush"/>
        </w:rPr>
        <w:t>৫.৯ সাইবার নিরাপত্তা ও কিশোরদের আত্মরক্ষা: অ্যালগরিদম ও ভার্চুয়াল শিকারী (Online Predators)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5">
              <w:r>
                <w:rPr>
                  <w:rFonts w:ascii="Kalpurush" w:hAnsi="Kalpurush" w:cs="Kalpurush"/>
                  <w:color w:val="1D4ED8"/>
                  <w:u w:val="single"/>
                  <w:sz w:val="18"/>
                  <w:szCs w:val="18"/>
                </w:rPr>
                <w:t xml:space="preserve">স্ক্রিন অ্যাডিকশন ও মোবাইল গেইমে চরম অশ্লীলতা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ইন্টারনেটের অন্ধকার অলিগলি</w:t>
      </w:r>
    </w:p>
    <w:p>
      <w:pPr>
        <w:spacing w:before="0" w:after="80" w:line="288" w:lineRule="auto"/>
        <w:jc w:val="both"/>
      </w:pPr>
      <w:r>
        <w:rPr>
          <w:rFonts w:ascii="Kalpurush" w:hAnsi="Kalpurush"/>
          <w:b w:val="0"/>
          <w:i w:val="0"/>
          <w:color w:val="0F172A"/>
          <w:sz w:val="20"/>
          <w:rFonts w:ascii="Kalpurush" w:hAnsi="Kalpurush" w:cs="Kalpurush"/>
        </w:rPr>
        <w:t>অনেক অভিভাবক ভাবেন: সন্তান বাইরে খারাপ বন্ধুদের সাথে মেশে না, ঘরের ভেতরে একা রুমে বসে কম্পিউটারে বা ফোনে সময় কাটায়—সুতরাং সে সম্পূর্ণ নিরাপদ!</w:t>
      </w:r>
    </w:p>
    <w:p>
      <w:pPr>
        <w:spacing w:before="0" w:after="80" w:line="288" w:lineRule="auto"/>
        <w:jc w:val="both"/>
      </w:pPr>
      <w:r>
        <w:rPr>
          <w:rFonts w:ascii="Kalpurush" w:hAnsi="Kalpurush"/>
          <w:b w:val="0"/>
          <w:i w:val="0"/>
          <w:color w:val="0F172A"/>
          <w:sz w:val="20"/>
          <w:rFonts w:ascii="Kalpurush" w:hAnsi="Kalpurush" w:cs="Kalpurush"/>
        </w:rPr>
        <w:t>শিবলী মেহেদী সতর্ক করে বলেন: এটি আধুনিক পিতামাতার সবচেয়ে মারাত্মক আত্মতুষ্টি। বর্তমান ইন্টারনেটের অন্ধকার জগত কোনো প্রকাশ্য বিপথগামী রাস্তার চেয়ে কোটি গুণ বেশি বিপজ্জনক। সেখানে সোশ্যাল মিডিয়ার কোটি ডলারের অ্যালগরিদম ওত পেতে আছে কীভাবে আপনার সন্তানকে ব্ল্যাকমেইল করবে, কীভাবে তাকে অনলাইনে চরম অশ্লীল কন্টেন্টে জড়িয়ে ফেলবে, এবং কীভাবে আন্তর্জাতিক পেডোফাইল চক্র (Online Child Predators) ফ্রেন্ড রিকোয়েস্ট পাঠিয়ে নিষ্পাপ কিশোর-কিশোরীদের ফাঁদে ফেলবে।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"কিশোর সন্তানকে বন্ধ দরজার পেছনে একা ইন্টারনেট ব্যবহারের সুযোগ দেওয়া মানে তাকে বাঘের গুহায় একা ছেড়ে দেওয়া। সাইবার সুরক্ষায় মা-বাবাকে হতে হবে সচেতন পাহারাদার—নজরদারি নয়, বরং গভীর বন্ধুত্বের মাধ্যমে সন্তানের ভার্চুয়াল জগতকে নিরাপদ রাখতে হবে।"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২.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সাইবার সুরক্ষার বাস্তব সংলাপ: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(কিশোর পুত্রের কাঁধে হাত রেখে ল্যাপটপের সামনে):</w:t>
            </w:r>
            <w:r>
              <w:rPr>
                <w:rFonts w:ascii="Kalpurush" w:hAnsi="Kalpurush"/>
                <w:b w:val="0"/>
                <w:i w:val="0"/>
                <w:color w:val="0F172A"/>
                <w:sz w:val="19"/>
                <w:rFonts w:ascii="Kalpurush" w:hAnsi="Kalpurush" w:cs="Kalpurush"/>
              </w:rPr>
              <w:t xml:space="preserve"> "রায়ান, তুমি এখন বড় হচ্ছ এবং ইন্টারনেটে পড়াশোনা ও তথ্য খোঁজার প্রয়োজন হচ্ছে। কিন্তু ইন্টারনেটের এক বিরাট অন্ধকার দিক আছে যা অনেক সচেতন মানুষকেও ধ্বংস করে দেয়। তুমি কি জানো সাইবার শিকারীরা কীভাবে কাজ করে?"</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"না আব্বু, ওভাবে তো জানি না।"</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"অনলাইনে কেউ যদি অপরিচিত হয়েও তোমার সাথে খুব মিষ্টি কথা বলে, তোমাকে স্পেশাল ফিল করায়, উপহার দেওয়ার লোভ দেখায় অথবা তোমার ব্যক্তিগত ছবি চাইতে শুরু করে—কখনোই তাকে বিশ্বাস করবে না। কোনো অবস্থাতেই ইন্টারনেটে নিজের পরিবারের তথ্য বা ছবি অপরিচিত কারো কাছে দেবে না। আর যদি কখনো কোনো ভুলের কারণে কোনো লিংকে ক্লিক করে ফেলো বা কেউ তোমাকে ব্ল্যাকমেইল করার চেষ্টা করে—এক মুহূর্তও ভয় পাবে না। সাথে সাথে এসে আমাকে বলবে। আমি কোনো রাগ করব না, আমি তোমাকে সেই বিপদ থেকে উদ্ধার করব।"</w:t>
            </w:r>
          </w:p>
          <w:p>
            <w:pPr>
              <w:spacing w:before="40" w:after="40" w:line="276" w:lineRule="auto"/>
              <w:jc w:val="both"/>
            </w:pPr>
            <w:r>
              <w:rPr>
                <w:rFonts w:ascii="Kalpurush" w:hAnsi="Kalpurush"/>
                <w:b/>
                <w:i w:val="0"/>
                <w:color w:val="0F172A"/>
                <w:sz w:val="19"/>
                <w:rFonts w:ascii="Kalpurush" w:hAnsi="Kalpurush" w:cs="Kalpurush"/>
              </w:rPr>
              <w:t>সন্তান (আশ্বস্ত হয়ে):</w:t>
            </w:r>
            <w:r>
              <w:rPr>
                <w:rFonts w:ascii="Kalpurush" w:hAnsi="Kalpurush"/>
                <w:b w:val="0"/>
                <w:i w:val="0"/>
                <w:color w:val="0F172A"/>
                <w:sz w:val="19"/>
                <w:rFonts w:ascii="Kalpurush" w:hAnsi="Kalpurush" w:cs="Kalpurush"/>
              </w:rPr>
              <w:t xml:space="preserve"> "ঠিক আছে আব্বু, আমি সবসময় তোমার সাথে শেয়ার করব।"</w:t>
            </w:r>
          </w:p>
        </w:tc>
      </w:tr>
    </w:tbl>
    <w:p>
      <w:pPr>
        <w:spacing w:before="0" w:after="60"/>
      </w:pPr>
    </w:p>
    <w:p>
      <w:pPr>
        <w:keepNext/>
        <w:spacing w:before="220" w:after="80"/>
        <w:jc w:val="left"/>
      </w:pPr>
      <w:r>
        <w:rPr>
          <w:rFonts w:ascii="Kalpurush" w:hAnsi="Kalpurush"/>
          <w:b/>
          <w:i w:val="0"/>
          <w:color w:val="1D4ED8"/>
          <w:sz w:val="23"/>
          <w:rFonts w:ascii="Kalpurush" w:hAnsi="Kalpurush" w:cs="Kalpurush"/>
        </w:rPr>
        <w:t>৫.১০ অধ্যায় ০৫-এর সমাপনী স্টাডি নোট ও ডিজিটাল তারবিয়াহ চেকলিস্ট</w:t>
      </w: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0" w:after="80" w:line="288" w:lineRule="auto"/>
        <w:jc w:val="both"/>
      </w:pPr>
      <w:r>
        <w:rPr>
          <w:rFonts w:ascii="Kalpurush" w:hAnsi="Kalpurush"/>
          <w:b w:val="0"/>
          <w:i w:val="0"/>
          <w:color w:val="0F172A"/>
          <w:sz w:val="20"/>
          <w:rFonts w:ascii="Kalpurush" w:hAnsi="Kalpurush" w:cs="Kalpurush"/>
        </w:rPr>
        <w:t>ডিজিটাল দুনিয়া কোনো দানব নয়, আবার কোনো পুতুলও নয়; এটি একটি বিশাল ধারালো অস্ত্র। সন্তানকে এই অস্ত্রের কাছে একাকী অরক্ষিত ছেড়ে দেওয়া মানে তার শৈশব ও আত্মাকে হত্যা করা। ভার্চুয়াল স্ক্রিন টাইমকে সুনির্দিষ্ট বাউন্ডারির মধ্যে আনা, ডোরেমনের মতো ক্ষতিকর পরনির্ভরশীল কার্টুন বর্জন করা, অনলাইন গেমিং ও ভার্চুয়াল পর্নোগ্রাফির বিরুদ্ধে সাইবার ও আধ্যাত্মিক দুর্গ গড়ে তোলা এবং অন্ধ সামাজিক অনুকরণের 'ইম্মা‘আহ' মানসিকতা ভেঙে স্বাধীন আত্মমর্যাদাশীল মুমিন হিসেবে সন্তানকে গড়ে তোলাই হলো ডিজিটাল তারবিয়াহর চূড়ান্ত লক্ষ্য।</w:t>
      </w:r>
    </w:p>
    <w:p>
      <w:pPr>
        <w:keepNext/>
        <w:spacing w:before="160" w:after="40"/>
        <w:jc w:val="left"/>
      </w:pPr>
      <w:r>
        <w:rPr>
          <w:rFonts w:ascii="Kalpurush" w:hAnsi="Kalpurush"/>
          <w:b/>
          <w:i w:val="0"/>
          <w:color w:val="0F172A"/>
          <w:sz w:val="21"/>
          <w:rFonts w:ascii="Kalpurush" w:hAnsi="Kalpurush" w:cs="Kalpurush"/>
        </w:rPr>
        <w:t>ডিজিটাল তারবিয়াহর সাপ্তাহিক চেকলিস্ট (Digital Wellbeing Checklist)</w:t>
      </w:r>
    </w:p>
    <w:p>
      <w:pPr>
        <w:spacing w:before="0" w:after="80" w:line="288" w:lineRule="auto"/>
        <w:jc w:val="both"/>
      </w:pPr>
      <w:r>
        <w:rPr>
          <w:rFonts w:ascii="Kalpurush" w:hAnsi="Kalpurush"/>
          <w:b w:val="0"/>
          <w:i w:val="0"/>
          <w:color w:val="0F172A"/>
          <w:sz w:val="20"/>
          <w:rFonts w:ascii="Kalpurush" w:hAnsi="Kalpurush" w:cs="Kalpurush"/>
        </w:rPr>
        <w:t>প্রতি সপ্তাহে নিজের পরিবারে এই মূল্যায়নটি সম্পন্ন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১. স্ক্রিনমুক্ত খাবার টেবিল:</w:t>
      </w:r>
      <w:r>
        <w:rPr>
          <w:rFonts w:ascii="Kalpurush" w:hAnsi="Kalpurush"/>
          <w:b w:val="0"/>
          <w:i w:val="0"/>
          <w:color w:val="0F172A"/>
          <w:sz w:val="20"/>
          <w:rFonts w:ascii="Kalpurush" w:hAnsi="Kalpurush" w:cs="Kalpurush"/>
        </w:rPr>
        <w:t xml:space="preserve"> খাবারের টেবিলে মা-বাবা ও সন্তানের কোনো মোবাইল ফোন না থাকা নিশ্চিত করেছি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২. রাতে শোবার ঘর মোবাইলমুক্ত:</w:t>
      </w:r>
      <w:r>
        <w:rPr>
          <w:rFonts w:ascii="Kalpurush" w:hAnsi="Kalpurush"/>
          <w:b w:val="0"/>
          <w:i w:val="0"/>
          <w:color w:val="0F172A"/>
          <w:sz w:val="20"/>
          <w:rFonts w:ascii="Kalpurush" w:hAnsi="Kalpurush" w:cs="Kalpurush"/>
        </w:rPr>
        <w:t xml:space="preserve"> ঘুমানোর সময় সমস্ত ফোন কি ড্রয়িংরুমের চার্জিং স্টেশনে জমা রাখা হয়েছে?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৩. স্ক্রিন ছাড়া খাওয়া:</w:t>
      </w:r>
      <w:r>
        <w:rPr>
          <w:rFonts w:ascii="Kalpurush" w:hAnsi="Kalpurush"/>
          <w:b w:val="0"/>
          <w:i w:val="0"/>
          <w:color w:val="0F172A"/>
          <w:sz w:val="20"/>
          <w:rFonts w:ascii="Kalpurush" w:hAnsi="Kalpurush" w:cs="Kalpurush"/>
        </w:rPr>
        <w:t xml:space="preserve"> বাচ্চাকে মোবাইল বা কার্টুন ছাড়া শান্তভাবে নিজের হাতে খাবার খাওয়ার অভ্যাস করিয়েছি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৪. ক্ষতিকর কার্টুন ব্লক:</w:t>
      </w:r>
      <w:r>
        <w:rPr>
          <w:rFonts w:ascii="Kalpurush" w:hAnsi="Kalpurush"/>
          <w:b w:val="0"/>
          <w:i w:val="0"/>
          <w:color w:val="0F172A"/>
          <w:sz w:val="20"/>
          <w:rFonts w:ascii="Kalpurush" w:hAnsi="Kalpurush" w:cs="Kalpurush"/>
        </w:rPr>
        <w:t xml:space="preserve"> টিভি ও ইউটিউব থেকে ডোরেমন ও অন্যান্য মনস্তাত্ত্বিক ক্ষতিকর চ্যানেলগুলো ব্লক করেছি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৫. ওপেন স্পেস স্ক্রিন টাইম:</w:t>
      </w:r>
      <w:r>
        <w:rPr>
          <w:rFonts w:ascii="Kalpurush" w:hAnsi="Kalpurush"/>
          <w:b w:val="0"/>
          <w:i w:val="0"/>
          <w:color w:val="0F172A"/>
          <w:sz w:val="20"/>
          <w:rFonts w:ascii="Kalpurush" w:hAnsi="Kalpurush" w:cs="Kalpurush"/>
        </w:rPr>
        <w:t xml:space="preserve"> ঘরের দরজা বন্ধ করে কোনো মোবাইল বা কম্পিউটার ব্যবহার বন্ধ রেখেছি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৬. সাইবার ফিল্টারিং:</w:t>
      </w:r>
      <w:r>
        <w:rPr>
          <w:rFonts w:ascii="Kalpurush" w:hAnsi="Kalpurush"/>
          <w:b w:val="0"/>
          <w:i w:val="0"/>
          <w:color w:val="0F172A"/>
          <w:sz w:val="20"/>
          <w:rFonts w:ascii="Kalpurush" w:hAnsi="Kalpurush" w:cs="Kalpurush"/>
        </w:rPr>
        <w:t xml:space="preserve"> ঘরের ওয়াইফাই রাউটার ও ডিভাইসে নিরাপদ ডিএনএস ও প্যারেন্টাল কন্ট্রোল সক্রিয় রেখেছি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৭. সামাজিক ট্রেন্ডের অন্ধ অনুকরণ বর্জন:</w:t>
      </w:r>
      <w:r>
        <w:rPr>
          <w:rFonts w:ascii="Kalpurush" w:hAnsi="Kalpurush"/>
          <w:b w:val="0"/>
          <w:i w:val="0"/>
          <w:color w:val="0F172A"/>
          <w:sz w:val="20"/>
          <w:rFonts w:ascii="Kalpurush" w:hAnsi="Kalpurush" w:cs="Kalpurush"/>
        </w:rPr>
        <w:t xml:space="preserve"> কোনো ভাইরাল রিলস বা টিকটক ট্রেন্ডে সন্তানকে ব্যবহার করা থেকে সম্পূর্ণ বিরত থেকেছি 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 ] ৮. ডোপামিন ডিটক্স ও প্রকৃতি:</w:t>
      </w:r>
      <w:r>
        <w:rPr>
          <w:rFonts w:ascii="Kalpurush" w:hAnsi="Kalpurush"/>
          <w:b w:val="0"/>
          <w:i w:val="0"/>
          <w:color w:val="0F172A"/>
          <w:sz w:val="20"/>
          <w:rFonts w:ascii="Kalpurush" w:hAnsi="Kalpurush" w:cs="Kalpurush"/>
        </w:rPr>
        <w:t xml:space="preserve"> এই সপ্তাহে অন্তত একদিন স্ক্রিন ছাড়া প্রকৃতির মাঝে সন্তানকে নিয়ে সময় কাটিয়েছি কি?</w:t>
      </w:r>
    </w:p>
    <w:p>
      <w:pPr>
        <w:keepNext/>
        <w:spacing w:before="220" w:after="80"/>
        <w:jc w:val="left"/>
      </w:pPr>
      <w:r>
        <w:rPr>
          <w:rFonts w:ascii="Kalpurush" w:hAnsi="Kalpurush"/>
          <w:b/>
          <w:i w:val="0"/>
          <w:color w:val="1D4ED8"/>
          <w:sz w:val="23"/>
          <w:rFonts w:ascii="Kalpurush" w:hAnsi="Kalpurush" w:cs="Kalpurush"/>
        </w:rPr>
        <w:t>পরবর্তী অধ্যায়ের মনস্তাত্ত্বিক সেতুবন্ধ (Transition to Chapter 6)</w:t>
      </w:r>
    </w:p>
    <w:p>
      <w:pPr>
        <w:spacing w:before="0" w:after="80" w:line="288" w:lineRule="auto"/>
        <w:jc w:val="both"/>
      </w:pPr>
      <w:r>
        <w:rPr>
          <w:rFonts w:ascii="Kalpurush" w:hAnsi="Kalpurush"/>
          <w:b w:val="0"/>
          <w:i w:val="0"/>
          <w:color w:val="0F172A"/>
          <w:sz w:val="20"/>
          <w:rFonts w:ascii="Kalpurush" w:hAnsi="Kalpurush" w:cs="Kalpurush"/>
        </w:rPr>
        <w:t>ডিজিটাল ফিতনাহর দেয়াল ভেদ করে সন্তান যখন ঘরে ও জীবনে সুরক্ষিত হলো, তখন তার সামনে এসে দাঁড়ায় সমকালীন সমাজের দ্বিতীয় নিষ্ঠুর কারাগার—</w:t>
      </w:r>
      <w:r>
        <w:rPr>
          <w:rFonts w:ascii="Kalpurush" w:hAnsi="Kalpurush"/>
          <w:b/>
          <w:i w:val="0"/>
          <w:color w:val="0F172A"/>
          <w:sz w:val="20"/>
          <w:rFonts w:ascii="Kalpurush" w:hAnsi="Kalpurush" w:cs="Kalpurush"/>
        </w:rPr>
        <w:t>প্রাতিষ্ঠানিক পড়াশোনার অন্ধ চাপ ও রেজাল্ট ট্রমা</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১০০-তে ১০০ পাওয়ার অসুস্থ প্রতিযোগিতা কীভাবে শিশুর সৃজনশীলতা ধ্বংস করে? 'ধীরগতির' বা স্লো শিশুদের মেধা কীভাবে আবিষ্কার করতে হয়? কেন প্যারেন্টিং মানেই কোনো দামি ইংলিশ মিডিয়াম বা নামকরা স্কুল নয়?</w:t>
      </w:r>
    </w:p>
    <w:p>
      <w:pPr>
        <w:spacing w:before="0" w:after="80" w:line="288" w:lineRule="auto"/>
        <w:jc w:val="both"/>
      </w:pPr>
      <w:r>
        <w:rPr>
          <w:rFonts w:ascii="Kalpurush" w:hAnsi="Kalpurush"/>
          <w:b w:val="0"/>
          <w:i w:val="0"/>
          <w:color w:val="0F172A"/>
          <w:sz w:val="20"/>
          <w:rFonts w:ascii="Kalpurush" w:hAnsi="Kalpurush" w:cs="Kalpurush"/>
        </w:rPr>
        <w:t xml:space="preserve">পরবর্তী </w:t>
      </w:r>
      <w:r>
        <w:rPr>
          <w:rFonts w:ascii="Kalpurush" w:hAnsi="Kalpurush"/>
          <w:b/>
          <w:i w:val="0"/>
          <w:color w:val="0F172A"/>
          <w:sz w:val="20"/>
          <w:rFonts w:ascii="Kalpurush" w:hAnsi="Kalpurush" w:cs="Kalpurush"/>
        </w:rPr>
        <w:t>অধ্যায় ০৬: প্রাতিষ্ঠানিক চাপ, মেধার বিকাশ ও রেজাল্ট ট্রমা</w:t>
      </w:r>
      <w:r>
        <w:rPr>
          <w:rFonts w:ascii="Kalpurush" w:hAnsi="Kalpurush"/>
          <w:b w:val="0"/>
          <w:i w:val="0"/>
          <w:color w:val="0F172A"/>
          <w:sz w:val="20"/>
          <w:rFonts w:ascii="Kalpurush" w:hAnsi="Kalpurush" w:cs="Kalpurush"/>
        </w:rPr>
        <w:t>-এ আমরা উন্মোচন করব মুখস্থ বিদ্যার কারাগার থেকে মুক্ত হয়ে প্রকৃত জ্ঞান ও মেধার উন্মেষ ঘটানোর বাস্তবসম্মত রূপরেখা।</w:t>
      </w:r>
    </w:p>
    <w:p>
      <w:pPr>
        <w:keepNext/>
        <w:spacing w:before="280" w:after="120"/>
        <w:jc w:val="left"/>
      </w:pPr>
      <w:r>
        <w:rPr>
          <w:rFonts w:ascii="Kalpurush" w:hAnsi="Kalpurush"/>
          <w:b/>
          <w:i w:val="0"/>
          <w:color w:val="1E3A8A"/>
          <w:sz w:val="27"/>
          <w:rFonts w:ascii="Kalpurush" w:hAnsi="Kalpurush" w:cs="Kalpurush"/>
        </w:rPr>
        <w:t>অধ্যায় ০৬: প্রাতিষ্ঠানিক চাপ, মেধার বিকাশ ও রেজাল্ট ট্রমা</w:t>
      </w:r>
    </w:p>
    <w:p>
      <w:pPr>
        <w:keepNext/>
        <w:spacing w:before="220" w:after="80"/>
        <w:jc w:val="left"/>
      </w:pPr>
      <w:r>
        <w:rPr>
          <w:rFonts w:ascii="Kalpurush" w:hAnsi="Kalpurush"/>
          <w:b/>
          <w:i w:val="0"/>
          <w:color w:val="1D4ED8"/>
          <w:sz w:val="23"/>
          <w:rFonts w:ascii="Kalpurush" w:hAnsi="Kalpurush" w:cs="Kalpurush"/>
        </w:rPr>
        <w:t>অধ্যায়ের মনস্তাত্ত্বিক প্রবেশদ্বার (The Education Trap)</w:t>
      </w:r>
    </w:p>
    <w:p>
      <w:pPr>
        <w:spacing w:before="0" w:after="80" w:line="288" w:lineRule="auto"/>
        <w:jc w:val="both"/>
      </w:pPr>
      <w:r>
        <w:rPr>
          <w:rFonts w:ascii="Kalpurush" w:hAnsi="Kalpurush"/>
          <w:b w:val="0"/>
          <w:i w:val="0"/>
          <w:color w:val="0F172A"/>
          <w:sz w:val="20"/>
          <w:rFonts w:ascii="Kalpurush" w:hAnsi="Kalpurush" w:cs="Kalpurush"/>
        </w:rPr>
        <w:t>ডিজিটাল স্ক্রিনের পরেই আধুনিক পরিবারগুলোকে যে অদৃশ্য দানবটি সবচেয়ে বেশি বিপন্ন ও ক্লান্ত করে তুলেছে, তা হলো—</w:t>
      </w:r>
      <w:r>
        <w:rPr>
          <w:rFonts w:ascii="Kalpurush" w:hAnsi="Kalpurush"/>
          <w:b/>
          <w:i w:val="0"/>
          <w:color w:val="0F172A"/>
          <w:sz w:val="20"/>
          <w:rFonts w:ascii="Kalpurush" w:hAnsi="Kalpurush" w:cs="Kalpurush"/>
        </w:rPr>
        <w:t>প্রাতিষ্ঠানিক পড়াশোনার অন্ধ চাপ ও জিপিএ-৫-এর নিষ্ঠুর ফোবিয়া</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আমাদের সমাজে একটি শিশুর মেধা, মানবতা, সততা, মূল্যবোধ এবং সামগ্রিক ব্যক্তিত্বের একমাত্র মাপকাঠি বানিয়ে ফেলা হয়েছে পরীক্ষার মার্কশিটকে। স্কুলে ভর্তি পরীক্ষা থেকে শুরু করে বোর্ড পরীক্ষা পর্যন্ত একটি শিশুকে এমন এক নিষ্ঠুর প্রতিযোগিতার রেসের ঘোড়া বানানো হয়, যেখানে শৈশবের আনন্দ, কৌতূহল, সৃজনশীলতা ও পারিবারিক সান্নিধ্য চিরতরে হারিয়ে যায়। মা-বাবারা ভালোবাসার নামে সন্তানের কাঁধে চাপিয়ে দেন নিজেদের অপূর্ণ স্বপ্নের পাহাড়। ফলাফল হিসেবে আমাদের ঘরগুলোতে তৈরি হচ্ছে চরম ফ্রাস্ট্রেশন, হতাশা এবং মা-বাবা ও সন্তানের মধ্যকার স্থায়ী দূরত্বের দেয়াল।</w:t>
      </w:r>
    </w:p>
    <w:p>
      <w:pPr>
        <w:spacing w:before="0" w:after="80" w:line="288" w:lineRule="auto"/>
        <w:jc w:val="both"/>
      </w:pPr>
      <w:r>
        <w:rPr>
          <w:rFonts w:ascii="Kalpurush" w:hAnsi="Kalpurush"/>
          <w:b w:val="0"/>
          <w:i w:val="0"/>
          <w:color w:val="0F172A"/>
          <w:sz w:val="20"/>
          <w:rFonts w:ascii="Kalpurush" w:hAnsi="Kalpurush" w:cs="Kalpurush"/>
        </w:rPr>
        <w:t>এই ষষ্ঠ অধ্যায়ে আমরা উন্মোচন করব মুখস্থ বিদ্যার নির্মম কারাগার থেকে মুক্ত হয়ে শিশুর প্রকৃত বুদ্ধিবৃত্তিক বিকাশ, স্বতঃস্ফূর্ত পাঠাভ্যাস গঠন, ধীরগতির শিশুদের অনন্য মেধার পরিচর্যা এবং পরীক্ষা-কেন্দ্রিক রেজাল্ট ট্রমা থেকে মুক্ত হওয়ার বাস্তবসম্মত ও সুষম রূপরেখা।</w:t>
      </w:r>
    </w:p>
    <w:p>
      <w:pPr>
        <w:keepNext/>
        <w:spacing w:before="220" w:after="80"/>
        <w:jc w:val="left"/>
      </w:pPr>
      <w:r>
        <w:rPr>
          <w:rFonts w:ascii="Kalpurush" w:hAnsi="Kalpurush"/>
          <w:b/>
          <w:i w:val="0"/>
          <w:color w:val="1D4ED8"/>
          <w:sz w:val="23"/>
          <w:rFonts w:ascii="Kalpurush" w:hAnsi="Kalpurush" w:cs="Kalpurush"/>
        </w:rPr>
        <w:t>৬.১ লেখাপড়ার অন্ধ চাপ: পরীক্ষার খাতায় শৈশবের অপমৃত্যু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লেখাপড়ার চাপ ও শিশুর শৈশব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6">
              <w:r>
                <w:rPr>
                  <w:rFonts w:ascii="Kalpurush" w:hAnsi="Kalpurush" w:cs="Kalpurush"/>
                  <w:color w:val="1D4ED8"/>
                  <w:u w:val="single"/>
                  <w:sz w:val="18"/>
                  <w:szCs w:val="18"/>
                </w:rPr>
                <w:t xml:space="preserve">লেখাপড়ার চাপ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আজকের শহুরে ও গ্রামীণ সমাজে একটি চার বা পাঁচ বছরের শিশু ঘুম থেকে উঠে স্কুলে যায়, স্কুল থেকে ফিরে কোচিং সেন্টারে দৌড়ায়, কোচিং থেকে ফিরে প্রাইভেট টিউটরের মুখোমুখি হয় এবং রাতে মা-বাবার কড়া পাহারায় হোমওয়ার্কের বোঝা টানতে টানতে টেবিলেই ঘুমিয়ে পড়ে। শিশুর পুরো শৈশবটি বন্দি হয়ে গেছে বইয়ের পাতার ভারী ব্যাকপ্যাকে, যার ওজন প্রায়ই তার নিজের শারীরিক ওজনের চেয়েও বেশি।</w:t>
      </w:r>
    </w:p>
    <w:p>
      <w:pPr>
        <w:spacing w:before="0" w:after="80" w:line="288" w:lineRule="auto"/>
        <w:jc w:val="both"/>
      </w:pPr>
      <w:r>
        <w:rPr>
          <w:rFonts w:ascii="Kalpurush" w:hAnsi="Kalpurush"/>
          <w:b w:val="0"/>
          <w:i w:val="0"/>
          <w:color w:val="0F172A"/>
          <w:sz w:val="20"/>
          <w:rFonts w:ascii="Kalpurush" w:hAnsi="Kalpurush" w:cs="Kalpurush"/>
        </w:rPr>
        <w:t xml:space="preserve">অধিকাংশ অভিভাবকের অবচেতন ভুল ধারণা হলো: </w:t>
      </w:r>
      <w:r>
        <w:rPr>
          <w:rFonts w:ascii="Kalpurush" w:hAnsi="Kalpurush"/>
          <w:b w:val="0"/>
          <w:i/>
          <w:color w:val="0F172A"/>
          <w:sz w:val="20"/>
          <w:rFonts w:ascii="Kalpurush" w:hAnsi="Kalpurush" w:cs="Kalpurush"/>
        </w:rPr>
        <w:t>"এখন থেকেই যদি ওকে কড়া শাসনের মধ্যে না রাখি, দিনে ৮-১০ ঘণ্টা পড়তে না বসাই, তবে ও ভবিষ্যতে ভালো কলেজে চান্স পাবে না, ডাক্তার-ইঞ্জিনিয়ার হতে পারবে না এবং সমাজে প্রতিষ্ঠিত হতে পারবে 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এই অন্ধ প্রতিযোগিতাকে আখ্যা দিয়েছেন </w:t>
      </w:r>
      <w:r>
        <w:rPr>
          <w:rFonts w:ascii="Kalpurush" w:hAnsi="Kalpurush"/>
          <w:b/>
          <w:i w:val="0"/>
          <w:color w:val="0F172A"/>
          <w:sz w:val="20"/>
          <w:rFonts w:ascii="Kalpurush" w:hAnsi="Kalpurush" w:cs="Kalpurush"/>
        </w:rPr>
        <w:t>'শৈশবের প্রাতিষ্ঠানিক অপমৃত্যু'</w:t>
      </w:r>
      <w:r>
        <w:rPr>
          <w:rFonts w:ascii="Kalpurush" w:hAnsi="Kalpurush"/>
          <w:b w:val="0"/>
          <w:i w:val="0"/>
          <w:color w:val="0F172A"/>
          <w:sz w:val="20"/>
          <w:rFonts w:ascii="Kalpurush" w:hAnsi="Kalpurush" w:cs="Kalpurush"/>
        </w:rPr>
        <w:t xml:space="preserve"> হিসেবে। আপনি সন্তানকে পড়াচ্ছেন কার জন্য? যদি পরীক্ষার ভালো রেজাল্ট আনতে গিয়ে সন্তানের শারীরিক স্বাস্থ্য ধ্বংস হয়, তার মনের স্বাভাবিক কৌতূহল মরে যায় এবং মা-বাবার প্রতি তার মনে তীব্র ক্ষোভ জন্ম নেয়, তবে সেই জিপিএ-৫ দিয়ে পরিবার বা উম্মাহর কী কল্যাণ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"পড়াশোনা শিশুর ওপর চাপিয়ে দেওয়ার কোনো শাস্তিমূলক বোঝা নয়। জ্ঞান অর্জনের প্রক্রিয়া হওয়া উচিত আনন্দময় আবিষ্কারের মতো। যদি আপনার সন্তান পড়তে বসে প্রতিদিন কাঁদে এবং আপনি চিৎকার করে পড়া আদায় করেন, তবে বুঝে নেবেন—পদ্ধতিতে মারাত্মক গলদ রয়েছে।"</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২. বাস্তব কেস-স্টাডি ও পরীক্ষার খাতার কান্না</w:t>
      </w:r>
    </w:p>
    <w:p>
      <w:pPr>
        <w:spacing w:before="0" w:after="80" w:line="288" w:lineRule="auto"/>
        <w:jc w:val="both"/>
      </w:pPr>
      <w:r>
        <w:rPr>
          <w:rFonts w:ascii="Kalpurush" w:hAnsi="Kalpurush"/>
          <w:b w:val="0"/>
          <w:i w:val="0"/>
          <w:color w:val="0F172A"/>
          <w:sz w:val="20"/>
          <w:rFonts w:ascii="Kalpurush" w:hAnsi="Kalpurush" w:cs="Kalpurush"/>
        </w:rPr>
        <w:t>শিবলী মেহেদী তাঁর সেমিনারে একটি বাস্তব ঘটনার কথা উল্লেখ করেন। চতুর্থ শ্রেণীর এক শিশু পরীক্ষার খাতার শেষ পৃষ্ঠায় পেন্সিল দিয়ে লিখে রেখেছিল:</w:t>
      </w:r>
    </w:p>
    <w:p>
      <w:pPr>
        <w:spacing w:before="0" w:after="80" w:line="288" w:lineRule="auto"/>
        <w:jc w:val="both"/>
      </w:pPr>
      <w:r>
        <w:rPr>
          <w:rFonts w:ascii="Kalpurush" w:hAnsi="Kalpurush"/>
          <w:b w:val="0"/>
          <w:i/>
          <w:color w:val="0F172A"/>
          <w:sz w:val="20"/>
          <w:rFonts w:ascii="Kalpurush" w:hAnsi="Kalpurush" w:cs="Kalpurush"/>
        </w:rPr>
        <w:t>"মা, আমি আর পারছি না। তুমি আমাকে আর বকা দিও না। আমি খুব চেষ্টা করেছি, কিন্তু আমার মাথায় পড়া ঢুকছে না।"</w:t>
      </w:r>
    </w:p>
    <w:p>
      <w:pPr>
        <w:spacing w:before="0" w:after="80" w:line="288" w:lineRule="auto"/>
        <w:jc w:val="both"/>
      </w:pPr>
      <w:r>
        <w:rPr>
          <w:rFonts w:ascii="Kalpurush" w:hAnsi="Kalpurush"/>
          <w:b w:val="0"/>
          <w:i w:val="0"/>
          <w:color w:val="0F172A"/>
          <w:sz w:val="20"/>
          <w:rFonts w:ascii="Kalpurush" w:hAnsi="Kalpurush" w:cs="Kalpurush"/>
        </w:rPr>
        <w:t>সেই খাতাটি যখন শিক্ষিকা ওই শিশুর মায়ের হাতে তুলে দেন, মা তখন হতবাক হয়ে যান। তিনি ভাবতেন তিনি সন্তানের ভালোর জন্যই প্রতিদিন বিকেলে খেলার সময় বন্ধ করে তাকে পড়ার টেবিলে আটকে রাখতেন, সামান্য ভুলের জন্য বকাঝকা করতেন এবং খাতায় লাল দাগ পড়লে ক্ষোভে ফেটে পড়তেন। তিনি বুঝতে পারেননি যে তাঁর এই অতিরিক্ত উচ্চাকাঙ্ক্ষা সন্তানের কোমল মনোজগতে কী পরিমাণ নীরব ট্রমা এবং নিরাপত্তাহীনতা তৈরি করছিল।</w:t>
      </w:r>
    </w:p>
    <w:p>
      <w:pPr>
        <w:spacing w:before="0" w:after="80" w:line="288" w:lineRule="auto"/>
        <w:jc w:val="both"/>
      </w:pPr>
      <w:r>
        <w:rPr>
          <w:rFonts w:ascii="Kalpurush" w:hAnsi="Kalpurush"/>
          <w:b w:val="0"/>
          <w:i w:val="0"/>
          <w:color w:val="0F172A"/>
          <w:sz w:val="20"/>
          <w:rFonts w:ascii="Kalpurush" w:hAnsi="Kalpurush" w:cs="Kalpurush"/>
        </w:rPr>
        <w:t xml:space="preserve">আরেকটি সাধারণ চিত্র হলো—পরীক্ষার আগের রাতে বাসায় কোনো যুদ্ধক্ষেত্রের চেয়ে কম পরিবেশ থাকে না। মা-বাবা উভয়েই স্নায়বিক উত্তেজনায় কাঁপতে থাকেন, সন্তানকে নিয়ে বারবার ধমকাতে থাকেন: </w:t>
      </w:r>
      <w:r>
        <w:rPr>
          <w:rFonts w:ascii="Kalpurush" w:hAnsi="Kalpurush"/>
          <w:b w:val="0"/>
          <w:i/>
          <w:color w:val="0F172A"/>
          <w:sz w:val="20"/>
          <w:rFonts w:ascii="Kalpurush" w:hAnsi="Kalpurush" w:cs="Kalpurush"/>
        </w:rPr>
        <w:t>"কালকে যদি ওই অংকটা ভুল করিস, তবে দেখে নিব!"</w:t>
      </w:r>
      <w:r>
        <w:rPr>
          <w:rFonts w:ascii="Kalpurush" w:hAnsi="Kalpurush"/>
          <w:b w:val="0"/>
          <w:i w:val="0"/>
          <w:color w:val="0F172A"/>
          <w:sz w:val="20"/>
          <w:rFonts w:ascii="Kalpurush" w:hAnsi="Kalpurush" w:cs="Kalpurush"/>
        </w:rPr>
        <w:t xml:space="preserve"> এই ধরনের হুমকি শিশুর ব্রেইনের অ্যামিগডালাকে হাইজ্যাক করে ফেলে, যার ফলে পরীক্ষার হলে গিয়ে জানা জিনিসও শিশু সম্পূর্ণ ভুলে যায়।</w:t>
      </w:r>
    </w:p>
    <w:p>
      <w:pPr>
        <w:keepNext/>
        <w:spacing w:before="160" w:after="40"/>
        <w:jc w:val="left"/>
      </w:pPr>
      <w:r>
        <w:rPr>
          <w:rFonts w:ascii="Kalpurush" w:hAnsi="Kalpurush"/>
          <w:b/>
          <w:i w:val="0"/>
          <w:color w:val="0F172A"/>
          <w:sz w:val="21"/>
          <w:rFonts w:ascii="Kalpurush" w:hAnsi="Kalpurush" w:cs="Kalpurush"/>
        </w:rPr>
        <w:t>৩.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ক্ষতিকর সংলাপ (The Toxic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(চিৎকার করে):</w:t>
            </w:r>
            <w:r>
              <w:rPr>
                <w:rFonts w:ascii="Kalpurush" w:hAnsi="Kalpurush"/>
                <w:b w:val="0"/>
                <w:i w:val="0"/>
                <w:color w:val="0F172A"/>
                <w:sz w:val="19"/>
                <w:rFonts w:ascii="Kalpurush" w:hAnsi="Kalpurush" w:cs="Kalpurush"/>
              </w:rPr>
              <w:t xml:space="preserve"> "রাত ১০টা বেজে গেল, এখনো তোমার বিজ্ঞানের দুইটা অধ্যায় মুখস্থ হলো না! পাশের বাসার আনিকার পড়া বিকেলবেলাতেই শেষ হয়ে গেছে। ও নিশ্চিত ক্লাসে ফার্স্ট হবে, আর তুমি লাস্ট বেঞ্চে বসে থাকবে! লজ্জা করে না তোমার? এখনই মুখস্থ করে আমাকে শুনাও, নইলে আজকে রাতের খাবার বন্ধ!"</w:t>
            </w:r>
          </w:p>
          <w:p>
            <w:pPr>
              <w:spacing w:before="40" w:after="40" w:line="276" w:lineRule="auto"/>
              <w:jc w:val="both"/>
            </w:pPr>
            <w:r>
              <w:rPr>
                <w:rFonts w:ascii="Kalpurush" w:hAnsi="Kalpurush"/>
                <w:b/>
                <w:i w:val="0"/>
                <w:color w:val="0F172A"/>
                <w:sz w:val="19"/>
                <w:rFonts w:ascii="Kalpurush" w:hAnsi="Kalpurush" w:cs="Kalpurush"/>
              </w:rPr>
              <w:t>সন্তান (চোখে জল নিয়ে কাঁপতে কাঁপতে):</w:t>
            </w:r>
            <w:r>
              <w:rPr>
                <w:rFonts w:ascii="Kalpurush" w:hAnsi="Kalpurush"/>
                <w:b w:val="0"/>
                <w:i w:val="0"/>
                <w:color w:val="0F172A"/>
                <w:sz w:val="19"/>
                <w:rFonts w:ascii="Kalpurush" w:hAnsi="Kalpurush" w:cs="Kalpurush"/>
              </w:rPr>
              <w:t xml:space="preserve"> "মা, আমার খুব ঘুম পাচ্ছে, মাথা ব্যথা করছে... আমি সকালে উঠে পড়ব।"</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"কোনো অজুহাত শুনব না! পড়া শেষ না করে টেবিলে মাথা দেওয়া চলবে 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সহানুভূতিশীল সংলাপ (The Connected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(সন্তানের কাঁধে কোমল হাত রেখে):</w:t>
            </w:r>
            <w:r>
              <w:rPr>
                <w:rFonts w:ascii="Kalpurush" w:hAnsi="Kalpurush"/>
                <w:b w:val="0"/>
                <w:i w:val="0"/>
                <w:color w:val="0F172A"/>
                <w:sz w:val="19"/>
                <w:rFonts w:ascii="Kalpurush" w:hAnsi="Kalpurush" w:cs="Kalpurush"/>
              </w:rPr>
              <w:t xml:space="preserve"> "সাদিয়া, আমি দেখছি তুমি বেশ কিছুক্ষণ ধরে এই অধ্যায়টা নিয়ে চেষ্টা করছ, কিন্তু তোমার খুব ক্লান্ত লাগছে, তাই না সোনা?"</w:t>
            </w:r>
          </w:p>
          <w:p>
            <w:pPr>
              <w:spacing w:before="40" w:after="40" w:line="276" w:lineRule="auto"/>
              <w:jc w:val="both"/>
            </w:pPr>
            <w:r>
              <w:rPr>
                <w:rFonts w:ascii="Kalpurush" w:hAnsi="Kalpurush"/>
                <w:b/>
                <w:i w:val="0"/>
                <w:color w:val="0F172A"/>
                <w:sz w:val="19"/>
                <w:rFonts w:ascii="Kalpurush" w:hAnsi="Kalpurush" w:cs="Kalpurush"/>
              </w:rPr>
              <w:t>সন্তান (দীর্ঘশ্বাস ফেলে):</w:t>
            </w:r>
            <w:r>
              <w:rPr>
                <w:rFonts w:ascii="Kalpurush" w:hAnsi="Kalpurush"/>
                <w:b w:val="0"/>
                <w:i w:val="0"/>
                <w:color w:val="0F172A"/>
                <w:sz w:val="19"/>
                <w:rFonts w:ascii="Kalpurush" w:hAnsi="Kalpurush" w:cs="Kalpurush"/>
              </w:rPr>
              <w:t xml:space="preserve"> "হ্যাঁ মা, এই বিজ্ঞান টার্মগুলো খুব কঠিন লাগছে, মনে রাখতে পারছি না।"</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"চলো, এখন পড়ার টেবিল থেকে ৫ মিনিটের জন্য উঠি। আমরা একটু বারান্দায় গিয়ে ঠাণ্ডা বাতাস খেয়ে আসি আর এক গ্লাস পানি খাই। তারপর আমরা একসাথে বসে দেখি কোন জায়গাটা বুঝতে কঠিন লাগছে। আমরা ছবি এঁকে বা গল্পের মতো করে এটা বুঝব। আর যদি আজ বেশি ক্লান্ত লাগে, তবে একটু ঘুমিয়ে নাও, সকালে ফ্রেশ মাথায় আমরা আধা ঘণ্টা রিভিশন দেব। মনে রেখো, তোমার সুস্থতা ও চেষ্টা আমার কাছে যেকোনো নাম্বারের চেয়ে অনেক বেশি মূল্যবান।"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শিক্ষা মনস্তত্ত্ব ও নিউরোসায়েন্স প্রমাণ করেছে যে—ভয় এবং চাপের মধ্যে ব্রেইনের নিউরোট্রান্সমিটার কর্টিসল ও অ্যাড্রেনালিন নিঃসৃত হয়। অতিরিক্ত কর্টিসল ব্রেইনের হিপোক্যাম্পাসের মেমরি কনসোলিডেশন প্রক্রিয়াকে বিকল করে দেয়। ফলে শিশু যখন ভয়ের চোটে মুখস্থ করে, তা সাময়িক শর্ট-টার্ম মেমরিতে কিছুক্ষণ থাকলেও স্থায়ী শেখায় রূপ নেয় না।</w:t>
      </w:r>
    </w:p>
    <w:p>
      <w:pPr>
        <w:spacing w:before="0" w:after="80" w:line="288" w:lineRule="auto"/>
        <w:jc w:val="both"/>
      </w:pPr>
      <w:r>
        <w:rPr>
          <w:rFonts w:ascii="Kalpurush" w:hAnsi="Kalpurush"/>
          <w:b w:val="0"/>
          <w:i w:val="0"/>
          <w:color w:val="0F172A"/>
          <w:sz w:val="20"/>
          <w:rFonts w:ascii="Kalpurush" w:hAnsi="Kalpurush" w:cs="Kalpurush"/>
        </w:rPr>
        <w:t xml:space="preserve">পক্ষান্তরে, যখন একটি শিশু নিরাপদ ও চাপমুক্ত পরিবেশে কোনো বিষয় স্বতঃস্ফূর্ত আগ্রহ নিয়ে শেখে, তখন ব্রেইনে ডোপামিন ও সেরোটোনিন নিঃসৃত হয়, যা নিউরাল কানেকশনকে মজবুত করে। এটিকে বলা হয় </w:t>
      </w:r>
      <w:r>
        <w:rPr>
          <w:rFonts w:ascii="Kalpurush" w:hAnsi="Kalpurush"/>
          <w:b/>
          <w:i w:val="0"/>
          <w:color w:val="0F172A"/>
          <w:sz w:val="20"/>
          <w:rFonts w:ascii="Kalpurush" w:hAnsi="Kalpurush" w:cs="Kalpurush"/>
        </w:rPr>
        <w:t>'Intrinsically Motivated Learning' বা অভ্যন্তরীণ প্রেরণায় শেখা</w:t>
      </w:r>
      <w:r>
        <w:rPr>
          <w:rFonts w:ascii="Kalpurush" w:hAnsi="Kalpurush"/>
          <w:b w:val="0"/>
          <w:i w:val="0"/>
          <w:color w:val="0F172A"/>
          <w:sz w:val="20"/>
          <w:rFonts w:ascii="Kalpurush" w:hAnsi="Kalpurush" w:cs="Kalpurush"/>
        </w:rPr>
        <w:t>।</w:t>
      </w: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পড়ার সময়সীমা নির্ধারণ:</w:t>
      </w:r>
      <w:r>
        <w:rPr>
          <w:rFonts w:ascii="Kalpurush" w:hAnsi="Kalpurush"/>
          <w:b w:val="0"/>
          <w:i w:val="0"/>
          <w:color w:val="0F172A"/>
          <w:sz w:val="20"/>
          <w:rFonts w:ascii="Kalpurush" w:hAnsi="Kalpurush" w:cs="Kalpurush"/>
        </w:rPr>
        <w:t xml:space="preserve"> প্রাথমিক স্তরের শিশুদের জন্য একটানা পড়ার সেশন সর্বোচ্চ ৩০-৪০ মিনিটের বেশি হওয়া উচিত নয়। এরপর অন্তত ১০ মিনিটের শারীরিক বিরতি দিন।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খেলার অধিকার নিশ্চিত করা:</w:t>
      </w:r>
      <w:r>
        <w:rPr>
          <w:rFonts w:ascii="Kalpurush" w:hAnsi="Kalpurush"/>
          <w:b w:val="0"/>
          <w:i w:val="0"/>
          <w:color w:val="0F172A"/>
          <w:sz w:val="20"/>
          <w:rFonts w:ascii="Kalpurush" w:hAnsi="Kalpurush" w:cs="Kalpurush"/>
        </w:rPr>
        <w:t xml:space="preserve"> প্রতিদিন বিকেলে শিশুকে মুক্ত মাঠে বা খোলা জায়গায় অন্তত এক ঘণ্টা শারীরিক খেলাধুলার সুযোগ দিতে হবে। খেলাধুলা কোনো সময় নষ্ট নয়, এটি ব্রেইনের রক্তসঞ্চালন বৃদ্ধি করে পড়ার সক্ষমতা বাড়ায়।</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প্রক্রিয়ার প্রশংসা:</w:t>
      </w:r>
      <w:r>
        <w:rPr>
          <w:rFonts w:ascii="Kalpurush" w:hAnsi="Kalpurush"/>
          <w:b w:val="0"/>
          <w:i w:val="0"/>
          <w:color w:val="0F172A"/>
          <w:sz w:val="20"/>
          <w:rFonts w:ascii="Kalpurush" w:hAnsi="Kalpurush" w:cs="Kalpurush"/>
        </w:rPr>
        <w:t xml:space="preserve"> রেজাল্ট বা গ্রেডের বদলে সন্তানের পরিশ্রম ও চেষ্টার প্রশংসা করুন। </w:t>
      </w:r>
      <w:r>
        <w:rPr>
          <w:rFonts w:ascii="Kalpurush" w:hAnsi="Kalpurush"/>
          <w:b w:val="0"/>
          <w:i/>
          <w:color w:val="0F172A"/>
          <w:sz w:val="20"/>
          <w:rFonts w:ascii="Kalpurush" w:hAnsi="Kalpurush" w:cs="Kalpurush"/>
        </w:rPr>
        <w:t>"তুমি ৯৫ পেয়েছ তাই আমি খুশি"</w:t>
      </w:r>
      <w:r>
        <w:rPr>
          <w:rFonts w:ascii="Kalpurush" w:hAnsi="Kalpurush"/>
          <w:b w:val="0"/>
          <w:i w:val="0"/>
          <w:color w:val="0F172A"/>
          <w:sz w:val="20"/>
          <w:rFonts w:ascii="Kalpurush" w:hAnsi="Kalpurush" w:cs="Kalpurush"/>
        </w:rPr>
        <w:t xml:space="preserve"> না বলে বলুন: </w:t>
      </w:r>
      <w:r>
        <w:rPr>
          <w:rFonts w:ascii="Kalpurush" w:hAnsi="Kalpurush"/>
          <w:b w:val="0"/>
          <w:i/>
          <w:color w:val="0F172A"/>
          <w:sz w:val="20"/>
          <w:rFonts w:ascii="Kalpurush" w:hAnsi="Kalpurush" w:cs="Kalpurush"/>
        </w:rPr>
        <w:t>"তুমি পুরো সপ্তাহ ধরে মনোযোগ দিয়ে চেষ্টা করেছ, তোমার এই একাগ্রতা আমার খুব ভালো লেগেছে।"</w:t>
      </w:r>
    </w:p>
    <w:p>
      <w:pPr>
        <w:keepNext/>
        <w:spacing w:before="220" w:after="80"/>
        <w:jc w:val="left"/>
      </w:pPr>
      <w:r>
        <w:rPr>
          <w:rFonts w:ascii="Kalpurush" w:hAnsi="Kalpurush"/>
          <w:b/>
          <w:i w:val="0"/>
          <w:color w:val="1D4ED8"/>
          <w:sz w:val="23"/>
          <w:rFonts w:ascii="Kalpurush" w:hAnsi="Kalpurush" w:cs="Kalpurush"/>
        </w:rPr>
        <w:t>৬.২ ১০০-তে ১০০ পাওয়ার অসুস্থ প্রতিযোগিতা: পারফেকশনিজমের মারাত্মক ফাঁদ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7">
              <w:r>
                <w:rPr>
                  <w:rFonts w:ascii="Kalpurush" w:hAnsi="Kalpurush" w:cs="Kalpurush"/>
                  <w:color w:val="1D4ED8"/>
                  <w:u w:val="single"/>
                  <w:sz w:val="18"/>
                  <w:szCs w:val="18"/>
                </w:rPr>
                <w:t xml:space="preserve">You need to get 100 out of 100 (Part-1)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8">
              <w:r>
                <w:rPr>
                  <w:rFonts w:ascii="Kalpurush" w:hAnsi="Kalpurush" w:cs="Kalpurush"/>
                  <w:color w:val="1D4ED8"/>
                  <w:u w:val="single"/>
                  <w:sz w:val="18"/>
                  <w:szCs w:val="18"/>
                </w:rPr>
                <w:t xml:space="preserve">You need to get 100 out of 100 (Part-2)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 xml:space="preserve">পূর্ববর্তী পরিচ্ছেদে আমরা দেখেছি কীভাবে পড়ার অন্ধ চাপ শিশুর শৈশবকে বিষাক্ত করে তোলে। এই অন্ধ চাপের সবচেয়ে বিষাক্ত রূপটি প্রকাশ পায় যখন মা-বাবা সন্তানের কাছে </w:t>
      </w:r>
      <w:r>
        <w:rPr>
          <w:rFonts w:ascii="Kalpurush" w:hAnsi="Kalpurush"/>
          <w:b/>
          <w:i w:val="0"/>
          <w:color w:val="0F172A"/>
          <w:sz w:val="20"/>
          <w:rFonts w:ascii="Kalpurush" w:hAnsi="Kalpurush" w:cs="Kalpurush"/>
        </w:rPr>
        <w:t>'১০০-তে ১০০'</w:t>
      </w:r>
      <w:r>
        <w:rPr>
          <w:rFonts w:ascii="Kalpurush" w:hAnsi="Kalpurush"/>
          <w:b w:val="0"/>
          <w:i w:val="0"/>
          <w:color w:val="0F172A"/>
          <w:sz w:val="20"/>
          <w:rFonts w:ascii="Kalpurush" w:hAnsi="Kalpurush" w:cs="Kalpurush"/>
        </w:rPr>
        <w:t xml:space="preserve"> পাওয়ার অবাস্তব পারফেকশনিজমের দাবি তোলেন।</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অভিভাবক সমাজের এক বড় ব্যাধি হলো—সন্তান পরীক্ষায় ১০০ নম্বরের মধ্যে ৯৭ বা ৯৮ পেলে খুশি হওয়ার বদলে প্রথম প্রশ্নটি করেন: </w:t>
      </w:r>
      <w:r>
        <w:rPr>
          <w:rFonts w:ascii="Kalpurush" w:hAnsi="Kalpurush"/>
          <w:b w:val="0"/>
          <w:i/>
          <w:color w:val="0F172A"/>
          <w:sz w:val="20"/>
          <w:rFonts w:ascii="Kalpurush" w:hAnsi="Kalpurush" w:cs="Kalpurush"/>
        </w:rPr>
        <w:t>"বাকি ২ নম্বর বা ৩ নম্বর কোথায় কাটল? ওইটা কেন পেলে না?"</w:t>
      </w:r>
    </w:p>
    <w:p>
      <w:pPr>
        <w:spacing w:before="0" w:after="80" w:line="288" w:lineRule="auto"/>
        <w:jc w:val="both"/>
      </w:pPr>
      <w:r>
        <w:rPr>
          <w:rFonts w:ascii="Kalpurush" w:hAnsi="Kalpurush"/>
          <w:b w:val="0"/>
          <w:i w:val="0"/>
          <w:color w:val="0F172A"/>
          <w:sz w:val="20"/>
          <w:rFonts w:ascii="Kalpurush" w:hAnsi="Kalpurush" w:cs="Kalpurush"/>
        </w:rPr>
        <w:t>মা-বাবা ভাবেন এই প্রশ্নটি সন্তানকে আরও কঠোর হতে অনুপ্রাণিত করবে। কিন্তু বাস্তবে এই মানসিকতা শিশুর ভেতর জন্ম দেয় এক ভয়ংকর মনস্তাত্ত্বিক ফাঁদ—</w:t>
      </w:r>
      <w:r>
        <w:rPr>
          <w:rFonts w:ascii="Kalpurush" w:hAnsi="Kalpurush"/>
          <w:b/>
          <w:i w:val="0"/>
          <w:color w:val="0F172A"/>
          <w:sz w:val="20"/>
          <w:rFonts w:ascii="Kalpurush" w:hAnsi="Kalpurush" w:cs="Kalpurush"/>
        </w:rPr>
        <w:t>'Maladaptive Perfectionism'</w:t>
      </w:r>
      <w:r>
        <w:rPr>
          <w:rFonts w:ascii="Kalpurush" w:hAnsi="Kalpurush"/>
          <w:b w:val="0"/>
          <w:i w:val="0"/>
          <w:color w:val="0F172A"/>
          <w:sz w:val="20"/>
          <w:rFonts w:ascii="Kalpurush" w:hAnsi="Kalpurush" w:cs="Kalpurush"/>
        </w:rPr>
        <w:t xml:space="preserve">। শিশু তখন বিশ্বাস করতে শুরু করে: </w:t>
      </w:r>
      <w:r>
        <w:rPr>
          <w:rFonts w:ascii="Kalpurush" w:hAnsi="Kalpurush"/>
          <w:b w:val="0"/>
          <w:i/>
          <w:color w:val="0F172A"/>
          <w:sz w:val="20"/>
          <w:rFonts w:ascii="Kalpurush" w:hAnsi="Kalpurush" w:cs="Kalpurush"/>
        </w:rPr>
        <w:t>"আমি যদি নিখুঁত না হই, তবে আমার মা-বাবা আমাকে ভালোবাসবেন না। আমার অস্তিত্বের মূল্য কেবল আমার ফুল মার্কসের ওপর নির্ভরশীল।"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"১০০-তে ১০০ পাওয়ার এই অসুস্থ প্রতিযোগিতা শিশুর ভুল করার অধিকার কেড়ে নেয়। যে শিশু জীবনে ভুল করতে ভয় পায়, সে কখনো নতুন কিছু উদ্ভাবন করতে পারে না। পারফেকশনিজম কোনো গুণ নয়, এটি একটি মানসিক রোগ যা সন্তানকে আজীবন উৎকণ্ঠা ও আত্মবিশ্বাসের ঘাটতিতে ভোগায়।"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পারফেকশনিজমের ৩টি মারাত্মক মনস্তাত্ত্বিক পরিণতি</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ভুল লুকানো ও মিথ্যার আশ্রয়:</w:t>
      </w:r>
      <w:r>
        <w:rPr>
          <w:rFonts w:ascii="Kalpurush" w:hAnsi="Kalpurush"/>
          <w:b w:val="0"/>
          <w:i w:val="0"/>
          <w:color w:val="0F172A"/>
          <w:sz w:val="20"/>
          <w:rFonts w:ascii="Kalpurush" w:hAnsi="Kalpurush" w:cs="Kalpurush"/>
        </w:rPr>
        <w:t xml:space="preserve"> যখন শিশু দেখে যে একটি ছোট ভুলের কারণে মা-বাবা চরম অসন্তুষ্ট হন, তখন সে নিজের ভুল ঢাকতে অসদুপায় অবলম্বন করে—পরীক্ষার খাতা লুকায়, নকল করার প্রবণতা তৈরি হয় কিংবা মা-বাবার কাছে নির্দ্বিধায় মিথ্যা বলে।</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পরীক্ষাভীতি ও প্যানিক অ্যাটাক:</w:t>
      </w:r>
      <w:r>
        <w:rPr>
          <w:rFonts w:ascii="Kalpurush" w:hAnsi="Kalpurush"/>
          <w:b w:val="0"/>
          <w:i w:val="0"/>
          <w:color w:val="0F172A"/>
          <w:sz w:val="20"/>
          <w:rFonts w:ascii="Kalpurush" w:hAnsi="Kalpurush" w:cs="Kalpurush"/>
        </w:rPr>
        <w:t xml:space="preserve"> পরীক্ষার নাম শুনলেই পেটে ব্যথা, বমি বমি ভাব, হাত-পা কাঁপা এবং জ্বরের মতো সাইকোসোম্যাটিক লক্ষণ দেখা দেয়।</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অন্যের সাফল্যে ঈর্ষা ও বিষাদ:</w:t>
      </w:r>
      <w:r>
        <w:rPr>
          <w:rFonts w:ascii="Kalpurush" w:hAnsi="Kalpurush"/>
          <w:b w:val="0"/>
          <w:i w:val="0"/>
          <w:color w:val="0F172A"/>
          <w:sz w:val="20"/>
          <w:rFonts w:ascii="Kalpurush" w:hAnsi="Kalpurush" w:cs="Kalpurush"/>
        </w:rPr>
        <w:t xml:space="preserve"> পারফেকশনিস্ট শিশু কখনো সহপাঠীর সাফল্যে আনন্দিত হতে পারে না। ক্লাসে কেউ তার চেয়ে ১ নম্বর বেশি পেলেই সে তীব্র হীনম্মন্যতা ও পরশ্রীকাতরতায় ভোগে, যা তার সামাজিক সম্পর্কগুলোকে বিষাক্ত করে।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পারফেকশনিস্ট সংলাপ (The Critical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(খুশি মনে খাতা দেখিয়ে):</w:t>
            </w:r>
            <w:r>
              <w:rPr>
                <w:rFonts w:ascii="Kalpurush" w:hAnsi="Kalpurush"/>
                <w:b w:val="0"/>
                <w:i w:val="0"/>
                <w:color w:val="0F172A"/>
                <w:sz w:val="19"/>
                <w:rFonts w:ascii="Kalpurush" w:hAnsi="Kalpurush" w:cs="Kalpurush"/>
              </w:rPr>
              <w:t xml:space="preserve"> "আব্বু দেখো, অঙ্কে আমি ৯৬ পেয়েছি!"</w:t>
            </w:r>
          </w:p>
          <w:p>
            <w:pPr>
              <w:spacing w:before="40" w:after="40" w:line="276" w:lineRule="auto"/>
              <w:jc w:val="both"/>
            </w:pPr>
            <w:r>
              <w:rPr>
                <w:rFonts w:ascii="Kalpurush" w:hAnsi="Kalpurush"/>
                <w:b/>
                <w:i w:val="0"/>
                <w:color w:val="0F172A"/>
                <w:sz w:val="19"/>
                <w:rFonts w:ascii="Kalpurush" w:hAnsi="Kalpurush" w:cs="Kalpurush"/>
              </w:rPr>
              <w:t>বাবা (ভ্রু কুঁচকে খাতা উল্টেপাল্টে):</w:t>
            </w:r>
            <w:r>
              <w:rPr>
                <w:rFonts w:ascii="Kalpurush" w:hAnsi="Kalpurush"/>
                <w:b w:val="0"/>
                <w:i w:val="0"/>
                <w:color w:val="0F172A"/>
                <w:sz w:val="19"/>
                <w:rFonts w:ascii="Kalpurush" w:hAnsi="Kalpurush" w:cs="Kalpurush"/>
              </w:rPr>
              <w:t xml:space="preserve"> "৯৬ পেয়ে এত খুশি হওয়ার কী আছে? ৪ নম্বর কোথায় গেল? এই সহজ ভগ্নাংশের যোগটা ভুল করলা কীভাবে? তোমাকে আমি এই অঙ্কটা তিনবার করিয়েছিলাম না? তোমার কোনো মনোযোগ নেই! ফার্স্ট বয় কত পেয়েছে?"</w:t>
            </w:r>
          </w:p>
          <w:p>
            <w:pPr>
              <w:spacing w:before="40" w:after="40" w:line="276" w:lineRule="auto"/>
              <w:jc w:val="both"/>
            </w:pPr>
            <w:r>
              <w:rPr>
                <w:rFonts w:ascii="Kalpurush" w:hAnsi="Kalpurush"/>
                <w:b/>
                <w:i w:val="0"/>
                <w:color w:val="0F172A"/>
                <w:sz w:val="19"/>
                <w:rFonts w:ascii="Kalpurush" w:hAnsi="Kalpurush" w:cs="Kalpurush"/>
              </w:rPr>
              <w:t>সন্তান (মুখ কালো করে খাতা নামিয়ে রাখে):</w:t>
            </w:r>
            <w:r>
              <w:rPr>
                <w:rFonts w:ascii="Kalpurush" w:hAnsi="Kalpurush"/>
                <w:b w:val="0"/>
                <w:i w:val="0"/>
                <w:color w:val="0F172A"/>
                <w:sz w:val="19"/>
                <w:rFonts w:ascii="Kalpurush" w:hAnsi="Kalpurush" w:cs="Kalpurush"/>
              </w:rPr>
              <w:t xml:space="preserve"> "ও ৯৯ পেয়েছে..."</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"দেখেছ? ও পারলে তুমি পারো না কেন? পরের বার যেন আমি ৯৬ না দেখি, ১০০-তে ১০০ চাই!"</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বাস্তবসম্মত সংলাপ (The Growth Mindset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"আব্বু দেখো, অঙ্কে আমি ৯৬ পেয়েছি!"</w:t>
            </w:r>
          </w:p>
          <w:p>
            <w:pPr>
              <w:spacing w:before="40" w:after="40" w:line="276" w:lineRule="auto"/>
              <w:jc w:val="both"/>
            </w:pPr>
            <w:r>
              <w:rPr>
                <w:rFonts w:ascii="Kalpurush" w:hAnsi="Kalpurush"/>
                <w:b/>
                <w:i w:val="0"/>
                <w:color w:val="0F172A"/>
                <w:sz w:val="19"/>
                <w:rFonts w:ascii="Kalpurush" w:hAnsi="Kalpurush" w:cs="Kalpurush"/>
              </w:rPr>
              <w:t>বাবা (উষ্ণ আলিঙ্গন ও হাসিমুখে):</w:t>
            </w:r>
            <w:r>
              <w:rPr>
                <w:rFonts w:ascii="Kalpurush" w:hAnsi="Kalpurush"/>
                <w:b w:val="0"/>
                <w:i w:val="0"/>
                <w:color w:val="0F172A"/>
                <w:sz w:val="19"/>
                <w:rFonts w:ascii="Kalpurush" w:hAnsi="Kalpurush" w:cs="Kalpurush"/>
              </w:rPr>
              <w:t xml:space="preserve"> "মাশাআল্লাহ! ৯৬ অনেক চমৎকার একটি অর্জন, বাবা! তুমি অনেক পরিশ্রম করেছিলে, আমি দেখেছি। তোমার এই খাতাটা দেখে আমার খুব গর্ব হচ্ছে।"</w:t>
            </w:r>
          </w:p>
          <w:p>
            <w:pPr>
              <w:spacing w:before="40" w:after="40" w:line="276" w:lineRule="auto"/>
              <w:jc w:val="both"/>
            </w:pPr>
            <w:r>
              <w:rPr>
                <w:rFonts w:ascii="Kalpurush" w:hAnsi="Kalpurush"/>
                <w:b/>
                <w:i w:val="0"/>
                <w:color w:val="0F172A"/>
                <w:sz w:val="19"/>
                <w:rFonts w:ascii="Kalpurush" w:hAnsi="Kalpurush" w:cs="Kalpurush"/>
              </w:rPr>
              <w:t>সন্তান (উদ্বেলিত হয়ে):</w:t>
            </w:r>
            <w:r>
              <w:rPr>
                <w:rFonts w:ascii="Kalpurush" w:hAnsi="Kalpurush"/>
                <w:b w:val="0"/>
                <w:i w:val="0"/>
                <w:color w:val="0F172A"/>
                <w:sz w:val="19"/>
                <w:rFonts w:ascii="Kalpurush" w:hAnsi="Kalpurush" w:cs="Kalpurush"/>
              </w:rPr>
              <w:t xml:space="preserve"> "কিন্তু আব্বু, ৪ নম্বর কেটে গেছে একটা ভগ্নাংশের জায়গায়।"</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"কোনো সমস্যা নেই, বাবা! পরীক্ষা দেওয়ার আসল উদ্দেশ্যই হলো কোথায় আমাদের একটু দুর্বলতা আছে তা খুঁজে বের করা। চলো, আমরা একসাথে বসে দেখি ওই অঙ্কটাতে কী ঘটেছিল। ভুল হওয়া মানেই শেখার নতুন সুযোগ। তুমি এই ভুলটা বুঝতে পারলে ভবিষ্যতে তোমার অঙ্ক আরও নিখুঁত হবে।"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আমেরিকান সাইকোলজিক্যাল অ্যাসোসিয়েশনের (APA) গবেষণায় দেখা গেছে, যেসব শিশুর ওপর পিতা-মাতা একাডেমিক পারফেকশনিজমের চাপ দেন, তাদের মধ্যে ক্লিনিক্যাল ডিপ্রেশন ও অ্যাংজাইটির হার সাধারণ শিশুদের চেয়ে ৩ গুণ বেশি।</w:t>
      </w:r>
    </w:p>
    <w:p>
      <w:pPr>
        <w:spacing w:before="0" w:after="80" w:line="288" w:lineRule="auto"/>
        <w:jc w:val="both"/>
      </w:pPr>
      <w:r>
        <w:rPr>
          <w:rFonts w:ascii="Kalpurush" w:hAnsi="Kalpurush"/>
          <w:b w:val="0"/>
          <w:i w:val="0"/>
          <w:color w:val="0F172A"/>
          <w:sz w:val="20"/>
          <w:rFonts w:ascii="Kalpurush" w:hAnsi="Kalpurush" w:cs="Kalpurush"/>
        </w:rPr>
        <w:t xml:space="preserve">ইসলামী দৃষ্টিকোণ থেকেও মানুষ হিসেবে অপূর্ণতা ও ভুল করা মানুষের স্বভাবজাত। সহিহ হাদিসে এসেছে: </w:t>
      </w:r>
      <w:r>
        <w:rPr>
          <w:rFonts w:ascii="Kalpurush" w:hAnsi="Kalpurush"/>
          <w:b w:val="0"/>
          <w:i/>
          <w:color w:val="0F172A"/>
          <w:sz w:val="20"/>
          <w:rFonts w:ascii="Kalpurush" w:hAnsi="Kalpurush" w:cs="Kalpurush"/>
        </w:rPr>
        <w:t>"প্রত্যেক আদম সন্তানই ভুলকারী, আর ভুলকারীদের মধ্যে সর্বোত্তম তারা যারা তওবা ও সংশোধন করে।"</w:t>
      </w:r>
      <w:r>
        <w:rPr>
          <w:rFonts w:ascii="Kalpurush" w:hAnsi="Kalpurush"/>
          <w:b w:val="0"/>
          <w:i w:val="0"/>
          <w:color w:val="0F172A"/>
          <w:sz w:val="20"/>
          <w:rFonts w:ascii="Kalpurush" w:hAnsi="Kalpurush" w:cs="Kalpurush"/>
        </w:rPr>
        <w:t xml:space="preserve"> অভিভাবক হিসেবে সন্তানের কাছ থেকে ফেরেশতাসুলভ নির্ভুলতা আশা করা চরম মূর্খতা।</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মার্কসের চেয়ে চেষ্টার মূল্যায়ন:</w:t>
      </w:r>
      <w:r>
        <w:rPr>
          <w:rFonts w:ascii="Kalpurush" w:hAnsi="Kalpurush"/>
          <w:b w:val="0"/>
          <w:i w:val="0"/>
          <w:color w:val="0F172A"/>
          <w:sz w:val="20"/>
          <w:rFonts w:ascii="Kalpurush" w:hAnsi="Kalpurush" w:cs="Kalpurush"/>
        </w:rPr>
        <w:t xml:space="preserve"> সন্তান যখন পরীক্ষার খাতা নিয়ে আসবে, প্রথমে তার অর্জিত নম্বরের প্রশংসা করুন, তারপর যেখানে নম্বর কাটা গেছে তা একসাথে বসে বন্ধুত্বপূর্ণভাবে পর্যালোচনা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তুলনামূলক প্রশ্ন নিষিদ্ধ করা:</w:t>
      </w:r>
      <w:r>
        <w:rPr>
          <w:rFonts w:ascii="Kalpurush" w:hAnsi="Kalpurush"/>
          <w:b w:val="0"/>
          <w:i w:val="0"/>
          <w:color w:val="0F172A"/>
          <w:sz w:val="20"/>
          <w:rFonts w:ascii="Kalpurush" w:hAnsi="Kalpurush" w:cs="Kalpurush"/>
        </w:rPr>
        <w:t xml:space="preserve"> ভুলেও সন্তানকে জিজ্ঞেস করবেন না: </w:t>
      </w:r>
      <w:r>
        <w:rPr>
          <w:rFonts w:ascii="Kalpurush" w:hAnsi="Kalpurush"/>
          <w:b w:val="0"/>
          <w:i/>
          <w:color w:val="0F172A"/>
          <w:sz w:val="20"/>
          <w:rFonts w:ascii="Kalpurush" w:hAnsi="Kalpurush" w:cs="Kalpurush"/>
        </w:rPr>
        <w:t>"ফার্স্ট বয় কত পেয়েছে?"</w:t>
      </w:r>
      <w:r>
        <w:rPr>
          <w:rFonts w:ascii="Kalpurush" w:hAnsi="Kalpurush"/>
          <w:b w:val="0"/>
          <w:i w:val="0"/>
          <w:color w:val="0F172A"/>
          <w:sz w:val="20"/>
          <w:rFonts w:ascii="Kalpurush" w:hAnsi="Kalpurush" w:cs="Kalpurush"/>
        </w:rPr>
        <w:t xml:space="preserve"> বা </w:t>
      </w:r>
      <w:r>
        <w:rPr>
          <w:rFonts w:ascii="Kalpurush" w:hAnsi="Kalpurush"/>
          <w:b w:val="0"/>
          <w:i/>
          <w:color w:val="0F172A"/>
          <w:sz w:val="20"/>
          <w:rFonts w:ascii="Kalpurush" w:hAnsi="Kalpurush" w:cs="Kalpurush"/>
        </w:rPr>
        <w:t>"তোমার বন্ধু কত পেল?"</w:t>
      </w:r>
      <w:r>
        <w:rPr>
          <w:rFonts w:ascii="Kalpurush" w:hAnsi="Kalpurush"/>
          <w:b w:val="0"/>
          <w:i w:val="0"/>
          <w:color w:val="0F172A"/>
          <w:sz w:val="20"/>
          <w:rFonts w:ascii="Kalpurush" w:hAnsi="Kalpurush" w:cs="Kalpurush"/>
        </w:rPr>
        <w:t xml:space="preserve"> প্রতিটি শিশুর নিজস্ব সক্ষমতার ট্র্যাকে তার উন্নতির তুলনা করুন।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ভুলের স্বাভাবিকীকরণ:</w:t>
      </w:r>
      <w:r>
        <w:rPr>
          <w:rFonts w:ascii="Kalpurush" w:hAnsi="Kalpurush"/>
          <w:b w:val="0"/>
          <w:i w:val="0"/>
          <w:color w:val="0F172A"/>
          <w:sz w:val="20"/>
          <w:rFonts w:ascii="Kalpurush" w:hAnsi="Kalpurush" w:cs="Kalpurush"/>
        </w:rPr>
        <w:t xml:space="preserve"> নিজের জীবনের কোনো ভুল বা ব্যর্থতার গল্প সন্তানের সাথে শেয়ার করুন এবং জানান কীভাবে আপনি সেই ভুল থেকে শিক্ষা নিয়ে এগিয়ে গিয়েছিলেন।</w:t>
      </w:r>
    </w:p>
    <w:p>
      <w:pPr>
        <w:keepNext/>
        <w:spacing w:before="220" w:after="80"/>
        <w:jc w:val="left"/>
      </w:pPr>
      <w:r>
        <w:rPr>
          <w:rFonts w:ascii="Kalpurush" w:hAnsi="Kalpurush"/>
          <w:b/>
          <w:i w:val="0"/>
          <w:color w:val="1D4ED8"/>
          <w:sz w:val="23"/>
          <w:rFonts w:ascii="Kalpurush" w:hAnsi="Kalpurush" w:cs="Kalpurush"/>
        </w:rPr>
        <w:t>৬.৩ 'মেয়েটা খুব স্লো': ধীরগতির শিশুদের অনন্য মেধা ও স্লো ব্লুমার মনস্তত্ত্ব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9">
              <w:r>
                <w:rPr>
                  <w:rFonts w:ascii="Kalpurush" w:hAnsi="Kalpurush" w:cs="Kalpurush"/>
                  <w:color w:val="1D4ED8"/>
                  <w:u w:val="single"/>
                  <w:sz w:val="18"/>
                  <w:szCs w:val="18"/>
                </w:rPr>
                <w:t xml:space="preserve">মেয়েটা খুব স্লো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 xml:space="preserve">আগের দুই পরিচ্ছেদে আমরা দেখেছি কীভাবে পড়াশোনার চাপ ও নম্বরের মোহ পরিবারকে অস্থির করে তোলে। এই প্রতিযোগিতার সবচেয়ে বড় শিকার হয় সেই সব শিশুরা, যাদের শেখার গতি সমাজের তথাকথিত গতির চেয়ে একটু ধীর—যাদের মা-বাবারা হতাশ হয়ে বলেন: </w:t>
      </w:r>
      <w:r>
        <w:rPr>
          <w:rFonts w:ascii="Kalpurush" w:hAnsi="Kalpurush"/>
          <w:b w:val="0"/>
          <w:i/>
          <w:color w:val="0F172A"/>
          <w:sz w:val="20"/>
          <w:rFonts w:ascii="Kalpurush" w:hAnsi="Kalpurush" w:cs="Kalpurush"/>
        </w:rPr>
        <w:t>"আমার মেয়েটা বড্ড স্লো!"</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শিক্ষাব্যবস্থা ও সামাজিক প্রত্যাশা এমন যে—সব বাচ্চাকে একই বয়সে কথা বলতে হবে, একই বয়সে রিডিং পড়তে হবে এবং একই সময়ে অংক মুখস্থ করতে হবে। যে শিশু একটু সময় নিয়ে চিন্তা করে, যার লেখার গতি একটু কম, অথবা যে কোনো বিষয় কয়েকবার বুঝিয়ে দেওয়ার পর বোঝে, তাকে অবলীলায় ট্যাগ দেওয়া হয়: </w:t>
      </w:r>
      <w:r>
        <w:rPr>
          <w:rFonts w:ascii="Kalpurush" w:hAnsi="Kalpurush"/>
          <w:b w:val="0"/>
          <w:i/>
          <w:color w:val="0F172A"/>
          <w:sz w:val="20"/>
          <w:rFonts w:ascii="Kalpurush" w:hAnsi="Kalpurush" w:cs="Kalpurush"/>
        </w:rPr>
        <w:t>"গাধা", "মাথা মোটা", "স্লো কোচ"</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xml:space="preserve">মা-বাবারা আত্মীয়স্বজন বা বন্ধুদের সামনে লজ্জিত বোধ করে বলেন: </w:t>
      </w:r>
      <w:r>
        <w:rPr>
          <w:rFonts w:ascii="Kalpurush" w:hAnsi="Kalpurush"/>
          <w:b w:val="0"/>
          <w:i/>
          <w:color w:val="0F172A"/>
          <w:sz w:val="20"/>
          <w:rFonts w:ascii="Kalpurush" w:hAnsi="Kalpurush" w:cs="Kalpurush"/>
        </w:rPr>
        <w:t>"আমার বড় ছেলেটা কত চটপটে ছিল, আর এই ছোট মেয়েটা এত স্লো! ওকে দিয়ে জীবনে কিচ্ছু হবে না!"</w:t>
      </w:r>
    </w:p>
    <w:p>
      <w:pPr>
        <w:spacing w:before="0" w:after="80" w:line="288" w:lineRule="auto"/>
        <w:jc w:val="both"/>
      </w:pPr>
      <w:r>
        <w:rPr>
          <w:rFonts w:ascii="Kalpurush" w:hAnsi="Kalpurush"/>
          <w:b w:val="0"/>
          <w:i w:val="0"/>
          <w:color w:val="0F172A"/>
          <w:sz w:val="20"/>
          <w:rFonts w:ascii="Kalpurush" w:hAnsi="Kalpurush" w:cs="Kalpurush"/>
        </w:rPr>
        <w:t>শিবলী মেহেদী এই ধারণাকে সম্পূর্ণ ভুল ও অবৈজ্ঞানিক বলে প্রত্যাখ্যান করেছেন। প্রকৃতিতে যেমন সব ফুল একই ঋতুতে ফোটে না, তেমনি মানব মস্তিষ্কের বিকাশের গতিও এক নয়। যারা ধীরে শেখে, তারা অনেক সময় অত্যন্ত গভীর ও সৃজনশীল চিন্তাবিদ (Deep Thinkers) হয়ে থাকে।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"যে শিশু ধীরগতির, সে কম মেধাবী নয়; সে কেবল একজন 'স্লো ব্লুমার' (Slow Bloomer)। তাকে তাড়া দিয়ে দৌড়াতে বাধ্য করলে তার আত্মবিশ্বাস চিরতরে ভেঙে যাবে। তার প্রয়োজন আপনার একটু বাড়তি ধৈর্য, একটু অতিরিক্ত সময় এবং নিঃশর্ত গ্রহণযোগ্যতা।"</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বাস্তব কেস-স্টাডি ও আলবার্ট আইনস্টাইনের নীরব শৈশব</w:t>
      </w:r>
    </w:p>
    <w:p>
      <w:pPr>
        <w:spacing w:before="0" w:after="80" w:line="288" w:lineRule="auto"/>
        <w:jc w:val="both"/>
      </w:pPr>
      <w:r>
        <w:rPr>
          <w:rFonts w:ascii="Kalpurush" w:hAnsi="Kalpurush"/>
          <w:b w:val="0"/>
          <w:i w:val="0"/>
          <w:color w:val="0F172A"/>
          <w:sz w:val="20"/>
          <w:rFonts w:ascii="Kalpurush" w:hAnsi="Kalpurush" w:cs="Kalpurush"/>
        </w:rPr>
        <w:t>শিবলী মেহেদী স্মরণ করিয়ে দেন বিজ্ঞানের ইতিহাসের সবচেয়ে উজ্জ্বল দৃষ্টান্ত—</w:t>
      </w:r>
      <w:r>
        <w:rPr>
          <w:rFonts w:ascii="Kalpurush" w:hAnsi="Kalpurush"/>
          <w:b/>
          <w:i w:val="0"/>
          <w:color w:val="0F172A"/>
          <w:sz w:val="20"/>
          <w:rFonts w:ascii="Kalpurush" w:hAnsi="Kalpurush" w:cs="Kalpurush"/>
        </w:rPr>
        <w:t>আলবার্ট আইনস্টাইন</w:t>
      </w:r>
      <w:r>
        <w:rPr>
          <w:rFonts w:ascii="Kalpurush" w:hAnsi="Kalpurush"/>
          <w:b w:val="0"/>
          <w:i w:val="0"/>
          <w:color w:val="0F172A"/>
          <w:sz w:val="20"/>
          <w:rFonts w:ascii="Kalpurush" w:hAnsi="Kalpurush" w:cs="Kalpurush"/>
        </w:rPr>
        <w:t xml:space="preserve">। আইনস্টাইন চার বছর বয়স পর্যন্ত ঠিকমতো কথাই বলতে পারতেন না, সাত বছর বয়স পর্যন্ত স্বতঃস্ফূর্তভাবে রিডিং পড়তে পারতেন না। তাঁর শিক্ষকরা তাঁর বাবাকে বলেছিলেন: </w:t>
      </w:r>
      <w:r>
        <w:rPr>
          <w:rFonts w:ascii="Kalpurush" w:hAnsi="Kalpurush"/>
          <w:b w:val="0"/>
          <w:i/>
          <w:color w:val="0F172A"/>
          <w:sz w:val="20"/>
          <w:rFonts w:ascii="Kalpurush" w:hAnsi="Kalpurush" w:cs="Kalpurush"/>
        </w:rPr>
        <w:t>"এই ছেলেটাকে দিয়ে কোনোদিন কিছু হবে না।"</w:t>
      </w:r>
      <w:r>
        <w:rPr>
          <w:rFonts w:ascii="Kalpurush" w:hAnsi="Kalpurush"/>
          <w:b w:val="0"/>
          <w:i w:val="0"/>
          <w:color w:val="0F172A"/>
          <w:sz w:val="20"/>
          <w:rFonts w:ascii="Kalpurush" w:hAnsi="Kalpurush" w:cs="Kalpurush"/>
        </w:rPr>
        <w:t xml:space="preserve"> কিন্তু তাঁর পরিবার তাঁকে বাতিল বলে ফেলে দেয়নি। তিনি সময় নিয়েছিলেন, কিন্তু যখন তাঁর মেধার দ্বার উন্মোচিত হলো, তিনি মানবজাতির পদার্থবিজ্ঞানের পুরো ধারণাকেই বদলে দিলেন।</w:t>
      </w:r>
    </w:p>
    <w:p>
      <w:pPr>
        <w:spacing w:before="0" w:after="80" w:line="288" w:lineRule="auto"/>
        <w:jc w:val="both"/>
      </w:pPr>
      <w:r>
        <w:rPr>
          <w:rFonts w:ascii="Kalpurush" w:hAnsi="Kalpurush"/>
          <w:b w:val="0"/>
          <w:i w:val="0"/>
          <w:color w:val="0F172A"/>
          <w:sz w:val="20"/>
          <w:rFonts w:ascii="Kalpurush" w:hAnsi="Kalpurush" w:cs="Kalpurush"/>
        </w:rPr>
        <w:t>একইভাবে থমাস আলভা এডিসনকেও স্কুল থেকে চিঠি দিয়ে বাড়ি পাঠিয়ে দেওয়া হয়েছিল এই বলে যে তিনি পড়াশোনায় অত্যন্ত পিছিয়ে। তাঁর মা ন্যান্সি এডিসন চিঠিটি নিজের কাছে লুকিয়ে রেখে পরম স্নেহে ঘরে বসে ছেলেকে শিক্ষা দিয়েছিলেন। মায়ের সেই ধৈর্য ও বিশ্বাসই তৈরি করেছিল আধুনিক পৃথিবীর অন্যতম শ্রেষ্ঠ বিজ্ঞানীকে।</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অপমানজনক সংলাপ (The Shaming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(হতাশ হয়ে কপালে হাত দিয়ে):</w:t>
            </w:r>
            <w:r>
              <w:rPr>
                <w:rFonts w:ascii="Kalpurush" w:hAnsi="Kalpurush"/>
                <w:b w:val="0"/>
                <w:i w:val="0"/>
                <w:color w:val="0F172A"/>
                <w:sz w:val="19"/>
                <w:rFonts w:ascii="Kalpurush" w:hAnsi="Kalpurush" w:cs="Kalpurush"/>
              </w:rPr>
              <w:t xml:space="preserve"> "এক পৃষ্ঠা লিখতে তোমার আধা ঘণ্টা লাগে! তোমার ছোট ভাই তোমার চেয়ে দ্রুত লিখে শেষ করে ফেলল। এত স্লো হলে তুমি জীবনে কীভাবে বাঁচবে বলো তো? মানুষ তোমাকে বোকা ভাববে। তোমার এই কুঁড়েমি আমি সহ্য করতে পারছি না!"</w:t>
            </w:r>
          </w:p>
          <w:p>
            <w:pPr>
              <w:spacing w:before="40" w:after="40" w:line="276" w:lineRule="auto"/>
              <w:jc w:val="both"/>
            </w:pPr>
            <w:r>
              <w:rPr>
                <w:rFonts w:ascii="Kalpurush" w:hAnsi="Kalpurush"/>
                <w:b/>
                <w:i w:val="0"/>
                <w:color w:val="0F172A"/>
                <w:sz w:val="19"/>
                <w:rFonts w:ascii="Kalpurush" w:hAnsi="Kalpurush" w:cs="Kalpurush"/>
              </w:rPr>
              <w:t>সন্তান (মাথা নিচু করে কান্না চেপে রাখে এবং নিজের হাত গুটিয়ে নেয়):</w:t>
            </w:r>
            <w:r>
              <w:rPr>
                <w:rFonts w:ascii="Kalpurush" w:hAnsi="Kalpurush"/>
                <w:b w:val="0"/>
                <w:i w:val="0"/>
                <w:color w:val="0F172A"/>
                <w:sz w:val="19"/>
                <w:rFonts w:ascii="Kalpurush" w:hAnsi="Kalpurush" w:cs="Kalpurush"/>
              </w:rPr>
              <w:t xml:space="preserve"> "আমি তাড়াতাড়ি লিখলে হাতের লেখা পচা হয়ে যায়..."</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"পচা হোক বা ভালো হোক, দ্রুত লেখা শেষ করো! একদম সময় নষ্ট করবে 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আত্মবিশ্বাসবর্ধক সংলাপ (The Patient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(মেয়ের পাশে বসে তার পিঠে হাত বুলিয়ে):</w:t>
            </w:r>
            <w:r>
              <w:rPr>
                <w:rFonts w:ascii="Kalpurush" w:hAnsi="Kalpurush"/>
                <w:b w:val="0"/>
                <w:i w:val="0"/>
                <w:color w:val="0F172A"/>
                <w:sz w:val="19"/>
                <w:rFonts w:ascii="Kalpurush" w:hAnsi="Kalpurush" w:cs="Kalpurush"/>
              </w:rPr>
              <w:t xml:space="preserve"> "আম্মু, আমি দেখছি তুমি প্রতিটি অক্ষর খুব যত্ন নিয়ে গোল গোল করে লিখছ। তোমার হাতের লেখাটা সত্যিই অনেক পরিচ্ছন্ন ও সুন্দর হচ্ছে।"</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"কিন্তু মা, মিস বলেছেন আমি খুব স্লো, সবাই আমার আগে জমা দেয়।"</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"কোনো সমস্যা নেই সোনা। কে আগে জমা দিল সেটা বড় কথা নয়, বড় কথা হলো তুমি বিষয়টি সঠিকভাবে বুঝে ও যত্ন নিয়ে লিখছ কি না। গতি একটা অভ্যাস, তুমি যখন নিয়মিত অনুশীলন করবে, তোমার গতি এমনিতেই বেড়ে যাবে। আমি তোমার পাশে আছি, তুমি তোমার শান্ত গতিতেই কাজটি সুন্দরভাবে শেষ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ও বৈজ্ঞানিক বিশ্লেষণ</w:t>
      </w:r>
    </w:p>
    <w:p>
      <w:pPr>
        <w:spacing w:before="0" w:after="80" w:line="288" w:lineRule="auto"/>
        <w:jc w:val="both"/>
      </w:pPr>
      <w:r>
        <w:rPr>
          <w:rFonts w:ascii="Kalpurush" w:hAnsi="Kalpurush"/>
          <w:b w:val="0"/>
          <w:i w:val="0"/>
          <w:color w:val="0F172A"/>
          <w:sz w:val="20"/>
          <w:rFonts w:ascii="Kalpurush" w:hAnsi="Kalpurush" w:cs="Kalpurush"/>
        </w:rPr>
        <w:t xml:space="preserve">ডেভেলপমেন্টাল সাইকোলজিতে একে বলা হয় </w:t>
      </w:r>
      <w:r>
        <w:rPr>
          <w:rFonts w:ascii="Kalpurush" w:hAnsi="Kalpurush"/>
          <w:b/>
          <w:i w:val="0"/>
          <w:color w:val="0F172A"/>
          <w:sz w:val="20"/>
          <w:rFonts w:ascii="Kalpurush" w:hAnsi="Kalpurush" w:cs="Kalpurush"/>
        </w:rPr>
        <w:t>'Neurodiversity' ও 'Variations in Processing Speed'</w:t>
      </w:r>
      <w:r>
        <w:rPr>
          <w:rFonts w:ascii="Kalpurush" w:hAnsi="Kalpurush"/>
          <w:b w:val="0"/>
          <w:i w:val="0"/>
          <w:color w:val="0F172A"/>
          <w:sz w:val="20"/>
          <w:rFonts w:ascii="Kalpurush" w:hAnsi="Kalpurush" w:cs="Kalpurush"/>
        </w:rPr>
        <w:t>। প্রতিটি শিশুর ব্রেইনের প্রসেসিং স্পিড এক নয়। কারো অডিটরি প্রসেসিং দ্রুত, কারো ভিজ্যুয়াল প্রসেসিং গভীর। ধীরগতির শিশুরা সাধারণত মাল্টিপল অ্যাসপেক্ট নিয়ে গভীরভাবে ভাবে, তারা তাড়াহুড়ো করে ভুল করার চেয়ে নিখুঁতভাবে করতে ভালোবাসে। মা-বাবার অধৈর্য আচরণ তাদের ভেতর তীব্র 'Performance Anxiety' তৈরি করে, যা তাদের প্রসেসিং গতিকে আরও কমিয়ে দেয়।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কখনো তুলনা না করা:</w:t>
      </w:r>
      <w:r>
        <w:rPr>
          <w:rFonts w:ascii="Kalpurush" w:hAnsi="Kalpurush"/>
          <w:b w:val="0"/>
          <w:i w:val="0"/>
          <w:color w:val="0F172A"/>
          <w:sz w:val="20"/>
          <w:rFonts w:ascii="Kalpurush" w:hAnsi="Kalpurush" w:cs="Kalpurush"/>
        </w:rPr>
        <w:t xml:space="preserve"> অন্য ভাইবোন বা সহপাঠীর সাথে গতি বা পারফরম্যান্স নিয়ে কখনোই তুলনা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কাজকে ছোট ছোট ভাগে ভাগ করা:</w:t>
      </w:r>
      <w:r>
        <w:rPr>
          <w:rFonts w:ascii="Kalpurush" w:hAnsi="Kalpurush"/>
          <w:b w:val="0"/>
          <w:i w:val="0"/>
          <w:color w:val="0F172A"/>
          <w:sz w:val="20"/>
          <w:rFonts w:ascii="Kalpurush" w:hAnsi="Kalpurush" w:cs="Kalpurush"/>
        </w:rPr>
        <w:t xml:space="preserve"> বড় কোনো অ্যাসাইনমেন্ট বা পড়া দিলে তাকে একবারে পুরোটা না দিয়ে ছোট ছোট ধাপে (Chunking Method) দিন।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ধৈর্যের পরীক্ষা নিজের কাছে:</w:t>
      </w:r>
      <w:r>
        <w:rPr>
          <w:rFonts w:ascii="Kalpurush" w:hAnsi="Kalpurush"/>
          <w:b w:val="0"/>
          <w:i w:val="0"/>
          <w:color w:val="0F172A"/>
          <w:sz w:val="20"/>
          <w:rFonts w:ascii="Kalpurush" w:hAnsi="Kalpurush" w:cs="Kalpurush"/>
        </w:rPr>
        <w:t xml:space="preserve"> সন্তান স্লো নয়, সমস্যা হলো অভিভাবক হিসেবে আপনার ধৈর্যের ঘাটতি। পড়ার টেবিলে বসার আগে নিজের মনকে শান্ত করুন এবং গভীর শ্বাস নিন।</w:t>
      </w:r>
    </w:p>
    <w:p>
      <w:pPr>
        <w:keepNext/>
        <w:spacing w:before="220" w:after="80"/>
        <w:jc w:val="left"/>
      </w:pPr>
      <w:r>
        <w:rPr>
          <w:rFonts w:ascii="Kalpurush" w:hAnsi="Kalpurush"/>
          <w:b/>
          <w:i w:val="0"/>
          <w:color w:val="1D4ED8"/>
          <w:sz w:val="23"/>
          <w:rFonts w:ascii="Kalpurush" w:hAnsi="Kalpurush" w:cs="Kalpurush"/>
        </w:rPr>
        <w:t>৬.৪ কার্যকর শিশুশিক্ষা: পরিবারের মুখ্য দায়িত্ব ও সাদাকায়ে জারিয়া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0">
              <w:r>
                <w:rPr>
                  <w:rFonts w:ascii="Kalpurush" w:hAnsi="Kalpurush" w:cs="Kalpurush"/>
                  <w:color w:val="1D4ED8"/>
                  <w:u w:val="single"/>
                  <w:sz w:val="18"/>
                  <w:szCs w:val="18"/>
                </w:rPr>
                <w:t xml:space="preserve">কার্যকর শিশুশিক্ষা - পরিবারের দায়িত্ব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1">
              <w:r>
                <w:rPr>
                  <w:rFonts w:ascii="Kalpurush" w:hAnsi="Kalpurush" w:cs="Kalpurush"/>
                  <w:color w:val="1D4ED8"/>
                  <w:u w:val="single"/>
                  <w:sz w:val="18"/>
                  <w:szCs w:val="18"/>
                </w:rPr>
                <w:t xml:space="preserve">সন্তানের ঈমান ও আদব-কায়দা গঠনে বাবা-মায়ের দায়িত্ব | As-Siddique Media</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আমরা এতক্ষণ স্কুলের চাপ, মার্কস এবং গতির সংকট নিয়ে আলোচনা করেছি। কিন্তু মৌলিক প্রশ্ন হলো—একটি শিশুর প্রকৃত ও কার্যকর শিক্ষার মুখ্য দায়িত্ব কার? স্কুলের, গৃহশিক্ষকের, নাকি পরিবারের?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আধুনিক সমাজে অনেক মা-বাবা মনে করেন: </w:t>
      </w:r>
      <w:r>
        <w:rPr>
          <w:rFonts w:ascii="Kalpurush" w:hAnsi="Kalpurush"/>
          <w:b w:val="0"/>
          <w:i/>
          <w:color w:val="0F172A"/>
          <w:sz w:val="20"/>
          <w:rFonts w:ascii="Kalpurush" w:hAnsi="Kalpurush" w:cs="Kalpurush"/>
        </w:rPr>
        <w:t>"আমি লাখ টাকা খরচ করে নামী ইংলিশ মিডিয়াম বা নামকরা মাদ্রাসায় সন্তানকে ভর্তি করিয়ে দিয়েছি, প্রতি মাসে হাজার হাজার টাকা বেতন দিচ্ছি, দামি টিউটর রেখে দিয়েছি—সুতরাং আমার দায়িত্ব শেষ! এখন সন্তানকে মানুষ করার দায়িত্ব ওই প্রতিষ্ঠানের।"</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এই প্রবণতাকে আখ্যা দিয়েছেন </w:t>
      </w:r>
      <w:r>
        <w:rPr>
          <w:rFonts w:ascii="Kalpurush" w:hAnsi="Kalpurush"/>
          <w:b/>
          <w:i w:val="0"/>
          <w:color w:val="0F172A"/>
          <w:sz w:val="20"/>
          <w:rFonts w:ascii="Kalpurush" w:hAnsi="Kalpurush" w:cs="Kalpurush"/>
        </w:rPr>
        <w:t>'দায়িত্বের বাণিজ্যিক আউটসোর্সিং'</w:t>
      </w:r>
      <w:r>
        <w:rPr>
          <w:rFonts w:ascii="Kalpurush" w:hAnsi="Kalpurush"/>
          <w:b w:val="0"/>
          <w:i w:val="0"/>
          <w:color w:val="0F172A"/>
          <w:sz w:val="20"/>
          <w:rFonts w:ascii="Kalpurush" w:hAnsi="Kalpurush" w:cs="Kalpurush"/>
        </w:rPr>
        <w:t xml:space="preserve"> হিসেবে। কোনো স্কুল, কোনো মাদ্রাসা বা কোনো প্রাইভেট শিক্ষক আপনার সন্তানের হৃদয়ে নৈতিকতা, খোদাভীতি ও আত্মিক মূল্যবোধ গুঁজে দিতে পারবে না, যদি না আপনার নিজের ঘরের ভেতরে তার চর্চা থাকে। স্কুল কেবল তথ্য ও অ্যাকাডেমিক জ্ঞান দিতে পারে, কিন্তু চরিত্র ও জীবনদর্শন পায় পরিবার থেকে।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"সন্তানের প্রথম এবং সবচেয়ে প্রভাবশালী বিশ্ববিদ্যালয় হলো তার নিজের ঘর, আর তার আজীবনের প্রধান শিক্ষক হলেন তার পিতা ও মাতা। আপনি যদি আপনার দায়িত্ব স্কুলের ওপর ছেড়ে দিয়ে নিশ্চিন্ত থাকেন, তবে ভবিষ্যতে যখন সন্তান বিপথগামী হবে, তখন সেই ক্ষতি কোনো স্কুল পূরণ করবে 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বাস্তব কেস-স্টাডি ও সুশিক্ষার জীবন্ত পাঠশালা</w:t>
      </w:r>
    </w:p>
    <w:p>
      <w:pPr>
        <w:spacing w:before="0" w:after="80" w:line="288" w:lineRule="auto"/>
        <w:jc w:val="both"/>
      </w:pPr>
      <w:r>
        <w:rPr>
          <w:rFonts w:ascii="Kalpurush" w:hAnsi="Kalpurush"/>
          <w:b w:val="0"/>
          <w:i w:val="0"/>
          <w:color w:val="0F172A"/>
          <w:sz w:val="20"/>
          <w:rFonts w:ascii="Kalpurush" w:hAnsi="Kalpurush" w:cs="Kalpurush"/>
        </w:rPr>
        <w:t>শিবলী মেহেদী তাঁর লেকচারে উল্লেখ করেন—অনেক পরিবার অভিযোগ করেন তাদের সন্তান স্কুলে গিয়ে খারাপ ভাষা শিখছে, বন্ধুদের সাথে অভদ্র আচরণ করছে। কিন্তু তদন্ত করে দেখা যায়, সেই পরিবারের বাবা নিজের ঘরের কাজের লোককে প্রতিনিয়ত তুই-তোকারি করছেন, মা নিজের শাশুড়ি বা প্রতিবেশীর গীবত করছেন। শিশু সারাদিন স্কুলে যা শোনে, তার চেয়ে কোটি গুণ বেশি বিশ্বাস করে ঘরে তার মা-বাবাকে কী করতে দেখছে।</w:t>
      </w:r>
    </w:p>
    <w:p>
      <w:pPr>
        <w:spacing w:before="0" w:after="80" w:line="288" w:lineRule="auto"/>
        <w:jc w:val="both"/>
      </w:pPr>
      <w:r>
        <w:rPr>
          <w:rFonts w:ascii="Kalpurush" w:hAnsi="Kalpurush"/>
          <w:b w:val="0"/>
          <w:i w:val="0"/>
          <w:color w:val="0F172A"/>
          <w:sz w:val="20"/>
          <w:rFonts w:ascii="Kalpurush" w:hAnsi="Kalpurush" w:cs="Kalpurush"/>
        </w:rPr>
        <w:t>কার্যকর শিক্ষা হলো সেই শিক্ষা, যা বইয়ের পাতা থেকে নেমে শিশুর প্রাত্যহিক আচরণে প্রতিফলিত হয়। খাবার টেবিলে বিসমিল্লাহ বলা, কাউকে কষ্ট না দেওয়া, বড়দের সম্মান করা, সালাম দেওয়া এবং নিজের ভুল স্বীকার করার মতো মৌলিক আদব-কায়দা কোনো কোচিং সেন্টারে শেখানো যায় না; এগুলো শিখতে হয় মা-বাবার জীবন্ত জীবনাচরণ দেখে।</w:t>
      </w:r>
    </w:p>
    <w:p>
      <w:pPr>
        <w:keepNext/>
        <w:spacing w:before="160" w:after="40"/>
        <w:jc w:val="left"/>
      </w:pPr>
      <w:r>
        <w:rPr>
          <w:rFonts w:ascii="Kalpurush" w:hAnsi="Kalpurush"/>
          <w:b/>
          <w:i w:val="0"/>
          <w:color w:val="0F172A"/>
          <w:sz w:val="21"/>
          <w:rFonts w:ascii="Kalpurush" w:hAnsi="Kalpurush" w:cs="Kalpurush"/>
        </w:rPr>
        <w:t>৪.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পিতা-মাতার এই দায়িত্বকে সর্বোত্তম উপহার হিসেবে ঘোষণা করেছেন:</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আইয়্যুব ইবনে মুসা তাঁর পিতা হতে ও তিনি তাঁর দাদা হতে বর্ণনা করেন,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"কোনো পিতা তার সন্তানকে উত্তম আদব ও শিষ্টাচার শিক্ষার চেয়ে উৎকৃষ্ট কোনো উপহার দিতে পারে না।"</w:t>
            </w:r>
          </w:p>
          <w:p>
            <w:pPr>
              <w:spacing w:before="40" w:after="40" w:line="276" w:lineRule="auto"/>
              <w:jc w:val="right"/>
            </w:pPr>
            <w:r>
              <w:rPr>
                <w:rFonts w:ascii="Kalpurush" w:hAnsi="Kalpurush"/>
                <w:b w:val="0"/>
                <w:i/>
                <w:color w:val="64748B"/>
                <w:sz w:val="17"/>
                <w:rFonts w:ascii="Kalpurush" w:hAnsi="Kalpurush" w:cs="Kalpurush"/>
              </w:rPr>
              <w:t>— [জামে আত-তিরমিজি: ১৯৫২, মিশকাতুল মাসাবিহ: ৪৯৭৭ — হাসান হাদিস]</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এই হাদিস স্পষ্টভাবে নির্দেশ করে যে—সন্তানের জন্য ব্যাংক ব্যালেন্স রেখে যাওয়া বা দামি ডিগ্রি কিনে দেওয়ার চেয়ে তাকে 'আদব' (নৈতিক মূল্যবোধ ও শিষ্টাচার) শেখানোই পিতার সর্বোচ্চ আমানত ও বিনিয়োগ।</w:t>
      </w: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পারিবারিক হালাকা ও সান্ধ্যকালীন আলোচনা:</w:t>
      </w:r>
      <w:r>
        <w:rPr>
          <w:rFonts w:ascii="Kalpurush" w:hAnsi="Kalpurush"/>
          <w:b w:val="0"/>
          <w:i w:val="0"/>
          <w:color w:val="0F172A"/>
          <w:sz w:val="20"/>
          <w:rFonts w:ascii="Kalpurush" w:hAnsi="Kalpurush" w:cs="Kalpurush"/>
        </w:rPr>
        <w:t xml:space="preserve"> সপ্তাহে অন্তত ২-৩ দিন পুরো পরিবার একসাথে বসে আধঘণ্টা দ্বীনি গল্প, নৈতিক শিক্ষা ও সারাদিনের অভিজ্ঞতা নিয়ে খোলামেলা আলোচনা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রোল মডেল হওয়া:</w:t>
      </w:r>
      <w:r>
        <w:rPr>
          <w:rFonts w:ascii="Kalpurush" w:hAnsi="Kalpurush"/>
          <w:b w:val="0"/>
          <w:i w:val="0"/>
          <w:color w:val="0F172A"/>
          <w:sz w:val="20"/>
          <w:rFonts w:ascii="Kalpurush" w:hAnsi="Kalpurush" w:cs="Kalpurush"/>
        </w:rPr>
        <w:t xml:space="preserve"> আপনি সন্তানকে যে বিষয়ে উপদেশ দেবেন, আগে নিজে তা অক্ষরে অক্ষরে পালন করুন। আপনি যদি ঘরে মিথ্যা বলেন, তবে সন্তানকে সত্যবাদী হওয়ার লেকচার দেওয়া অর্থহীন।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স্কুলের সাথে নিয়মিত যোগাযোগ:</w:t>
      </w:r>
      <w:r>
        <w:rPr>
          <w:rFonts w:ascii="Kalpurush" w:hAnsi="Kalpurush"/>
          <w:b w:val="0"/>
          <w:i w:val="0"/>
          <w:color w:val="0F172A"/>
          <w:sz w:val="20"/>
          <w:rFonts w:ascii="Kalpurush" w:hAnsi="Kalpurush" w:cs="Kalpurush"/>
        </w:rPr>
        <w:t xml:space="preserve"> স্কুলকে একমাত্র নিয়ন্ত্রক না ভেবে শিক্ষকের সাথে নিয়মিত যোগাযোগ রাখুন এবং সন্তানের আচরণগত পরিবর্তনের খোঁজ নিন।</w:t>
      </w:r>
    </w:p>
    <w:p>
      <w:pPr>
        <w:keepNext/>
        <w:spacing w:before="220" w:after="80"/>
        <w:jc w:val="left"/>
      </w:pPr>
      <w:r>
        <w:rPr>
          <w:rFonts w:ascii="Kalpurush" w:hAnsi="Kalpurush"/>
          <w:b/>
          <w:i w:val="0"/>
          <w:color w:val="1D4ED8"/>
          <w:sz w:val="23"/>
          <w:rFonts w:ascii="Kalpurush" w:hAnsi="Kalpurush" w:cs="Kalpurush"/>
        </w:rPr>
        <w:t>৬.৫ পারিবারিক লাইব্রেরি ও পাঠাভ্যাস গঠন: মননের দিগন্ত উন্মোচন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2">
              <w:r>
                <w:rPr>
                  <w:rFonts w:ascii="Kalpurush" w:hAnsi="Kalpurush" w:cs="Kalpurush"/>
                  <w:color w:val="1D4ED8"/>
                  <w:u w:val="single"/>
                  <w:sz w:val="18"/>
                  <w:szCs w:val="18"/>
                </w:rPr>
                <w:t xml:space="preserve">কিভাবে একদিনে আমাদের সন্তানদের জন্য প্রচুর বই সংগ্রহ করেছিলাম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পূর্ববর্তী পরিচ্ছেদে আমরা দেখেছি কীভাবে ঘরকে শিক্ষার প্রধান কেন্দ্র বানাতে হবে। আর সেই ঘরের ভেতরে শিশুর বুদ্ধিবৃত্তিক ও মানসিক বিকাশের সবচেয়ে শক্তিশালী হাতিয়ার হলো—</w:t>
      </w:r>
      <w:r>
        <w:rPr>
          <w:rFonts w:ascii="Kalpurush" w:hAnsi="Kalpurush"/>
          <w:b/>
          <w:i w:val="0"/>
          <w:color w:val="0F172A"/>
          <w:sz w:val="20"/>
          <w:rFonts w:ascii="Kalpurush" w:hAnsi="Kalpurush" w:cs="Kalpurush"/>
        </w:rPr>
        <w:t>বই পড়ার সংস্কৃতি ও পারিবারিক লাইব্রেরি</w:t>
      </w:r>
      <w:r>
        <w:rPr>
          <w:rFonts w:ascii="Kalpurush" w:hAnsi="Kalpurush"/>
          <w:b w:val="0"/>
          <w:i w:val="0"/>
          <w:color w:val="0F172A"/>
          <w:sz w:val="20"/>
          <w:rFonts w:ascii="Kalpurush" w:hAnsi="Kalpurush" w:cs="Kalpurush"/>
        </w:rPr>
        <w:t>।</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আজকের ডিজিটাল যুগে মা-বাবারা প্রায়ই আক্ষেপ করেন: </w:t>
      </w:r>
      <w:r>
        <w:rPr>
          <w:rFonts w:ascii="Kalpurush" w:hAnsi="Kalpurush"/>
          <w:b w:val="0"/>
          <w:i/>
          <w:color w:val="0F172A"/>
          <w:sz w:val="20"/>
          <w:rFonts w:ascii="Kalpurush" w:hAnsi="Kalpurush" w:cs="Kalpurush"/>
        </w:rPr>
        <w:t>"আমার বাচ্চা তো কোনো বই পড়তে চায় না, কেবল মোবাইল আর গেমসের দিকে তাকিয়ে থাকে।"</w:t>
      </w:r>
      <w:r>
        <w:rPr>
          <w:rFonts w:ascii="Kalpurush" w:hAnsi="Kalpurush"/>
          <w:b w:val="0"/>
          <w:i w:val="0"/>
          <w:color w:val="0F172A"/>
          <w:sz w:val="20"/>
          <w:rFonts w:ascii="Kalpurush" w:hAnsi="Kalpurush" w:cs="Kalpurush"/>
        </w:rPr>
        <w:t xml:space="preserve"> কিন্তু বাস্তবতা হলো—সেই পরিবারে সন্তানের হাতের কাছে কয়টি আকর্ষণীয় বই আছে? মা-বাবা নিজেরা অবসর সময়ে কয়টি বই পড়েন?</w:t>
      </w:r>
    </w:p>
    <w:p>
      <w:pPr>
        <w:spacing w:before="0" w:after="80" w:line="288" w:lineRule="auto"/>
        <w:jc w:val="both"/>
      </w:pPr>
      <w:r>
        <w:rPr>
          <w:rFonts w:ascii="Kalpurush" w:hAnsi="Kalpurush"/>
          <w:b w:val="0"/>
          <w:i w:val="0"/>
          <w:color w:val="0F172A"/>
          <w:sz w:val="20"/>
          <w:rFonts w:ascii="Kalpurush" w:hAnsi="Kalpurush" w:cs="Kalpurush"/>
        </w:rPr>
        <w:t>শিবলী মেহেদী বলেন, একটি শিশুকে বইমুখী করতে হলে ঘরে বইয়ের এমন এক পরিবেশ তৈরি করতে হবে, যাতে বই তার চোখের সামনে সবসময় সহজলভ্য থাকে। শোকেসে সাজিয়ে তালাবদ্ধ করে রাখা বই কখনো শিশুর সঙ্গী হতে পারে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"আপনি যদি চান আপনার সন্তান স্ক্রিন আসক্তি থেকে মুক্ত হয়ে বইয়ের প্রেমে পড়ুক, তবে ঘরের প্রতিটি কোণে, ড্রয়িংরুমে, বেডরুমে শিশুর নাগালের মধ্যে রঙিন ও তথ্যসমৃদ্ধ বই ছড়িয়ে রাখুন। বই কেনার পেছনে খরচ করা অর্থ পৃথিবীর সর্বোত্তম দীর্ঘমেয়াদী বিনিয়োগ।"</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বাস্তব কেস-স্টাডি ও একদিনে বই সংগ্রহের বাস্তব অভিজ্ঞতা</w:t>
      </w:r>
    </w:p>
    <w:p>
      <w:pPr>
        <w:spacing w:before="0" w:after="80" w:line="288" w:lineRule="auto"/>
        <w:jc w:val="both"/>
      </w:pPr>
      <w:r>
        <w:rPr>
          <w:rFonts w:ascii="Kalpurush" w:hAnsi="Kalpurush"/>
          <w:b w:val="0"/>
          <w:i w:val="0"/>
          <w:color w:val="0F172A"/>
          <w:sz w:val="20"/>
          <w:rFonts w:ascii="Kalpurush" w:hAnsi="Kalpurush" w:cs="Kalpurush"/>
        </w:rPr>
        <w:t>শিবলী মেহেদী তাঁর নিজের পারিবারিক জীবনের এক অসাধারণ অভিজ্ঞতা শেয়ার করেন। তিনি কীভাবে একদিনে তাঁর কন্যাদের জন্য পুরান ঢাকার বাংলাবাজার ও বিভিন্ন প্রকাশনী থেকে প্রচুর পরিমাণে বৈচিত্র্যময় বই সংগ্রহ করেছিলেন।</w:t>
      </w:r>
    </w:p>
    <w:p>
      <w:pPr>
        <w:spacing w:before="0" w:after="80" w:line="288" w:lineRule="auto"/>
        <w:jc w:val="both"/>
      </w:pPr>
      <w:r>
        <w:rPr>
          <w:rFonts w:ascii="Kalpurush" w:hAnsi="Kalpurush"/>
          <w:b w:val="0"/>
          <w:i w:val="0"/>
          <w:color w:val="0F172A"/>
          <w:sz w:val="20"/>
          <w:rFonts w:ascii="Kalpurush" w:hAnsi="Kalpurush" w:cs="Kalpurush"/>
        </w:rPr>
        <w:t>তিনি কেবল ইসলামিক বই বা পাঠ্যবই কেনেননি; বরং বিজ্ঞানের গল্প, মহাকাশ বিজ্ঞান, আবিষ্কারের ইতিহাস, পশু-পাখির জীবনাচরণ, ইসলামিক ইতিহাস, সাহাবিদের বীরত্বগাঁথা এবং নীতিশিক্ষামূলক গল্পের বইয়ের এক বিশাল ভাণ্ডার গড়ে তোলেন। তিনি দেখিয়েছেন, যখন শিশুদের সামনে একঘেয়েমি ছাড়া বৈচিত্র্যময় বইয়ের সমাহার তুলে ধরা হয়, তখন তারা মোবাইল ফেলে স্বতঃস্ফূর্তভাবে বইয়ের পাতা উল্টাতে শুরু করে।</w:t>
      </w:r>
    </w:p>
    <w:p>
      <w:pPr>
        <w:spacing w:before="0" w:after="80" w:line="288" w:lineRule="auto"/>
        <w:jc w:val="both"/>
      </w:pPr>
      <w:r>
        <w:rPr>
          <w:rFonts w:ascii="Kalpurush" w:hAnsi="Kalpurush"/>
          <w:b w:val="0"/>
          <w:i w:val="0"/>
          <w:color w:val="0F172A"/>
          <w:sz w:val="20"/>
          <w:rFonts w:ascii="Kalpurush" w:hAnsi="Kalpurush" w:cs="Kalpurush"/>
        </w:rPr>
        <w:t xml:space="preserve">বই পড়ার অভ্যাস গড়ে তোলার জন্য তিনি আরেকটি চমৎকার কৌশলের কথা উল্লেখ করেন: </w:t>
      </w:r>
      <w:r>
        <w:rPr>
          <w:rFonts w:ascii="Kalpurush" w:hAnsi="Kalpurush"/>
          <w:b/>
          <w:i w:val="0"/>
          <w:color w:val="0F172A"/>
          <w:sz w:val="20"/>
          <w:rFonts w:ascii="Kalpurush" w:hAnsi="Kalpurush" w:cs="Kalpurush"/>
        </w:rPr>
        <w:t>'বেডটাইম রিডিং' (Bedtime Reading)</w:t>
      </w:r>
      <w:r>
        <w:rPr>
          <w:rFonts w:ascii="Kalpurush" w:hAnsi="Kalpurush"/>
          <w:b w:val="0"/>
          <w:i w:val="0"/>
          <w:color w:val="0F172A"/>
          <w:sz w:val="20"/>
          <w:rFonts w:ascii="Kalpurush" w:hAnsi="Kalpurush" w:cs="Kalpurush"/>
        </w:rPr>
        <w:t>। প্রতি রাতে ঘুমানোর আগে মা বা বাবা সন্তানের পাশে শুয়ে কোনো মহৎ মানুষের জীবনী বা রসালো কোনো গল্প পড়ে শোনানো। এতে কেবল শিশুর শব্দভাণ্ডার ও কল্পনাশক্তি বাড়ে না, মা-বাবার সাথে তার এক গভীর আত্মিক বন্ধন তৈরি হয়।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নিরুৎসাহী সংলাপ (The Dismissive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(বইমেলায় দাঁড়িয়ে একটি গল্পের বই দেখিয়ে):</w:t>
            </w:r>
            <w:r>
              <w:rPr>
                <w:rFonts w:ascii="Kalpurush" w:hAnsi="Kalpurush"/>
                <w:b w:val="0"/>
                <w:i w:val="0"/>
                <w:color w:val="0F172A"/>
                <w:sz w:val="19"/>
                <w:rFonts w:ascii="Kalpurush" w:hAnsi="Kalpurush" w:cs="Kalpurush"/>
              </w:rPr>
              <w:t xml:space="preserve"> "আব্বু, এই বিজ্ঞানের গল্পের বইটা আমাকে কিনে দাও না?"</w:t>
            </w:r>
          </w:p>
          <w:p>
            <w:pPr>
              <w:spacing w:before="40" w:after="40" w:line="276" w:lineRule="auto"/>
              <w:jc w:val="both"/>
            </w:pPr>
            <w:r>
              <w:rPr>
                <w:rFonts w:ascii="Kalpurush" w:hAnsi="Kalpurush"/>
                <w:b/>
                <w:i w:val="0"/>
                <w:color w:val="0F172A"/>
                <w:sz w:val="19"/>
                <w:rFonts w:ascii="Kalpurush" w:hAnsi="Kalpurush" w:cs="Kalpurush"/>
              </w:rPr>
              <w:t>বাবা (বিরক্ত হয়ে):</w:t>
            </w:r>
            <w:r>
              <w:rPr>
                <w:rFonts w:ascii="Kalpurush" w:hAnsi="Kalpurush"/>
                <w:b w:val="0"/>
                <w:i w:val="0"/>
                <w:color w:val="0F172A"/>
                <w:sz w:val="19"/>
                <w:rFonts w:ascii="Kalpurush" w:hAnsi="Kalpurush" w:cs="Kalpurush"/>
              </w:rPr>
              <w:t xml:space="preserve"> "বাসায় ক্লাসের এতগুলো বই পড়ে আছে, ওগুলো তো ঠিকমতো পড়ো না! আবার এই আজেবাজে গল্পের বই কিনে টাকা নষ্ট করতে যাব কেন? আগে ক্লাসের বই শেষ করো, তারপর অন্য বই!"</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পাঠোৎসাহী সংলাপ (The Inspiring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"আব্বু, এই বিজ্ঞানের গল্পের বইটা আমাকে কিনে দাও না?"</w:t>
            </w:r>
          </w:p>
          <w:p>
            <w:pPr>
              <w:spacing w:before="40" w:after="40" w:line="276" w:lineRule="auto"/>
              <w:jc w:val="both"/>
            </w:pPr>
            <w:r>
              <w:rPr>
                <w:rFonts w:ascii="Kalpurush" w:hAnsi="Kalpurush"/>
                <w:b/>
                <w:i w:val="0"/>
                <w:color w:val="0F172A"/>
                <w:sz w:val="19"/>
                <w:rFonts w:ascii="Kalpurush" w:hAnsi="Kalpurush" w:cs="Kalpurush"/>
              </w:rPr>
              <w:t>বাবা (বইটি হাতে নিয়ে আগ্রহের সাথে পাতা উল্টে):</w:t>
            </w:r>
            <w:r>
              <w:rPr>
                <w:rFonts w:ascii="Kalpurush" w:hAnsi="Kalpurush"/>
                <w:b w:val="0"/>
                <w:i w:val="0"/>
                <w:color w:val="0F172A"/>
                <w:sz w:val="19"/>
                <w:rFonts w:ascii="Kalpurush" w:hAnsi="Kalpurush" w:cs="Kalpurush"/>
              </w:rPr>
              <w:t xml:space="preserve"> "বাহ্! এটা তো দেখছি দারুণ একটা বই! এখানে তো রকেটের কার্যপদ্ধতি আর তারামণ্ডলীর অনেক সুন্দর ছবি আছে। চলো এটা নিই! তুমি এটা পড়া শুরু করো, তারপর আমাকেও শুনিয়ো রকেট কীভাবে আকাশে উড়ে। আমি তোমার কাছ থেকে শুনব!"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পারিবারিক মিনি-লাইব্রেরি স্থাপন:</w:t>
      </w:r>
      <w:r>
        <w:rPr>
          <w:rFonts w:ascii="Kalpurush" w:hAnsi="Kalpurush"/>
          <w:b w:val="0"/>
          <w:i w:val="0"/>
          <w:color w:val="0F172A"/>
          <w:sz w:val="20"/>
          <w:rFonts w:ascii="Kalpurush" w:hAnsi="Kalpurush" w:cs="Kalpurush"/>
        </w:rPr>
        <w:t xml:space="preserve"> ড্রয়িংরুমে বা শিশুর পড়ার ঘরের এক কোণে একটি উন্মুক্ত বুকশেলফ রাখুন, যেখানে শিশুর প্রিয় বইগুলো রাখা থাকবে।</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বইমেলা ও বুকশপে নিয়মিত ভ্রমণ:</w:t>
      </w:r>
      <w:r>
        <w:rPr>
          <w:rFonts w:ascii="Kalpurush" w:hAnsi="Kalpurush"/>
          <w:b w:val="0"/>
          <w:i w:val="0"/>
          <w:color w:val="0F172A"/>
          <w:sz w:val="20"/>
          <w:rFonts w:ascii="Kalpurush" w:hAnsi="Kalpurush" w:cs="Kalpurush"/>
        </w:rPr>
        <w:t xml:space="preserve"> প্রতি মাসে অন্তত একবার সন্তানকে সাথে নিয়ে বইয়ের দোকানে যান এবং তাকে নিজের পছন্দের বই বাছাই করার স্বাধীনতা দিন।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দৈনিক পড়ার সময় নির্ধারণ:</w:t>
      </w:r>
      <w:r>
        <w:rPr>
          <w:rFonts w:ascii="Kalpurush" w:hAnsi="Kalpurush"/>
          <w:b w:val="0"/>
          <w:i w:val="0"/>
          <w:color w:val="0F172A"/>
          <w:sz w:val="20"/>
          <w:rFonts w:ascii="Kalpurush" w:hAnsi="Kalpurush" w:cs="Kalpurush"/>
        </w:rPr>
        <w:t xml:space="preserve"> পরিবারের সবাই মিলে দিনে অন্তত ১৫-২০ মিনিট মোবাইল বন্ধ রেখে একসাথে বই পড়ার এক নীরব সংস্কৃতি (Silent Reading Routine) গড়ে তুলুন।</w:t>
      </w:r>
    </w:p>
    <w:p>
      <w:pPr>
        <w:keepNext/>
        <w:spacing w:before="220" w:after="80"/>
        <w:jc w:val="left"/>
      </w:pPr>
      <w:r>
        <w:rPr>
          <w:rFonts w:ascii="Kalpurush" w:hAnsi="Kalpurush"/>
          <w:b/>
          <w:i w:val="0"/>
          <w:color w:val="1D4ED8"/>
          <w:sz w:val="23"/>
          <w:rFonts w:ascii="Kalpurush" w:hAnsi="Kalpurush" w:cs="Kalpurush"/>
        </w:rPr>
        <w:t>৬.৬ পরীক্ষার রাতের রেজাল্ট প্যানিক ও অ্যাংজাইটি: প্যারেন্টিং নার্ভ কন্ট্রোল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8">
              <w:r>
                <w:rPr>
                  <w:rFonts w:ascii="Kalpurush" w:hAnsi="Kalpurush" w:cs="Kalpurush"/>
                  <w:color w:val="1D4ED8"/>
                  <w:u w:val="single"/>
                  <w:sz w:val="18"/>
                  <w:szCs w:val="18"/>
                </w:rPr>
                <w:t xml:space="preserve">You need to get 100 out of 100 (Part-2)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পরীক্ষার আগের রাতের ট্রমা</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বোর্ড পরীক্ষা বা ফাইনাল পরীক্ষার আগের রাতে অধিকাংশ বাড়িতে এক বিভীষিকাময় পরিবেশ তৈরি হয়। মা-বাবা নিজেরা স্নায়বিক চাপে অস্থির হয়ে ঘরের ভেতর পায়চারি করতে থাকেন, সন্তানের পড়ার টেবিলে গিয়ে বারবার তদারকি করেন: </w:t>
      </w:r>
      <w:r>
        <w:rPr>
          <w:rFonts w:ascii="Kalpurush" w:hAnsi="Kalpurush"/>
          <w:b w:val="0"/>
          <w:i/>
          <w:color w:val="0F172A"/>
          <w:sz w:val="20"/>
          <w:rFonts w:ascii="Kalpurush" w:hAnsi="Kalpurush" w:cs="Kalpurush"/>
        </w:rPr>
        <w:t>"এটা পড়েছিস? ওটা মুখস্থ হলো? যদি পরীক্ষায় কমন না আসে তবে কিন্তু সব শেষ!"</w:t>
      </w:r>
    </w:p>
    <w:p>
      <w:pPr>
        <w:spacing w:before="0" w:after="80" w:line="288" w:lineRule="auto"/>
        <w:jc w:val="both"/>
      </w:pPr>
      <w:r>
        <w:rPr>
          <w:rFonts w:ascii="Kalpurush" w:hAnsi="Kalpurush"/>
          <w:b w:val="0"/>
          <w:i w:val="0"/>
          <w:color w:val="0F172A"/>
          <w:sz w:val="20"/>
          <w:rFonts w:ascii="Kalpurush" w:hAnsi="Kalpurush" w:cs="Kalpurush"/>
        </w:rPr>
        <w:t xml:space="preserve">এই অতিরিক্ত অভিভাবকীয় উদ্বেগ (Parental Anxiety) সরাসরি সন্তানের ওপর সংক্রামিত হয়। সন্তান রাতে ঘুমাতে পারে না, তার বুক ধড়ফড় করে, হাত-পা বরফের মতো ঠান্ডা হয়ে আসে এবং পেটে তীব্র মোচড় দিয়ে ওঠে। এটি মেডিকেল ভাষায় </w:t>
      </w:r>
      <w:r>
        <w:rPr>
          <w:rFonts w:ascii="Kalpurush" w:hAnsi="Kalpurush"/>
          <w:b/>
          <w:i w:val="0"/>
          <w:color w:val="0F172A"/>
          <w:sz w:val="20"/>
          <w:rFonts w:ascii="Kalpurush" w:hAnsi="Kalpurush" w:cs="Kalpurush"/>
        </w:rPr>
        <w:t>'Test Anxiety' বা পরীক্ষাভীতি</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শিবলী মেহেদী বলেন: পরীক্ষার আগের রাতে সবচেয়ে বড় দায়িত্ব হলো সন্তানের পড়া আদায় করা নয়, বরং তার মনকে শান্ত রাখা। যে শিশু রিল্যাক্সড ও আত্মবিশ্বাসী অবস্থায় পরীক্ষার হলে যায়, সে কঠিন প্রশ্নের উত্তরও ঠান্ডা মাথায় দিয়ে আসতে পারে। আর যে শিশু আতঙ্কে কাঁপতে কাঁপতে হলে যায়, সে সহজ উত্তরও গোলমাল করে ফেলে।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"পরীক্ষার আগের রাতে পড়ার টেবিল বন্ধ করে সন্তানকে তাড়াতাড়ি ঘুম পাড়িয়ে দিন। তার পিঠে হাত বুলিয়ে বলুন—'আমরা তোমার সাথে আছি। পরীক্ষা একটি কাগজ মাত্র, এটি তোমার জীবনের ভাগ্য নির্ধারণ করে না।' আপনার মুখের এই এক ফোঁটা শান্তি সন্তানের সারা জীবনের মানসিক শক্তি হয়ে থাকবে।"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২.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পরীক্ষার আগের রাতের প্রশান্তিময় সংলাপ: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(বইয়ের দিকে তাকিয়ে কাঁপতে কাঁপতে):</w:t>
            </w:r>
            <w:r>
              <w:rPr>
                <w:rFonts w:ascii="Kalpurush" w:hAnsi="Kalpurush"/>
                <w:b w:val="0"/>
                <w:i w:val="0"/>
                <w:color w:val="0F172A"/>
                <w:sz w:val="19"/>
                <w:rFonts w:ascii="Kalpurush" w:hAnsi="Kalpurush" w:cs="Kalpurush"/>
              </w:rPr>
              <w:t xml:space="preserve"> "মা, আমার মনে হচ্ছে আমি সব ভুলে গেছি। কাল সকালে অঙ্কের সূত্রগুলো যদি মনে না পড়ে? আমি খুব ভয় পাচ্ছি মা!"</w:t>
            </w:r>
          </w:p>
          <w:p>
            <w:pPr>
              <w:spacing w:before="40" w:after="40" w:line="276" w:lineRule="auto"/>
              <w:jc w:val="both"/>
            </w:pPr>
            <w:r>
              <w:rPr>
                <w:rFonts w:ascii="Kalpurush" w:hAnsi="Kalpurush"/>
                <w:b/>
                <w:i w:val="0"/>
                <w:color w:val="0F172A"/>
                <w:sz w:val="19"/>
                <w:rFonts w:ascii="Kalpurush" w:hAnsi="Kalpurush" w:cs="Kalpurush"/>
              </w:rPr>
              <w:t>মা (মেয়ের হাত থেকে বই বন্ধ করে পাশে রেখে তাকে জড়িয়ে ধরে):</w:t>
            </w:r>
            <w:r>
              <w:rPr>
                <w:rFonts w:ascii="Kalpurush" w:hAnsi="Kalpurush"/>
                <w:b w:val="0"/>
                <w:i w:val="0"/>
                <w:color w:val="0F172A"/>
                <w:sz w:val="19"/>
                <w:rFonts w:ascii="Kalpurush" w:hAnsi="Kalpurush" w:cs="Kalpurush"/>
              </w:rPr>
              <w:t xml:space="preserve"> "মারিয়াম, শোনো আমার দিকে তাকাও। একটি গভীর শ্বাস নাও... হ্যাঁ, ধীরে ধীরে ছাড়ো। তুমি সারা বছর অনেক পরিশ্রম করেছ, আল্লাহর ওপর ভরসা রাখো। মানুষের মস্তিষ্ক একটি বিস্ময়কর নেয়ামত, তুমি যখন কাল সকালে প্রশ্নপত্র হাতে পাবে, দেখবে আল্লাহর রহমতে সব একা একাই মনে পড়ে যাচ্ছে।"</w:t>
            </w:r>
          </w:p>
          <w:p>
            <w:pPr>
              <w:spacing w:before="40" w:after="40" w:line="276" w:lineRule="auto"/>
              <w:jc w:val="both"/>
            </w:pPr>
            <w:r>
              <w:rPr>
                <w:rFonts w:ascii="Kalpurush" w:hAnsi="Kalpurush"/>
                <w:b/>
                <w:i w:val="0"/>
                <w:color w:val="0F172A"/>
                <w:sz w:val="19"/>
                <w:rFonts w:ascii="Kalpurush" w:hAnsi="Kalpurush" w:cs="Kalpurush"/>
              </w:rPr>
              <w:t>সন্তান (চোখ মুছে):</w:t>
            </w:r>
            <w:r>
              <w:rPr>
                <w:rFonts w:ascii="Kalpurush" w:hAnsi="Kalpurush"/>
                <w:b w:val="0"/>
                <w:i w:val="0"/>
                <w:color w:val="0F172A"/>
                <w:sz w:val="19"/>
                <w:rFonts w:ascii="Kalpurush" w:hAnsi="Kalpurush" w:cs="Kalpurush"/>
              </w:rPr>
              <w:t xml:space="preserve"> "আর যদি কোনো অংক কঠিন আসে?"</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"কঠিন এলে তুমি যতটুকু পারো ঠান্ডা মাথায় চেষ্টা করবে। বাকিটা আল্লাহর হাতে ছেড়ে দেবে। কোনো পরীক্ষায় কম নম্বর পেলে তোমার মা-বাবার ভালোবাসা তোমার জন্য এক বিন্দুও কমবে না। তোমার জীবনের মূল্য কোনো পরীক্ষার মার্কশিটের চেয়ে অনেক অনেক বেশি। চলো, এখন এক গ্লাস গরম দুধ খেয়ে ঘুমিয়ে পড়ো।"</w:t>
            </w:r>
          </w:p>
        </w:tc>
      </w:tr>
    </w:tbl>
    <w:p>
      <w:pPr>
        <w:spacing w:before="0" w:after="60"/>
      </w:pPr>
    </w:p>
    <w:p>
      <w:pPr>
        <w:keepNext/>
        <w:spacing w:before="220" w:after="80"/>
        <w:jc w:val="left"/>
      </w:pPr>
      <w:r>
        <w:rPr>
          <w:rFonts w:ascii="Kalpurush" w:hAnsi="Kalpurush"/>
          <w:b/>
          <w:i w:val="0"/>
          <w:color w:val="1D4ED8"/>
          <w:sz w:val="23"/>
          <w:rFonts w:ascii="Kalpurush" w:hAnsi="Kalpurush" w:cs="Kalpurush"/>
        </w:rPr>
        <w:t>৬.৭ মেধার বহুবিধ রূপ (Multiple Intelligences): ডাক্তার-ইঞ্জিনিয়ারের বাইরে সুবিশাল পৃথিবী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9">
              <w:r>
                <w:rPr>
                  <w:rFonts w:ascii="Kalpurush" w:hAnsi="Kalpurush" w:cs="Kalpurush"/>
                  <w:color w:val="1D4ED8"/>
                  <w:u w:val="single"/>
                  <w:sz w:val="18"/>
                  <w:szCs w:val="18"/>
                </w:rPr>
                <w:t xml:space="preserve">মেয়েটা খুব স্লো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একপেশে মেধার সংজ্ঞা</w:t>
      </w:r>
    </w:p>
    <w:p>
      <w:pPr>
        <w:spacing w:before="0" w:after="80" w:line="288" w:lineRule="auto"/>
        <w:jc w:val="both"/>
      </w:pPr>
      <w:r>
        <w:rPr>
          <w:rFonts w:ascii="Kalpurush" w:hAnsi="Kalpurush"/>
          <w:b w:val="0"/>
          <w:i w:val="0"/>
          <w:color w:val="0F172A"/>
          <w:sz w:val="20"/>
          <w:rFonts w:ascii="Kalpurush" w:hAnsi="Kalpurush" w:cs="Kalpurush"/>
        </w:rPr>
        <w:t>আমাদের দেশের মধ্যবিত্ত সমাজের চিন্তাভাবনা এতটাই সংকীর্ণ যে তাদের দৃষ্টিতে পেশা মাত্র দুটি—হয় ডাক্তার, নয়তো ইঞ্জিনিয়ার! যে সন্তান অংক বা পদার্থবিজ্ঞানে ভালো নয়, কিন্তু সে অসাধারণ ছবি আঁকে, চমৎকার কবিতা লেখে, বাগ্মীতার সাথে মানুষের মন জয় করতে পারে, অথবা তার হাতের কাজ ও মেকানিকাল দক্ষতা অসাধারণ—তাকে পরিবার ও সমাজ 'অকর্মণ্য' বা 'মেধাহীন' বলে বাতিল করে দেয়।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হার্ভার্ডের মনস্তাত্ত্বিক হাওয়ার্ড গার্ডনারের </w:t>
      </w:r>
      <w:r>
        <w:rPr>
          <w:rFonts w:ascii="Kalpurush" w:hAnsi="Kalpurush"/>
          <w:b/>
          <w:i w:val="0"/>
          <w:color w:val="0F172A"/>
          <w:sz w:val="20"/>
          <w:rFonts w:ascii="Kalpurush" w:hAnsi="Kalpurush" w:cs="Kalpurush"/>
        </w:rPr>
        <w:t>'Theory of Multiple Intelligences'</w:t>
      </w:r>
      <w:r>
        <w:rPr>
          <w:rFonts w:ascii="Kalpurush" w:hAnsi="Kalpurush"/>
          <w:b w:val="0"/>
          <w:i w:val="0"/>
          <w:color w:val="0F172A"/>
          <w:sz w:val="20"/>
          <w:rFonts w:ascii="Kalpurush" w:hAnsi="Kalpurush" w:cs="Kalpurush"/>
        </w:rPr>
        <w:t xml:space="preserve"> এবং ইসলামিক ইতিহাসের আলোকে দেখিয়েছেন—মেধা কেবল খাতা-কলমে নম্বর পাওয়ার নাম নয়। মানুষের মেধা অন্তত ৮টি ভিন্ন ভিন্ন রূপে প্রকাশিত হয়:</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ভাষাগত মেধা (Linguistic):</w:t>
      </w:r>
      <w:r>
        <w:rPr>
          <w:rFonts w:ascii="Kalpurush" w:hAnsi="Kalpurush"/>
          <w:b w:val="0"/>
          <w:i w:val="0"/>
          <w:color w:val="0F172A"/>
          <w:sz w:val="20"/>
          <w:rFonts w:ascii="Kalpurush" w:hAnsi="Kalpurush" w:cs="Kalpurush"/>
        </w:rPr>
        <w:t xml:space="preserve"> যারা ভাষা, বক্তৃতা ও লেখালেখিতে দক্ষ (যেমন সাহাবি হাসসান ইবনে সাবিত রা.)।</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যৌক্তিক-গাণিতিক মেধা (Logical-Mathematical):</w:t>
      </w:r>
      <w:r>
        <w:rPr>
          <w:rFonts w:ascii="Kalpurush" w:hAnsi="Kalpurush"/>
          <w:b w:val="0"/>
          <w:i w:val="0"/>
          <w:color w:val="0F172A"/>
          <w:sz w:val="20"/>
          <w:rFonts w:ascii="Kalpurush" w:hAnsi="Kalpurush" w:cs="Kalpurush"/>
        </w:rPr>
        <w:t xml:space="preserve"> যারা হিসাব, বিজ্ঞান ও বিশ্লেষণে দক্ষ।</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স্থানিক মেধা (Spatial/Visual):</w:t>
      </w:r>
      <w:r>
        <w:rPr>
          <w:rFonts w:ascii="Kalpurush" w:hAnsi="Kalpurush"/>
          <w:b w:val="0"/>
          <w:i w:val="0"/>
          <w:color w:val="0F172A"/>
          <w:sz w:val="20"/>
          <w:rFonts w:ascii="Kalpurush" w:hAnsi="Kalpurush" w:cs="Kalpurush"/>
        </w:rPr>
        <w:t xml:space="preserve"> যারা স্থাপত্য, শিল্প, ডিজাইন ও ছবিতে পারদর্শী।</w:t>
      </w: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শারীরিক-কাইনেস্থেটিক মেধা (Bodily-Kinesthetic):</w:t>
      </w:r>
      <w:r>
        <w:rPr>
          <w:rFonts w:ascii="Kalpurush" w:hAnsi="Kalpurush"/>
          <w:b w:val="0"/>
          <w:i w:val="0"/>
          <w:color w:val="0F172A"/>
          <w:sz w:val="20"/>
          <w:rFonts w:ascii="Kalpurush" w:hAnsi="Kalpurush" w:cs="Kalpurush"/>
        </w:rPr>
        <w:t xml:space="preserve"> যারা খেলাধুলা, মার্শাল আর্ট ও শারীরিক কর্মে অতুলনীয় (যেমন খালিদ ইবনে ওয়ালিদ রা.)।</w:t>
      </w:r>
    </w:p>
    <w:p>
      <w:pPr>
        <w:spacing w:before="20" w:after="40" w:line="276" w:lineRule="auto"/>
        <w:ind w:left="340"/>
        <w:jc w:val="both"/>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আন্তঃব্যক্তিক মেধা (Interpersonal):</w:t>
      </w:r>
      <w:r>
        <w:rPr>
          <w:rFonts w:ascii="Kalpurush" w:hAnsi="Kalpurush"/>
          <w:b w:val="0"/>
          <w:i w:val="0"/>
          <w:color w:val="0F172A"/>
          <w:sz w:val="20"/>
          <w:rFonts w:ascii="Kalpurush" w:hAnsi="Kalpurush" w:cs="Kalpurush"/>
        </w:rPr>
        <w:t xml:space="preserve"> যারা মানুষের নেতৃত্ব দিতে ও সম্পর্ক জুড়তে পারে (যেমন আবু বকর রা.)।</w:t>
      </w:r>
    </w:p>
    <w:p>
      <w:pPr>
        <w:spacing w:before="20" w:after="40" w:line="276" w:lineRule="auto"/>
        <w:ind w:left="340"/>
        <w:jc w:val="both"/>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অন্তঃব্যক্তিক মেধা (Intrapersonal):</w:t>
      </w:r>
      <w:r>
        <w:rPr>
          <w:rFonts w:ascii="Kalpurush" w:hAnsi="Kalpurush"/>
          <w:b w:val="0"/>
          <w:i w:val="0"/>
          <w:color w:val="0F172A"/>
          <w:sz w:val="20"/>
          <w:rFonts w:ascii="Kalpurush" w:hAnsi="Kalpurush" w:cs="Kalpurush"/>
        </w:rPr>
        <w:t xml:space="preserve"> যারা গভীর চিন্তাবিদ, দার্শনিক ও আত্মসচেতন।</w:t>
      </w:r>
    </w:p>
    <w:p>
      <w:pPr>
        <w:spacing w:before="20" w:after="40" w:line="276" w:lineRule="auto"/>
        <w:ind w:left="340"/>
        <w:jc w:val="both"/>
      </w:pPr>
      <w:r>
        <w:rPr>
          <w:rFonts w:ascii="Kalpurush" w:hAnsi="Kalpurush"/>
          <w:b/>
          <w:i w:val="0"/>
          <w:color w:val="1E3A8A"/>
          <w:sz w:val="20"/>
          <w:rFonts w:ascii="Kalpurush" w:hAnsi="Kalpurush" w:cs="Kalpurush"/>
        </w:rPr>
        <w:t xml:space="preserve">৭.  </w:t>
      </w:r>
      <w:r>
        <w:rPr>
          <w:rFonts w:ascii="Kalpurush" w:hAnsi="Kalpurush"/>
          <w:b/>
          <w:i w:val="0"/>
          <w:color w:val="0F172A"/>
          <w:sz w:val="20"/>
          <w:rFonts w:ascii="Kalpurush" w:hAnsi="Kalpurush" w:cs="Kalpurush"/>
        </w:rPr>
        <w:t>প্রাকৃতিক মেধা (Naturalistic):</w:t>
      </w:r>
      <w:r>
        <w:rPr>
          <w:rFonts w:ascii="Kalpurush" w:hAnsi="Kalpurush"/>
          <w:b w:val="0"/>
          <w:i w:val="0"/>
          <w:color w:val="0F172A"/>
          <w:sz w:val="20"/>
          <w:rFonts w:ascii="Kalpurush" w:hAnsi="Kalpurush" w:cs="Kalpurush"/>
        </w:rPr>
        <w:t xml:space="preserve"> যারা পশুপাখি, কৃষি ও পরিবেশের প্রতি গভীর সংবেদনশীল।</w:t>
      </w:r>
    </w:p>
    <w:p>
      <w:pPr>
        <w:spacing w:before="20" w:after="40" w:line="276" w:lineRule="auto"/>
        <w:ind w:left="340"/>
        <w:jc w:val="both"/>
      </w:pPr>
      <w:r>
        <w:rPr>
          <w:rFonts w:ascii="Kalpurush" w:hAnsi="Kalpurush"/>
          <w:b/>
          <w:i w:val="0"/>
          <w:color w:val="1E3A8A"/>
          <w:sz w:val="20"/>
          <w:rFonts w:ascii="Kalpurush" w:hAnsi="Kalpurush" w:cs="Kalpurush"/>
        </w:rPr>
        <w:t xml:space="preserve">৮.  </w:t>
      </w:r>
      <w:r>
        <w:rPr>
          <w:rFonts w:ascii="Kalpurush" w:hAnsi="Kalpurush"/>
          <w:b/>
          <w:i w:val="0"/>
          <w:color w:val="0F172A"/>
          <w:sz w:val="20"/>
          <w:rFonts w:ascii="Kalpurush" w:hAnsi="Kalpurush" w:cs="Kalpurush"/>
        </w:rPr>
        <w:t>সুর ও ছন্দগত মেধা (Musical/Rhythmic):</w:t>
      </w:r>
      <w:r>
        <w:rPr>
          <w:rFonts w:ascii="Kalpurush" w:hAnsi="Kalpurush"/>
          <w:b w:val="0"/>
          <w:i w:val="0"/>
          <w:color w:val="0F172A"/>
          <w:sz w:val="20"/>
          <w:rFonts w:ascii="Kalpurush" w:hAnsi="Kalpurush" w:cs="Kalpurush"/>
        </w:rPr>
        <w:t xml:space="preserve"> যারা সুর, তিলাওয়াত ও ধ্বনিমাধুর্যে দক্ষ।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"মাছকে যদি আপনি গাছে ওঠার প্রতিযোগিতা দিয়ে বিচার করেন, তবে সে সারাজীবন নিজেকে বোকা ভেবেই বেঁচে থাকবে। আপনার সন্তানের ভেতরে আল্লাহ কোন অনন্য মেধাটি লুকিয়ে রেখেছেন, তা খুঁজে বের করুন এবং তাকে সেই ক্ষেত্রে পৃথিবীর শ্রেষ্ঠ হতে উৎসাহিত করুন।"</w:t>
            </w:r>
          </w:p>
        </w:tc>
      </w:tr>
    </w:tbl>
    <w:p>
      <w:pPr>
        <w:spacing w:before="0" w:after="60"/>
      </w:pPr>
    </w:p>
    <w:p>
      <w:pPr>
        <w:keepNext/>
        <w:spacing w:before="220" w:after="80"/>
        <w:jc w:val="left"/>
      </w:pPr>
      <w:r>
        <w:rPr>
          <w:rFonts w:ascii="Kalpurush" w:hAnsi="Kalpurush"/>
          <w:b/>
          <w:i w:val="0"/>
          <w:color w:val="1D4ED8"/>
          <w:sz w:val="23"/>
          <w:rFonts w:ascii="Kalpurush" w:hAnsi="Kalpurush" w:cs="Kalpurush"/>
        </w:rPr>
        <w:t>৬.৮ অধ্যায় ০৬-এর সমাপনী স্টাডি নোট ও মেধা বিকাশ চেকলিস্ট</w:t>
      </w: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প্রাতিষ্ঠানিক চাপ ও জিপিএ-৫-এর অসুস্থ প্রতিযোগিতা শিশুর শৈশব ও স্বাভাবিক বুদ্ধিবৃত্তিক বিকাশকে ধ্বংস করে দেয়।</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১০০-তে ১০০ পাওয়ার পারফেকশনিজম শিশুকে ভীরু, মিথ্যুক ও বিষণ্ণ করে তোলে। ভুলের অধিকার ফিরিয়ে দেওয়া শিশুর সৃজনশীলতার প্রথম শর্ত।</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ধীরগতির সন্তানরা বোকা নয়, তারা 'স্লো ব্লুমার'। তাদের প্রয়োজন মা-বাবার ধৈর্য ও নিঃশর্ত আত্মবিশ্বাস।</w:t>
      </w: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val="0"/>
          <w:i w:val="0"/>
          <w:color w:val="0F172A"/>
          <w:sz w:val="20"/>
          <w:rFonts w:ascii="Kalpurush" w:hAnsi="Kalpurush" w:cs="Kalpurush"/>
        </w:rPr>
        <w:t>শিক্ষা কেবল স্কুলের বিষয় নয়; ঘরের পারিবারিক পরিবেশ ও মা-বাবার রোল মডেলিংই হলো শিক্ষার প্রধান কারখানা।</w:t>
      </w:r>
    </w:p>
    <w:p>
      <w:pPr>
        <w:spacing w:before="20" w:after="40" w:line="276" w:lineRule="auto"/>
        <w:ind w:left="340"/>
        <w:jc w:val="both"/>
      </w:pPr>
      <w:r>
        <w:rPr>
          <w:rFonts w:ascii="Kalpurush" w:hAnsi="Kalpurush"/>
          <w:b/>
          <w:i w:val="0"/>
          <w:color w:val="1E3A8A"/>
          <w:sz w:val="20"/>
          <w:rFonts w:ascii="Kalpurush" w:hAnsi="Kalpurush" w:cs="Kalpurush"/>
        </w:rPr>
        <w:t xml:space="preserve">৫.  </w:t>
      </w:r>
      <w:r>
        <w:rPr>
          <w:rFonts w:ascii="Kalpurush" w:hAnsi="Kalpurush"/>
          <w:b w:val="0"/>
          <w:i w:val="0"/>
          <w:color w:val="0F172A"/>
          <w:sz w:val="20"/>
          <w:rFonts w:ascii="Kalpurush" w:hAnsi="Kalpurush" w:cs="Kalpurush"/>
        </w:rPr>
        <w:t>বই পড়ার সংস্কৃতি ও পারিবারিক লাইব্রেরি হলো ডিজিটাল স্ক্রিনের বিরুদ্ধে সবচেয়ে কার্যকর প্রতিষেধক।</w:t>
      </w:r>
    </w:p>
    <w:p>
      <w:pPr>
        <w:keepNext/>
        <w:spacing w:before="160" w:after="40"/>
        <w:jc w:val="left"/>
      </w:pPr>
      <w:r>
        <w:rPr>
          <w:rFonts w:ascii="Kalpurush" w:hAnsi="Kalpurush"/>
          <w:b/>
          <w:i w:val="0"/>
          <w:color w:val="0F172A"/>
          <w:sz w:val="21"/>
          <w:rFonts w:ascii="Kalpurush" w:hAnsi="Kalpurush" w:cs="Kalpurush"/>
        </w:rPr>
        <w:t>মেধা বিকাশ ও শিক্ষার সাপ্তাহিক চেকলিস্ট (Education Checklist)</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এই সপ্তাহে আমি পরীক্ষার নম্বর নিয়ে সন্তানকে বকাঝকা করা থেকে সম্পূর্ণ বিরত থেকেছি।</w:t>
      </w:r>
    </w:p>
    <w:p>
      <w:pPr>
        <w:spacing w:before="0" w:after="80" w:line="288" w:lineRule="auto"/>
        <w:jc w:val="both"/>
      </w:pPr>
      <w:r>
        <w:rPr>
          <w:rFonts w:ascii="Kalpurush" w:hAnsi="Kalpurush"/>
          <w:b w:val="0"/>
          <w:i w:val="0"/>
          <w:color w:val="0F172A"/>
          <w:sz w:val="20"/>
          <w:rFonts w:ascii="Kalpurush" w:hAnsi="Kalpurush" w:cs="Kalpurush"/>
        </w:rPr>
        <w:t>[ ] প্রতিদিন বিকেলে সন্তানকে মুক্ত মাঠে বা খোলামেলা জায়গায় অন্তত ১ ঘণ্টা খেলার সুযোগ দিয়েছি।</w:t>
      </w:r>
    </w:p>
    <w:p>
      <w:pPr>
        <w:spacing w:before="0" w:after="80" w:line="288" w:lineRule="auto"/>
        <w:jc w:val="both"/>
      </w:pPr>
      <w:r>
        <w:rPr>
          <w:rFonts w:ascii="Kalpurush" w:hAnsi="Kalpurush"/>
          <w:b w:val="0"/>
          <w:i w:val="0"/>
          <w:color w:val="0F172A"/>
          <w:sz w:val="20"/>
          <w:rFonts w:ascii="Kalpurush" w:hAnsi="Kalpurush" w:cs="Kalpurush"/>
        </w:rPr>
        <w:t>[ ] সন্তান কোনো অঙ্ক বা পড়া ভুল করলে তাকে না বকে ভুলটি বন্ধুত্বপূর্ণভাবে ধরিয়ে দিয়েছি।</w:t>
      </w:r>
    </w:p>
    <w:p>
      <w:pPr>
        <w:spacing w:before="0" w:after="80" w:line="288" w:lineRule="auto"/>
        <w:jc w:val="both"/>
      </w:pPr>
      <w:r>
        <w:rPr>
          <w:rFonts w:ascii="Kalpurush" w:hAnsi="Kalpurush"/>
          <w:b w:val="0"/>
          <w:i w:val="0"/>
          <w:color w:val="0F172A"/>
          <w:sz w:val="20"/>
          <w:rFonts w:ascii="Kalpurush" w:hAnsi="Kalpurush" w:cs="Kalpurush"/>
        </w:rPr>
        <w:t>[ ] ধীরগতির সন্তানকে তাড়া না দিয়ে তার প্রচেষ্টার অকুণ্ঠ প্রশংসা করেছি।</w:t>
      </w:r>
    </w:p>
    <w:p>
      <w:pPr>
        <w:spacing w:before="0" w:after="80" w:line="288" w:lineRule="auto"/>
        <w:jc w:val="both"/>
      </w:pPr>
      <w:r>
        <w:rPr>
          <w:rFonts w:ascii="Kalpurush" w:hAnsi="Kalpurush"/>
          <w:b w:val="0"/>
          <w:i w:val="0"/>
          <w:color w:val="0F172A"/>
          <w:sz w:val="20"/>
          <w:rFonts w:ascii="Kalpurush" w:hAnsi="Kalpurush" w:cs="Kalpurush"/>
        </w:rPr>
        <w:t>[ ] প্রতি রাতে ঘুমানোর আগে অন্তত ১৫ মিনিট সন্তানকে সাথে নিয়ে কোনো শিক্ষণীয় বই পড়েছি।</w:t>
      </w:r>
    </w:p>
    <w:p>
      <w:pPr>
        <w:spacing w:before="0" w:after="80" w:line="288" w:lineRule="auto"/>
        <w:jc w:val="both"/>
      </w:pPr>
      <w:r>
        <w:rPr>
          <w:rFonts w:ascii="Kalpurush" w:hAnsi="Kalpurush"/>
          <w:b w:val="0"/>
          <w:i w:val="0"/>
          <w:color w:val="0F172A"/>
          <w:sz w:val="20"/>
          <w:rFonts w:ascii="Kalpurush" w:hAnsi="Kalpurush" w:cs="Kalpurush"/>
        </w:rPr>
        <w:t>[ ] পরিবারের ড্রয়িংরুমে বই সহজলভ্য রেখেছি এবং নিজেরা স্ক্রিন ছেড়ে বই পড়ার দৃষ্টান্ত স্থাপন করেছি।</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40"/>
        <w:jc w:val="left"/>
      </w:pPr>
      <w:r>
        <w:rPr>
          <w:rFonts w:ascii="Kalpurush" w:hAnsi="Kalpurush"/>
          <w:b/>
          <w:i w:val="0"/>
          <w:color w:val="0F172A"/>
          <w:sz w:val="21"/>
          <w:rFonts w:ascii="Kalpurush" w:hAnsi="Kalpurush" w:cs="Kalpurush"/>
        </w:rPr>
        <w:t>পরবর্তী অধ্যায়ের মনস্তাত্ত্বিক সেতুবন্ধ (Transition to Chapter 7)</w:t>
      </w:r>
    </w:p>
    <w:p>
      <w:pPr>
        <w:spacing w:before="0" w:after="80" w:line="288" w:lineRule="auto"/>
        <w:jc w:val="both"/>
      </w:pPr>
      <w:r>
        <w:rPr>
          <w:rFonts w:ascii="Kalpurush" w:hAnsi="Kalpurush"/>
          <w:b w:val="0"/>
          <w:i w:val="0"/>
          <w:color w:val="0F172A"/>
          <w:sz w:val="20"/>
          <w:rFonts w:ascii="Kalpurush" w:hAnsi="Kalpurush" w:cs="Kalpurush"/>
        </w:rPr>
        <w:t>স্ক্রিনের আসক্তি থেকে মুক্তি এবং মেধার সুস্থ পরিচর্যার পর পিতা-মাতার সবচেয়ে বড় এবং পবিত্র দায়িত্ব হলো সন্তানের হৃদয়ে আল্লাহর ভালোবাসা, আখিরাতের ভয় এবং সালাতের স্থায়ী বুনিয়াদ গড়ে তোলা। কিন্তু সালাত কি কেবল ধমক দিয়ে বা জোর করে পড়ানোর বিষয়? কীভাবে ৭ থেকে ১০ বছরের মাঝে পরম ভালোবাসায় সন্তানকে জায়নামাজের প্রতি আকৃষ্ট করবেন? কীভাবে ভেতর থেকে জাগ্রত হবে হিজাব ও শালীনতার অনুভূতি?</w:t>
      </w:r>
    </w:p>
    <w:p>
      <w:pPr>
        <w:spacing w:before="0" w:after="80" w:line="288" w:lineRule="auto"/>
        <w:jc w:val="both"/>
      </w:pPr>
      <w:r>
        <w:rPr>
          <w:rFonts w:ascii="Kalpurush" w:hAnsi="Kalpurush"/>
          <w:b w:val="0"/>
          <w:i w:val="0"/>
          <w:color w:val="0F172A"/>
          <w:sz w:val="20"/>
          <w:rFonts w:ascii="Kalpurush" w:hAnsi="Kalpurush" w:cs="Kalpurush"/>
        </w:rPr>
        <w:t xml:space="preserve">সেই আধ্যাত্মিক ও নৈতিক রূপরেখা উন্মোচিত হবে আগামী </w:t>
      </w:r>
      <w:r>
        <w:rPr>
          <w:rFonts w:ascii="Kalpurush" w:hAnsi="Kalpurush"/>
          <w:b/>
          <w:i w:val="0"/>
          <w:color w:val="0F172A"/>
          <w:sz w:val="20"/>
          <w:rFonts w:ascii="Kalpurush" w:hAnsi="Kalpurush" w:cs="Kalpurush"/>
        </w:rPr>
        <w:t>অধ্যায় ০৭: আত্মিক বুনিয়াদ, সালাত ও চরিত্র গঠন</w:t>
      </w:r>
      <w:r>
        <w:rPr>
          <w:rFonts w:ascii="Kalpurush" w:hAnsi="Kalpurush"/>
          <w:b w:val="0"/>
          <w:i w:val="0"/>
          <w:color w:val="0F172A"/>
          <w:sz w:val="20"/>
          <w:rFonts w:ascii="Kalpurush" w:hAnsi="Kalpurush" w:cs="Kalpurush"/>
        </w:rPr>
        <w:t>-এ।</w:t>
      </w:r>
    </w:p>
    <w:p>
      <w:pPr>
        <w:keepNext/>
        <w:spacing w:before="280" w:after="120"/>
        <w:jc w:val="left"/>
      </w:pPr>
      <w:r>
        <w:rPr>
          <w:rFonts w:ascii="Kalpurush" w:hAnsi="Kalpurush"/>
          <w:b/>
          <w:i w:val="0"/>
          <w:color w:val="1E3A8A"/>
          <w:sz w:val="27"/>
          <w:rFonts w:ascii="Kalpurush" w:hAnsi="Kalpurush" w:cs="Kalpurush"/>
        </w:rPr>
        <w:t>অধ্যায় ০৭: আত্মিক বুনিয়াদ, সালাত ও চরিত্র গঠন</w:t>
      </w:r>
    </w:p>
    <w:p>
      <w:pPr>
        <w:keepNext/>
        <w:spacing w:before="220" w:after="80"/>
        <w:jc w:val="left"/>
      </w:pPr>
      <w:r>
        <w:rPr>
          <w:rFonts w:ascii="Kalpurush" w:hAnsi="Kalpurush"/>
          <w:b/>
          <w:i w:val="0"/>
          <w:color w:val="1D4ED8"/>
          <w:sz w:val="23"/>
          <w:rFonts w:ascii="Kalpurush" w:hAnsi="Kalpurush" w:cs="Kalpurush"/>
        </w:rPr>
        <w:t>অধ্যায়ের আধ্যাত্মিক প্রবেশদ্বার (The Spiritual Anchor)</w:t>
      </w:r>
    </w:p>
    <w:p>
      <w:pPr>
        <w:spacing w:before="0" w:after="80" w:line="288" w:lineRule="auto"/>
        <w:jc w:val="both"/>
      </w:pPr>
      <w:r>
        <w:rPr>
          <w:rFonts w:ascii="Kalpurush" w:hAnsi="Kalpurush"/>
          <w:b w:val="0"/>
          <w:i w:val="0"/>
          <w:color w:val="0F172A"/>
          <w:sz w:val="20"/>
          <w:rFonts w:ascii="Kalpurush" w:hAnsi="Kalpurush" w:cs="Kalpurush"/>
        </w:rPr>
        <w:t>একজন মুসলিম পিতা-মাতার জীবনের সবচেয়ে বড় আকুতি ও প্রার্থনা হলো—তাদের চোখের সামনে বেড়ে ওঠা প্রিয় সন্তানটি যেন মহান আল্লাহর একনিষ্ঠ অনুগত বান্দা হয়, তার কপাল যেন সিজদায় লুটিয়ে পড়ে এবং সে যেন পরকালে জান্নাতের পথে তাদের সাথে মিলিত হয়।</w:t>
      </w:r>
    </w:p>
    <w:p>
      <w:pPr>
        <w:spacing w:before="0" w:after="80" w:line="288" w:lineRule="auto"/>
        <w:jc w:val="both"/>
      </w:pPr>
      <w:r>
        <w:rPr>
          <w:rFonts w:ascii="Kalpurush" w:hAnsi="Kalpurush"/>
          <w:b w:val="0"/>
          <w:i w:val="0"/>
          <w:color w:val="0F172A"/>
          <w:sz w:val="20"/>
          <w:rFonts w:ascii="Kalpurush" w:hAnsi="Kalpurush" w:cs="Kalpurush"/>
        </w:rPr>
        <w:t>কিন্তু সমকালীন আধুনিক সমাজে অধিকাংশ ধার্মিক পরিবারেই একটি চরম সংকট দেখা যায়: সন্তানকে সালাত ও দ্বীনের পথে আনতে গিয়ে ঘরে ঘরে প্রতিনিয়ত যুদ্ধাবস্থা তৈরি হচ্ছে। পিতা-মাতা চিৎকার করছেন, চোখ রাঙাচ্ছেন, মোবাইল কেড়ে নিচ্ছেন, এমনকি মারধর করছেন; আর সন্তান সুযোগ পেলেই অজু না করে নামাজ পড়ার ভান করছে, অথবা বড় হওয়ার সাথে সাথে সালাত থেকে দূরে সরে যাচ্ছে। কেন এমন হচ্ছে?</w:t>
      </w:r>
    </w:p>
    <w:p>
      <w:pPr>
        <w:spacing w:before="0" w:after="80" w:line="288" w:lineRule="auto"/>
        <w:jc w:val="both"/>
      </w:pPr>
      <w:r>
        <w:rPr>
          <w:rFonts w:ascii="Kalpurush" w:hAnsi="Kalpurush"/>
          <w:b w:val="0"/>
          <w:i w:val="0"/>
          <w:color w:val="0F172A"/>
          <w:sz w:val="20"/>
          <w:rFonts w:ascii="Kalpurush" w:hAnsi="Kalpurush" w:cs="Kalpurush"/>
        </w:rPr>
        <w:t xml:space="preserve">প্যারেন্টিং চিন্তক ও ট্রেইনার শিবলী মেহেদী (RM Shiblee Mehdi) তাঁর ১৮টি দীর্ঘ আলোচনা ও বাস্তব সেমিনারে এই মৌলিক সংকটের মূল মনস্তাত্ত্বিক কারণ উন্মোচন করেছেন। তিনি দেখিয়েছেন—আমরা সন্তানকে দ্বীনের </w:t>
      </w:r>
      <w:r>
        <w:rPr>
          <w:rFonts w:ascii="Kalpurush" w:hAnsi="Kalpurush"/>
          <w:b/>
          <w:i w:val="0"/>
          <w:color w:val="0F172A"/>
          <w:sz w:val="20"/>
          <w:rFonts w:ascii="Kalpurush" w:hAnsi="Kalpurush" w:cs="Kalpurush"/>
        </w:rPr>
        <w:t>'নিয়মকানুন'</w:t>
      </w:r>
      <w:r>
        <w:rPr>
          <w:rFonts w:ascii="Kalpurush" w:hAnsi="Kalpurush"/>
          <w:b w:val="0"/>
          <w:i w:val="0"/>
          <w:color w:val="0F172A"/>
          <w:sz w:val="20"/>
          <w:rFonts w:ascii="Kalpurush" w:hAnsi="Kalpurush" w:cs="Kalpurush"/>
        </w:rPr>
        <w:t xml:space="preserve"> (Rules) শেখাতে গিয়ে তার সাথে আল্লাহর </w:t>
      </w:r>
      <w:r>
        <w:rPr>
          <w:rFonts w:ascii="Kalpurush" w:hAnsi="Kalpurush"/>
          <w:b/>
          <w:i w:val="0"/>
          <w:color w:val="0F172A"/>
          <w:sz w:val="20"/>
          <w:rFonts w:ascii="Kalpurush" w:hAnsi="Kalpurush" w:cs="Kalpurush"/>
        </w:rPr>
        <w:t>'ভালোবাসা ও সম্পর্ক'</w:t>
      </w:r>
      <w:r>
        <w:rPr>
          <w:rFonts w:ascii="Kalpurush" w:hAnsi="Kalpurush"/>
          <w:b w:val="0"/>
          <w:i w:val="0"/>
          <w:color w:val="0F172A"/>
          <w:sz w:val="20"/>
          <w:rFonts w:ascii="Kalpurush" w:hAnsi="Kalpurush" w:cs="Kalpurush"/>
        </w:rPr>
        <w:t xml:space="preserve"> (Relationship) তৈরি করতে ভুলে যাই। সম্পর্কহীন নিয়ম কেবল বিদ্রোহ ও নিফাকের জন্ম দেয়।</w:t>
      </w:r>
    </w:p>
    <w:p>
      <w:pPr>
        <w:spacing w:before="0" w:after="80" w:line="288" w:lineRule="auto"/>
        <w:jc w:val="both"/>
      </w:pPr>
      <w:r>
        <w:rPr>
          <w:rFonts w:ascii="Kalpurush" w:hAnsi="Kalpurush"/>
          <w:b w:val="0"/>
          <w:i w:val="0"/>
          <w:color w:val="0F172A"/>
          <w:sz w:val="20"/>
          <w:rFonts w:ascii="Kalpurush" w:hAnsi="Kalpurush" w:cs="Kalpurush"/>
        </w:rPr>
        <w:t>এই সপ্তম অধ্যায়ে আমরা উন্মোচন করব কীভাবে বলপ্রয়োগ বা মানসিক চাপ ছাড়া, শৈশবের স্বাভাবিক মনস্তত্ত্বের সাথে তাল মিলিয়ে, রাসূলুল্লাহ সাল্লাল্লাহু আলাইহি ওয়া সাল্লামের সুন্নাহ মোতাবেক সন্তানকে সালাত, হিজাব, তাকওয়া এবং আল্লাহর গভীর ভালোবাসার প্রতি আজীবনের জন্য আকৃষ্ট করা যায়।</w:t>
      </w:r>
    </w:p>
    <w:p>
      <w:pPr>
        <w:keepNext/>
        <w:spacing w:before="220" w:after="80"/>
        <w:jc w:val="left"/>
      </w:pPr>
      <w:r>
        <w:rPr>
          <w:rFonts w:ascii="Kalpurush" w:hAnsi="Kalpurush"/>
          <w:b/>
          <w:i w:val="0"/>
          <w:color w:val="1D4ED8"/>
          <w:sz w:val="23"/>
          <w:rFonts w:ascii="Kalpurush" w:hAnsi="Kalpurush" w:cs="Kalpurush"/>
        </w:rPr>
        <w:t>৭.১ সাত বছরের আগেই শিশুকে সালাতের চেয়ে যা শেখানো বেশি জরুরি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3">
              <w:r>
                <w:rPr>
                  <w:rFonts w:ascii="Kalpurush" w:hAnsi="Kalpurush" w:cs="Kalpurush"/>
                  <w:color w:val="1D4ED8"/>
                  <w:u w:val="single"/>
                  <w:sz w:val="18"/>
                  <w:szCs w:val="18"/>
                </w:rPr>
                <w:t xml:space="preserve">৭ বছরের আগেই শিশুকে সালাতের চেয়ে যা শেখানো বেশি জরুরি | As-Siddique Media</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4">
              <w:r>
                <w:rPr>
                  <w:rFonts w:ascii="Kalpurush" w:hAnsi="Kalpurush" w:cs="Kalpurush"/>
                  <w:color w:val="1D4ED8"/>
                  <w:u w:val="single"/>
                  <w:sz w:val="18"/>
                  <w:szCs w:val="18"/>
                </w:rPr>
                <w:t xml:space="preserve">সন্তানকে আগে সালাত নাকি আদব-কায়দা শেখাবেন | As Siddique Media</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মুসলিম পরিবারগুলোতে একটি পরিচিত দৃশ্য প্রায়ই চোখে পড়ে—বাচ্চা কেবল একটু হাঁটতে বা আধো-আধো কথা বলতে শিখেছে, অমনি মা-বাবা তাকে জায়নামাজে টেনে এনে কড়া আদেশ দেওয়া শুরু করেন: </w:t>
      </w:r>
      <w:r>
        <w:rPr>
          <w:rFonts w:ascii="Kalpurush" w:hAnsi="Kalpurush"/>
          <w:b w:val="0"/>
          <w:i/>
          <w:color w:val="0F172A"/>
          <w:sz w:val="20"/>
          <w:rFonts w:ascii="Kalpurush" w:hAnsi="Kalpurush" w:cs="Kalpurush"/>
        </w:rPr>
        <w:t>"নামাজ পড়ো! টুপি পরো! হাত বাঁধো!"</w:t>
      </w:r>
      <w:r>
        <w:rPr>
          <w:rFonts w:ascii="Kalpurush" w:hAnsi="Kalpurush"/>
          <w:b w:val="0"/>
          <w:i w:val="0"/>
          <w:color w:val="0F172A"/>
          <w:sz w:val="20"/>
          <w:rFonts w:ascii="Kalpurush" w:hAnsi="Kalpurush" w:cs="Kalpurush"/>
        </w:rPr>
        <w:t xml:space="preserve"> আর চার বা পাঁচ বছরের শিশু যখন স্বাভাবিক চঞ্চলতাবশত নামাজ ছেড়ে দৌড়ে পালায় বা হাসাহাসি করে, তখন মা-বাবা চোখ রাঙিয়ে ওঠেন, কটু কথা বলেন, এমনকি দোযখের আগুনের ভয় দেখান: </w:t>
      </w:r>
      <w:r>
        <w:rPr>
          <w:rFonts w:ascii="Kalpurush" w:hAnsi="Kalpurush"/>
          <w:b w:val="0"/>
          <w:i/>
          <w:color w:val="0F172A"/>
          <w:sz w:val="20"/>
          <w:rFonts w:ascii="Kalpurush" w:hAnsi="Kalpurush" w:cs="Kalpurush"/>
        </w:rPr>
        <w:t>"নামাজ না পড়লে আল্লাহ তোমাকে আগুনে পোড়াবেন!"</w:t>
      </w:r>
    </w:p>
    <w:p>
      <w:pPr>
        <w:spacing w:before="0" w:after="80" w:line="288" w:lineRule="auto"/>
        <w:jc w:val="both"/>
      </w:pPr>
      <w:r>
        <w:rPr>
          <w:rFonts w:ascii="Kalpurush" w:hAnsi="Kalpurush"/>
          <w:b w:val="0"/>
          <w:i w:val="0"/>
          <w:color w:val="0F172A"/>
          <w:sz w:val="20"/>
          <w:rFonts w:ascii="Kalpurush" w:hAnsi="Kalpurush" w:cs="Kalpurush"/>
        </w:rPr>
        <w:t>অভিভাবকদের অবচেতন ভুল ধারণা হলো: যত দ্রুত সম্ভব শিশুকে কঠিন ধর্মীয় অনুশাসনে বেঁধে ফেলতে হবে, নইলে সে পরে আর দ্বীনের পথে আসবে না।</w:t>
      </w:r>
    </w:p>
    <w:p>
      <w:pPr>
        <w:spacing w:before="0" w:after="80" w:line="288" w:lineRule="auto"/>
        <w:jc w:val="both"/>
      </w:pPr>
      <w:r>
        <w:rPr>
          <w:rFonts w:ascii="Kalpurush" w:hAnsi="Kalpurush"/>
          <w:b w:val="0"/>
          <w:i w:val="0"/>
          <w:color w:val="0F172A"/>
          <w:sz w:val="20"/>
          <w:rFonts w:ascii="Kalpurush" w:hAnsi="Kalpurush" w:cs="Kalpurush"/>
        </w:rPr>
        <w:t>শিবলী মেহেদী হাদিসের কালানুক্রমিক বিধান তুলে ধরে দেখিয়েছেন—এই পদ্ধতিটি সম্পূর্ণ অবৈজ্ঞানিক এবং সুন্নাহর চেতনার পরিপন্থী। রাসূলুল্লাহ সাল্লাল্লাহু আলাইহি ওয়া সাল্লাম সুনির্দিষ্ট বয়স নির্ধারণ করে দিয়েছেন সালাতের নির্দেশনার জন্য। সাত বছর বয়সের পূর্বে শিশুর ওপর সালাতকে কোনো বাধ্যতামূলক বোঝা বা জবাবদিহিতার বিষয় বানানো যাবে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"সাত বছর বয়সের পূর্বে শিশুকে সালাতের আদেশ দেওয়ার চেয়ে কোটি গুণ বেশি জরুরি হলো—আল্লাহর পরিচয়, রহমত, ভালোবাসা, পরিবারের নিরাপত্তা এবং সুন্দর আদব-কায়দা শেখানো। সাত বছর বয়স পর্যন্ত শিশু দেখবে এবং ভালোবাসবে; সাত বছর পূর্ণ হলে সে দায়িত্ব গ্রহণ করবে।"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২. বাস্তব কেস-স্টাডি ও শৈশবের ভীতি</w:t>
      </w:r>
    </w:p>
    <w:p>
      <w:pPr>
        <w:spacing w:before="0" w:after="80" w:line="288" w:lineRule="auto"/>
        <w:jc w:val="both"/>
      </w:pPr>
      <w:r>
        <w:rPr>
          <w:rFonts w:ascii="Kalpurush" w:hAnsi="Kalpurush"/>
          <w:b w:val="0"/>
          <w:i w:val="0"/>
          <w:color w:val="0F172A"/>
          <w:sz w:val="20"/>
          <w:rFonts w:ascii="Kalpurush" w:hAnsi="Kalpurush" w:cs="Kalpurush"/>
        </w:rPr>
        <w:t xml:space="preserve">শিবলী মেহেদী তাঁর সেমিনারে একটি বাস্তব অভিজ্ঞতার কথা বলেন। এক ধার্মিক মা তাঁর পাঁচ বছরের ছেলে সম্পর্কে অত্যন্ত হতাশ হয়ে পরামর্শ চান: </w:t>
      </w:r>
      <w:r>
        <w:rPr>
          <w:rFonts w:ascii="Kalpurush" w:hAnsi="Kalpurush"/>
          <w:b w:val="0"/>
          <w:i/>
          <w:color w:val="0F172A"/>
          <w:sz w:val="20"/>
          <w:rFonts w:ascii="Kalpurush" w:hAnsi="Kalpurush" w:cs="Kalpurush"/>
        </w:rPr>
        <w:t>"ভাইয়া, আমার ছেলেটাকে কিছুতেই নামাজে দাঁড় করাতে পারছি না। ওকে যখনই বলি আল্লাহ তোমাকে জাহান্নামে ফেলবেন, ও কান্না করে ঘরের কোণে লুকিয়ে থাকে এবং আমার ওপর রেগে যায়।"</w:t>
      </w:r>
    </w:p>
    <w:p>
      <w:pPr>
        <w:spacing w:before="0" w:after="80" w:line="288" w:lineRule="auto"/>
        <w:jc w:val="both"/>
      </w:pPr>
      <w:r>
        <w:rPr>
          <w:rFonts w:ascii="Kalpurush" w:hAnsi="Kalpurush"/>
          <w:b w:val="0"/>
          <w:i w:val="0"/>
          <w:color w:val="0F172A"/>
          <w:sz w:val="20"/>
          <w:rFonts w:ascii="Kalpurush" w:hAnsi="Kalpurush" w:cs="Kalpurush"/>
        </w:rPr>
        <w:t xml:space="preserve">শিবলী মেহেদী সেই মাকে জিজ্ঞেস করলেন: </w:t>
      </w:r>
      <w:r>
        <w:rPr>
          <w:rFonts w:ascii="Kalpurush" w:hAnsi="Kalpurush"/>
          <w:b w:val="0"/>
          <w:i/>
          <w:color w:val="0F172A"/>
          <w:sz w:val="20"/>
          <w:rFonts w:ascii="Kalpurush" w:hAnsi="Kalpurush" w:cs="Kalpurush"/>
        </w:rPr>
        <w:t>"আপনি কি আপনার সন্তানকে কখনো বলেছেন যে আল্লাহ তাকে কত ভালোবাসেন? আল্লাহর সৃষ্টি এই সুন্দর পাখি, আম-কাঁঠাল, ফুল, বৃষ্টি—এগুলো আল্লাহ আমাদের কত ভালোবেসে দিয়েছেন? সে কি আল্লাহর প্রতি কোনো ভালোবাসা অনুভব করে, নাকি সে আল্লাহকে কেবল একজন শাস্তিদাতা পুলিশ অফিসার হিসেবে চেনে?"</w:t>
      </w:r>
    </w:p>
    <w:p>
      <w:pPr>
        <w:spacing w:before="0" w:after="80" w:line="288" w:lineRule="auto"/>
        <w:jc w:val="both"/>
      </w:pPr>
      <w:r>
        <w:rPr>
          <w:rFonts w:ascii="Kalpurush" w:hAnsi="Kalpurush"/>
          <w:b w:val="0"/>
          <w:i w:val="0"/>
          <w:color w:val="0F172A"/>
          <w:sz w:val="20"/>
          <w:rFonts w:ascii="Kalpurush" w:hAnsi="Kalpurush" w:cs="Kalpurush"/>
        </w:rPr>
        <w:t>যে শিশু ভালোবাসতে শেখেনি, সে কখনোই আনুগত্য করতে পারে না। ভয় দেখিয়ে সাময়িকভাবে মাথানত করানো যায়, কিন্তু অন্তরে স্থায়ী ঈমান তৈরি করা যায় না। শৈশবে অতিরিক্ত ভীতির মুখে পড়া শিশুরা কৈশোরে পা দিয়ে প্রথম সুযোগেই দ্বীন থেকে পালিয়ে যায়।</w:t>
      </w:r>
    </w:p>
    <w:p>
      <w:pPr>
        <w:keepNext/>
        <w:spacing w:before="160" w:after="40"/>
        <w:jc w:val="left"/>
      </w:pPr>
      <w:r>
        <w:rPr>
          <w:rFonts w:ascii="Kalpurush" w:hAnsi="Kalpurush"/>
          <w:b/>
          <w:i w:val="0"/>
          <w:color w:val="0F172A"/>
          <w:sz w:val="21"/>
          <w:rFonts w:ascii="Kalpurush" w:hAnsi="Kalpurush" w:cs="Kalpurush"/>
        </w:rPr>
        <w:t>৩.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ভীতিপ্রদর্শনমূলক সংলাপ (The Fear-Based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(কড়া গলায় পাঁচ বছরের শিশুকে):</w:t>
            </w:r>
            <w:r>
              <w:rPr>
                <w:rFonts w:ascii="Kalpurush" w:hAnsi="Kalpurush"/>
                <w:b w:val="0"/>
                <w:i w:val="0"/>
                <w:color w:val="0F172A"/>
                <w:sz w:val="19"/>
                <w:rFonts w:ascii="Kalpurush" w:hAnsi="Kalpurush" w:cs="Kalpurush"/>
              </w:rPr>
              <w:t xml:space="preserve"> "যোহরের আজান হয়ে গেছে, এখনো খেলনা নিয়ে বসে আছিস? ওঠ এখনই! অজু করে জায়নামাজে দাঁড়া!"</w:t>
            </w:r>
          </w:p>
          <w:p>
            <w:pPr>
              <w:spacing w:before="40" w:after="40" w:line="276" w:lineRule="auto"/>
              <w:jc w:val="both"/>
            </w:pPr>
            <w:r>
              <w:rPr>
                <w:rFonts w:ascii="Kalpurush" w:hAnsi="Kalpurush"/>
                <w:b/>
                <w:i w:val="0"/>
                <w:color w:val="0F172A"/>
                <w:sz w:val="19"/>
                <w:rFonts w:ascii="Kalpurush" w:hAnsi="Kalpurush" w:cs="Kalpurush"/>
              </w:rPr>
              <w:t>সন্তান (খেলনা ধরে রেখে):</w:t>
            </w:r>
            <w:r>
              <w:rPr>
                <w:rFonts w:ascii="Kalpurush" w:hAnsi="Kalpurush"/>
                <w:b w:val="0"/>
                <w:i w:val="0"/>
                <w:color w:val="0F172A"/>
                <w:sz w:val="19"/>
                <w:rFonts w:ascii="Kalpurush" w:hAnsi="Kalpurush" w:cs="Kalpurush"/>
              </w:rPr>
              <w:t xml:space="preserve"> "আব্বু, আমি এই গাড়িটা বানাচ্ছি, একটু পরে যাই?"</w:t>
            </w:r>
          </w:p>
          <w:p>
            <w:pPr>
              <w:spacing w:before="40" w:after="40" w:line="276" w:lineRule="auto"/>
              <w:jc w:val="both"/>
            </w:pPr>
            <w:r>
              <w:rPr>
                <w:rFonts w:ascii="Kalpurush" w:hAnsi="Kalpurush"/>
                <w:b/>
                <w:i w:val="0"/>
                <w:color w:val="0F172A"/>
                <w:sz w:val="19"/>
                <w:rFonts w:ascii="Kalpurush" w:hAnsi="Kalpurush" w:cs="Kalpurush"/>
              </w:rPr>
              <w:t>বাবা (হাত ধরে টেনে উঠিয়ে):</w:t>
            </w:r>
            <w:r>
              <w:rPr>
                <w:rFonts w:ascii="Kalpurush" w:hAnsi="Kalpurush"/>
                <w:b w:val="0"/>
                <w:i w:val="0"/>
                <w:color w:val="0F172A"/>
                <w:sz w:val="19"/>
                <w:rFonts w:ascii="Kalpurush" w:hAnsi="Kalpurush" w:cs="Kalpurush"/>
              </w:rPr>
              <w:t xml:space="preserve"> "একটু পরে মানে কী? জানিস নামাজ না পড়লে আল্লাহ জাহান্নামের আগুনে কেমন করে পোড়ান? সাপ-বিচ্ছু কামড়াবে কবরে! এখনই অজু করতে চল!"</w:t>
            </w:r>
          </w:p>
          <w:p>
            <w:pPr>
              <w:spacing w:before="40" w:after="40" w:line="276" w:lineRule="auto"/>
              <w:jc w:val="both"/>
            </w:pPr>
            <w:r>
              <w:rPr>
                <w:rFonts w:ascii="Kalpurush" w:hAnsi="Kalpurush"/>
                <w:b/>
                <w:i w:val="0"/>
                <w:color w:val="0F172A"/>
                <w:sz w:val="19"/>
                <w:rFonts w:ascii="Kalpurush" w:hAnsi="Kalpurush" w:cs="Kalpurush"/>
              </w:rPr>
              <w:t>সন্তান (ভয়ে কাঁদতে কাঁদতে জায়নামাজে দাঁড়ায় এবং বাবার দিকে ক্ষোভের চোখে তাকায়)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ভালোবাময় সংলাপ (The Connection-Before-Correction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(মেঝেতে সন্তানের পাশে হাঁটু গেড়ে বসে হাসিমুখে):</w:t>
            </w:r>
            <w:r>
              <w:rPr>
                <w:rFonts w:ascii="Kalpurush" w:hAnsi="Kalpurush"/>
                <w:b w:val="0"/>
                <w:i w:val="0"/>
                <w:color w:val="0F172A"/>
                <w:sz w:val="19"/>
                <w:rFonts w:ascii="Kalpurush" w:hAnsi="Kalpurush" w:cs="Kalpurush"/>
              </w:rPr>
              <w:t xml:space="preserve"> "আহাদ, তোমার গাড়িটা তো মাশাআল্লাহ অনেক সুন্দর হয়েছে! তুমি অনেক সুন্দর করে চাকাগুলো লাগিয়েছ।"</w:t>
            </w:r>
          </w:p>
          <w:p>
            <w:pPr>
              <w:spacing w:before="40" w:after="40" w:line="276" w:lineRule="auto"/>
              <w:jc w:val="both"/>
            </w:pPr>
            <w:r>
              <w:rPr>
                <w:rFonts w:ascii="Kalpurush" w:hAnsi="Kalpurush"/>
                <w:b/>
                <w:i w:val="0"/>
                <w:color w:val="0F172A"/>
                <w:sz w:val="19"/>
                <w:rFonts w:ascii="Kalpurush" w:hAnsi="Kalpurush" w:cs="Kalpurush"/>
              </w:rPr>
              <w:t>সন্তান (খুশি হয়ে):</w:t>
            </w:r>
            <w:r>
              <w:rPr>
                <w:rFonts w:ascii="Kalpurush" w:hAnsi="Kalpurush"/>
                <w:b w:val="0"/>
                <w:i w:val="0"/>
                <w:color w:val="0F172A"/>
                <w:sz w:val="19"/>
                <w:rFonts w:ascii="Kalpurush" w:hAnsi="Kalpurush" w:cs="Kalpurush"/>
              </w:rPr>
              <w:t xml:space="preserve"> "হ্যাঁ আব্বু, এটা অনেক দ্রুত চলে!"</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"জানো আহাদ, আমাদের এত সুন্দর হাত দিয়েছেন কে? যিনি আমাদের এই সুন্দর খেলনা বানানোর বুদ্ধি দিয়েছেন, তিনি হলেন আমাদের মহান রব আল্লাহ। এখন আল্লাহ আমাদেরকে ডেকেছেন একটু কথা বলার জন্য। মসজিদে মিষ্টি আজান হচ্ছে। আমি জায়নামাজ বিছিয়ে আল্লাহর সাথে কথা বলব আর আল্লাহর শুকরিয়া আদায় করব। তুমি কি আমার সাথে একটু জায়নামাজে দাঁড়াবে? তোমার ছোট্ট জায়নামাজটাও এখানে বিছিয়ে দিচ্ছি। তুমি যতটুকু পারো আমার সাথে সিজদা করো, তারপর আমরা দুজন একসাথে বারান্দায় গিয়ে পাখি দেখব।"</w:t>
            </w:r>
          </w:p>
          <w:p>
            <w:pPr>
              <w:spacing w:before="40" w:after="40" w:line="276" w:lineRule="auto"/>
              <w:jc w:val="both"/>
            </w:pPr>
            <w:r>
              <w:rPr>
                <w:rFonts w:ascii="Kalpurush" w:hAnsi="Kalpurush"/>
                <w:b/>
                <w:i w:val="0"/>
                <w:color w:val="0F172A"/>
                <w:sz w:val="19"/>
                <w:rFonts w:ascii="Kalpurush" w:hAnsi="Kalpurush" w:cs="Kalpurush"/>
              </w:rPr>
              <w:t>সন্তান (উদ্বেলিত হয়ে):</w:t>
            </w:r>
            <w:r>
              <w:rPr>
                <w:rFonts w:ascii="Kalpurush" w:hAnsi="Kalpurush"/>
                <w:b w:val="0"/>
                <w:i w:val="0"/>
                <w:color w:val="0F172A"/>
                <w:sz w:val="19"/>
                <w:rFonts w:ascii="Kalpurush" w:hAnsi="Kalpurush" w:cs="Kalpurush"/>
              </w:rPr>
              <w:t xml:space="preserve"> "হ্যাঁ আব্বু! আমিও তোমার পাশে সিজদা দেব!"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মনস্তাত্ত্বিক ও বৈজ্ঞানিক বিশ্লেষণ এবং সুন্নাহ তাহকিক</w:t>
      </w:r>
    </w:p>
    <w:p>
      <w:pPr>
        <w:spacing w:before="0" w:after="80" w:line="288" w:lineRule="auto"/>
        <w:jc w:val="both"/>
      </w:pPr>
      <w:r>
        <w:rPr>
          <w:rFonts w:ascii="Kalpurush" w:hAnsi="Kalpurush"/>
          <w:b w:val="0"/>
          <w:i w:val="0"/>
          <w:color w:val="0F172A"/>
          <w:sz w:val="20"/>
          <w:rFonts w:ascii="Kalpurush" w:hAnsi="Kalpurush" w:cs="Kalpurush"/>
        </w:rPr>
        <w:t xml:space="preserve">শিশু মনস্তত্ত্বে ফ্রয়েড ও এরিকসনের ডেভেলপমেন্টাল থিওরিতে স্পষ্ট বলা হয়েছে—শূন্য থেকে সাত বছর বয়স হলো </w:t>
      </w:r>
      <w:r>
        <w:rPr>
          <w:rFonts w:ascii="Kalpurush" w:hAnsi="Kalpurush"/>
          <w:b/>
          <w:i w:val="0"/>
          <w:color w:val="0F172A"/>
          <w:sz w:val="20"/>
          <w:rFonts w:ascii="Kalpurush" w:hAnsi="Kalpurush" w:cs="Kalpurush"/>
        </w:rPr>
        <w:t>'Trust vs. Mistrust' এবং 'Autonomy vs. Shame'</w:t>
      </w:r>
      <w:r>
        <w:rPr>
          <w:rFonts w:ascii="Kalpurush" w:hAnsi="Kalpurush"/>
          <w:b w:val="0"/>
          <w:i w:val="0"/>
          <w:color w:val="0F172A"/>
          <w:sz w:val="20"/>
          <w:rFonts w:ascii="Kalpurush" w:hAnsi="Kalpurush" w:cs="Kalpurush"/>
        </w:rPr>
        <w:t>-এর পর্যায়। এই বয়সে একটি শিশুর মস্তিষ্কের ফ্রন্টাল লোব সম্পূর্ণ অপরিণত থাকে। সে অ্যাবস্ট্রাক্ট বা বিমূর্ত আধ্যাত্মিক কনসেপ্ট (যেমন পরকাল, জান্নাত, জাহান্নাম) উপলব্ধি করতে পারে না; সে কেবল অনুভূতি, স্পর্শ, হাসি ও মমতা বোঝে।</w:t>
      </w:r>
    </w:p>
    <w:p>
      <w:pPr>
        <w:spacing w:before="0" w:after="80" w:line="288" w:lineRule="auto"/>
        <w:jc w:val="both"/>
      </w:pPr>
      <w:r>
        <w:rPr>
          <w:rFonts w:ascii="Kalpurush" w:hAnsi="Kalpurush"/>
          <w:b w:val="0"/>
          <w:i w:val="0"/>
          <w:color w:val="0F172A"/>
          <w:sz w:val="20"/>
          <w:rFonts w:ascii="Kalpurush" w:hAnsi="Kalpurush" w:cs="Kalpurush"/>
        </w:rPr>
        <w:t>ইসলামী শরিয়তেও এই মনস্তাত্ত্বিক ধাপকে পূর্ণ স্বীকৃতি দেওয়া হয়েছে। সাহাবি জুনদুব ইবনে আব্দুল্লাহ (রা.) বর্ণনা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"আমরা নবী করিম সাল্লাল্লাহু আলাইহি ওয়া সাল্লামের সাথে ছিলাম যখন আমরা বয়ঃসন্ধির নিকটবর্তী কিশোর। আমরা কুরআন শেখার পূর্বেই ঈমান শিখেছি, অতঃপর আমরা কুরআন শিখেছি; যার ফলে আমাদের ঈমান বহুগুণে বৃদ্ধি পেয়েছিল।"</w:t>
            </w:r>
          </w:p>
          <w:p>
            <w:pPr>
              <w:spacing w:before="40" w:after="40" w:line="276" w:lineRule="auto"/>
              <w:jc w:val="right"/>
            </w:pPr>
            <w:r>
              <w:rPr>
                <w:rFonts w:ascii="Kalpurush" w:hAnsi="Kalpurush"/>
                <w:b w:val="0"/>
                <w:i/>
                <w:color w:val="64748B"/>
                <w:sz w:val="17"/>
                <w:rFonts w:ascii="Kalpurush" w:hAnsi="Kalpurush" w:cs="Kalpurush"/>
              </w:rPr>
              <w:t xml:space="preserve">— [সুনান ইবনে মাজাহ: ৬১, বায়হাকি শু‘আবুল ঈমান: ৫০ — সহিহ সনদ] </w:t>
            </w:r>
            <w:r>
              <w:rPr>
                <w:rFonts w:ascii="Kalpurush" w:hAnsi="Kalpurush"/>
                <w:b w:val="0"/>
                <w:i/>
                <w:color w:val="64748B"/>
                <w:sz w:val="17"/>
                <w:rFonts w:ascii="Kalpurush" w:hAnsi="Kalpurush" w:cs="Kalpurush"/>
              </w:rPr>
              <w:t>(মাস্টার তাহকিক রেজিস্টার REF-21)</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প্রথমে অন্তরে আল্লাহর পরিচয় ও ঈমানী অনুভূতির বুনিয়াদ স্থাপন করতে হবে, তারপর আমল ও শরিয়তের নিয়ম কার্যকর হবে।</w:t>
      </w: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জাহান্নামের ভীতি সম্পূর্ণ বন্ধ:</w:t>
      </w:r>
      <w:r>
        <w:rPr>
          <w:rFonts w:ascii="Kalpurush" w:hAnsi="Kalpurush"/>
          <w:b w:val="0"/>
          <w:i w:val="0"/>
          <w:color w:val="0F172A"/>
          <w:sz w:val="20"/>
          <w:rFonts w:ascii="Kalpurush" w:hAnsi="Kalpurush" w:cs="Kalpurush"/>
        </w:rPr>
        <w:t xml:space="preserve"> সাত বছরের নিচের শিশুকে কখনোই জাহান্নামের আজাব, সাপ-বিচ্ছু বা আগুনের ভয় দেখাবেন 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আল্লাহর নেয়ামতের গল্প:</w:t>
      </w:r>
      <w:r>
        <w:rPr>
          <w:rFonts w:ascii="Kalpurush" w:hAnsi="Kalpurush"/>
          <w:b w:val="0"/>
          <w:i w:val="0"/>
          <w:color w:val="0F172A"/>
          <w:sz w:val="20"/>
          <w:rFonts w:ascii="Kalpurush" w:hAnsi="Kalpurush" w:cs="Kalpurush"/>
        </w:rPr>
        <w:t xml:space="preserve"> প্রতিদিন রাতে ঘুমানোর আগে আল্লাহর দয়া, রহমত ও সৃষ্টির সৌন্দর্য নিয়ে গল্প বলুন।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আদব ও শিষ্টাচার আগে:</w:t>
      </w:r>
      <w:r>
        <w:rPr>
          <w:rFonts w:ascii="Kalpurush" w:hAnsi="Kalpurush"/>
          <w:b w:val="0"/>
          <w:i w:val="0"/>
          <w:color w:val="0F172A"/>
          <w:sz w:val="20"/>
          <w:rFonts w:ascii="Kalpurush" w:hAnsi="Kalpurush" w:cs="Kalpurush"/>
        </w:rPr>
        <w:t xml:space="preserve"> বড়দের সালাম দেওয়া, কাউকে কষ্ট না দেওয়া, সত্য বলা এবং ভাগাভাগি করে খাওয়ার শিষ্টাচার আগে শেখান।</w:t>
      </w:r>
    </w:p>
    <w:p>
      <w:pPr>
        <w:keepNext/>
        <w:spacing w:before="220" w:after="80"/>
        <w:jc w:val="left"/>
      </w:pPr>
      <w:r>
        <w:rPr>
          <w:rFonts w:ascii="Kalpurush" w:hAnsi="Kalpurush"/>
          <w:b/>
          <w:i w:val="0"/>
          <w:color w:val="1D4ED8"/>
          <w:sz w:val="23"/>
          <w:rFonts w:ascii="Kalpurush" w:hAnsi="Kalpurush" w:cs="Kalpurush"/>
        </w:rPr>
        <w:t>৭.২ শিশুকে সালাতের প্রতি আকৃষ্ট করার ৫টি মনস্তাত্ত্বিক ধাপ: ১ম ও ২য় ধাপ—পরিবেশ তৈরি ও অবচেতন আকর্ষণ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5">
              <w:r>
                <w:rPr>
                  <w:rFonts w:ascii="Kalpurush" w:hAnsi="Kalpurush" w:cs="Kalpurush"/>
                  <w:color w:val="1D4ED8"/>
                  <w:u w:val="single"/>
                  <w:sz w:val="18"/>
                  <w:szCs w:val="18"/>
                </w:rPr>
                <w:t xml:space="preserve">শিশ‌ু সন্তানকে সলাতের প্রতি আকৃষ্ট করার উপায় (১ম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6">
              <w:r>
                <w:rPr>
                  <w:rFonts w:ascii="Kalpurush" w:hAnsi="Kalpurush" w:cs="Kalpurush"/>
                  <w:color w:val="1D4ED8"/>
                  <w:u w:val="single"/>
                  <w:sz w:val="18"/>
                  <w:szCs w:val="18"/>
                </w:rPr>
                <w:t xml:space="preserve">শিশ‌ু সন্তানকে সলাতের প্রতি আকৃষ্ট করার উপায় (২য় পর্ব)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পূর্ববর্তী পরিচ্ছেদে আমরা দেখেছি সাত বছর বয়সের পূর্বে ভালোবাসার বুনিয়াদ তৈরি করতে হয়। কিন্তু প্রশ্ন হলো—বাস্তবে কীভাবে আমরা সন্তানকে সালাতের প্রতি আগ্রহী করব? এই প্রশ্নের উত্তরে শিবলী মেহেদী ৫টি ধারাবাহিক মনস্তাত্ত্বিক ধাপের একটি অনন্য ফ্রেমওয়ার্ক তুলে ধরেছেন।</w:t>
      </w:r>
    </w:p>
    <w:p>
      <w:pPr>
        <w:keepNext/>
        <w:spacing w:before="160" w:after="40"/>
        <w:jc w:val="left"/>
      </w:pPr>
      <w:r>
        <w:rPr>
          <w:rFonts w:ascii="Kalpurush" w:hAnsi="Kalpurush"/>
          <w:b/>
          <w:i w:val="0"/>
          <w:color w:val="0F172A"/>
          <w:sz w:val="21"/>
          <w:rFonts w:ascii="Kalpurush" w:hAnsi="Kalpurush" w:cs="Kalpurush"/>
        </w:rPr>
        <w:t>২. প্রেক্ষাপট ও হাদিসের নিখুঁত কালক্রম</w:t>
      </w:r>
    </w:p>
    <w:p>
      <w:pPr>
        <w:spacing w:before="0" w:after="80" w:line="288" w:lineRule="auto"/>
        <w:jc w:val="both"/>
      </w:pPr>
      <w:r>
        <w:rPr>
          <w:rFonts w:ascii="Kalpurush" w:hAnsi="Kalpurush"/>
          <w:b w:val="0"/>
          <w:i w:val="0"/>
          <w:color w:val="0F172A"/>
          <w:sz w:val="20"/>
          <w:rFonts w:ascii="Kalpurush" w:hAnsi="Kalpurush" w:cs="Kalpurush"/>
        </w:rPr>
        <w:t>হাদিস শরিফে রাসূলুল্লাহ সাল্লাল্লাহু আলাইহি ওয়া 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আমর ইবনে শু‘আইব তাঁর পিতা ও তিনি তাঁর দাদা হতে বর্ণনা করেন, রাসূলুল্লাহ সাল্লাল্লাহু আলাইহি ওয়া সাল্লাম বলেছেন:</w:t>
            </w:r>
          </w:p>
          <w:p>
            <w:pPr>
              <w:spacing w:before="40" w:after="40" w:line="276" w:lineRule="auto"/>
              <w:jc w:val="both"/>
            </w:pPr>
            <w:r>
              <w:rPr>
                <w:rFonts w:ascii="Kalpurush" w:hAnsi="Kalpurush"/>
                <w:b w:val="0"/>
                <w:i/>
                <w:color w:val="0F172A"/>
                <w:sz w:val="19"/>
                <w:rFonts w:ascii="Kalpurush" w:hAnsi="Kalpurush" w:cs="Kalpurush"/>
              </w:rPr>
              <w:t>"তোমাদের সন্তানদের বয়স যখন সাত বছর হয়, তখন তাদেরকে সালাতের আদেশ দাও; আর যখন তাদের বয়স দশ বছর হয়, তখন (সালাত অবহেলা করলে) তাদের মৃদু শাসন করো এবং তাদের বিছানা পৃথক করে দাও।"</w:t>
            </w:r>
          </w:p>
          <w:p>
            <w:pPr>
              <w:spacing w:before="40" w:after="40" w:line="276" w:lineRule="auto"/>
              <w:jc w:val="right"/>
            </w:pPr>
            <w:r>
              <w:rPr>
                <w:rFonts w:ascii="Kalpurush" w:hAnsi="Kalpurush"/>
                <w:b w:val="0"/>
                <w:i/>
                <w:color w:val="64748B"/>
                <w:sz w:val="17"/>
                <w:rFonts w:ascii="Kalpurush" w:hAnsi="Kalpurush" w:cs="Kalpurush"/>
              </w:rPr>
              <w:t xml:space="preserve">— [সুনান আবু দাউদ: ৪৯৫, জামে আত-তিরমিজি: ৪০৭, মুসনাদে আহমাদ: ৬৬৮৯ — সহিহ হাদিস] </w:t>
            </w:r>
            <w:r>
              <w:rPr>
                <w:rFonts w:ascii="Kalpurush" w:hAnsi="Kalpurush"/>
                <w:b w:val="0"/>
                <w:i/>
                <w:color w:val="64748B"/>
                <w:sz w:val="17"/>
                <w:rFonts w:ascii="Kalpurush" w:hAnsi="Kalpurush" w:cs="Kalpurush"/>
              </w:rPr>
              <w:t>(মাস্টার তাহকিক রেজিস্টার REF-20)</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এই হাদিসের মধ্যে একটি গভীর মনস্তাত্ত্বিক রহস্য লুকিয়ে রয়েছে। সাত বছর থেকে দশ বছর—এই তিন বছরের ব্যবধানে মোট দিনের সংখ্যা হলো প্রায় ১,০৯৫ দিন। দিনে ৫ ওয়াক্ত সালাত হিসেবে হিসাব করলে ১,০৯৫ দিনে সালাতের সংখ্যা দাঁড়ায় </w:t>
      </w:r>
      <w:r>
        <w:rPr>
          <w:rFonts w:ascii="Kalpurush" w:hAnsi="Kalpurush"/>
          <w:b/>
          <w:i w:val="0"/>
          <w:color w:val="0F172A"/>
          <w:sz w:val="20"/>
          <w:rFonts w:ascii="Kalpurush" w:hAnsi="Kalpurush" w:cs="Kalpurush"/>
        </w:rPr>
        <w:t>৫,৪৭৫ বার</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শিবলী মেহেদী প্রশ্ন করেন: আল্লাহর রাসূল (সা.) কেন তিন বছর সময় দিলেন? কেন তিনি ৫,৪৭৫ বার সালাতের কথা স্মরণ করিয়ে দেওয়ার সুযোগ দিলেন কোনো ধরনের কঠোর শারীরিক শাসন ছাড়া? কারণ একটি শিশুর অভ্যাসকে স্থায়ী চরিত্রে রূপান্তর করতে হলে হাজার হাজার বারের ইতিবাচক রিমাইন্ডার ও স্নেহের সংস্পর্শ প্রয়োজন।</w:t>
      </w:r>
    </w:p>
    <w:p>
      <w:pPr>
        <w:keepNext/>
        <w:spacing w:before="160" w:after="40"/>
        <w:jc w:val="left"/>
      </w:pPr>
      <w:r>
        <w:rPr>
          <w:rFonts w:ascii="Kalpurush" w:hAnsi="Kalpurush"/>
          <w:b/>
          <w:i w:val="0"/>
          <w:color w:val="0F172A"/>
          <w:sz w:val="21"/>
          <w:rFonts w:ascii="Kalpurush" w:hAnsi="Kalpurush" w:cs="Kalpurush"/>
        </w:rPr>
        <w:t>৩. ১ম ধাপ: ঘরের পরিবেশ তৈরি ও অবচেতন দর্শন (Passive Role Modeling)</w:t>
      </w:r>
    </w:p>
    <w:p>
      <w:pPr>
        <w:spacing w:before="0" w:after="80" w:line="288" w:lineRule="auto"/>
        <w:jc w:val="both"/>
      </w:pPr>
      <w:r>
        <w:rPr>
          <w:rFonts w:ascii="Kalpurush" w:hAnsi="Kalpurush"/>
          <w:b w:val="0"/>
          <w:i w:val="0"/>
          <w:color w:val="0F172A"/>
          <w:sz w:val="20"/>
          <w:rFonts w:ascii="Kalpurush" w:hAnsi="Kalpurush" w:cs="Kalpurush"/>
        </w:rPr>
        <w:t>সালাতের প্রথম ধাপ শুরু হয় শিশুর জন্মের পর থেকেই। শিশু যেন চোখ খুলেই দেখতে পায়—আজান হওয়ার সাথে সাথে তার মা-বাবা দুনিয়ার সমস্ত কাজ বন্ধ করে অজু করে জায়নামাজে দাঁড়িয়ে যাচ্ছেন।</w:t>
      </w:r>
    </w:p>
    <w:p>
      <w:pPr>
        <w:spacing w:before="0" w:after="80" w:line="288" w:lineRule="auto"/>
        <w:jc w:val="both"/>
      </w:pPr>
      <w:r>
        <w:rPr>
          <w:rFonts w:ascii="Kalpurush" w:hAnsi="Kalpurush"/>
          <w:b w:val="0"/>
          <w:i w:val="0"/>
          <w:color w:val="0F172A"/>
          <w:sz w:val="20"/>
          <w:rFonts w:ascii="Kalpurush" w:hAnsi="Kalpurush" w:cs="Kalpurush"/>
        </w:rPr>
        <w:t>যদি ঘরের পরিবেশ এমন হয় যে আজান হলেও টিভি চলছে, মোবাইল স্ক্রলিং চলছে, মা সিরিয়ালে মগ্ন আর বাবা ল্যাপটপে ব্যস্ত—তখন মুখে হাজারবার সালাতের ওয়াজ করলেও শিশুর অবচেতন মনে সালাতের কোনো মর্যাদা তৈরি হবে না। শিশু যা শোনে তা শেখে না, শিশু যা দেখে তাই শেখে।</w:t>
      </w:r>
    </w:p>
    <w:p>
      <w:pPr>
        <w:spacing w:before="0" w:after="80" w:line="288" w:lineRule="auto"/>
        <w:jc w:val="both"/>
      </w:pPr>
      <w:r>
        <w:rPr>
          <w:rFonts w:ascii="Kalpurush" w:hAnsi="Kalpurush"/>
          <w:b w:val="0"/>
          <w:i w:val="0"/>
          <w:color w:val="0F172A"/>
          <w:sz w:val="20"/>
          <w:rFonts w:ascii="Kalpurush" w:hAnsi="Kalpurush" w:cs="Kalpurush"/>
        </w:rPr>
        <w:t>শিবলী মেহেদী বলেন: ঘরের ভেতরে একটি নির্দিষ্ট কোণ বা সুন্দর জায়গা নির্ধারণ করুন, যা হবে পরিচ্ছন্ন, সুবাসিত এবং জায়নামাজ বিছানো। শিশু যেন শৈশব থেকেই জানে—এই জায়গাটি আমাদের ঘরের সবচেয়ে পবিত্র ও শান্তির জায়গা।</w:t>
      </w:r>
    </w:p>
    <w:p>
      <w:pPr>
        <w:keepNext/>
        <w:spacing w:before="160" w:after="40"/>
        <w:jc w:val="left"/>
      </w:pPr>
      <w:r>
        <w:rPr>
          <w:rFonts w:ascii="Kalpurush" w:hAnsi="Kalpurush"/>
          <w:b/>
          <w:i w:val="0"/>
          <w:color w:val="0F172A"/>
          <w:sz w:val="21"/>
          <w:rFonts w:ascii="Kalpurush" w:hAnsi="Kalpurush" w:cs="Kalpurush"/>
        </w:rPr>
        <w:t>৪. ২য় ধাপ: অনুকরণের স্বাধীনতা ও খেলার ছলে সালাত (Playful Imitation)</w:t>
      </w:r>
    </w:p>
    <w:p>
      <w:pPr>
        <w:spacing w:before="0" w:after="80" w:line="288" w:lineRule="auto"/>
        <w:jc w:val="both"/>
      </w:pPr>
      <w:r>
        <w:rPr>
          <w:rFonts w:ascii="Kalpurush" w:hAnsi="Kalpurush"/>
          <w:b w:val="0"/>
          <w:i w:val="0"/>
          <w:color w:val="0F172A"/>
          <w:sz w:val="20"/>
          <w:rFonts w:ascii="Kalpurush" w:hAnsi="Kalpurush" w:cs="Kalpurush"/>
        </w:rPr>
        <w:t>দুই থেকে ছয় বছর বয়সের শিশুদের স্বভাবই হলো বড়দের অনুকরণ করা। বাবা যখন সিজদায় যান, শিশু তখন বাবার পিঠে উঠে বসে; মা যখন রুকুতে যান, শিশু তখন মায়ের শাড়ির আঁচল টেনে ধরে।</w:t>
      </w:r>
    </w:p>
    <w:p>
      <w:pPr>
        <w:spacing w:before="0" w:after="80" w:line="288" w:lineRule="auto"/>
        <w:jc w:val="both"/>
      </w:pPr>
      <w:r>
        <w:rPr>
          <w:rFonts w:ascii="Kalpurush" w:hAnsi="Kalpurush"/>
          <w:b w:val="0"/>
          <w:i w:val="0"/>
          <w:color w:val="0F172A"/>
          <w:sz w:val="20"/>
          <w:rFonts w:ascii="Kalpurush" w:hAnsi="Kalpurush" w:cs="Kalpurush"/>
        </w:rPr>
        <w:t xml:space="preserve">অনেক মা-বাবা এই সময় শিশুকে ধমক দিয়ে সরিয়ে দেন: </w:t>
      </w:r>
      <w:r>
        <w:rPr>
          <w:rFonts w:ascii="Kalpurush" w:hAnsi="Kalpurush"/>
          <w:b w:val="0"/>
          <w:i/>
          <w:color w:val="0F172A"/>
          <w:sz w:val="20"/>
          <w:rFonts w:ascii="Kalpurush" w:hAnsi="Kalpurush" w:cs="Kalpurush"/>
        </w:rPr>
        <w:t>"দূরে যাও! আমার নামাজ নষ্ট করছ কেন?"</w:t>
      </w:r>
      <w:r>
        <w:rPr>
          <w:rFonts w:ascii="Kalpurush" w:hAnsi="Kalpurush"/>
          <w:b w:val="0"/>
          <w:i w:val="0"/>
          <w:color w:val="0F172A"/>
          <w:sz w:val="20"/>
          <w:rFonts w:ascii="Kalpurush" w:hAnsi="Kalpurush" w:cs="Kalpurush"/>
        </w:rPr>
        <w:t xml:space="preserve"> এটি চরম ভুল ও সুন্নাহ-বিরোধী আচরণ।</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যখন সাহাবিদের নিয়ে জামাতে সালাত পড়াতেন, তাঁর প্রিয় দৌহিত্র হাসান ও হুসাইন (রা.) এসে তাঁর পিঠে চড়ে বসতেন। নবীজি (সা.) শিশুদের ফেলে দিতেন না বা ধমক দিতেন না, বরং শিশুরা নিজ থেকে নেমে না যাওয়া পর্যন্ত তিনি পরম স্নেহে সিজদাকে দীর্ঘায়িত করতেন!</w:t>
      </w:r>
    </w:p>
    <w:p>
      <w:pPr>
        <w:spacing w:before="0" w:after="80" w:line="288" w:lineRule="auto"/>
        <w:jc w:val="both"/>
      </w:pPr>
      <w:r>
        <w:rPr>
          <w:rFonts w:ascii="Kalpurush" w:hAnsi="Kalpurush"/>
          <w:b w:val="0"/>
          <w:i w:val="0"/>
          <w:color w:val="0F172A"/>
          <w:sz w:val="20"/>
          <w:rFonts w:ascii="Kalpurush" w:hAnsi="Kalpurush" w:cs="Kalpurush"/>
        </w:rPr>
        <w:t xml:space="preserve">শিশুর জন্য একটি ছোট, আকর্ষণীয় রঙের নিজস্ব জায়নামাজ কিনে দিন। সে যদি ভুলভালভাবে দাঁড়ায়, সিজদায় গিয়ে শুয়ে থাকে—তাকে সংশোধন করতে যাবেন না। তাকে কেবল উৎসাহিত করুন: </w:t>
      </w:r>
      <w:r>
        <w:rPr>
          <w:rFonts w:ascii="Kalpurush" w:hAnsi="Kalpurush"/>
          <w:b w:val="0"/>
          <w:i/>
          <w:color w:val="0F172A"/>
          <w:sz w:val="20"/>
          <w:rFonts w:ascii="Kalpurush" w:hAnsi="Kalpurush" w:cs="Kalpurush"/>
        </w:rPr>
        <w:t>"মাশাআল্লাহ! তুমি এত সুন্দর করে সিজদা দিয়েছ!"</w:t>
      </w:r>
    </w:p>
    <w:p>
      <w:pPr>
        <w:keepNext/>
        <w:spacing w:before="160" w:after="40"/>
        <w:jc w:val="left"/>
      </w:pPr>
      <w:r>
        <w:rPr>
          <w:rFonts w:ascii="Kalpurush" w:hAnsi="Kalpurush"/>
          <w:b/>
          <w:i w:val="0"/>
          <w:color w:val="0F172A"/>
          <w:sz w:val="21"/>
          <w:rFonts w:ascii="Kalpurush" w:hAnsi="Kalpurush" w:cs="Kalpurush"/>
        </w:rPr>
        <w:t>৫.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বিরক্তিকর সংলাপ (The Repulsive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(নামাজ শেষ করে কড়া চোখে ৩ বছরের বাচ্চার দিকে তাকিয়ে):</w:t>
            </w:r>
            <w:r>
              <w:rPr>
                <w:rFonts w:ascii="Kalpurush" w:hAnsi="Kalpurush"/>
                <w:b w:val="0"/>
                <w:i w:val="0"/>
                <w:color w:val="0F172A"/>
                <w:sz w:val="19"/>
                <w:rFonts w:ascii="Kalpurush" w:hAnsi="Kalpurush" w:cs="Kalpurush"/>
              </w:rPr>
              <w:t xml:space="preserve"> "তুমি যখন আমি নামাজে দাঁড়াই তখনই এসে আমার সামনে লাফালাফি শুরু করো কেন? তোমার জন্য আমার একাগ্রতা নষ্ট হয়ে গেল! যাও এখান থেকে, একদম জায়নামাজের কাছে আসবে না!"</w:t>
            </w:r>
          </w:p>
          <w:p>
            <w:pPr>
              <w:spacing w:before="40" w:after="40" w:line="276" w:lineRule="auto"/>
              <w:jc w:val="both"/>
            </w:pPr>
            <w:r>
              <w:rPr>
                <w:rFonts w:ascii="Kalpurush" w:hAnsi="Kalpurush"/>
                <w:b/>
                <w:i w:val="0"/>
                <w:color w:val="0F172A"/>
                <w:sz w:val="19"/>
                <w:rFonts w:ascii="Kalpurush" w:hAnsi="Kalpurush" w:cs="Kalpurush"/>
              </w:rPr>
              <w:t>সন্তান (অপরাধীর মতো দূরে সরে যায় এবং জায়নামাজকে একটি ভয়ের বস্তু ভাবতে শুরু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সুন্নাহসম্মত সংলাপ (The Prophetic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(সালাম ফিরিয়ে হাসিমুখে সন্তানকে কোলে টেনে নিয়ে কপালে চুমু দিয়ে):</w:t>
            </w:r>
            <w:r>
              <w:rPr>
                <w:rFonts w:ascii="Kalpurush" w:hAnsi="Kalpurush"/>
                <w:b w:val="0"/>
                <w:i w:val="0"/>
                <w:color w:val="0F172A"/>
                <w:sz w:val="19"/>
                <w:rFonts w:ascii="Kalpurush" w:hAnsi="Kalpurush" w:cs="Kalpurush"/>
              </w:rPr>
              <w:t xml:space="preserve"> "আমার সোনাটা আমার সাথে সিজদায় ছিল? তুমি যখন আমার পাশে থাকো, আমার খুব শান্তি লাগে। জানো, তুমি আল্লাহর কাছে অনেক প্রিয় নিষ্পাপ ফেরেশতার মতো। চলো, এখন আমরা দুজন মিলে আল্লাহর কাছে দোয়া করি। বলো—ইয়া আল্লাহ, তুমি আমার আম্মুকে ভালো রেখো, আমাকে ভালো রেখো।"</w:t>
            </w:r>
          </w:p>
          <w:p>
            <w:pPr>
              <w:spacing w:before="40" w:after="40" w:line="276" w:lineRule="auto"/>
              <w:jc w:val="both"/>
            </w:pPr>
            <w:r>
              <w:rPr>
                <w:rFonts w:ascii="Kalpurush" w:hAnsi="Kalpurush"/>
                <w:b/>
                <w:i w:val="0"/>
                <w:color w:val="0F172A"/>
                <w:sz w:val="19"/>
                <w:rFonts w:ascii="Kalpurush" w:hAnsi="Kalpurush" w:cs="Kalpurush"/>
              </w:rPr>
              <w:t>সন্তান (খুশিতে জড়িয়ে ধরে):</w:t>
            </w:r>
            <w:r>
              <w:rPr>
                <w:rFonts w:ascii="Kalpurush" w:hAnsi="Kalpurush"/>
                <w:b w:val="0"/>
                <w:i w:val="0"/>
                <w:color w:val="0F172A"/>
                <w:sz w:val="19"/>
                <w:rFonts w:ascii="Kalpurush" w:hAnsi="Kalpurush" w:cs="Kalpurush"/>
              </w:rPr>
              <w:t xml:space="preserve"> "আম্মু, আমিও তোমার সাথে হাত তুলে দোয়া করব!"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ঘরের নামাজের কর্নার:</w:t>
      </w:r>
      <w:r>
        <w:rPr>
          <w:rFonts w:ascii="Kalpurush" w:hAnsi="Kalpurush"/>
          <w:b w:val="0"/>
          <w:i w:val="0"/>
          <w:color w:val="0F172A"/>
          <w:sz w:val="20"/>
          <w:rFonts w:ascii="Kalpurush" w:hAnsi="Kalpurush" w:cs="Kalpurush"/>
        </w:rPr>
        <w:t xml:space="preserve"> ঘরের একটি সুন্দর কোণে সবসময় পরিচ্ছন্ন জায়নামাজ, আতর ও টুপি সাজিয়ে রাখুন।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আজানের সাথে সাথেই উঠে পড়া:</w:t>
      </w:r>
      <w:r>
        <w:rPr>
          <w:rFonts w:ascii="Kalpurush" w:hAnsi="Kalpurush"/>
          <w:b w:val="0"/>
          <w:i w:val="0"/>
          <w:color w:val="0F172A"/>
          <w:sz w:val="20"/>
          <w:rFonts w:ascii="Kalpurush" w:hAnsi="Kalpurush" w:cs="Kalpurush"/>
        </w:rPr>
        <w:t xml:space="preserve"> আজান শুনলে নিজে কোনো অজুহাত না দেখিয়ে তাৎক্ষণিক সালাতের প্রস্তুতি নিন।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শিশুকে কাছে নেওয়া:</w:t>
      </w:r>
      <w:r>
        <w:rPr>
          <w:rFonts w:ascii="Kalpurush" w:hAnsi="Kalpurush"/>
          <w:b w:val="0"/>
          <w:i w:val="0"/>
          <w:color w:val="0F172A"/>
          <w:sz w:val="20"/>
          <w:rFonts w:ascii="Kalpurush" w:hAnsi="Kalpurush" w:cs="Kalpurush"/>
        </w:rPr>
        <w:t xml:space="preserve"> সালাতের সময় শিশু কাছে এলে বা পিঠে উঠলে বিরক্ত না হয়ে তাকে মমতার সাথে গ্রহণ করুন।</w:t>
      </w:r>
    </w:p>
    <w:p>
      <w:pPr>
        <w:keepNext/>
        <w:spacing w:before="220" w:after="80"/>
        <w:jc w:val="left"/>
      </w:pPr>
      <w:r>
        <w:rPr>
          <w:rFonts w:ascii="Kalpurush" w:hAnsi="Kalpurush"/>
          <w:b/>
          <w:i w:val="0"/>
          <w:color w:val="1D4ED8"/>
          <w:sz w:val="23"/>
          <w:rFonts w:ascii="Kalpurush" w:hAnsi="Kalpurush" w:cs="Kalpurush"/>
        </w:rPr>
        <w:t>৭.৩ শিশুকে সালাতের প্রতি আকৃষ্ট করার ৫টি মনস্তাত্ত্বিক ধাপ: ৩য়, ৪র্থ ও ৫ম ধাপ—কৌশল, মর্যাদা ও কিশোর বয়সের অবহেলা সামলানো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7">
              <w:r>
                <w:rPr>
                  <w:rFonts w:ascii="Kalpurush" w:hAnsi="Kalpurush" w:cs="Kalpurush"/>
                  <w:color w:val="1D4ED8"/>
                  <w:u w:val="single"/>
                  <w:sz w:val="18"/>
                  <w:szCs w:val="18"/>
                </w:rPr>
                <w:t xml:space="preserve">শিশ‌ু সন্তানকে সলাতের প্রতি আকৃষ্ট করার উপায় (৩য়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8">
              <w:r>
                <w:rPr>
                  <w:rFonts w:ascii="Kalpurush" w:hAnsi="Kalpurush" w:cs="Kalpurush"/>
                  <w:color w:val="1D4ED8"/>
                  <w:u w:val="single"/>
                  <w:sz w:val="18"/>
                  <w:szCs w:val="18"/>
                </w:rPr>
                <w:t xml:space="preserve">শিশ‌ু সন্তানকে সলাতের প্রতি আকৃষ্ট করার উপায় (৪র্থ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9">
              <w:r>
                <w:rPr>
                  <w:rFonts w:ascii="Kalpurush" w:hAnsi="Kalpurush" w:cs="Kalpurush"/>
                  <w:color w:val="1D4ED8"/>
                  <w:u w:val="single"/>
                  <w:sz w:val="18"/>
                  <w:szCs w:val="18"/>
                </w:rPr>
                <w:t xml:space="preserve">শিশ‌ু সন্তানকে সলাতের প্রতি আকৃষ্ট করার উপায় (৫ম পর্ব)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প্রথম দুই ধাপে শিশু সালাতের পরিবেশ দেখল এবং অনুকরণ করল। এবার শিশু যখন সাত বছরে পা দেবে, তখন শুরু হবে শরিয়তের আনুষ্ঠানিক আদেশের পর্যায়। এই তৃতীয়, চতুর্থ ও পঞ্চম ধাপ হলো শিশুকে নিয়মিত মুসল্লিতে রূপান্তর করার মূল কৌশল।</w:t>
      </w:r>
    </w:p>
    <w:p>
      <w:pPr>
        <w:keepNext/>
        <w:spacing w:before="160" w:after="40"/>
        <w:jc w:val="left"/>
      </w:pPr>
      <w:r>
        <w:rPr>
          <w:rFonts w:ascii="Kalpurush" w:hAnsi="Kalpurush"/>
          <w:b/>
          <w:i w:val="0"/>
          <w:color w:val="0F172A"/>
          <w:sz w:val="21"/>
          <w:rFonts w:ascii="Kalpurush" w:hAnsi="Kalpurush" w:cs="Kalpurush"/>
        </w:rPr>
        <w:t>২. ৩য় ধাপ: সাত বছর বয়সের আনুষ্ঠানিক দায়িত্ব ও ইতিবাচক সেলিব্রেশন</w:t>
      </w:r>
    </w:p>
    <w:p>
      <w:pPr>
        <w:spacing w:before="0" w:after="80" w:line="288" w:lineRule="auto"/>
        <w:jc w:val="both"/>
      </w:pPr>
      <w:r>
        <w:rPr>
          <w:rFonts w:ascii="Kalpurush" w:hAnsi="Kalpurush"/>
          <w:b w:val="0"/>
          <w:i w:val="0"/>
          <w:color w:val="0F172A"/>
          <w:sz w:val="20"/>
          <w:rFonts w:ascii="Kalpurush" w:hAnsi="Kalpurush" w:cs="Kalpurush"/>
        </w:rPr>
        <w:t>সাত বছর বয়সে পদার্পণ শিশুর জীবনের এক ঐতিহাসিক টার্নিং পয়েন্ট। এই দিনটিতে তাকে কোনো শুকনো নির্দেশ না দিয়ে একটি বিশেষ উৎসবমুখর পরিবেশ তৈরি করুন।</w:t>
      </w:r>
    </w:p>
    <w:p>
      <w:pPr>
        <w:spacing w:before="0" w:after="80" w:line="288" w:lineRule="auto"/>
        <w:jc w:val="both"/>
      </w:pPr>
      <w:r>
        <w:rPr>
          <w:rFonts w:ascii="Kalpurush" w:hAnsi="Kalpurush"/>
          <w:b w:val="0"/>
          <w:i w:val="0"/>
          <w:color w:val="0F172A"/>
          <w:sz w:val="20"/>
          <w:rFonts w:ascii="Kalpurush" w:hAnsi="Kalpurush" w:cs="Kalpurush"/>
        </w:rPr>
        <w:t xml:space="preserve">শিবলী মেহেদী চমৎকার একটি পরামর্শ দেন: সন্তান যখন সাত বছর পূর্ণ করবে, তাকে নিয়ে একটি পারিবারিক আয়োজন করুন। তাকে বলুন: </w:t>
      </w:r>
      <w:r>
        <w:rPr>
          <w:rFonts w:ascii="Kalpurush" w:hAnsi="Kalpurush"/>
          <w:b w:val="0"/>
          <w:i/>
          <w:color w:val="0F172A"/>
          <w:sz w:val="20"/>
          <w:rFonts w:ascii="Kalpurush" w:hAnsi="Kalpurush" w:cs="Kalpurush"/>
        </w:rPr>
        <w:t>"আলহামদুলিল্লাহ বাবা, আজ থেকে তুমি বড় হয়েছ! আল্লাহ তাআলা আজ থেকে তোমাকে তাঁর দরবারে বিশেষ মেহমান হিসেবে সালাতের জন্য ডেকেছেন। এটা তোমার অনেক বড় সম্মান!"</w:t>
      </w:r>
      <w:r>
        <w:rPr>
          <w:rFonts w:ascii="Kalpurush" w:hAnsi="Kalpurush"/>
          <w:b w:val="0"/>
          <w:i w:val="0"/>
          <w:color w:val="0F172A"/>
          <w:sz w:val="20"/>
          <w:rFonts w:ascii="Kalpurush" w:hAnsi="Kalpurush" w:cs="Kalpurush"/>
        </w:rPr>
        <w:t xml:space="preserve"> তাকে একটি চমৎকার জায়নামাজ, সুন্দর পাঞ্জাবি বা হিজাব এবং একটি তাসবিহ উপহার দিন।</w:t>
      </w:r>
    </w:p>
    <w:p>
      <w:pPr>
        <w:spacing w:before="0" w:after="80" w:line="288" w:lineRule="auto"/>
        <w:jc w:val="both"/>
      </w:pPr>
      <w:r>
        <w:rPr>
          <w:rFonts w:ascii="Kalpurush" w:hAnsi="Kalpurush"/>
          <w:b w:val="0"/>
          <w:i w:val="0"/>
          <w:color w:val="0F172A"/>
          <w:sz w:val="20"/>
          <w:rFonts w:ascii="Kalpurush" w:hAnsi="Kalpurush" w:cs="Kalpurush"/>
        </w:rPr>
        <w:t xml:space="preserve">সাত বছর বয়সে সালাতকে কোনো বোঝা নয়, বরং </w:t>
      </w:r>
      <w:r>
        <w:rPr>
          <w:rFonts w:ascii="Kalpurush" w:hAnsi="Kalpurush"/>
          <w:b/>
          <w:i w:val="0"/>
          <w:color w:val="0F172A"/>
          <w:sz w:val="20"/>
          <w:rFonts w:ascii="Kalpurush" w:hAnsi="Kalpurush" w:cs="Kalpurush"/>
        </w:rPr>
        <w:t>'বড় হওয়ার গৌরব ও বিশেষ মর্যাদা'</w:t>
      </w:r>
      <w:r>
        <w:rPr>
          <w:rFonts w:ascii="Kalpurush" w:hAnsi="Kalpurush"/>
          <w:b w:val="0"/>
          <w:i w:val="0"/>
          <w:color w:val="0F172A"/>
          <w:sz w:val="20"/>
          <w:rFonts w:ascii="Kalpurush" w:hAnsi="Kalpurush" w:cs="Kalpurush"/>
        </w:rPr>
        <w:t xml:space="preserve"> হিসেবে উপস্থাপন করতে হবে।</w:t>
      </w:r>
    </w:p>
    <w:p>
      <w:pPr>
        <w:keepNext/>
        <w:spacing w:before="160" w:after="40"/>
        <w:jc w:val="left"/>
      </w:pPr>
      <w:r>
        <w:rPr>
          <w:rFonts w:ascii="Kalpurush" w:hAnsi="Kalpurush"/>
          <w:b/>
          <w:i w:val="0"/>
          <w:color w:val="0F172A"/>
          <w:sz w:val="21"/>
          <w:rFonts w:ascii="Kalpurush" w:hAnsi="Kalpurush" w:cs="Kalpurush"/>
        </w:rPr>
        <w:t>৩. ৪র্থ ধাপ: সালাতের অর্থ ও আল্লাহর সাথে কানেকশন (Inner Meaning &amp; Joy)</w:t>
      </w:r>
    </w:p>
    <w:p>
      <w:pPr>
        <w:spacing w:before="0" w:after="80" w:line="288" w:lineRule="auto"/>
        <w:jc w:val="both"/>
      </w:pPr>
      <w:r>
        <w:rPr>
          <w:rFonts w:ascii="Kalpurush" w:hAnsi="Kalpurush"/>
          <w:b w:val="0"/>
          <w:i w:val="0"/>
          <w:color w:val="0F172A"/>
          <w:sz w:val="20"/>
          <w:rFonts w:ascii="Kalpurush" w:hAnsi="Kalpurush" w:cs="Kalpurush"/>
        </w:rPr>
        <w:t>আট বা নয় বছর বয়সে শিশু যখন নিয়মিত দাঁড়াতে শিখবে, তখন তাকে সালাতের প্রতিটি রুকনের অর্থ ও সৌন্দর্য শেখাতে হবে।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আমরা কেন সিজদায় যাই? কারণ সিজদা হলো বান্দা আল্লাহর সবচেয়ে নিকটবর্তী হওয়ার মুহূর্ত।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আমরা সূরা ফাতিহায় কী বলি? আমরা বলি—'সমস্ত প্রশংসা আল্লাহর', আর আল্লাহ আকাশ থেকে তার উত্তর দেন—'আমার বান্দা আমার প্রশংসা করল'।</w:t>
      </w:r>
    </w:p>
    <w:p>
      <w:pPr>
        <w:spacing w:before="0" w:after="80" w:line="288" w:lineRule="auto"/>
        <w:jc w:val="both"/>
      </w:pPr>
      <w:r>
        <w:rPr>
          <w:rFonts w:ascii="Kalpurush" w:hAnsi="Kalpurush"/>
          <w:b w:val="0"/>
          <w:i w:val="0"/>
          <w:color w:val="0F172A"/>
          <w:sz w:val="20"/>
          <w:rFonts w:ascii="Kalpurush" w:hAnsi="Kalpurush" w:cs="Kalpurush"/>
        </w:rPr>
        <w:t>শিবলী মেহেদী বলেন: সন্তানকে সালাতকে কেবল একটি যান্ত্রিক ড্রিল (Mechanical Drill) বানাতে দেবেন না। তাকে শেখান কীভাবে মনের কথা আল্লাহর কাছে বলতে হয়। সালাতের সিজদায় গিয়ে এবং সালাত শেষে নিজের ভাষায় দোয়া করার সুযোগ দিন।</w:t>
      </w:r>
    </w:p>
    <w:p>
      <w:pPr>
        <w:keepNext/>
        <w:spacing w:before="160" w:after="40"/>
        <w:jc w:val="left"/>
      </w:pPr>
      <w:r>
        <w:rPr>
          <w:rFonts w:ascii="Kalpurush" w:hAnsi="Kalpurush"/>
          <w:b/>
          <w:i w:val="0"/>
          <w:color w:val="0F172A"/>
          <w:sz w:val="21"/>
          <w:rFonts w:ascii="Kalpurush" w:hAnsi="Kalpurush" w:cs="Kalpurush"/>
        </w:rPr>
        <w:t>৪. ৫ম ধাপ: দশ বছরের পর কৈশোরের অলসতা সামলানো ও মৃদু শাসন</w:t>
      </w:r>
    </w:p>
    <w:p>
      <w:pPr>
        <w:spacing w:before="0" w:after="80" w:line="288" w:lineRule="auto"/>
        <w:jc w:val="both"/>
      </w:pPr>
      <w:r>
        <w:rPr>
          <w:rFonts w:ascii="Kalpurush" w:hAnsi="Kalpurush"/>
          <w:b w:val="0"/>
          <w:i w:val="0"/>
          <w:color w:val="0F172A"/>
          <w:sz w:val="20"/>
          <w:rFonts w:ascii="Kalpurush" w:hAnsi="Kalpurush" w:cs="Kalpurush"/>
        </w:rPr>
        <w:t>দশ বছর পার হওয়ার পর সন্তান যখন বয়ঃসন্ধির কাছাকাছি পৌঁছায়, তখন হরমোনাল পরিবর্তন ও শারীরিক ক্লান্তির কারণে অনেকের মধ্যে সালাতে অলসতা দেখা দেয়। এই সময় হাদিসে 'মৃদু শাসন' (ضرب غير مبرح)-এর কথা বলা হয়েছে।</w:t>
      </w:r>
    </w:p>
    <w:p>
      <w:pPr>
        <w:spacing w:before="0" w:after="80" w:line="288" w:lineRule="auto"/>
        <w:jc w:val="both"/>
      </w:pPr>
      <w:r>
        <w:rPr>
          <w:rFonts w:ascii="Kalpurush" w:hAnsi="Kalpurush"/>
          <w:b w:val="0"/>
          <w:i w:val="0"/>
          <w:color w:val="0F172A"/>
          <w:sz w:val="20"/>
          <w:rFonts w:ascii="Kalpurush" w:hAnsi="Kalpurush" w:cs="Kalpurush"/>
        </w:rPr>
        <w:t>মুহাদ্দিসীন ও ইসলামিক ফকীহগণ একমত—এই শাসনের অর্থ শিশুকে আঘাত করা বা তার আত্মসম্মান ধুলোয় মিশিয়ে দেওয়া নয়। রাসূলুল্লাহ সাল্লাল্লাহু আলাইহি ওয়া সাল্লাম কখনো কোনো শিশুকে একটি চড়ও মারেননি। এই শাসনের অর্থ হলো—দৃঢ় মনোভাব প্রকাশ করা, অসন্তুষ্টি জ্ঞাপন করা এবং কিছু প্রিভিলেজ (যেমন স্ক্রিন টাইম বা ঘুরতে যাওয়া) সাময়িক স্থগিত করা।</w:t>
      </w:r>
    </w:p>
    <w:p>
      <w:pPr>
        <w:spacing w:before="0" w:after="80" w:line="288" w:lineRule="auto"/>
        <w:jc w:val="both"/>
      </w:pPr>
      <w:r>
        <w:rPr>
          <w:rFonts w:ascii="Kalpurush" w:hAnsi="Kalpurush"/>
          <w:b w:val="0"/>
          <w:i w:val="0"/>
          <w:color w:val="0F172A"/>
          <w:sz w:val="20"/>
          <w:rFonts w:ascii="Kalpurush" w:hAnsi="Kalpurush" w:cs="Kalpurush"/>
        </w:rPr>
        <w:t>কৈশোরে সন্তানের ওপর শারীরিক শক্তি প্রয়োগ করলে সে সালাতকে ঘৃণা করতে শুরু করবে। এই বয়সে প্রয়োজন একজন বাবার গভীর বন্ধুত্বপূর্ণ সঙ্গ, একসাথে মসজিদে যাওয়া এবং নিয়মিত ভালোবাসাপূর্ণ তাগিদ।</w:t>
      </w:r>
    </w:p>
    <w:p>
      <w:pPr>
        <w:keepNext/>
        <w:spacing w:before="160" w:after="40"/>
        <w:jc w:val="left"/>
      </w:pPr>
      <w:r>
        <w:rPr>
          <w:rFonts w:ascii="Kalpurush" w:hAnsi="Kalpurush"/>
          <w:b/>
          <w:i w:val="0"/>
          <w:color w:val="0F172A"/>
          <w:sz w:val="21"/>
          <w:rFonts w:ascii="Kalpurush" w:hAnsi="Kalpurush" w:cs="Kalpurush"/>
        </w:rPr>
        <w:t>৫.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অবমাননাকর সংলাপ (The Aggressive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(১০ বছরের ছেলেকে বিছানা থেকে টেনে লাথি বা চড় মেরে):</w:t>
            </w:r>
            <w:r>
              <w:rPr>
                <w:rFonts w:ascii="Kalpurush" w:hAnsi="Kalpurush"/>
                <w:b w:val="0"/>
                <w:i w:val="0"/>
                <w:color w:val="0F172A"/>
                <w:sz w:val="19"/>
                <w:rFonts w:ascii="Kalpurush" w:hAnsi="Kalpurush" w:cs="Kalpurush"/>
              </w:rPr>
              <w:t xml:space="preserve"> "ফজর কখন পার হয়ে গেল তুই এখনো শুয়ে আছিস? ওঠ হারামজাদা! তোকে দিয়ে জীবনে জাহান্নাম ছাড়া কিছু হবে না! মার খেয়ে সোজা হবি তুই!"</w:t>
            </w:r>
          </w:p>
          <w:p>
            <w:pPr>
              <w:spacing w:before="40" w:after="40" w:line="276" w:lineRule="auto"/>
              <w:jc w:val="both"/>
            </w:pPr>
            <w:r>
              <w:rPr>
                <w:rFonts w:ascii="Kalpurush" w:hAnsi="Kalpurush"/>
                <w:b/>
                <w:i w:val="0"/>
                <w:color w:val="0F172A"/>
                <w:sz w:val="19"/>
                <w:rFonts w:ascii="Kalpurush" w:hAnsi="Kalpurush" w:cs="Kalpurush"/>
              </w:rPr>
              <w:t>সন্তান (তীব্র ক্ষোভ ও অপমানে জ্বলতে জ্বলতে বিছানা ছাড়ে এবং মনে মনে ইসলাম ও বাবার প্রতি বিদ্রোহ পোষণ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প্রজ্ঞাপূর্ণ শাসন সংলাপ (The Firm &amp; Loving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(ছেলের গায়ে হাত দিয়ে কোমলভাবে ঝাঁকিয়ে, মাথায় হাত বুলিয়ে):</w:t>
            </w:r>
            <w:r>
              <w:rPr>
                <w:rFonts w:ascii="Kalpurush" w:hAnsi="Kalpurush"/>
                <w:b w:val="0"/>
                <w:i w:val="0"/>
                <w:color w:val="0F172A"/>
                <w:sz w:val="19"/>
                <w:rFonts w:ascii="Kalpurush" w:hAnsi="Kalpurush" w:cs="Kalpurush"/>
              </w:rPr>
              <w:t xml:space="preserve"> "জুনাইদ, বাবা, ফজরের মিষ্টি ঠান্ডা বাতাস বইছে। আল্লাহ তাঁর প্রিয় বান্দাদের ডাকছেন। আসসালাতু খাইরুম মিনান নাউম—ঘুমের চেয়ে সালাত অনেক উত্তম সোনা। ওঠো, গরম পানি রেডি আছে, অজু করে নাও। আমরা দুজন একসাথে মসজিদে গিয়ে প্রথম কাতারে তাকবীরে উলার সাথে নামাজ পড়ব। তুমি পাশে দাঁড়ালে আমার সালাতের আনন্দ দ্বিগুণ হয়ে যায়।"</w:t>
            </w:r>
          </w:p>
          <w:p>
            <w:pPr>
              <w:spacing w:before="40" w:after="40" w:line="276" w:lineRule="auto"/>
              <w:jc w:val="both"/>
            </w:pPr>
            <w:r>
              <w:rPr>
                <w:rFonts w:ascii="Kalpurush" w:hAnsi="Kalpurush"/>
                <w:b w:val="0"/>
                <w:i/>
                <w:color w:val="0F172A"/>
                <w:sz w:val="19"/>
                <w:rFonts w:ascii="Kalpurush" w:hAnsi="Kalpurush" w:cs="Kalpurush"/>
              </w:rPr>
              <w:t>(যদি সে বারবার অলসতা করে):</w:t>
            </w:r>
          </w:p>
          <w:p>
            <w:pPr>
              <w:spacing w:before="40" w:after="40" w:line="276" w:lineRule="auto"/>
              <w:jc w:val="both"/>
            </w:pPr>
            <w:r>
              <w:rPr>
                <w:rFonts w:ascii="Kalpurush" w:hAnsi="Kalpurush"/>
                <w:b/>
                <w:i w:val="0"/>
                <w:color w:val="0F172A"/>
                <w:sz w:val="19"/>
                <w:rFonts w:ascii="Kalpurush" w:hAnsi="Kalpurush" w:cs="Kalpurush"/>
              </w:rPr>
              <w:t>বাবা (শান্ত কিন্তু অত্যন্ত দৃঢ় কণ্ঠে):</w:t>
            </w:r>
            <w:r>
              <w:rPr>
                <w:rFonts w:ascii="Kalpurush" w:hAnsi="Kalpurush"/>
                <w:b w:val="0"/>
                <w:i w:val="0"/>
                <w:color w:val="0F172A"/>
                <w:sz w:val="19"/>
                <w:rFonts w:ascii="Kalpurush" w:hAnsi="Kalpurush" w:cs="Kalpurush"/>
              </w:rPr>
              <w:t xml:space="preserve"> "বাবা, আমি দেখছি তুমি টানা তিন দিন ফজর অবহেলা করেছ। তুমি জানো সালাত আমাদের পরিবারের লাল রেখা (Red Line)। তুমি সালাতকে অবহেলা করলে আমার অন্তরে অনেক কষ্ট হয় এবং আল্লাহর অসন্তুষ্টি নেমে আসে। যতক্ষণ না তুমি তোমার সালাতের ব্যাপারে যত্নবান হচ্ছ, ততক্ষণ এই সপ্তাহের ভিডিও গেমস ও বন্ধুদের সাথে সাইকেল চালানো বন্ধ থাকবে। আমি আশা করি তুমি তোমার দায়িত্ব বুঝতে পারবে।"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সাত বছরের জন্মদিনে সালাত কিট:</w:t>
      </w:r>
      <w:r>
        <w:rPr>
          <w:rFonts w:ascii="Kalpurush" w:hAnsi="Kalpurush"/>
          <w:b w:val="0"/>
          <w:i w:val="0"/>
          <w:color w:val="0F172A"/>
          <w:sz w:val="20"/>
          <w:rFonts w:ascii="Kalpurush" w:hAnsi="Kalpurush" w:cs="Kalpurush"/>
        </w:rPr>
        <w:t xml:space="preserve"> সন্তানের সপ্তম জন্মদিনে আকর্ষণীয় সালাত গিফট বক্স উপহার দিন।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নামাজের ট্র্যাকার চার্ট:</w:t>
      </w:r>
      <w:r>
        <w:rPr>
          <w:rFonts w:ascii="Kalpurush" w:hAnsi="Kalpurush"/>
          <w:b w:val="0"/>
          <w:i w:val="0"/>
          <w:color w:val="0F172A"/>
          <w:sz w:val="20"/>
          <w:rFonts w:ascii="Kalpurush" w:hAnsi="Kalpurush" w:cs="Kalpurush"/>
        </w:rPr>
        <w:t xml:space="preserve"> ঘরের দেয়ালে একটি সুন্দর রঙিন সালাত ট্র্যাকার লাগান, যেখানে প্রতি ওয়াক্ত পড়ার পর সে রঙিন স্টার বা স্টিকার লাগাতে পারবে।</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বাবার সাথে মসজিদে যাওয়া:</w:t>
      </w:r>
      <w:r>
        <w:rPr>
          <w:rFonts w:ascii="Kalpurush" w:hAnsi="Kalpurush"/>
          <w:b w:val="0"/>
          <w:i w:val="0"/>
          <w:color w:val="0F172A"/>
          <w:sz w:val="20"/>
          <w:rFonts w:ascii="Kalpurush" w:hAnsi="Kalpurush" w:cs="Kalpurush"/>
        </w:rPr>
        <w:t xml:space="preserve"> দশ বছর বয়স থেকে ছেলেদের নিয়মিত বাবার হাত ধরে পাড়ার মসজিদে নিয়ে যাওয়ার অভ্যাস গড়ে তুলুন।</w:t>
      </w:r>
    </w:p>
    <w:p>
      <w:pPr>
        <w:keepNext/>
        <w:spacing w:before="220" w:after="80"/>
        <w:jc w:val="left"/>
      </w:pPr>
      <w:r>
        <w:rPr>
          <w:rFonts w:ascii="Kalpurush" w:hAnsi="Kalpurush"/>
          <w:b/>
          <w:i w:val="0"/>
          <w:color w:val="1D4ED8"/>
          <w:sz w:val="23"/>
          <w:rFonts w:ascii="Kalpurush" w:hAnsi="Kalpurush" w:cs="Kalpurush"/>
        </w:rPr>
        <w:t>৭.৪ বাচ্চাদের সাথে সালাতের আধ্যাত্মিক সংলাপ ও হাদীসভিত্তিক প্যারেন্টিং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0">
              <w:r>
                <w:rPr>
                  <w:rFonts w:ascii="Kalpurush" w:hAnsi="Kalpurush" w:cs="Kalpurush"/>
                  <w:color w:val="1D4ED8"/>
                  <w:u w:val="single"/>
                  <w:sz w:val="18"/>
                  <w:szCs w:val="18"/>
                </w:rPr>
                <w:t xml:space="preserve">সলাত আদায় করা বিষয়ে বাচ্চাদের সাথে আলোচনা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1">
              <w:r>
                <w:rPr>
                  <w:rFonts w:ascii="Kalpurush" w:hAnsi="Kalpurush" w:cs="Kalpurush"/>
                  <w:color w:val="1D4ED8"/>
                  <w:u w:val="single"/>
                  <w:sz w:val="18"/>
                  <w:szCs w:val="18"/>
                </w:rPr>
                <w:t xml:space="preserve">একটি হাদীস থেকে উপলব্ধ প্যারেন্টিং নির্দেশনা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আগের পরিচ্ছেদে আমরা সালাতের ৫টি মনস্তাত্ত্বিক ধাপের রূপরেখা দেখেছি। কিন্তু সন্তান কেবল একমুখী নির্দেশে নামাজে অভ্যস্ত হয় না; তার প্রয়োজন মা-বাবার সাথে গভীর, বন্ধুত্বপূর্ণ ও মননশীল আধ্যাত্মিক সংলাপ।</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অধিকাংশ ঘরে সালাত নিয়ে অভিভাবক ও সন্তানের মধ্যে যে কথাগুলো হয়, তা অত্যন্ত সংকীর্ণ ও মেকানিক্যাল: </w:t>
      </w:r>
      <w:r>
        <w:rPr>
          <w:rFonts w:ascii="Kalpurush" w:hAnsi="Kalpurush"/>
          <w:b w:val="0"/>
          <w:i/>
          <w:color w:val="0F172A"/>
          <w:sz w:val="20"/>
          <w:rFonts w:ascii="Kalpurush" w:hAnsi="Kalpurush" w:cs="Kalpurush"/>
        </w:rPr>
        <w:t>"নামাজ পড়েছিস? ওজু ঠিকমতো করলি? টুপি কোথায়?"</w:t>
      </w:r>
    </w:p>
    <w:p>
      <w:pPr>
        <w:spacing w:before="0" w:after="80" w:line="288" w:lineRule="auto"/>
        <w:jc w:val="both"/>
      </w:pPr>
      <w:r>
        <w:rPr>
          <w:rFonts w:ascii="Kalpurush" w:hAnsi="Kalpurush"/>
          <w:b w:val="0"/>
          <w:i w:val="0"/>
          <w:color w:val="0F172A"/>
          <w:sz w:val="20"/>
          <w:rFonts w:ascii="Kalpurush" w:hAnsi="Kalpurush" w:cs="Kalpurush"/>
        </w:rPr>
        <w:t>শিবলী মেহেদী বলেন: সালাত নিয়ে সন্তানদের সাথে দ্বিমুখী বুদ্ধিবৃত্তিক আলোচনা করতে হবে। তাদের প্রশ্ন করার সুযোগ দিতে হবে। কেন আমরা দিনে পাঁচবারই নামাজ পড়ি? কেন ফজরের সালাত দুই রাকাত আর যোহরের চার রাকাত? কেন আমরা কেবল আল্লাহর সামনে মাথা নত করি, কোনো মানুষের সামনে নয়?</w:t>
      </w:r>
    </w:p>
    <w:p>
      <w:pPr>
        <w:spacing w:before="0" w:after="80" w:line="288" w:lineRule="auto"/>
        <w:jc w:val="both"/>
      </w:pPr>
      <w:r>
        <w:rPr>
          <w:rFonts w:ascii="Kalpurush" w:hAnsi="Kalpurush"/>
          <w:b w:val="0"/>
          <w:i w:val="0"/>
          <w:color w:val="0F172A"/>
          <w:sz w:val="20"/>
          <w:rFonts w:ascii="Kalpurush" w:hAnsi="Kalpurush" w:cs="Kalpurush"/>
        </w:rPr>
        <w:t>যখন আপনি সন্তানের সাথে এই বিষয়গুলো নিয়ে চা খেতে খেতে বা রাতে শুয়ে খোলামেলা গল্প করবেন, তখন সালাত তার কাছে কোনো আরোপিত সামাজিক প্রথা মনে হবে না; এটি তার আত্মপরিচয়ের অবিচ্ছেদ্য অংশে পরিণত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"হাদিসের প্যারেন্টিং পদ্ধতি হলো—আদেশ দেওয়ার আগে মন জয় করা। রাসূলুল্লাহ (সা.) সাহাবিদের সাথে প্রশ্নোত্তরের মাধ্যমে কথা বলতেন, তাদের চিন্তা করার সুযোগ দিতেন। সন্তানের সাথে আপনার সালাতের আলোচনা যেন কোনো পুলিশি জেরা না হয়ে ভালোবাসার গভীর ভাগাভাগি হয়।"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বাস্তব কেস-স্টাডি ও হাদিসের মনস্তাত্ত্বিক উপলব্ধি</w:t>
      </w:r>
    </w:p>
    <w:p>
      <w:pPr>
        <w:spacing w:before="0" w:after="80" w:line="288" w:lineRule="auto"/>
        <w:jc w:val="both"/>
      </w:pPr>
      <w:r>
        <w:rPr>
          <w:rFonts w:ascii="Kalpurush" w:hAnsi="Kalpurush"/>
          <w:b w:val="0"/>
          <w:i w:val="0"/>
          <w:color w:val="0F172A"/>
          <w:sz w:val="20"/>
          <w:rFonts w:ascii="Kalpurush" w:hAnsi="Kalpurush" w:cs="Kalpurush"/>
        </w:rPr>
        <w:t>শিবলী মেহেদী তাঁর নিজের কন্যাদের সাথে সালাত নিয়ে আলোচনার একটি বাস্তব অভিজ্ঞতা তুলে ধরেন। তিনি একদিন তাঁর দুই মেয়েকে নিয়ে বসলেন এবং একটি চমৎকার হাদিস নিয়ে গল্প শুরু করলেন।</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আব্দুল্লাহ ইবনে মাসউদ (রা.) বর্ণনা করেন, তিনি রাসূলুল্লাহ সাল্লাল্লাহু আলাইহি ওয়া সাল্লামকে জিজ্ঞেস করলেন:</w:t>
            </w:r>
          </w:p>
          <w:p>
            <w:pPr>
              <w:spacing w:before="40" w:after="40" w:line="276" w:lineRule="auto"/>
              <w:jc w:val="both"/>
            </w:pPr>
            <w:r>
              <w:rPr>
                <w:rFonts w:ascii="Kalpurush" w:hAnsi="Kalpurush"/>
                <w:b w:val="0"/>
                <w:i/>
                <w:color w:val="0F172A"/>
                <w:sz w:val="19"/>
                <w:rFonts w:ascii="Kalpurush" w:hAnsi="Kalpurush" w:cs="Kalpurush"/>
              </w:rPr>
              <w:t>"হে আল্লাহর রাসূল! আল্লাহর কাছে সর্বাধিক প্রিয় আমল কোনটি?"</w:t>
            </w:r>
          </w:p>
          <w:p>
            <w:pPr>
              <w:spacing w:before="40" w:after="40" w:line="276" w:lineRule="auto"/>
              <w:jc w:val="both"/>
            </w:pPr>
            <w:r>
              <w:rPr>
                <w:rFonts w:ascii="Kalpurush" w:hAnsi="Kalpurush"/>
                <w:b w:val="0"/>
                <w:i w:val="0"/>
                <w:color w:val="0F172A"/>
                <w:sz w:val="19"/>
                <w:rFonts w:ascii="Kalpurush" w:hAnsi="Kalpurush" w:cs="Kalpurush"/>
              </w:rPr>
              <w:t>নবী করিম (সা.) ইরশাদ করলেন:</w:t>
            </w:r>
          </w:p>
          <w:p>
            <w:pPr>
              <w:spacing w:before="40" w:after="40" w:line="276" w:lineRule="auto"/>
              <w:jc w:val="both"/>
            </w:pPr>
            <w:r>
              <w:rPr>
                <w:rFonts w:ascii="Kalpurush" w:hAnsi="Kalpurush"/>
                <w:b w:val="0"/>
                <w:i/>
                <w:color w:val="0F172A"/>
                <w:sz w:val="19"/>
                <w:rFonts w:ascii="Kalpurush" w:hAnsi="Kalpurush" w:cs="Kalpurush"/>
              </w:rPr>
              <w:t>"যথাসময়ে সালাত আদায় করা (الصلاة على وقتها)।"</w:t>
            </w:r>
          </w:p>
          <w:p>
            <w:pPr>
              <w:spacing w:before="40" w:after="40" w:line="276" w:lineRule="auto"/>
              <w:jc w:val="right"/>
            </w:pPr>
            <w:r>
              <w:rPr>
                <w:rFonts w:ascii="Kalpurush" w:hAnsi="Kalpurush"/>
                <w:b w:val="0"/>
                <w:i/>
                <w:color w:val="64748B"/>
                <w:sz w:val="17"/>
                <w:rFonts w:ascii="Kalpurush" w:hAnsi="Kalpurush" w:cs="Kalpurush"/>
              </w:rPr>
              <w:t>— [সহিহ বুখারি: ৫২৭, সহিহ মুসলিম: ৮৫]</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শিবলী মেহেদী তাঁর কন্যাদের প্রশ্ন করলেন: </w:t>
      </w:r>
      <w:r>
        <w:rPr>
          <w:rFonts w:ascii="Kalpurush" w:hAnsi="Kalpurush"/>
          <w:b w:val="0"/>
          <w:i/>
          <w:color w:val="0F172A"/>
          <w:sz w:val="20"/>
          <w:rFonts w:ascii="Kalpurush" w:hAnsi="Kalpurush" w:cs="Kalpurush"/>
        </w:rPr>
        <w:t>"তোমরা কি জানো কেন যথাসময়ে সালাত পড়া আল্লাহর কাছে এত প্রিয়?"</w:t>
      </w:r>
    </w:p>
    <w:p>
      <w:pPr>
        <w:spacing w:before="0" w:after="80" w:line="288" w:lineRule="auto"/>
        <w:jc w:val="both"/>
      </w:pPr>
      <w:r>
        <w:rPr>
          <w:rFonts w:ascii="Kalpurush" w:hAnsi="Kalpurush"/>
          <w:b w:val="0"/>
          <w:i w:val="0"/>
          <w:color w:val="0F172A"/>
          <w:sz w:val="20"/>
          <w:rFonts w:ascii="Kalpurush" w:hAnsi="Kalpurush" w:cs="Kalpurush"/>
        </w:rPr>
        <w:t>শিশুরা তাদের নিজস্ব ভাষায় বিভিন্ন উত্তর দিল। এরপর তিনি বুঝিয়ে বললেন: যখন কোনো বন্ধু তোমাকে বলে—'আমাকে ঠিক বিকেল ৫টায় ফোন দিয়ো', আর তুমি ঠিক ৫টা বাজার সাথে সাথে ফোন দাও, তখন বন্ধু কী বোঝে? সে বোঝে যে তুমি তাকে কতটা গুরুত্ব দাও! একইভাবে যখন আজান হওয়ার সাথে সাথে আমরা সবকিছু ফেলে জায়নামাজে দাঁড়িয়ে যাই, তখন মহান আল্লাহ অত্যন্ত খুশি হন যে আমার এই বান্দা দুনিয়ার সমস্ত কাজের চেয়ে আমাকে বেশি ভালোবেসেছে।</w:t>
      </w:r>
    </w:p>
    <w:p>
      <w:pPr>
        <w:spacing w:before="0" w:after="80" w:line="288" w:lineRule="auto"/>
        <w:jc w:val="both"/>
      </w:pPr>
      <w:r>
        <w:rPr>
          <w:rFonts w:ascii="Kalpurush" w:hAnsi="Kalpurush"/>
          <w:b w:val="0"/>
          <w:i w:val="0"/>
          <w:color w:val="0F172A"/>
          <w:sz w:val="20"/>
          <w:rFonts w:ascii="Kalpurush" w:hAnsi="Kalpurush" w:cs="Kalpurush"/>
        </w:rPr>
        <w:t>এই সহজ উপমাটি শিশুদের হৃদয়ে এমনভাবে দাগ কাটে যে তারা আর আজানকে অবহেলা করতে পারে 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একমুখী সংলাপ (The Monologue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(বিরক্ত হয়ে):</w:t>
            </w:r>
            <w:r>
              <w:rPr>
                <w:rFonts w:ascii="Kalpurush" w:hAnsi="Kalpurush"/>
                <w:b w:val="0"/>
                <w:i w:val="0"/>
                <w:color w:val="0F172A"/>
                <w:sz w:val="19"/>
                <w:rFonts w:ascii="Kalpurush" w:hAnsi="Kalpurush" w:cs="Kalpurush"/>
              </w:rPr>
              <w:t xml:space="preserve"> "তোমাদেরকে কতবার বলব সালাত মিস করা কবিরা গুনাহ? তোমরা কি জাহান্নামের আগুনে পুড়তে চাও? চুপচাপ নামাজে দাঁড়াও, কোনো কথা বলবে না!"</w:t>
            </w:r>
          </w:p>
          <w:p>
            <w:pPr>
              <w:spacing w:before="40" w:after="40" w:line="276" w:lineRule="auto"/>
              <w:jc w:val="both"/>
            </w:pPr>
            <w:r>
              <w:rPr>
                <w:rFonts w:ascii="Kalpurush" w:hAnsi="Kalpurush"/>
                <w:b/>
                <w:i w:val="0"/>
                <w:color w:val="0F172A"/>
                <w:sz w:val="19"/>
                <w:rFonts w:ascii="Kalpurush" w:hAnsi="Kalpurush" w:cs="Kalpurush"/>
              </w:rPr>
              <w:t>সন্তান (মুখভার করে নামাজে দাঁড়ায় এবং কোনো সংযোগ অনুভব করে 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ভাবনাসমৃদ্ধ সংলাপ (The Reflective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(মেয়ের পাশে বসে এক কাপ চা নিয়ে):</w:t>
            </w:r>
            <w:r>
              <w:rPr>
                <w:rFonts w:ascii="Kalpurush" w:hAnsi="Kalpurush"/>
                <w:b w:val="0"/>
                <w:i w:val="0"/>
                <w:color w:val="0F172A"/>
                <w:sz w:val="19"/>
                <w:rFonts w:ascii="Kalpurush" w:hAnsi="Kalpurush" w:cs="Kalpurush"/>
              </w:rPr>
              <w:t xml:space="preserve"> "মারিয়াম, আজকে মাগরিবের সালাতে সিজদায় গিয়ে আমার মনটা খুব হালকা লাগছিল। তোমার কখনো এমন মনে হয়েছে যে সিজদায় গিয়ে মন শান্ত হয়ে গেছে?"</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"হ্যাঁ আব্বু, পরীক্ষার আগে যখন খুব ভয় লাগত, আমি সিজদায় গিয়ে বলেছিলাম—আল্লাহ তুমি আমাকে সাহায্য করো, তখন আমার আর ভয় লাগেনি।"</w:t>
            </w:r>
          </w:p>
          <w:p>
            <w:pPr>
              <w:spacing w:before="40" w:after="40" w:line="276" w:lineRule="auto"/>
              <w:jc w:val="both"/>
            </w:pPr>
            <w:r>
              <w:rPr>
                <w:rFonts w:ascii="Kalpurush" w:hAnsi="Kalpurush"/>
                <w:b/>
                <w:i w:val="0"/>
                <w:color w:val="0F172A"/>
                <w:sz w:val="19"/>
                <w:rFonts w:ascii="Kalpurush" w:hAnsi="Kalpurush" w:cs="Kalpurush"/>
              </w:rPr>
              <w:t>বাবা (উষ্ণ হেসে মেয়ের পিঠে হাত রেখে):</w:t>
            </w:r>
            <w:r>
              <w:rPr>
                <w:rFonts w:ascii="Kalpurush" w:hAnsi="Kalpurush"/>
                <w:b w:val="0"/>
                <w:i w:val="0"/>
                <w:color w:val="0F172A"/>
                <w:sz w:val="19"/>
                <w:rFonts w:ascii="Kalpurush" w:hAnsi="Kalpurush" w:cs="Kalpurush"/>
              </w:rPr>
              <w:t xml:space="preserve"> "মাশাআল্লাহ! এটাই তো সালাতের আসল অলৌকিকতা। দুনিয়ার সবাই যখন আমাদের কথা শোনার সময় পায় না, তখন আকাশ ও পৃথিবীর মালিক আমাদের প্রতিটা দীর্ঘশ্বাস শোনেন। তুমি যখনই কোনো কষ্টে থাকবে, কাউকে না বলে সোজা জায়নামাজে চলে যাবে। তোমার মালিক সবসময় তোমার পাশে আছেন।"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সাপ্তাহিক আধ্যাত্মিক আড্ডা:</w:t>
      </w:r>
      <w:r>
        <w:rPr>
          <w:rFonts w:ascii="Kalpurush" w:hAnsi="Kalpurush"/>
          <w:b w:val="0"/>
          <w:i w:val="0"/>
          <w:color w:val="0F172A"/>
          <w:sz w:val="20"/>
          <w:rFonts w:ascii="Kalpurush" w:hAnsi="Kalpurush" w:cs="Kalpurush"/>
        </w:rPr>
        <w:t xml:space="preserve"> সপ্তাহে অন্তত একদিন পরিবারের সবাই মিলে গোল হয়ে বসে একটি হাদিস নিয়ে খোলামেলা গল্প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সন্তানের প্রশ্নের উত্তর দেওয়া:</w:t>
      </w:r>
      <w:r>
        <w:rPr>
          <w:rFonts w:ascii="Kalpurush" w:hAnsi="Kalpurush"/>
          <w:b w:val="0"/>
          <w:i w:val="0"/>
          <w:color w:val="0F172A"/>
          <w:sz w:val="20"/>
          <w:rFonts w:ascii="Kalpurush" w:hAnsi="Kalpurush" w:cs="Kalpurush"/>
        </w:rPr>
        <w:t xml:space="preserve"> সন্তান যদি জিজ্ঞেস করে—"আল্লাহকে দেখা যায় না কেন?" বা "সালাত কেন পড়তে হবে?", তবে ধমক না দিয়ে যৌক্তিক ও মমতাময়ী ভাষায় উত্তর দিন।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নিজের অনুভূতি শেয়ার করা:</w:t>
      </w:r>
      <w:r>
        <w:rPr>
          <w:rFonts w:ascii="Kalpurush" w:hAnsi="Kalpurush"/>
          <w:b w:val="0"/>
          <w:i w:val="0"/>
          <w:color w:val="0F172A"/>
          <w:sz w:val="20"/>
          <w:rFonts w:ascii="Kalpurush" w:hAnsi="Kalpurush" w:cs="Kalpurush"/>
        </w:rPr>
        <w:t xml:space="preserve"> সালাত আদায় করার পর আপনার মনের শান্তি ও প্রশান্তি কেমন লাগছে, তা সন্তানের সাথে শেয়ার করুন।</w:t>
      </w:r>
    </w:p>
    <w:p>
      <w:pPr>
        <w:keepNext/>
        <w:spacing w:before="220" w:after="80"/>
        <w:jc w:val="left"/>
      </w:pPr>
      <w:r>
        <w:rPr>
          <w:rFonts w:ascii="Kalpurush" w:hAnsi="Kalpurush"/>
          <w:b/>
          <w:i w:val="0"/>
          <w:color w:val="1D4ED8"/>
          <w:sz w:val="23"/>
          <w:rFonts w:ascii="Kalpurush" w:hAnsi="Kalpurush" w:cs="Kalpurush"/>
        </w:rPr>
        <w:t>৭.৫ ভেতর থেকে রূপান্তর: 'নিজে নিজে হিজাব করেছি'—শালীনতা ও আত্মপরিচয়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2">
              <w:r>
                <w:rPr>
                  <w:rFonts w:ascii="Kalpurush" w:hAnsi="Kalpurush" w:cs="Kalpurush"/>
                  <w:color w:val="1D4ED8"/>
                  <w:u w:val="single"/>
                  <w:sz w:val="18"/>
                  <w:szCs w:val="18"/>
                </w:rPr>
                <w:t xml:space="preserve">মূল্যায়ন - পর্ব-২ - নিজে নিজে হিজাব করেছি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সালাতের পর মুসলিম পারিবারিক তারবিয়াহর আরেকটি অতি গুরুত্বপূর্ণ অঙ্গ হলো—</w:t>
      </w:r>
      <w:r>
        <w:rPr>
          <w:rFonts w:ascii="Kalpurush" w:hAnsi="Kalpurush"/>
          <w:b/>
          <w:i w:val="0"/>
          <w:color w:val="0F172A"/>
          <w:sz w:val="20"/>
          <w:rFonts w:ascii="Kalpurush" w:hAnsi="Kalpurush" w:cs="Kalpurush"/>
        </w:rPr>
        <w:t>শালীনতা, লজ্জা ও হিজাবের সংস্কৃতি</w:t>
      </w:r>
      <w:r>
        <w:rPr>
          <w:rFonts w:ascii="Kalpurush" w:hAnsi="Kalpurush"/>
          <w:b w:val="0"/>
          <w:i w:val="0"/>
          <w:color w:val="0F172A"/>
          <w:sz w:val="20"/>
          <w:rFonts w:ascii="Kalpurush" w:hAnsi="Kalpurush" w:cs="Kalpurush"/>
        </w:rPr>
        <w:t>। কিন্তু অধিকাংশ পরিবারে হিজাব চাপিয়ে দিতে গিয়ে চরম বিপত্তি ঘটে।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অনেক মা-বাবা মেয়ে একটু বড় হতেই তার মাথায় জোর করে স্কার্ফ বা হিজাব বেঁধে দেন এবং কড়া হুমকি দেন: </w:t>
      </w:r>
      <w:r>
        <w:rPr>
          <w:rFonts w:ascii="Kalpurush" w:hAnsi="Kalpurush"/>
          <w:b w:val="0"/>
          <w:i/>
          <w:color w:val="0F172A"/>
          <w:sz w:val="20"/>
          <w:rFonts w:ascii="Kalpurush" w:hAnsi="Kalpurush" w:cs="Kalpurush"/>
        </w:rPr>
        <w:t>"বাইরে যাওয়ার সময় যদি হিজাব না পরো, তবে ঠ্যাং ভেঙে দেব!"</w:t>
      </w:r>
    </w:p>
    <w:p>
      <w:pPr>
        <w:spacing w:before="0" w:after="80" w:line="288" w:lineRule="auto"/>
        <w:jc w:val="both"/>
      </w:pPr>
      <w:r>
        <w:rPr>
          <w:rFonts w:ascii="Kalpurush" w:hAnsi="Kalpurush"/>
          <w:b w:val="0"/>
          <w:i w:val="0"/>
          <w:color w:val="0F172A"/>
          <w:sz w:val="20"/>
          <w:rFonts w:ascii="Kalpurush" w:hAnsi="Kalpurush" w:cs="Kalpurush"/>
        </w:rPr>
        <w:t>ফলাফল কী দাঁড়ায়? মেয়েটি মা-বাবার সামনে হিজাব পরে ঠিকই, কিন্তু স্কুলে বা কলেজে গিয়ে বন্ধুদের সামনে হিজাব খুলে ব্যাগে ঢুকিয়ে রাখে। কারণ এই হিজাবটি তার নিজের অন্তরের উপলব্ধি থেকে আসেনি; এটি ছিল মা-বাবার ভয়ে পরা একটি অস্বস্তিকর কাপড়।</w:t>
      </w:r>
    </w:p>
    <w:p>
      <w:pPr>
        <w:spacing w:before="0" w:after="80" w:line="288" w:lineRule="auto"/>
        <w:jc w:val="both"/>
      </w:pPr>
      <w:r>
        <w:rPr>
          <w:rFonts w:ascii="Kalpurush" w:hAnsi="Kalpurush"/>
          <w:b w:val="0"/>
          <w:i w:val="0"/>
          <w:color w:val="0F172A"/>
          <w:sz w:val="20"/>
          <w:rFonts w:ascii="Kalpurush" w:hAnsi="Kalpurush" w:cs="Kalpurush"/>
        </w:rPr>
        <w:t>শিবলী মেহেদী বলেন: হিজাব বা শালীনতা কোনো জোরজবরদস্তির বিষয় নয়। এটি হলো আত্মমর্যাদা ও অভ্যন্তরীণ উপলব্ধির এক পবিত্র প্রকাশ। যদি আপনি একটি কন্যার আত্মমর্যাদাবোধকে জাগ্রত করতে পারেন, তবে সে সমাজের শত নোংরা ফ্যাশনের মুখেও নিজে গর্বের সাথে হিজাব আঁকড়ে ধরবে।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"যে হিজাব বলপ্রয়োগের মাধ্যমে পরানো হয়, তা প্রথম ঝড়েই খসে পড়ে। কিন্তু যে হিজাব ভালোবাসায় ও ভেতর থেকে রূপান্তরের মাধ্যমে অর্জিত হয়, তা সারাজীবন নারীর আত্মিক দুর্গের মতো রক্ষা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বাস্তব কেস-স্টাডি ও শিবলী মেহেদীর পারিবারিক অভিজ্ঞতা</w:t>
      </w:r>
    </w:p>
    <w:p>
      <w:pPr>
        <w:spacing w:before="0" w:after="80" w:line="288" w:lineRule="auto"/>
        <w:jc w:val="both"/>
      </w:pPr>
      <w:r>
        <w:rPr>
          <w:rFonts w:ascii="Kalpurush" w:hAnsi="Kalpurush"/>
          <w:b w:val="0"/>
          <w:i w:val="0"/>
          <w:color w:val="0F172A"/>
          <w:sz w:val="20"/>
          <w:rFonts w:ascii="Kalpurush" w:hAnsi="Kalpurush" w:cs="Kalpurush"/>
        </w:rPr>
        <w:t>শিবলী মেহেদী তাঁর একটি ভিডিওতে অত্যন্ত হৃদয়স্পর্শী বাস্তব ঘটনা শেয়ার করেন। তাঁর সাত-আট বছর বয়সী ছোট্ট কন্যা একদিন নিজে নিজে আলমারি থেকে মায়ের একটি বড় স্কার্ফ বের করে পরম যত্নে নিজের মাথায় জড়িয়ে বাবার সামনে এসে দাঁড়াল। শিশুটি অত্যন্ত আনন্দ ও গর্বের সাথে বলল:</w:t>
      </w:r>
    </w:p>
    <w:p>
      <w:pPr>
        <w:spacing w:before="0" w:after="80" w:line="288" w:lineRule="auto"/>
        <w:jc w:val="both"/>
      </w:pPr>
      <w:r>
        <w:rPr>
          <w:rFonts w:ascii="Kalpurush" w:hAnsi="Kalpurush"/>
          <w:b w:val="0"/>
          <w:i/>
          <w:color w:val="0F172A"/>
          <w:sz w:val="20"/>
          <w:rFonts w:ascii="Kalpurush" w:hAnsi="Kalpurush" w:cs="Kalpurush"/>
        </w:rPr>
        <w:t>"আব্বু, দেখো! আমি নিজে নিজে হিজাব করেছি!"</w:t>
      </w:r>
    </w:p>
    <w:p>
      <w:pPr>
        <w:spacing w:before="0" w:after="80" w:line="288" w:lineRule="auto"/>
        <w:jc w:val="both"/>
      </w:pPr>
      <w:r>
        <w:rPr>
          <w:rFonts w:ascii="Kalpurush" w:hAnsi="Kalpurush"/>
          <w:b w:val="0"/>
          <w:i w:val="0"/>
          <w:color w:val="0F172A"/>
          <w:sz w:val="20"/>
          <w:rFonts w:ascii="Kalpurush" w:hAnsi="Kalpurush" w:cs="Kalpurush"/>
        </w:rPr>
        <w:t xml:space="preserve">তিনি তাকিয়ে দেখলেন—হিজাবটি হয়তো বড়দের মতো একেবারে নিখুঁত হয়নি, পেছনের কিছু চুল বের হয়ে ছিল, স্কার্ফের কোণা একটু বাঁকা ছিল। একজন সাধারণ অসচেতন বাবা হয়তো প্রথমেই ধমক দিয়ে বলতেন: </w:t>
      </w:r>
      <w:r>
        <w:rPr>
          <w:rFonts w:ascii="Kalpurush" w:hAnsi="Kalpurush"/>
          <w:b w:val="0"/>
          <w:i/>
          <w:color w:val="0F172A"/>
          <w:sz w:val="20"/>
          <w:rFonts w:ascii="Kalpurush" w:hAnsi="Kalpurush" w:cs="Kalpurush"/>
        </w:rPr>
        <w:t>"এটা কী পরেছ? চুল তো বের হয়ে আছে! হিজাব তো হয়নি!"</w:t>
      </w:r>
      <w:r>
        <w:rPr>
          <w:rFonts w:ascii="Kalpurush" w:hAnsi="Kalpurush"/>
          <w:b w:val="0"/>
          <w:i w:val="0"/>
          <w:color w:val="0F172A"/>
          <w:sz w:val="20"/>
          <w:rFonts w:ascii="Kalpurush" w:hAnsi="Kalpurush" w:cs="Kalpurush"/>
        </w:rPr>
        <w:t xml:space="preserve"> কিন্তু শিবলী মেহেদী তা করেননি।</w:t>
      </w:r>
    </w:p>
    <w:p>
      <w:pPr>
        <w:spacing w:before="0" w:after="80" w:line="288" w:lineRule="auto"/>
        <w:jc w:val="both"/>
      </w:pPr>
      <w:r>
        <w:rPr>
          <w:rFonts w:ascii="Kalpurush" w:hAnsi="Kalpurush"/>
          <w:b w:val="0"/>
          <w:i w:val="0"/>
          <w:color w:val="0F172A"/>
          <w:sz w:val="20"/>
          <w:rFonts w:ascii="Kalpurush" w:hAnsi="Kalpurush" w:cs="Kalpurush"/>
        </w:rPr>
        <w:t xml:space="preserve">তিনি অপার স্নেহে মেয়েকে জড়িয়ে ধরলেন এবং বললেন: </w:t>
      </w:r>
      <w:r>
        <w:rPr>
          <w:rFonts w:ascii="Kalpurush" w:hAnsi="Kalpurush"/>
          <w:b w:val="0"/>
          <w:i/>
          <w:color w:val="0F172A"/>
          <w:sz w:val="20"/>
          <w:rFonts w:ascii="Kalpurush" w:hAnsi="Kalpurush" w:cs="Kalpurush"/>
        </w:rPr>
        <w:t>"মাশাআল্লাহ! আমার আম্মুটাকে আজ দেখতে ঠিক জান্নাতের এক রাজকন্যার মতো লাগছে! তুমি নিজ থেকে হিজাব পরেছ, আল্লাহ সুবহানাহু ওয়া তাআলা তোমার ওপর অনেক অনেক খুশি হয়েছেন!"</w:t>
      </w:r>
    </w:p>
    <w:p>
      <w:pPr>
        <w:spacing w:before="0" w:after="80" w:line="288" w:lineRule="auto"/>
        <w:jc w:val="both"/>
      </w:pPr>
      <w:r>
        <w:rPr>
          <w:rFonts w:ascii="Kalpurush" w:hAnsi="Kalpurush"/>
          <w:b w:val="0"/>
          <w:i w:val="0"/>
          <w:color w:val="0F172A"/>
          <w:sz w:val="20"/>
          <w:rFonts w:ascii="Kalpurush" w:hAnsi="Kalpurush" w:cs="Kalpurush"/>
        </w:rPr>
        <w:t xml:space="preserve">এরপর তিনি পরম মমতায় হাত বাড়িয়ে বললেন: </w:t>
      </w:r>
      <w:r>
        <w:rPr>
          <w:rFonts w:ascii="Kalpurush" w:hAnsi="Kalpurush"/>
          <w:b w:val="0"/>
          <w:i/>
          <w:color w:val="0F172A"/>
          <w:sz w:val="20"/>
          <w:rFonts w:ascii="Kalpurush" w:hAnsi="Kalpurush" w:cs="Kalpurush"/>
        </w:rPr>
        <w:t>"চলো, আব্বু তোমার এই পেছনের সুন্দর চুলগুলো একটু ভেতরে ঢুকিয়ে দিই, তাহলে তুমি আরও অনেক সুন্দর দেখাবে।"</w:t>
      </w:r>
    </w:p>
    <w:p>
      <w:pPr>
        <w:spacing w:before="0" w:after="80" w:line="288" w:lineRule="auto"/>
        <w:jc w:val="both"/>
      </w:pPr>
      <w:r>
        <w:rPr>
          <w:rFonts w:ascii="Kalpurush" w:hAnsi="Kalpurush"/>
          <w:b w:val="0"/>
          <w:i w:val="0"/>
          <w:color w:val="0F172A"/>
          <w:sz w:val="20"/>
          <w:rFonts w:ascii="Kalpurush" w:hAnsi="Kalpurush" w:cs="Kalpurush"/>
        </w:rPr>
        <w:t>এই যে ইতিবাচক সমর্থন (Positive Reinforcement)—এটি শিশুর কোমল হৃদয়ে হিজাবের প্রতি এক আজীবনের ভালোবাসা ও আত্মমর্যাদা তৈরি করে দেয়।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আত্মবিশ্বাসহন্তা সংলাপ (The Critical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(মেয়ের মাথায় হিজাব দেখে কটাক্ষ করে):</w:t>
            </w:r>
            <w:r>
              <w:rPr>
                <w:rFonts w:ascii="Kalpurush" w:hAnsi="Kalpurush"/>
                <w:b w:val="0"/>
                <w:i w:val="0"/>
                <w:color w:val="0F172A"/>
                <w:sz w:val="19"/>
                <w:rFonts w:ascii="Kalpurush" w:hAnsi="Kalpurush" w:cs="Kalpurush"/>
              </w:rPr>
              <w:t xml:space="preserve"> "এইভাবে কেউ হিজাব পরে? চুলগুলো তো সব বাইরে বের হয়ে আছে! দেখতে কেমন বাঁদরের মতো লাগছে! দাও, খুলে ফেলে সোজা করে বেঁধে দিচ্ছি।"</w:t>
            </w:r>
          </w:p>
          <w:p>
            <w:pPr>
              <w:spacing w:before="40" w:after="40" w:line="276" w:lineRule="auto"/>
              <w:jc w:val="both"/>
            </w:pPr>
            <w:r>
              <w:rPr>
                <w:rFonts w:ascii="Kalpurush" w:hAnsi="Kalpurush"/>
                <w:b/>
                <w:i w:val="0"/>
                <w:color w:val="0F172A"/>
                <w:sz w:val="19"/>
                <w:rFonts w:ascii="Kalpurush" w:hAnsi="Kalpurush" w:cs="Kalpurush"/>
              </w:rPr>
              <w:t>সন্তান (চোখে জল নিয়ে হিজাব টেনে খুলে ফেলে):</w:t>
            </w:r>
            <w:r>
              <w:rPr>
                <w:rFonts w:ascii="Kalpurush" w:hAnsi="Kalpurush"/>
                <w:b w:val="0"/>
                <w:i w:val="0"/>
                <w:color w:val="0F172A"/>
                <w:sz w:val="19"/>
                <w:rFonts w:ascii="Kalpurush" w:hAnsi="Kalpurush" w:cs="Kalpurush"/>
              </w:rPr>
              <w:t xml:space="preserve"> "আমি আর কোনোদিন হিজাব পরব না!"</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অনুপ্রেরণাদায়ী সংলাপ (The Validating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(মেয়ের হাত ধরে আয়নার সামনে দাঁড়িয়ে):</w:t>
            </w:r>
            <w:r>
              <w:rPr>
                <w:rFonts w:ascii="Kalpurush" w:hAnsi="Kalpurush"/>
                <w:b w:val="0"/>
                <w:i w:val="0"/>
                <w:color w:val="0F172A"/>
                <w:sz w:val="19"/>
                <w:rFonts w:ascii="Kalpurush" w:hAnsi="Kalpurush" w:cs="Kalpurush"/>
              </w:rPr>
              <w:t xml:space="preserve"> "সাদিয়া, মাশাআল্লাহ! তুমি নিজে নিজে এত সুন্দর করে হিজাব বাঁধার চেষ্টা করেছ? তোমার এই স্বতঃস্ফূর্ত আগ্রহ দেখে আমার বুকটা গর্বে ভরে গেছে।"</w:t>
            </w:r>
          </w:p>
          <w:p>
            <w:pPr>
              <w:spacing w:before="40" w:after="40" w:line="276" w:lineRule="auto"/>
              <w:jc w:val="both"/>
            </w:pPr>
            <w:r>
              <w:rPr>
                <w:rFonts w:ascii="Kalpurush" w:hAnsi="Kalpurush"/>
                <w:b/>
                <w:i w:val="0"/>
                <w:color w:val="0F172A"/>
                <w:sz w:val="19"/>
                <w:rFonts w:ascii="Kalpurush" w:hAnsi="Kalpurush" w:cs="Kalpurush"/>
              </w:rPr>
              <w:t>সন্তান (লাজুক হেসে):</w:t>
            </w:r>
            <w:r>
              <w:rPr>
                <w:rFonts w:ascii="Kalpurush" w:hAnsi="Kalpurush"/>
                <w:b w:val="0"/>
                <w:i w:val="0"/>
                <w:color w:val="0F172A"/>
                <w:sz w:val="19"/>
                <w:rFonts w:ascii="Kalpurush" w:hAnsi="Kalpurush" w:cs="Kalpurush"/>
              </w:rPr>
              <w:t xml:space="preserve"> "আম্মু, কিন্তু এটা কি সুন্দর হয়েছে?"</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"অসাধারণ হয়েছে সোনা! তুমি আল্লাহর হুকুমকে ভালোবেসেছ, এটাই সবচেয়ে সুন্দর। এসো, আমরা দুজন মিলে এই ছোট্ট পিনটা এখানে লাগিয়ে দিই, তাহলে বাতাস লাগলেও এটা নড়বে না। জানো সাদিয়া, মুক্তা যেমন ঝিনুকের খোলসের ভেতর সুরক্ষিত ও মূল্যবান থাকে, একজন শালীন নারীও হিজাবের ভেতর ঠিক তেমনি সম্মানী ও নিরাপদ থাকে।"</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মনস্তাত্ত্বিক বিশ্লেষণ ও কুরআনিক তাহকিক</w:t>
      </w:r>
    </w:p>
    <w:p>
      <w:pPr>
        <w:spacing w:before="0" w:after="80" w:line="288" w:lineRule="auto"/>
        <w:jc w:val="both"/>
      </w:pPr>
      <w:r>
        <w:rPr>
          <w:rFonts w:ascii="Kalpurush" w:hAnsi="Kalpurush"/>
          <w:b w:val="0"/>
          <w:i w:val="0"/>
          <w:color w:val="0F172A"/>
          <w:sz w:val="20"/>
          <w:rFonts w:ascii="Kalpurush" w:hAnsi="Kalpurush" w:cs="Kalpurush"/>
        </w:rPr>
        <w:t>কুরআনুল কারীমে মহান আল্লাহ শালীনতা ও হিজাবের মূল উদ্দেশ্য বর্ণনা করেছেন সম্মানের প্রতীক হিসেবে: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يَا أَيُّهَا النَّبِيُّ قُل لِّأَزْوَاجِكَ وَبَنَاتِكَ وَنِسَاءِ الْمُؤْمِنِينَ يُدْنِينَ عَلَيْهِنَّ مِن جَلَابِيبِهِنَّ ۚ ذَٰلِكَ أَدْنَىٰ أَن يُعْرَفْنَ فَلَا يُؤْذَيْنَ</w:t>
            </w:r>
          </w:p>
          <w:p>
            <w:pPr>
              <w:spacing w:before="40" w:after="40" w:line="276" w:lineRule="auto"/>
              <w:jc w:val="both"/>
            </w:pPr>
            <w:r>
              <w:rPr>
                <w:rFonts w:ascii="Kalpurush" w:hAnsi="Kalpurush"/>
                <w:b w:val="0"/>
                <w:i/>
                <w:color w:val="0F172A"/>
                <w:sz w:val="19"/>
                <w:rFonts w:ascii="Kalpurush" w:hAnsi="Kalpurush" w:cs="Kalpurush"/>
              </w:rPr>
              <w:t>"হে নবী! আপনি আপনার স্ত্রীগণকে, কন্যাগণকে এবং মুমিনদের নারীদেরকে বলুন, তারা যেন তাদের চাদরের কিয়দংশ নিজেদের ওপর টেনে দেয়। এতে তাদের চেনা সহজ হবে এবং তারা কোনো উত্ত্যক্তের শিকার হবে না।"</w:t>
            </w:r>
          </w:p>
          <w:p>
            <w:pPr>
              <w:spacing w:before="40" w:after="40" w:line="276" w:lineRule="auto"/>
              <w:jc w:val="right"/>
            </w:pPr>
            <w:r>
              <w:rPr>
                <w:rFonts w:ascii="Kalpurush" w:hAnsi="Kalpurush"/>
                <w:b w:val="0"/>
                <w:i/>
                <w:color w:val="64748B"/>
                <w:sz w:val="17"/>
                <w:rFonts w:ascii="Kalpurush" w:hAnsi="Kalpurush" w:cs="Kalpurush"/>
              </w:rPr>
              <w:t>— [সূরা আল-আহযাব (৩৩), আয়াত: ৫৯]</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শালীনতা কোনো পরাধীনতা নয়; শালীনতা হলো মুসলিম নারীর আত্মপরিচয় ও সুরক্ষার ঢাল।</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মায়ের রোল মডেলিং:</w:t>
      </w:r>
      <w:r>
        <w:rPr>
          <w:rFonts w:ascii="Kalpurush" w:hAnsi="Kalpurush"/>
          <w:b w:val="0"/>
          <w:i w:val="0"/>
          <w:color w:val="0F172A"/>
          <w:sz w:val="20"/>
          <w:rFonts w:ascii="Kalpurush" w:hAnsi="Kalpurush" w:cs="Kalpurush"/>
        </w:rPr>
        <w:t xml:space="preserve"> ঘরে ও বাইরে মা নিজে যদি সুন্দর ও শালীন হিজাব পরিধান করেন, কন্যা সন্তান অবচেতনভাবেই হিজাবের প্রেমে পড়বে।</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আকর্ষণীয় হিজাব উপহার:</w:t>
      </w:r>
      <w:r>
        <w:rPr>
          <w:rFonts w:ascii="Kalpurush" w:hAnsi="Kalpurush"/>
          <w:b w:val="0"/>
          <w:i w:val="0"/>
          <w:color w:val="0F172A"/>
          <w:sz w:val="20"/>
          <w:rFonts w:ascii="Kalpurush" w:hAnsi="Kalpurush" w:cs="Kalpurush"/>
        </w:rPr>
        <w:t xml:space="preserve"> কিশোরী কন্যাকে তার পছন্দের রঙের আরামদায়ক ও আধুনিক শালীন হিজাব উপহার দিন।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ভুলের জন্য তিরস্কার না করা:</w:t>
      </w:r>
      <w:r>
        <w:rPr>
          <w:rFonts w:ascii="Kalpurush" w:hAnsi="Kalpurush"/>
          <w:b w:val="0"/>
          <w:i w:val="0"/>
          <w:color w:val="0F172A"/>
          <w:sz w:val="20"/>
          <w:rFonts w:ascii="Kalpurush" w:hAnsi="Kalpurush" w:cs="Kalpurush"/>
        </w:rPr>
        <w:t xml:space="preserve"> শুরুতে যদি হিজাবের স্টাইলে ত্রুটি থাকে, তবে ব্যঙ্গ না করে পরম মমতায় শিখিয়ে দিন।</w:t>
      </w:r>
    </w:p>
    <w:p>
      <w:pPr>
        <w:keepNext/>
        <w:spacing w:before="220" w:after="80"/>
        <w:jc w:val="left"/>
      </w:pPr>
      <w:r>
        <w:rPr>
          <w:rFonts w:ascii="Kalpurush" w:hAnsi="Kalpurush"/>
          <w:b/>
          <w:i w:val="0"/>
          <w:color w:val="1D4ED8"/>
          <w:sz w:val="23"/>
          <w:rFonts w:ascii="Kalpurush" w:hAnsi="Kalpurush" w:cs="Kalpurush"/>
        </w:rPr>
        <w:t>৭.৬ শিশুদের বদনজর ও অনিষ্ট থেকে সুরক্ষার নববী দোয়া ও রুকইয়াহ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3">
              <w:r>
                <w:rPr>
                  <w:rFonts w:ascii="Kalpurush" w:hAnsi="Kalpurush" w:cs="Kalpurush"/>
                  <w:color w:val="1D4ED8"/>
                  <w:u w:val="single"/>
                  <w:sz w:val="18"/>
                  <w:szCs w:val="18"/>
                </w:rPr>
                <w:t xml:space="preserve">প্যারেন্টিং মানেই দামি স্কুল নয়, ভালোবাসা ও দোয়ার ছোট ছোট অভ্যাসের গুরুত্ব | As-Siddique Media</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আমরা সন্তানের শারীরিক ও মানসিক তারবিয়াহর পাশাপাশি তার আত্মিক ও আধ্যাত্মিক সুরক্ষার প্রতিও গভীরভাবে দায়িত্বশীল। সমকালীন সমাজে সোশ্যাল মিডিয়ায় সন্তানদের ছবি প্রদর্শন এবং অসতর্কতার কারণে অনেক নিষ্পাপ শিশু মানসিক অস্থিরতা ও বদনজরের শিকার হয়।</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আজকের ডিজিটাল যুগে মা-বাবারা সন্তান একটু হাসলে, নতুন পোশাক পরলে বা সুন্দর কোনো কাজ করলেই তার ছবি তুলে ফেসবুক ও ইনস্টাগ্রামে পোস্ট করে দেন। শত শত অপরিচিত মানুষ সেই ছবি দেখে বাহবা দিচ্ছে। অথচ আমরা ভুলে যাই যে মানব সমাজে 'আইন' (عَيْن) বা বদনজর এক বাস্তব ও ভয়ংকর সত্য।</w:t>
      </w:r>
    </w:p>
    <w:p>
      <w:pPr>
        <w:spacing w:before="0" w:after="80" w:line="288" w:lineRule="auto"/>
        <w:jc w:val="both"/>
      </w:pPr>
      <w:r>
        <w:rPr>
          <w:rFonts w:ascii="Kalpurush" w:hAnsi="Kalpurush"/>
          <w:b w:val="0"/>
          <w:i w:val="0"/>
          <w:color w:val="0F172A"/>
          <w:sz w:val="20"/>
          <w:rFonts w:ascii="Kalpurush" w:hAnsi="Kalpurush" w:cs="Kalpurush"/>
        </w:rPr>
        <w:t>হাদিস শরিফে রাসূলুল্লাহ সাল্লাল্লাহু আলাইহি ওয়া 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"বদনজর এক বাস্তব সত্য। যদি তাকদিরকে কোনো বস্তু অতিক্রম করতে পারত, তবে বদনজরই তাকে অতিক্রম করত।"</w:t>
            </w:r>
          </w:p>
          <w:p>
            <w:pPr>
              <w:spacing w:before="40" w:after="40" w:line="276" w:lineRule="auto"/>
              <w:jc w:val="right"/>
            </w:pPr>
            <w:r>
              <w:rPr>
                <w:rFonts w:ascii="Kalpurush" w:hAnsi="Kalpurush"/>
                <w:b w:val="0"/>
                <w:i/>
                <w:color w:val="64748B"/>
                <w:sz w:val="17"/>
                <w:rFonts w:ascii="Kalpurush" w:hAnsi="Kalpurush" w:cs="Kalpurush"/>
              </w:rPr>
              <w:t>— [সহিহ মুসলিম: ২১৮৮]</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প্যারেন্টিং মানে কেবল সন্তানকে দামি স্কুলে ভর্তি করানো নয়; প্যারেন্টিংয়ের বড় অংশ জুড়ে রয়েছে প্রতিদিন সকালে ও রাতে সন্তানকে আল্লাহর নিরাপত্তার দুর্গে সমর্পণ করা এবং নববী দোয়ার মাধ্যমে তাকে সুরক্ষিত রাখা।</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"সন্তানের ছবি সোশ্যাল মিডিয়ায় প্রদর্শনের অসুস্থ মোহ থেকে নিজেকে সংবরণ করুন। এবং প্রতিদিন রাতে সন্তান ঘুমাতে যাওয়ার আগে তার মাথায় হাত রেখে নবীজির শেখানো দোয়ার মাধ্যমে রুকইয়াহ করুন। মা-বাবার দোয়া সন্তানের সবচেয়ে বড় বুলেটপ্রুফ জ্যাকেট।"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বদনজর ও অনিষ্ট থেকে সুরক্ষার নববী দোয়া (Master Tahqiq REF-26)</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তাঁর দুই প্রিয় দৌহিত্র হাসান ও হুসাইন (রা.)-কে কোলে নিয়ে নিয়মিত এই দোয়ার মাধ্যমে আল্লাহর আশ্রয়ে সমর্পণ করতেন:</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ইবনে আব্বাস (রা.) বর্ণনা করেন, নবী করিম সাল্লাল্লাহু আলাইহি ওয়া সাল্লাম হাসান ও হুসাইনকে এই বলে আল্লাহর আশ্রয়ে রাখতেন:</w:t>
            </w:r>
          </w:p>
          <w:p>
            <w:pPr>
              <w:spacing w:before="40" w:after="40" w:line="276" w:lineRule="auto"/>
              <w:jc w:val="both"/>
            </w:pPr>
            <w:r>
              <w:rPr>
                <w:rFonts w:ascii="Kalpurush" w:hAnsi="Kalpurush"/>
                <w:b w:val="0"/>
                <w:i/>
                <w:color w:val="0F172A"/>
                <w:sz w:val="19"/>
                <w:rFonts w:ascii="Kalpurush" w:hAnsi="Kalpurush" w:cs="Kalpurush"/>
              </w:rPr>
              <w:t>"তোমাদের আদি পিতা ইব্রাহিম (আ.) এই দোয়ার মাধ্যমেই তাঁর দুই পুত্র ইসমাইল ও ইসহাককে আল্লাহর সুরক্ষায় রাখতেন।"</w:t>
            </w:r>
          </w:p>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আরবি মতন (Arabic Matn):</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Traditional Arabic" w:hAnsi="Traditional Arabic"/>
                <w:b/>
                <w:i/>
                <w:color w:val="0F172A"/>
                <w:sz w:val="23"/>
                <w:rFonts w:ascii="Traditional Arabic" w:hAnsi="Traditional Arabic" w:cs="Traditional Arabic"/>
              </w:rPr>
              <w:t>أُعِيذُكُمَا بِكَلِمَاتِ اللَّهِ التَّامَّةِ مِنْ كُلِّ شَيْطَانٍ وَهَامَّةٍ وَمِنْ كُلِّ عَيْنٍ لَامَّةٍ</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Kalpurush" w:hAnsi="Kalpurush"/>
                <w:b w:val="0"/>
                <w:i/>
                <w:color w:val="0F172A"/>
                <w:sz w:val="19"/>
                <w:rFonts w:ascii="Kalpurush" w:hAnsi="Kalpurush" w:cs="Kalpurush"/>
              </w:rPr>
              <w:t>(উ‘ঈযুকুমা বিকালিমা-তিল্লা-হিত তা-ম্মাহ, মিন কুল্লি শায়ত্বা-নিঁও ওয়া হা-ম্মাহ, ওয়া মিন কুল্লি ‘আইনিল লা-ম্মাহ)</w:t>
            </w:r>
          </w:p>
          <w:p>
            <w:pPr>
              <w:spacing w:before="40" w:after="40" w:line="276" w:lineRule="auto"/>
              <w:jc w:val="both"/>
            </w:pPr>
            <w:r>
              <w:rPr>
                <w:rFonts w:ascii="Kalpurush" w:hAnsi="Kalpurush"/>
                <w:b w:val="0"/>
                <w:i/>
                <w:color w:val="0F172A"/>
                <w:sz w:val="19"/>
                <w:rFonts w:ascii="Kalpurush" w:hAnsi="Kalpurush" w:cs="Kalpurush"/>
              </w:rPr>
              <w:t>"আমি তোমাদের দুজনকে আল্লাহর পরিপূর্ণ বাণীসমূহের আশ্রয়ে সমর্পণ করছি—সকল শয়তান ও বিষাক্ত কীটপতঙ্গের অনিষ্ট হতে এবং সকল কুদৃষ্টি ও ক্ষতিকর বদনজর হতে।"</w:t>
            </w:r>
          </w:p>
          <w:p>
            <w:pPr>
              <w:spacing w:before="40" w:after="40" w:line="276" w:lineRule="auto"/>
              <w:jc w:val="right"/>
            </w:pPr>
            <w:r>
              <w:rPr>
                <w:rFonts w:ascii="Kalpurush" w:hAnsi="Kalpurush"/>
                <w:b w:val="0"/>
                <w:i/>
                <w:color w:val="64748B"/>
                <w:sz w:val="17"/>
                <w:rFonts w:ascii="Kalpurush" w:hAnsi="Kalpurush" w:cs="Kalpurush"/>
              </w:rPr>
              <w:t>— [সহিহ বুখারি: ৩৩৭১, সুনান আবু দাউদ: ৪৭৩৭, জামে আত-তিরমিজি: ২০৬০ — সহিহ হাদিস]</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প্রতি রাতের নববী সুরক্ষার অভ্যাস (Bedtime Spiritual Routine):</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বাবা/মা (সন্তানের বিছানায় বসে তার কপালে হাত রেখে স্নেহভরে):</w:t>
            </w:r>
            <w:r>
              <w:rPr>
                <w:rFonts w:ascii="Kalpurush" w:hAnsi="Kalpurush"/>
                <w:b w:val="0"/>
                <w:i w:val="0"/>
                <w:color w:val="0F172A"/>
                <w:sz w:val="19"/>
                <w:rFonts w:ascii="Kalpurush" w:hAnsi="Kalpurush" w:cs="Kalpurush"/>
              </w:rPr>
              <w:t xml:space="preserve"> "সোনা, আজকের দিনটি শেষ হয়ে গেল। এখন আমরা ঘুমাব। ঘুমের মধ্যে আমাদের কে পাহারা দেবেন?"</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"আল্লাহ সুবহানাহু ওয়া তাআলা!"</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"চলো, আমরা সূরা ইখলাস, সূরা ফালাক্ব ও সূরা নাস পড়ি।"</w:t>
            </w:r>
          </w:p>
          <w:p>
            <w:pPr>
              <w:spacing w:before="40" w:after="40" w:line="276" w:lineRule="auto"/>
              <w:jc w:val="both"/>
            </w:pPr>
            <w:r>
              <w:rPr>
                <w:rFonts w:ascii="Kalpurush" w:hAnsi="Kalpurush"/>
                <w:b w:val="0"/>
                <w:i/>
                <w:color w:val="0F172A"/>
                <w:sz w:val="19"/>
                <w:rFonts w:ascii="Kalpurush" w:hAnsi="Kalpurush" w:cs="Kalpurush"/>
              </w:rPr>
              <w:t>(মা ও সন্তান একসাথে তিলাওয়াত করে দুই হাতের তালুতে ফুঁ দিয়ে পুরো শরীরে হাত বুলিয়ে দেয়)</w:t>
            </w:r>
          </w:p>
          <w:p>
            <w:pPr>
              <w:spacing w:before="40" w:after="40" w:line="276" w:lineRule="auto"/>
              <w:jc w:val="both"/>
            </w:pPr>
            <w:r>
              <w:rPr>
                <w:rFonts w:ascii="Kalpurush" w:hAnsi="Kalpurush"/>
                <w:b/>
                <w:i w:val="0"/>
                <w:color w:val="0F172A"/>
                <w:sz w:val="19"/>
                <w:rFonts w:ascii="Kalpurush" w:hAnsi="Kalpurush" w:cs="Kalpurush"/>
              </w:rPr>
              <w:t>মা (সন্তানের মাথায় হাত রেখে ধীরে ধীরে পাঠ করেন):</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"উ‘ঈযুক্বা বিকালিমা-তিল্লা-হিত তা-ম্মাহ, মিন কুল্লি শায়ত্বা-নিঁও ওয়া হা-ম্মাহ, ওয়া মিন কুল্লি ‘আইনিল লা-ম্মাহ... হে আল্লাহ, আমার এই কলিজার টুকরো সন্তানকে সমস্ত খারাপ দৃষ্টি, দুঃস্বপ্ন ও শয়তানের ক্ষতি থেকে তোমার হেফাজতে রাখো।"</w:t>
            </w:r>
          </w:p>
          <w:p>
            <w:pPr>
              <w:spacing w:before="40" w:after="40" w:line="276" w:lineRule="auto"/>
              <w:jc w:val="both"/>
            </w:pPr>
            <w:r>
              <w:rPr>
                <w:rFonts w:ascii="Kalpurush" w:hAnsi="Kalpurush"/>
                <w:b/>
                <w:i w:val="0"/>
                <w:color w:val="0F172A"/>
                <w:sz w:val="19"/>
                <w:rFonts w:ascii="Kalpurush" w:hAnsi="Kalpurush" w:cs="Kalpurush"/>
              </w:rPr>
              <w:t>সন্তান (এক পরম নিরাপত্তা ও শান্তির অনুভূতি নিয়ে নিশ্চিন্তে ঘুমিয়ে পড়ে)</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সোশ্যাল মিডিয়া এক্সপোজার বন্ধ:</w:t>
      </w:r>
      <w:r>
        <w:rPr>
          <w:rFonts w:ascii="Kalpurush" w:hAnsi="Kalpurush"/>
          <w:b w:val="0"/>
          <w:i w:val="0"/>
          <w:color w:val="0F172A"/>
          <w:sz w:val="20"/>
          <w:rFonts w:ascii="Kalpurush" w:hAnsi="Kalpurush" w:cs="Kalpurush"/>
        </w:rPr>
        <w:t xml:space="preserve"> সন্তানের ব্যক্তিগত ছবি বা ভিডিও পাবলিক সোশ্যাল প্ল্যাটফর্মে পোস্ট করা থেকে সম্পূর্ণ বিরত থাকুন।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তিন কুল-এর আমল:</w:t>
      </w:r>
      <w:r>
        <w:rPr>
          <w:rFonts w:ascii="Kalpurush" w:hAnsi="Kalpurush"/>
          <w:b w:val="0"/>
          <w:i w:val="0"/>
          <w:color w:val="0F172A"/>
          <w:sz w:val="20"/>
          <w:rFonts w:ascii="Kalpurush" w:hAnsi="Kalpurush" w:cs="Kalpurush"/>
        </w:rPr>
        <w:t xml:space="preserve"> প্রতিদিন সকালে ও মাগরিবের পর সন্তানকে সূরা ইখলাস, ফালাক্ব ও নাস পড়ে দম করার অভ্যাস গড়ে তুলুন।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মাশাআল্লাহ বলার সংস্কৃতি:</w:t>
      </w:r>
      <w:r>
        <w:rPr>
          <w:rFonts w:ascii="Kalpurush" w:hAnsi="Kalpurush"/>
          <w:b w:val="0"/>
          <w:i w:val="0"/>
          <w:color w:val="0F172A"/>
          <w:sz w:val="20"/>
          <w:rFonts w:ascii="Kalpurush" w:hAnsi="Kalpurush" w:cs="Kalpurush"/>
        </w:rPr>
        <w:t xml:space="preserve"> নিজের সন্তান বা অন্যের সন্তানের কোনো ভালো কিছু দেখলে তাৎক্ষণিক বলুন: </w:t>
      </w:r>
      <w:r>
        <w:rPr>
          <w:rFonts w:ascii="Kalpurush" w:hAnsi="Kalpurush"/>
          <w:b w:val="0"/>
          <w:i/>
          <w:color w:val="0F172A"/>
          <w:sz w:val="20"/>
          <w:rFonts w:ascii="Kalpurush" w:hAnsi="Kalpurush" w:cs="Kalpurush"/>
        </w:rPr>
        <w:t>"মাশাআল্লাহ তাবারাকাল্লাহ"</w:t>
      </w:r>
      <w:r>
        <w:rPr>
          <w:rFonts w:ascii="Kalpurush" w:hAnsi="Kalpurush"/>
          <w:b w:val="0"/>
          <w:i w:val="0"/>
          <w:color w:val="0F172A"/>
          <w:sz w:val="20"/>
          <w:rFonts w:ascii="Kalpurush" w:hAnsi="Kalpurush" w:cs="Kalpurush"/>
        </w:rPr>
        <w:t>।</w:t>
      </w:r>
    </w:p>
    <w:p>
      <w:pPr>
        <w:keepNext/>
        <w:spacing w:before="220" w:after="80"/>
        <w:jc w:val="left"/>
      </w:pPr>
      <w:r>
        <w:rPr>
          <w:rFonts w:ascii="Kalpurush" w:hAnsi="Kalpurush"/>
          <w:b/>
          <w:i w:val="0"/>
          <w:color w:val="1D4ED8"/>
          <w:sz w:val="23"/>
          <w:rFonts w:ascii="Kalpurush" w:hAnsi="Kalpurush" w:cs="Kalpurush"/>
        </w:rPr>
        <w:t>৭.৭ প্যারেন্টিং ট্রিপ ও জীবন্ত আধ্যাত্মিক ক্লাসরুম: উমরাহ, মুজদালিফা, আরাফাত ও জমজম</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4">
              <w:r>
                <w:rPr>
                  <w:rFonts w:ascii="Kalpurush" w:hAnsi="Kalpurush" w:cs="Kalpurush"/>
                  <w:color w:val="1D4ED8"/>
                  <w:u w:val="single"/>
                  <w:sz w:val="18"/>
                  <w:szCs w:val="18"/>
                </w:rPr>
                <w:t xml:space="preserve">যখন সে কমিউনিকেশন শিখবে | প্যারেন্টিং ট্রিপ (উমরাহ) উইথ শিবলি মেহদি | ডিসেম্বর ২০২৫</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5">
              <w:r>
                <w:rPr>
                  <w:rFonts w:ascii="Kalpurush" w:hAnsi="Kalpurush" w:cs="Kalpurush"/>
                  <w:color w:val="1D4ED8"/>
                  <w:u w:val="single"/>
                  <w:sz w:val="18"/>
                  <w:szCs w:val="18"/>
                </w:rPr>
                <w:t xml:space="preserve">মুজদালিফার একটি ঘটনা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6">
              <w:r>
                <w:rPr>
                  <w:rFonts w:ascii="Kalpurush" w:hAnsi="Kalpurush" w:cs="Kalpurush"/>
                  <w:color w:val="1D4ED8"/>
                  <w:u w:val="single"/>
                  <w:sz w:val="18"/>
                  <w:szCs w:val="18"/>
                </w:rPr>
                <w:t xml:space="preserve">আরাফার মাঠের একটি ঘটনা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7">
              <w:r>
                <w:rPr>
                  <w:rFonts w:ascii="Kalpurush" w:hAnsi="Kalpurush" w:cs="Kalpurush"/>
                  <w:color w:val="1D4ED8"/>
                  <w:u w:val="single"/>
                  <w:sz w:val="18"/>
                  <w:szCs w:val="18"/>
                </w:rPr>
                <w:t xml:space="preserve">জমজম পানির বরকতে সুস্থ হওয়া...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আধ্যাত্মিক তারবিয়াহ কেবল ঘরের চার দেয়ালের বইপড়ার বিষয় নয়; এটি হলো বাস্তব অভিজ্ঞতার জীবন্ত পরিক্রমা। সন্তানদের নিয়ে ঐতিহাসিক ও আধ্যাত্মিক স্থানে ভ্রমণ কীভাবে তাদের মনের দিগন্তকে চিরদিনের জন্য বদলে দেয়, তা এই পরিচ্ছেদে ফুটে উঠেছে।</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অনেক অভিভাবক মনে করেন: </w:t>
      </w:r>
      <w:r>
        <w:rPr>
          <w:rFonts w:ascii="Kalpurush" w:hAnsi="Kalpurush"/>
          <w:b w:val="0"/>
          <w:i/>
          <w:color w:val="0F172A"/>
          <w:sz w:val="20"/>
          <w:rFonts w:ascii="Kalpurush" w:hAnsi="Kalpurush" w:cs="Kalpurush"/>
        </w:rPr>
        <w:t>"বাচ্চারা এত ছোট, ওদের এখন উমরাহ বা হজে নিয়ে গিয়ে লাভ কী? ওরা তো কিছু বুঝবে না, উল্টো ভিড়ের মধ্যে আমাদের ঝামেলা বাড়বে। ওরা বড় হোক, তারপর নিয়ে যাব।"</w:t>
      </w:r>
    </w:p>
    <w:p>
      <w:pPr>
        <w:spacing w:before="0" w:after="80" w:line="288" w:lineRule="auto"/>
        <w:jc w:val="both"/>
      </w:pPr>
      <w:r>
        <w:rPr>
          <w:rFonts w:ascii="Kalpurush" w:hAnsi="Kalpurush"/>
          <w:b w:val="0"/>
          <w:i w:val="0"/>
          <w:color w:val="0F172A"/>
          <w:sz w:val="20"/>
          <w:rFonts w:ascii="Kalpurush" w:hAnsi="Kalpurush" w:cs="Kalpurush"/>
        </w:rPr>
        <w:t>শিবলী মেহেদী এই ধারণাকে সম্পূর্ণ ভুল প্রমাণ করেছেন। তিনি শিশুদের নিয়ে 'প্যারেন্টিং উমরাহ ট্রিপ'-এর আয়োজন করেন এবং দেখিয়েছেন—শৈশবে কাবা শরীফের প্রথম দর্শন, মদিনার শান্ত পরিবেশ, আরাফাত ও মুজদালিফার উন্মুক্ত ময়দানে কাটানো নির্ঘুম রাত একটি শিশুর হৃদয়ে যে আধ্যাত্মিক ছাপ ফেলে, তা সারাজীবনের জন্য তাকে ইসলামের সাথে গেঁথে ফেলে।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"সন্তানদের নিয়ে দামি রিসোর্টে বা বিনোদন পার্কে লাখ লাখ টাকা খরচ করে যান, কিন্তু কখনো কি তাদের নিয়ে রাসূলুল্লাহ (সা.)-এর পদধূলিমাখা মক্কা-মদিনার জীবন্ত ক্লাসরুমে গেছেন? ভ্রমণের চেয়ে বড় কোনো শিক্ষক নেই, আর মক্কা-মদিনার চেয়ে বড় কোনো আধ্যাত্মিক শিক্ষালয় নেই।"</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মুজদালিফার খোলা আকাশ ও সীমানা নির্ধারণের বাস্তব গল্প</w:t>
      </w:r>
    </w:p>
    <w:p>
      <w:pPr>
        <w:spacing w:before="0" w:after="80" w:line="288" w:lineRule="auto"/>
        <w:jc w:val="both"/>
      </w:pPr>
      <w:r>
        <w:rPr>
          <w:rFonts w:ascii="Kalpurush" w:hAnsi="Kalpurush"/>
          <w:b w:val="0"/>
          <w:i w:val="0"/>
          <w:color w:val="0F172A"/>
          <w:sz w:val="20"/>
          <w:rFonts w:ascii="Kalpurush" w:hAnsi="Kalpurush" w:cs="Kalpurush"/>
        </w:rPr>
        <w:t>শিবলী মেহেদী হজের সময় মুজদালিফার ময়দানের এক অবিস্মরণীয় ঘটনা বর্ণনা করেন। মুজদালিফায় লক্ষ লক্ষ মানুষের ভিড়, কোনো হোটেল নেই, কোনো ছাদ নেই; সবাই খোলা আকাশের নিচে ধুলোবালির ওপর শুয়ে আছে।</w:t>
      </w:r>
    </w:p>
    <w:p>
      <w:pPr>
        <w:spacing w:before="0" w:after="80" w:line="288" w:lineRule="auto"/>
        <w:jc w:val="both"/>
      </w:pPr>
      <w:r>
        <w:rPr>
          <w:rFonts w:ascii="Kalpurush" w:hAnsi="Kalpurush"/>
          <w:b w:val="0"/>
          <w:i w:val="0"/>
          <w:color w:val="0F172A"/>
          <w:sz w:val="20"/>
          <w:rFonts w:ascii="Kalpurush" w:hAnsi="Kalpurush" w:cs="Kalpurush"/>
        </w:rPr>
        <w:t>তিনি তাঁর কন্যাদের নিয়ে সেই বিশাল ময়দানে পৌঁছালেন। তিনি দেখলেন আশেপাশের মানুষের ধাক্কাধাক্কিতে ছোট্ট মেয়েরা কিছুটা ভ্যাবাচ্যাকা খেয়ে যাচ্ছে। তখন তিনি কিছু ভাঙা ইট, পাথর ও খালি পানির বোতল কুড়িয়ে এনে চারপাশে একটি ছোট্ট চারকোনা সীমানা (Border) বানিয়ে দিলেন। তিনি কন্যাদের বললেন:</w:t>
      </w:r>
    </w:p>
    <w:p>
      <w:pPr>
        <w:spacing w:before="0" w:after="80" w:line="288" w:lineRule="auto"/>
        <w:jc w:val="both"/>
      </w:pPr>
      <w:r>
        <w:rPr>
          <w:rFonts w:ascii="Kalpurush" w:hAnsi="Kalpurush"/>
          <w:b w:val="0"/>
          <w:i/>
          <w:color w:val="0F172A"/>
          <w:sz w:val="20"/>
          <w:rFonts w:ascii="Kalpurush" w:hAnsi="Kalpurush" w:cs="Kalpurush"/>
        </w:rPr>
        <w:t>"দেখো আম্মুরা, এটা আমাদের আজকের রাতের রাজপ্রাসাদ! এই সীমানার ভেতরে তোমরা সম্পূর্ণ নিরাপদ।"</w:t>
      </w:r>
    </w:p>
    <w:p>
      <w:pPr>
        <w:spacing w:before="0" w:after="80" w:line="288" w:lineRule="auto"/>
        <w:jc w:val="both"/>
      </w:pPr>
      <w:r>
        <w:rPr>
          <w:rFonts w:ascii="Kalpurush" w:hAnsi="Kalpurush"/>
          <w:b w:val="0"/>
          <w:i w:val="0"/>
          <w:color w:val="0F172A"/>
          <w:sz w:val="20"/>
          <w:rFonts w:ascii="Kalpurush" w:hAnsi="Kalpurush" w:cs="Kalpurush"/>
        </w:rPr>
        <w:t>মেয়েরা হাসিমুখে সেই পাথরের ঘেরাওয়ের ভেতর শুয়ে পড়ল এবং খোলা আকাশের তারার দিকে তাকিয়ে বাবার কাছে ইব্রাহিম (আ.) ও ইসমাইল (আ.)-এর গল্প শুনতে লাগল। সেই এক রাতের সরলতা, ত্যাগ ও খোলা আকাশের অভিজ্ঞতা তাদের মনে শিখিয়ে দিল যে মানুষের বেঁচে থাকার জন্য দামি এসি রুমের বিলাসিতা প্রয়োজন নেই; আল্লাহর সন্তুষ্টির জন্য ধুলোবালির ওপর রাত কাটানোও পৃথিবীর সবচেয়ে বড় আনন্দ হতে পারে।</w:t>
      </w:r>
    </w:p>
    <w:p>
      <w:pPr>
        <w:keepNext/>
        <w:spacing w:before="160" w:after="40"/>
        <w:jc w:val="left"/>
      </w:pPr>
      <w:r>
        <w:rPr>
          <w:rFonts w:ascii="Kalpurush" w:hAnsi="Kalpurush"/>
          <w:b/>
          <w:i w:val="0"/>
          <w:color w:val="0F172A"/>
          <w:sz w:val="21"/>
          <w:rFonts w:ascii="Kalpurush" w:hAnsi="Kalpurush" w:cs="Kalpurush"/>
        </w:rPr>
        <w:t>৪. আরাফাতের কান্নার সমুদ্র ও উম্মাহর অনুভূতি</w:t>
      </w:r>
    </w:p>
    <w:p>
      <w:pPr>
        <w:spacing w:before="0" w:after="80" w:line="288" w:lineRule="auto"/>
        <w:jc w:val="both"/>
      </w:pPr>
      <w:r>
        <w:rPr>
          <w:rFonts w:ascii="Kalpurush" w:hAnsi="Kalpurush"/>
          <w:b w:val="0"/>
          <w:i w:val="0"/>
          <w:color w:val="0F172A"/>
          <w:sz w:val="20"/>
          <w:rFonts w:ascii="Kalpurush" w:hAnsi="Kalpurush" w:cs="Kalpurush"/>
        </w:rPr>
        <w:t xml:space="preserve">আরাফার ময়দানে কোটি কোটি মানুষের রোনাজারি দেখে শিশুরা অবাক হয়ে বাবাকে জিজ্ঞেস করল: </w:t>
      </w:r>
      <w:r>
        <w:rPr>
          <w:rFonts w:ascii="Kalpurush" w:hAnsi="Kalpurush"/>
          <w:b w:val="0"/>
          <w:i/>
          <w:color w:val="0F172A"/>
          <w:sz w:val="20"/>
          <w:rFonts w:ascii="Kalpurush" w:hAnsi="Kalpurush" w:cs="Kalpurush"/>
        </w:rPr>
        <w:t>"আব্বু, এত মানুষ কেন কাঁদছে?"</w:t>
      </w:r>
    </w:p>
    <w:p>
      <w:pPr>
        <w:spacing w:before="0" w:after="80" w:line="288" w:lineRule="auto"/>
        <w:jc w:val="both"/>
      </w:pPr>
      <w:r>
        <w:rPr>
          <w:rFonts w:ascii="Kalpurush" w:hAnsi="Kalpurush"/>
          <w:b w:val="0"/>
          <w:i w:val="0"/>
          <w:color w:val="0F172A"/>
          <w:sz w:val="20"/>
          <w:rFonts w:ascii="Kalpurush" w:hAnsi="Kalpurush" w:cs="Kalpurush"/>
        </w:rPr>
        <w:t xml:space="preserve">শিবলী মেহেদী তাদের কোলে নিয়ে বললেন: </w:t>
      </w:r>
      <w:r>
        <w:rPr>
          <w:rFonts w:ascii="Kalpurush" w:hAnsi="Kalpurush"/>
          <w:b w:val="0"/>
          <w:i/>
          <w:color w:val="0F172A"/>
          <w:sz w:val="20"/>
          <w:rFonts w:ascii="Kalpurush" w:hAnsi="Kalpurush" w:cs="Kalpurush"/>
        </w:rPr>
        <w:t>"মা, আজ আরাফার দিন। আজ আল্লাহ আকাশ থেকে নিচে নেমে এসে তাঁর বান্দাদের সমস্ত গুনাহ মাফ করে দিচ্ছেন। এই ময়দান আমাদের মনে করিয়ে দিচ্ছে কিয়ামতের সেই মহাদিনের কথা, যেদিন পৃথিবীর সমস্ত মানুষ একইভাবে আল্লাহর সামনে দাঁড়িয়ে বিচার চাইবে। এখানে কোনো ধনী নেই, কোনো গরিব নেই, কোনো সাদা নেই, কোনো কালো নেই—আমরা সবাই এক উম্মাহ।"</w:t>
      </w:r>
    </w:p>
    <w:p>
      <w:pPr>
        <w:spacing w:before="0" w:after="80" w:line="288" w:lineRule="auto"/>
        <w:jc w:val="both"/>
      </w:pPr>
      <w:r>
        <w:rPr>
          <w:rFonts w:ascii="Kalpurush" w:hAnsi="Kalpurush"/>
          <w:b w:val="0"/>
          <w:i w:val="0"/>
          <w:color w:val="0F172A"/>
          <w:sz w:val="20"/>
          <w:rFonts w:ascii="Kalpurush" w:hAnsi="Kalpurush" w:cs="Kalpurush"/>
        </w:rPr>
        <w:t>শৈশবে চোখের সামনে উম্মাহর এই ঐক্য ও মহিমাময় রূপ প্রত্যক্ষ করা শিশুকে আজীবনের জন্য সংকীর্ণ জাতীয়তাবাদের ঊর্ধ্বে তুলে এক বৈশ্বিক মুসলিম হিসেবে গড়ে তোলে।</w:t>
      </w:r>
    </w:p>
    <w:p>
      <w:pPr>
        <w:keepNext/>
        <w:spacing w:before="160" w:after="40"/>
        <w:jc w:val="left"/>
      </w:pPr>
      <w:r>
        <w:rPr>
          <w:rFonts w:ascii="Kalpurush" w:hAnsi="Kalpurush"/>
          <w:b/>
          <w:i w:val="0"/>
          <w:color w:val="0F172A"/>
          <w:sz w:val="21"/>
          <w:rFonts w:ascii="Kalpurush" w:hAnsi="Kalpurush" w:cs="Kalpurush"/>
        </w:rPr>
        <w:t>৫. জমজম পানির বরকত ও তাওয়াক্কুল</w:t>
      </w:r>
    </w:p>
    <w:p>
      <w:pPr>
        <w:spacing w:before="0" w:after="80" w:line="288" w:lineRule="auto"/>
        <w:jc w:val="both"/>
      </w:pPr>
      <w:r>
        <w:rPr>
          <w:rFonts w:ascii="Kalpurush" w:hAnsi="Kalpurush"/>
          <w:b w:val="0"/>
          <w:i w:val="0"/>
          <w:color w:val="0F172A"/>
          <w:sz w:val="20"/>
          <w:rFonts w:ascii="Kalpurush" w:hAnsi="Kalpurush" w:cs="Kalpurush"/>
        </w:rPr>
        <w:t xml:space="preserve">একইভাবে মক্কায় অবস্থানকালে কন্যাদের সামান্য অসুস্থতায় জমজমের পানি পান করিয়ে নবীজির সুন্নাহর প্রতি তাওয়াক্কুলের বাস্তব শিক্ষা দেন। রাসূলুল্লাহ (সা.) বলেছেন: </w:t>
      </w:r>
      <w:r>
        <w:rPr>
          <w:rFonts w:ascii="Kalpurush" w:hAnsi="Kalpurush"/>
          <w:b w:val="0"/>
          <w:i/>
          <w:color w:val="0F172A"/>
          <w:sz w:val="20"/>
          <w:rFonts w:ascii="Kalpurush" w:hAnsi="Kalpurush" w:cs="Kalpurush"/>
        </w:rPr>
        <w:t>"জমজমের পানি যে উদ্দেশ্যে পান করা হয়, তা পূর্ণ হয়।"</w:t>
      </w:r>
      <w:r>
        <w:rPr>
          <w:rFonts w:ascii="Kalpurush" w:hAnsi="Kalpurush"/>
          <w:b w:val="0"/>
          <w:i w:val="0"/>
          <w:color w:val="0F172A"/>
          <w:sz w:val="20"/>
          <w:rFonts w:ascii="Kalpurush" w:hAnsi="Kalpurush" w:cs="Kalpurush"/>
        </w:rPr>
        <w:t xml:space="preserve"> যখন সন্তান দেখে যে তার বাবা কোনো বিপদে পড়লে প্রথমে আল্লাহর ওপর ভরসা করেন এবং জমজমের পানি পান করে শেফা চান, তখন শিশুর অবচেতন মনে তাওয়াক্কুল বা আল্লাহর প্রতি পরম নির্ভরতা স্থায়ীভাবে প্রোথিত হয়।</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পারিবারিক উমরাহর নিয়ত:</w:t>
      </w:r>
      <w:r>
        <w:rPr>
          <w:rFonts w:ascii="Kalpurush" w:hAnsi="Kalpurush"/>
          <w:b w:val="0"/>
          <w:i w:val="0"/>
          <w:color w:val="0F172A"/>
          <w:sz w:val="20"/>
          <w:rFonts w:ascii="Kalpurush" w:hAnsi="Kalpurush" w:cs="Kalpurush"/>
        </w:rPr>
        <w:t xml:space="preserve"> পরিবারের বাজেটে অপ্রয়োজনীয় শপিং বাদ দিয়ে সন্তানদের শৈশবেই উমরাহ সফরে নিয়ে যাওয়ার বাস্তব পরিকল্পনা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ঐতিহাসিক স্থানে ভ্রমণ:</w:t>
      </w:r>
      <w:r>
        <w:rPr>
          <w:rFonts w:ascii="Kalpurush" w:hAnsi="Kalpurush"/>
          <w:b w:val="0"/>
          <w:i w:val="0"/>
          <w:color w:val="0F172A"/>
          <w:sz w:val="20"/>
          <w:rFonts w:ascii="Kalpurush" w:hAnsi="Kalpurush" w:cs="Kalpurush"/>
        </w:rPr>
        <w:t xml:space="preserve"> মক্কা-মদিনা ছাড়াও বদর প্রান্তর, উহুদ পাহাড়, খন্দকের ময়দান ঘুরে ঘুরে নববী সিরাত জীবন্ত করে তুলুন।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কষ্ট সহিষ্ণুতার পাঠ:</w:t>
      </w:r>
      <w:r>
        <w:rPr>
          <w:rFonts w:ascii="Kalpurush" w:hAnsi="Kalpurush"/>
          <w:b w:val="0"/>
          <w:i w:val="0"/>
          <w:color w:val="0F172A"/>
          <w:sz w:val="20"/>
          <w:rFonts w:ascii="Kalpurush" w:hAnsi="Kalpurush" w:cs="Kalpurush"/>
        </w:rPr>
        <w:t xml:space="preserve"> ভ্রমণে কোনো কষ্ট বা প্রতিকূলতা দেখা দিলে অভিযোগ না করে ধৈর্য ও শুকরিয়ার শিক্ষা দিন।</w:t>
      </w:r>
    </w:p>
    <w:p>
      <w:pPr>
        <w:keepNext/>
        <w:spacing w:before="220" w:after="80"/>
        <w:jc w:val="left"/>
      </w:pPr>
      <w:r>
        <w:rPr>
          <w:rFonts w:ascii="Kalpurush" w:hAnsi="Kalpurush"/>
          <w:b/>
          <w:i w:val="0"/>
          <w:color w:val="1D4ED8"/>
          <w:sz w:val="23"/>
          <w:rFonts w:ascii="Kalpurush" w:hAnsi="Kalpurush" w:cs="Kalpurush"/>
        </w:rPr>
        <w:t>৭.৮ মাহে রমাদান: আত্মশুদ্ধি ও পরিবারের বার্ষিক প্রশিক্ষণ ক্যাম্প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8">
              <w:r>
                <w:rPr>
                  <w:rFonts w:ascii="Kalpurush" w:hAnsi="Kalpurush" w:cs="Kalpurush"/>
                  <w:color w:val="1D4ED8"/>
                  <w:u w:val="single"/>
                  <w:sz w:val="18"/>
                  <w:szCs w:val="18"/>
                </w:rPr>
                <w:t xml:space="preserve">রমাদানে মা বাবা ও প্রতিষ্ঠানের মালিকদের করণীয়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উমরাহ ও ভ্রমণের মতো বিশেষ অভিজ্ঞতার পাশাপাশি প্রতি বছর পরিবারে আল্লাহর দেওয়া এক নিয়মতান্ত্রিক বার্ষিক প্রশিক্ষণ ক্যাম্প হলো—</w:t>
      </w:r>
      <w:r>
        <w:rPr>
          <w:rFonts w:ascii="Kalpurush" w:hAnsi="Kalpurush"/>
          <w:b/>
          <w:i w:val="0"/>
          <w:color w:val="0F172A"/>
          <w:sz w:val="20"/>
          <w:rFonts w:ascii="Kalpurush" w:hAnsi="Kalpurush" w:cs="Kalpurush"/>
        </w:rPr>
        <w:t>পবিত্র মাহে রমাদান</w:t>
      </w:r>
      <w:r>
        <w:rPr>
          <w:rFonts w:ascii="Kalpurush" w:hAnsi="Kalpurush"/>
          <w:b w:val="0"/>
          <w:i w:val="0"/>
          <w:color w:val="0F172A"/>
          <w:sz w:val="20"/>
          <w:rFonts w:ascii="Kalpurush" w:hAnsi="Kalpurush" w:cs="Kalpurush"/>
        </w:rPr>
        <w:t>। কিন্তু অনেক পরিবার এই মাসটিকে কেবল হরেক পদের ভাজাপোড়া খাওয়া এবং কেনাকাটার মহোৎসবে পরিণত করে।</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সমাজে রমাদান এলে মা-বোনদের পুরো দিন কাটে রান্নাঘরে পেঁয়াজু, বেগুনি আর হালিম তৈরিতে, আর বাবারা ব্যস্ত থাকেন ঈদ বাজারের শপিং নিয়ে। শিশুদের চোখে রমাদান ধরা দেয় কেবল বিকেলের ভাজাপোড়া আর নতুন জামাকাপড় কেনার উৎসব হিসেবে। আত্মশুদ্ধি, কুরআন তিলাওয়াত, দানশীলতা ও তাহাজ্জুদের যে আধ্যাত্মিক আবহ এই মাসের মূল নির্যাস, তা থেকে শিশুরা সম্পূর্ণ বঞ্চিত থাকে।</w:t>
      </w: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রমাদান হলো গোটা পরিবারের জন্য একটি </w:t>
      </w:r>
      <w:r>
        <w:rPr>
          <w:rFonts w:ascii="Kalpurush" w:hAnsi="Kalpurush"/>
          <w:b/>
          <w:i w:val="0"/>
          <w:color w:val="0F172A"/>
          <w:sz w:val="20"/>
          <w:rFonts w:ascii="Kalpurush" w:hAnsi="Kalpurush" w:cs="Kalpurush"/>
        </w:rPr>
        <w:t>'Spiritual Bootcamp'</w:t>
      </w:r>
      <w:r>
        <w:rPr>
          <w:rFonts w:ascii="Kalpurush" w:hAnsi="Kalpurush"/>
          <w:b w:val="0"/>
          <w:i w:val="0"/>
          <w:color w:val="0F172A"/>
          <w:sz w:val="20"/>
          <w:rFonts w:ascii="Kalpurush" w:hAnsi="Kalpurush" w:cs="Kalpurush"/>
        </w:rPr>
        <w:t xml:space="preserve"> বা আধ্যাত্মিক রিচার্জের মাস। এই এক মাসে পিতা-মাতা যদি তাদের জীবনাচরণে পরিবর্তন এনে দেখান যে ভোগ নয়, ত্যাগেই প্রকৃত আনন্দ—তবে সন্তানদের নৈতিক ও আত্মিক বিকাশ এক অনন্য উচ্চতায় পৌঁছে যায়।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"রমাদানে ভাজাপোড়ার মেন্যু কমান এবং ইবাদতের মেন্যু বাড়ান। আপনার সন্তান যেন দেখতে পায় যে রমাদান এলে বাবা অফিসে কাজের চাপ কমিয়ে কুরআন নিয়ে বসেন, মা রান্নাঘরের চেয়ে জায়নামাজে বেশি সময় দেন এবং পুরো পরিবার একসাথে বসে সেহরি ও ইফতারে আল্লাহর শুকরিয়া আদায়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প্রতিষ্ঠানের মালিক ও পিতা-মাতার সমন্বিত দায়িত্ব</w:t>
      </w:r>
    </w:p>
    <w:p>
      <w:pPr>
        <w:spacing w:before="0" w:after="80" w:line="288" w:lineRule="auto"/>
        <w:jc w:val="both"/>
      </w:pPr>
      <w:r>
        <w:rPr>
          <w:rFonts w:ascii="Kalpurush" w:hAnsi="Kalpurush"/>
          <w:b w:val="0"/>
          <w:i w:val="0"/>
          <w:color w:val="0F172A"/>
          <w:sz w:val="20"/>
          <w:rFonts w:ascii="Kalpurush" w:hAnsi="Kalpurush" w:cs="Kalpurush"/>
        </w:rPr>
        <w:t>শিবলী মেহেদী এই ভিডিওতে কেবল পরিবারের পিতা-মাতার প্রতিই নয়, বরং সমাজের ব্যবসায়ী ও প্রতিষ্ঠানের মালিকদের প্রতিও এক জোরালো আহ্বান জানিয়েছেন।</w:t>
      </w:r>
    </w:p>
    <w:p>
      <w:pPr>
        <w:spacing w:before="0" w:after="80" w:line="288" w:lineRule="auto"/>
        <w:jc w:val="both"/>
      </w:pPr>
      <w:r>
        <w:rPr>
          <w:rFonts w:ascii="Kalpurush" w:hAnsi="Kalpurush"/>
          <w:b w:val="0"/>
          <w:i w:val="0"/>
          <w:color w:val="0F172A"/>
          <w:sz w:val="20"/>
          <w:rFonts w:ascii="Kalpurush" w:hAnsi="Kalpurush" w:cs="Kalpurush"/>
        </w:rPr>
        <w:t>তিনি বলেন: আপনি যদি কোনো প্রতিষ্ঠানের মালিক বা বস হন, তবে আপনার অধীনস্থ কর্মচারীদের কাজের বোঝা রমাদানে কমিয়ে দিন। যাতে তারাও তাদের পরিবারের সন্তানদের সাথে নিয়ে ইফতার করতে পারে, তারাবিহ পড়তে পারে এবং পরিবারকে সময় দিতে পারে। অধীনস্তদের ওপর দয়া প্রদর্শন করা আল্লাহর দয়া লাভের সবচেয়ে বড় উপায়।</w:t>
      </w:r>
    </w:p>
    <w:p>
      <w:pPr>
        <w:spacing w:before="0" w:after="80" w:line="288" w:lineRule="auto"/>
        <w:jc w:val="both"/>
      </w:pPr>
      <w:r>
        <w:rPr>
          <w:rFonts w:ascii="Kalpurush" w:hAnsi="Kalpurush"/>
          <w:b w:val="0"/>
          <w:i w:val="0"/>
          <w:color w:val="0F172A"/>
          <w:sz w:val="20"/>
          <w:rFonts w:ascii="Kalpurush" w:hAnsi="Kalpurush" w:cs="Kalpurush"/>
        </w:rPr>
        <w:t xml:space="preserve">পরিবারের ভেতরে শিশুদের ছোট ছোট রোজা রাখার অভ্যাস গড়ে তুলুন। সাত-আট বছরের শিশুকে একদিন অর্ধেক দিন (পাখি রোজা), একদিন দুপুর পর্যন্ত রোজা রেখে তাকে উৎসাহিত করুন। আর ইফতারের সময় যখন সে পানির গ্লাস হাতে নিয়ে আযানের জন্য অপেক্ষা করে, তখন তাকে বলুন: </w:t>
      </w:r>
      <w:r>
        <w:rPr>
          <w:rFonts w:ascii="Kalpurush" w:hAnsi="Kalpurush"/>
          <w:b w:val="0"/>
          <w:i/>
          <w:color w:val="0F172A"/>
          <w:sz w:val="20"/>
          <w:rFonts w:ascii="Kalpurush" w:hAnsi="Kalpurush" w:cs="Kalpurush"/>
        </w:rPr>
        <w:t>"দেখো সোনা, পেটে ক্ষুধা থাকা সত্ত্বেও তুমি খাবার খাচ্ছ না কার ভয়ে? আল্লাহর ভালোবাসায়! এই সংযমই হলো সিয়াম।"</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ভোগবাদী রমাদানের সংলাপ (The Consumerist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"আম্মু, আজকে ইফতারে পিজ্জা আর ফ্রায়েড চিকেন বানাবে না? পাশের বাসার আন্টির বাসায় তো দশ পদের ইফতার বানিয়েছে!"</w:t>
            </w:r>
          </w:p>
          <w:p>
            <w:pPr>
              <w:spacing w:before="40" w:after="40" w:line="276" w:lineRule="auto"/>
              <w:jc w:val="both"/>
            </w:pPr>
            <w:r>
              <w:rPr>
                <w:rFonts w:ascii="Kalpurush" w:hAnsi="Kalpurush"/>
                <w:b/>
                <w:i w:val="0"/>
                <w:color w:val="0F172A"/>
                <w:sz w:val="19"/>
                <w:rFonts w:ascii="Kalpurush" w:hAnsi="Kalpurush" w:cs="Kalpurush"/>
              </w:rPr>
              <w:t>মা (রান্নাঘরে ঘামতে ঘামতে ক্ষুব্ধ স্বরে):</w:t>
            </w:r>
            <w:r>
              <w:rPr>
                <w:rFonts w:ascii="Kalpurush" w:hAnsi="Kalpurush"/>
                <w:b w:val="0"/>
                <w:i w:val="0"/>
                <w:color w:val="0F172A"/>
                <w:sz w:val="19"/>
                <w:rFonts w:ascii="Kalpurush" w:hAnsi="Kalpurush" w:cs="Kalpurush"/>
              </w:rPr>
              <w:t xml:space="preserve"> "আমার কি দশটা হাত? সকাল থেকে রান্না করতে করতে আমার কোমর ভেঙে গেল! যা দোকান থেকে কিনে নিয়ে আয়! আর ঈদের শপিংয়ে কোন মার্কেটে যাবি ঠিক কর!"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আধ্যাত্মিক রমাদানের সংলাপ (The Spiritual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(হালকা সাধারণ ইফতার তৈরি করে সন্তানদের নিয়ে ড্রয়িংরুমে বসে):</w:t>
            </w:r>
            <w:r>
              <w:rPr>
                <w:rFonts w:ascii="Kalpurush" w:hAnsi="Kalpurush"/>
                <w:b w:val="0"/>
                <w:i w:val="0"/>
                <w:color w:val="0F172A"/>
                <w:sz w:val="19"/>
                <w:rFonts w:ascii="Kalpurush" w:hAnsi="Kalpurush" w:cs="Kalpurush"/>
              </w:rPr>
              <w:t xml:space="preserve"> "আজকে আমরা খুব সাধারণ খেজুর, ফল আর শরবত দিয়ে ইফতার করব। আমরা রান্নাঘরে সময় নষ্ট না করে এই শেষ আধঘণ্টা সবাই মিলে আল্লাহর কাছে হাত তুলে দোয়া করব।"</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"আম্মু, কিন্তু কোনো ভাজাপোড়া থাকবে না?"</w:t>
            </w:r>
          </w:p>
          <w:p>
            <w:pPr>
              <w:spacing w:before="40" w:after="40" w:line="276" w:lineRule="auto"/>
              <w:jc w:val="both"/>
            </w:pPr>
            <w:r>
              <w:rPr>
                <w:rFonts w:ascii="Kalpurush" w:hAnsi="Kalpurush"/>
                <w:b/>
                <w:i w:val="0"/>
                <w:color w:val="0F172A"/>
                <w:sz w:val="19"/>
                <w:rFonts w:ascii="Kalpurush" w:hAnsi="Kalpurush" w:cs="Kalpurush"/>
              </w:rPr>
              <w:t>মা (স্নেহভরে সন্তানের হাত ধরে):</w:t>
            </w:r>
            <w:r>
              <w:rPr>
                <w:rFonts w:ascii="Kalpurush" w:hAnsi="Kalpurush"/>
                <w:b w:val="0"/>
                <w:i w:val="0"/>
                <w:color w:val="0F172A"/>
                <w:sz w:val="19"/>
                <w:rFonts w:ascii="Kalpurush" w:hAnsi="Kalpurush" w:cs="Kalpurush"/>
              </w:rPr>
              <w:t xml:space="preserve"> "সোনা, পৃথিবীতে লক্ষ লক্ষ ফিলিস্তিনি ও ইয়েমেনের শিশুরা আজ পানির এক ফোঁটাও পাচ্ছে না। রমাদান এসেছে আমাদের পেট ভরানোর জন্য নয়, বরং ক্ষুধার্ত মানুষের কষ্ট উপলব্ধি করার জন্য এবং আত্মাকে পবিত্র করার জন্য। আমরা যে টাকাটা দামি খাবারে বাঁচাব, সেটা দিয়ে আমরা কাল এক অভাবী পরিবারের জন্য ইফতার কিনে দেব। তুমি কি আমার সাথে সেই অভাবী শিশুদের সাহায্য করতে চাও?"</w:t>
            </w:r>
          </w:p>
          <w:p>
            <w:pPr>
              <w:spacing w:before="40" w:after="40" w:line="276" w:lineRule="auto"/>
              <w:jc w:val="both"/>
            </w:pPr>
            <w:r>
              <w:rPr>
                <w:rFonts w:ascii="Kalpurush" w:hAnsi="Kalpurush"/>
                <w:b/>
                <w:i w:val="0"/>
                <w:color w:val="0F172A"/>
                <w:sz w:val="19"/>
                <w:rFonts w:ascii="Kalpurush" w:hAnsi="Kalpurush" w:cs="Kalpurush"/>
              </w:rPr>
              <w:t>সন্তান (চোখ উজ্জ্বল করে):</w:t>
            </w:r>
            <w:r>
              <w:rPr>
                <w:rFonts w:ascii="Kalpurush" w:hAnsi="Kalpurush"/>
                <w:b w:val="0"/>
                <w:i w:val="0"/>
                <w:color w:val="0F172A"/>
                <w:sz w:val="19"/>
                <w:rFonts w:ascii="Kalpurush" w:hAnsi="Kalpurush" w:cs="Kalpurush"/>
              </w:rPr>
              <w:t xml:space="preserve"> "হ্যাঁ আম্মু! আমি আমার জমানো টাকা থেকেও দেব!"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মহান আল্লাহ সিয়ামের মূল উদ্দেশ্য ঘোষণা করেছেন তাকওয়া অর্জন হিসেবে: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يَا أَيُّهَا الَّذِينَ آمَنُوا كُتِبَ عَلَيْكُمُ الصِّيَامُ كَمَا كُتِبَ عَلَى الَّذِينَ مِن قَبْلِكُمْ لَعَلَّكُمْ تَتَّقُونَ</w:t>
            </w:r>
          </w:p>
          <w:p>
            <w:pPr>
              <w:spacing w:before="40" w:after="40" w:line="276" w:lineRule="auto"/>
              <w:jc w:val="both"/>
            </w:pPr>
            <w:r>
              <w:rPr>
                <w:rFonts w:ascii="Kalpurush" w:hAnsi="Kalpurush"/>
                <w:b w:val="0"/>
                <w:i/>
                <w:color w:val="0F172A"/>
                <w:sz w:val="19"/>
                <w:rFonts w:ascii="Kalpurush" w:hAnsi="Kalpurush" w:cs="Kalpurush"/>
              </w:rPr>
              <w:t>"হে ঈমানদারগণ! তোমাদের ওপর সিয়াম ফরজ করা হয়েছে, যেরূপ ফরজ করা হয়েছিল তোমাদের পূর্ববর্তীদের ওপর; যেন তোমরা তাকওয়া (আল্লাহভীতি ও আত্মসংযম) অর্জন করতে পার।"</w:t>
            </w:r>
          </w:p>
          <w:p>
            <w:pPr>
              <w:spacing w:before="40" w:after="40" w:line="276" w:lineRule="auto"/>
              <w:jc w:val="right"/>
            </w:pPr>
            <w:r>
              <w:rPr>
                <w:rFonts w:ascii="Kalpurush" w:hAnsi="Kalpurush"/>
                <w:b w:val="0"/>
                <w:i/>
                <w:color w:val="64748B"/>
                <w:sz w:val="17"/>
                <w:rFonts w:ascii="Kalpurush" w:hAnsi="Kalpurush" w:cs="Kalpurush"/>
              </w:rPr>
              <w:t>— [সূরা আল-বাক্বারাহ (২), আয়াত: ১৮৩]</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রমাদান হলো তাকওয়ার বীজ বপন করার সর্বোত্তম ঋতু।</w:t>
      </w: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ইফতারের মেন্যু সহজ করা:</w:t>
      </w:r>
      <w:r>
        <w:rPr>
          <w:rFonts w:ascii="Kalpurush" w:hAnsi="Kalpurush"/>
          <w:b w:val="0"/>
          <w:i w:val="0"/>
          <w:color w:val="0F172A"/>
          <w:sz w:val="20"/>
          <w:rFonts w:ascii="Kalpurush" w:hAnsi="Kalpurush" w:cs="Kalpurush"/>
        </w:rPr>
        <w:t xml:space="preserve"> প্রতিদিন ইফতারে ভাজাপোড়া পরিহার করে পুষ্টিকর ও সাধারণ খাবার রাখুন, যাতে মা-বোনদের ইবাদতের সময় নষ্ট না হয়।</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পারিবারিক তাহাজ্জুদ ও কুরআন খতম:</w:t>
      </w:r>
      <w:r>
        <w:rPr>
          <w:rFonts w:ascii="Kalpurush" w:hAnsi="Kalpurush"/>
          <w:b w:val="0"/>
          <w:i w:val="0"/>
          <w:color w:val="0F172A"/>
          <w:sz w:val="20"/>
          <w:rFonts w:ascii="Kalpurush" w:hAnsi="Kalpurush" w:cs="Kalpurush"/>
        </w:rPr>
        <w:t xml:space="preserve"> সেহরির আগে সন্তানদের ডেকে অন্তত ১০ মিনিট তাহাজ্জুদ পড়ার সুযোগ দিন এবং দিনে নিয়মিত কুরআন পাঠের প্রতিযোগিতা করুন।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ইফতারের পূর্বের দোয়া:</w:t>
      </w:r>
      <w:r>
        <w:rPr>
          <w:rFonts w:ascii="Kalpurush" w:hAnsi="Kalpurush"/>
          <w:b w:val="0"/>
          <w:i w:val="0"/>
          <w:color w:val="0F172A"/>
          <w:sz w:val="20"/>
          <w:rFonts w:ascii="Kalpurush" w:hAnsi="Kalpurush" w:cs="Kalpurush"/>
        </w:rPr>
        <w:t xml:space="preserve"> ইফতারের আগের ১৫ মিনিট পরিবারের সকলে মিলে হাত তুলে সম্মিলিতভাবে রোনাজারি করুন।</w:t>
      </w:r>
    </w:p>
    <w:p>
      <w:pPr>
        <w:keepNext/>
        <w:spacing w:before="220" w:after="80"/>
        <w:jc w:val="left"/>
      </w:pPr>
      <w:r>
        <w:rPr>
          <w:rFonts w:ascii="Kalpurush" w:hAnsi="Kalpurush"/>
          <w:b/>
          <w:i w:val="0"/>
          <w:color w:val="1D4ED8"/>
          <w:sz w:val="23"/>
          <w:rFonts w:ascii="Kalpurush" w:hAnsi="Kalpurush" w:cs="Kalpurush"/>
        </w:rPr>
        <w:t>৭.৯ নবী-রসূলগণ কি রূপকথার চরিত্র? (বাস্তব হিরো বনাম কাল্পনিক সুপারহিরো)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9">
              <w:r>
                <w:rPr>
                  <w:rFonts w:ascii="Kalpurush" w:hAnsi="Kalpurush" w:cs="Kalpurush"/>
                  <w:color w:val="1D4ED8"/>
                  <w:u w:val="single"/>
                  <w:sz w:val="18"/>
                  <w:szCs w:val="18"/>
                </w:rPr>
                <w:t xml:space="preserve">আমাদের নবী রসূলগণ কি রুপকাথার চরিত্র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একটি শিশুর চরিত্র গঠনের জন্য প্রয়োজন একজন আদর্শ রোল মডেল (Hero)। সমকালীন মিডিয়ায় সন্তানরা মার্ভেল, ডিসি কমিকস, স্পাইডারম্যান বা সুপারম্যানের মতো কাল্পনিক চরিত্রের সাথে পরিচিত হচ্ছে। এই পরিস্থিতিতে নবী-রসূলদের চরিত্র কীভাবে উপস্থাপন করতে হবে, তা এই পরিচ্ছেদে আলোচিত হয়েছে।</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আজকের প্রজন্মের শিশুদের জিজ্ঞেস করলে তারা আয়রন ম্যান, ব্যাটম্যান বা হাল্কের শক্তির ফিরিস্তি অনর্গল বলে দিতে পারে। কিন্তু মুসা (আ.), ইব্রাহিম (আ.) বা স্বয়ং বিশ্বনবী মুহাম্মদ সাল্লাল্লাহু আলাইহি ওয়া সাল্লামের জীবন ও বীরত্ব সম্পর্কে তাদের ধারণা অত্যন্ত অস্পষ্ট ও দুর্বল।</w:t>
      </w:r>
    </w:p>
    <w:p>
      <w:pPr>
        <w:spacing w:before="0" w:after="80" w:line="288" w:lineRule="auto"/>
        <w:jc w:val="both"/>
      </w:pPr>
      <w:r>
        <w:rPr>
          <w:rFonts w:ascii="Kalpurush" w:hAnsi="Kalpurush"/>
          <w:b w:val="0"/>
          <w:i w:val="0"/>
          <w:color w:val="0F172A"/>
          <w:sz w:val="20"/>
          <w:rFonts w:ascii="Kalpurush" w:hAnsi="Kalpurush" w:cs="Kalpurush"/>
        </w:rPr>
        <w:t>অনেক অভিভাবক নবীদের কাহিনী এমনভাবে রূপকথার গল্পের মতো শোনান, যেন তারা কোনো কল্পকাহিনীর চরিত্র ছিলেন। ফলে শিশু যখন একটু বড় হয় এবং লজিক্যাল চিন্তা করতে শেখে, তখন সে নবীদের ঘটনাগুলোকে সত্য ঐতিহাসিক ঘটনা মনে না করে রূপকথা ভেবে সংশয়বাদী হয়ে ওঠে।</w:t>
      </w:r>
    </w:p>
    <w:p>
      <w:pPr>
        <w:spacing w:before="0" w:after="80" w:line="288" w:lineRule="auto"/>
        <w:jc w:val="both"/>
      </w:pPr>
      <w:r>
        <w:rPr>
          <w:rFonts w:ascii="Kalpurush" w:hAnsi="Kalpurush"/>
          <w:b w:val="0"/>
          <w:i w:val="0"/>
          <w:color w:val="0F172A"/>
          <w:sz w:val="20"/>
          <w:rFonts w:ascii="Kalpurush" w:hAnsi="Kalpurush" w:cs="Kalpurush"/>
        </w:rPr>
        <w:t>শিবলী মেহেদী বলেন: নবী-রসূলগণ কোনো রূপকথার কাল্পনিক চরিত্র নন; তাঁরা ছিলেন ইতিহাসের রক্ত-মাংসে গড়া বাস্তব মহামানব। তাঁরা সমাজের বাস্তব অন্যায়ের বিরুদ্ধে লড়াই করেছেন, দারিদ্র্যের সাথে লড়াই করেছেন, যালেম শাসকের চোখের সামনে দাঁড়িয়ে সত্য উচ্চারণ করেছেন এবং পৃথিবীকে এক আল্লাহর আলোয় আলোকিত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"আপনার সন্তানকে যদি আপনি সত্যের বাস্তব হিরোদের সাথে পরিচয় করিয়ে না দেন, তবে হলিউড-বলিউডের কাল্পনিক ও অনৈতিক ফিকশনাল চরিত্রগুলো তার মনের হিরোর স্থান দখল করে নেবে। নবীজি (সা.) ও সাহাবিদের জীবনকে জীবন্ত, রোমাঞ্চকর ও বাস্তব ঐতিহাসিক ঘটনা হিসেবে সন্তানের সামনে তুলে ধরুন।"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বাস্তব কেস-স্টাডি ও হিরো চেনার লড়াই</w:t>
      </w:r>
    </w:p>
    <w:p>
      <w:pPr>
        <w:spacing w:before="0" w:after="80" w:line="288" w:lineRule="auto"/>
        <w:jc w:val="both"/>
      </w:pPr>
      <w:r>
        <w:rPr>
          <w:rFonts w:ascii="Kalpurush" w:hAnsi="Kalpurush"/>
          <w:b w:val="0"/>
          <w:i w:val="0"/>
          <w:color w:val="0F172A"/>
          <w:sz w:val="20"/>
          <w:rFonts w:ascii="Kalpurush" w:hAnsi="Kalpurush" w:cs="Kalpurush"/>
        </w:rPr>
        <w:t>শিবলী মেহেদী তাঁর আলোচনায় উল্লেখ করেন—এক মা তাঁকে বলেছিলেন, তাঁর ছেলে সবসময় পিঠে তোয়ালে বেঁধে স্পাইডারম্যান সেজে লাফ দেয় এবং বলে সে মানুষকে বাঁচাবে। শিবলী মেহেদী বলেন, শিশুর এই বীর হওয়ার আকাঙ্ক্ষাটি অত্যন্ত স্বাভাবিক ও মানবীয়। সমস্যা স্পাইডারম্যানের পোশাকে নয়, সমস্যা হলো—আমরা তাকে মুসা (আ.)-এর সেই অসীম সাহসিকতার গল্প শুনাইনি, যেখানে তিনি একা এক লাঠি হাতে ফেরাউনের লক্ষ সৈন্যের সামনে বুক চিতিয়ে দাঁড়িয়েছিলেন!</w:t>
      </w:r>
    </w:p>
    <w:p>
      <w:pPr>
        <w:spacing w:before="0" w:after="80" w:line="288" w:lineRule="auto"/>
        <w:jc w:val="both"/>
      </w:pPr>
      <w:r>
        <w:rPr>
          <w:rFonts w:ascii="Kalpurush" w:hAnsi="Kalpurush"/>
          <w:b w:val="0"/>
          <w:i w:val="0"/>
          <w:color w:val="0F172A"/>
          <w:sz w:val="20"/>
          <w:rFonts w:ascii="Kalpurush" w:hAnsi="Kalpurush" w:cs="Kalpurush"/>
        </w:rPr>
        <w:t>আমরা তাকে খালিদ ইবনে ওয়ালিদ (রা.)-এর গল্প শুনাইনি, যাঁর শরীরের প্রতিটি ইঞ্চিতে তলোয়ার ও তীরের আঘাতের দাগ ছিল, কিন্তু যিনি কোনো যুদ্ধে পরাজিত হননি!</w:t>
      </w:r>
    </w:p>
    <w:p>
      <w:pPr>
        <w:spacing w:before="0" w:after="80" w:line="288" w:lineRule="auto"/>
        <w:jc w:val="both"/>
      </w:pPr>
      <w:r>
        <w:rPr>
          <w:rFonts w:ascii="Kalpurush" w:hAnsi="Kalpurush"/>
          <w:b w:val="0"/>
          <w:i w:val="0"/>
          <w:color w:val="0F172A"/>
          <w:sz w:val="20"/>
          <w:rFonts w:ascii="Kalpurush" w:hAnsi="Kalpurush" w:cs="Kalpurush"/>
        </w:rPr>
        <w:t>আমরা তাকে আলী ইবনে আবি তালিব (রা.)-এর খায়বারের কেল্লার দরজা উপড়ে ফেলার বাস্তব বীরত্বের ইতিহাস শুনাইনি!</w:t>
      </w:r>
    </w:p>
    <w:p>
      <w:pPr>
        <w:spacing w:before="0" w:after="80" w:line="288" w:lineRule="auto"/>
        <w:jc w:val="both"/>
      </w:pPr>
      <w:r>
        <w:rPr>
          <w:rFonts w:ascii="Kalpurush" w:hAnsi="Kalpurush"/>
          <w:b w:val="0"/>
          <w:i w:val="0"/>
          <w:color w:val="0F172A"/>
          <w:sz w:val="20"/>
          <w:rFonts w:ascii="Kalpurush" w:hAnsi="Kalpurush" w:cs="Kalpurush"/>
        </w:rPr>
        <w:t>যখন এই সত্য ইতিহাসগুলোকে শিশুদের ভাষায় আকর্ষণীয়ভাবে উপস্থাপন করা হয়, তখন স্পাইডারম্যান বা ব্যাটম্যানের মতো কাল্পনিক চরিত্রগুলো তাদের চোখের সামনে ফ্যাকাশে হয়ে যায়।</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দুর্বল উপস্থাপনা (The Fairy-Tale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(টিভিতে মার্ভেল মুভি দেখে উল্লসিত হয়ে):</w:t>
            </w:r>
            <w:r>
              <w:rPr>
                <w:rFonts w:ascii="Kalpurush" w:hAnsi="Kalpurush"/>
                <w:b w:val="0"/>
                <w:i w:val="0"/>
                <w:color w:val="0F172A"/>
                <w:sz w:val="19"/>
                <w:rFonts w:ascii="Kalpurush" w:hAnsi="Kalpurush" w:cs="Kalpurush"/>
              </w:rPr>
              <w:t xml:space="preserve"> "আব্বু, থর-এর হাতুড়িটা কত পাওয়ারফুল দেখলে? ও বিজলি চমকাতে পারে! ও এক নিমেষে সব ভিলেনকে শেষ করে দেয়!"</w:t>
            </w:r>
          </w:p>
          <w:p>
            <w:pPr>
              <w:spacing w:before="40" w:after="40" w:line="276" w:lineRule="auto"/>
              <w:jc w:val="both"/>
            </w:pPr>
            <w:r>
              <w:rPr>
                <w:rFonts w:ascii="Kalpurush" w:hAnsi="Kalpurush"/>
                <w:b/>
                <w:i w:val="0"/>
                <w:color w:val="0F172A"/>
                <w:sz w:val="19"/>
                <w:rFonts w:ascii="Kalpurush" w:hAnsi="Kalpurush" w:cs="Kalpurush"/>
              </w:rPr>
              <w:t>বাবা (বিরক্ত হয়ে টিভি বন্ধ করে):</w:t>
            </w:r>
            <w:r>
              <w:rPr>
                <w:rFonts w:ascii="Kalpurush" w:hAnsi="Kalpurush"/>
                <w:b w:val="0"/>
                <w:i w:val="0"/>
                <w:color w:val="0F172A"/>
                <w:sz w:val="19"/>
                <w:rFonts w:ascii="Kalpurush" w:hAnsi="Kalpurush" w:cs="Kalpurush"/>
              </w:rPr>
              <w:t xml:space="preserve"> "এইসব শয়তানি সিনেমা দেখে সময় নষ্ট করছ কেন? আমাদের নবীদের গল্প পড়ো গিয়ে।"</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"নবীদের গল্প তো শুধু দোয়ার কথা আর অলৌকিক ঘটনা, কোনো ফাইট নেই, মজা নেই!"</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"চুপ কর বেয়াদব! নবীদের ব্যাপারে এমন কথা বলছিস?"</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বাস্তব হিরোইজম সংলাপ (The True Hero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"আব্বু, থর-এর হাতুড়িটা কত পাওয়ারফুল দেখলে? ও বিজলি চমকাতে পারে!"</w:t>
            </w:r>
          </w:p>
          <w:p>
            <w:pPr>
              <w:spacing w:before="40" w:after="40" w:line="276" w:lineRule="auto"/>
              <w:jc w:val="both"/>
            </w:pPr>
            <w:r>
              <w:rPr>
                <w:rFonts w:ascii="Kalpurush" w:hAnsi="Kalpurush"/>
                <w:b/>
                <w:i w:val="0"/>
                <w:color w:val="0F172A"/>
                <w:sz w:val="19"/>
                <w:rFonts w:ascii="Kalpurush" w:hAnsi="Kalpurush" w:cs="Kalpurush"/>
              </w:rPr>
              <w:t>বাবা (শান্ত হাসিমুখে সোফায় বসে):</w:t>
            </w:r>
            <w:r>
              <w:rPr>
                <w:rFonts w:ascii="Kalpurush" w:hAnsi="Kalpurush"/>
                <w:b w:val="0"/>
                <w:i w:val="0"/>
                <w:color w:val="0F172A"/>
                <w:sz w:val="19"/>
                <w:rFonts w:ascii="Kalpurush" w:hAnsi="Kalpurush" w:cs="Kalpurush"/>
              </w:rPr>
              <w:t xml:space="preserve"> "থর তো একটা কাল্পনিক কার্টুন চরিত্র, যার বাস্তবে কোনো অস্তিত্ব নেই। কিন্তু তুমি কি জানো এমন একজন বাস্তব মহামানবের কথা, যিনি সমুদ্রের সামনে দাঁড়িয়েছিলেন আর তাঁর চোখের সামনে নীল সমুদ্র দুই ভাগ হয়ে রাস্তা হয়ে গিয়েছিল?"</w:t>
            </w:r>
          </w:p>
          <w:p>
            <w:pPr>
              <w:spacing w:before="40" w:after="40" w:line="276" w:lineRule="auto"/>
              <w:jc w:val="both"/>
            </w:pPr>
            <w:r>
              <w:rPr>
                <w:rFonts w:ascii="Kalpurush" w:hAnsi="Kalpurush"/>
                <w:b/>
                <w:i w:val="0"/>
                <w:color w:val="0F172A"/>
                <w:sz w:val="19"/>
                <w:rFonts w:ascii="Kalpurush" w:hAnsi="Kalpurush" w:cs="Kalpurush"/>
              </w:rPr>
              <w:t>সন্তান (বিস্মিত হয়ে):</w:t>
            </w:r>
            <w:r>
              <w:rPr>
                <w:rFonts w:ascii="Kalpurush" w:hAnsi="Kalpurush"/>
                <w:b w:val="0"/>
                <w:i w:val="0"/>
                <w:color w:val="0F172A"/>
                <w:sz w:val="19"/>
                <w:rFonts w:ascii="Kalpurush" w:hAnsi="Kalpurush" w:cs="Kalpurush"/>
              </w:rPr>
              <w:t xml:space="preserve"> "কে আব্বু? সত্যি হয়েছিল এটা?"</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"হ্যাঁ! তিনি ছিলেন হযরত মুসা (আ.)। ফেরাউন যখন হাজার হাজার রথ আর সৈন্য নিয়ে তাঁকে পিষে ফেলতে আসছিল, পেছনে ছিল অথৈ সাগর আর সামনে নিশ্চিত মৃত্যু। মুসা (আ.) কিন্তু একটুও ভয় পাননি। তিনি বললেন—'কখনোই নয়! নিশ্চয়ই আমার রব আমার সাথে আছেন, তিনি আমাকে পথ দেখাবেন!' চলো আজ রাতে আমি তোমাকে মুসা (আ.) ও নীল নদের সেই ঐতিহাসিক থ্রিলিং বাস্তব ঘটনাটা শোনাই।"</w:t>
            </w:r>
          </w:p>
          <w:p>
            <w:pPr>
              <w:spacing w:before="40" w:after="40" w:line="276" w:lineRule="auto"/>
              <w:jc w:val="both"/>
            </w:pPr>
            <w:r>
              <w:rPr>
                <w:rFonts w:ascii="Kalpurush" w:hAnsi="Kalpurush"/>
                <w:b/>
                <w:i w:val="0"/>
                <w:color w:val="0F172A"/>
                <w:sz w:val="19"/>
                <w:rFonts w:ascii="Kalpurush" w:hAnsi="Kalpurush" w:cs="Kalpurush"/>
              </w:rPr>
              <w:t>সন্তান (রোমাঞ্চিত হয়ে):</w:t>
            </w:r>
            <w:r>
              <w:rPr>
                <w:rFonts w:ascii="Kalpurush" w:hAnsi="Kalpurush"/>
                <w:b w:val="0"/>
                <w:i w:val="0"/>
                <w:color w:val="0F172A"/>
                <w:sz w:val="19"/>
                <w:rFonts w:ascii="Kalpurush" w:hAnsi="Kalpurush" w:cs="Kalpurush"/>
              </w:rPr>
              <w:t xml:space="preserve"> "আব্বু এখনই বলো, আমি শুনব!"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সিরাত ও নবীদের আকর্ষণীয় সচিত্র বই:</w:t>
      </w:r>
      <w:r>
        <w:rPr>
          <w:rFonts w:ascii="Kalpurush" w:hAnsi="Kalpurush"/>
          <w:b w:val="0"/>
          <w:i w:val="0"/>
          <w:color w:val="0F172A"/>
          <w:sz w:val="20"/>
          <w:rFonts w:ascii="Kalpurush" w:hAnsi="Kalpurush" w:cs="Kalpurush"/>
        </w:rPr>
        <w:t xml:space="preserve"> শিশুদের উপযোগী বড় অক্ষরের রঙিন ছবি ও মানচিত্রসমৃদ্ধ নবীদের জীবনীর বই সংগ্রহ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কল্পকাহিনী বনাম সত্যের পার্থক্য স্পষ্ট করা:</w:t>
      </w:r>
      <w:r>
        <w:rPr>
          <w:rFonts w:ascii="Kalpurush" w:hAnsi="Kalpurush"/>
          <w:b w:val="0"/>
          <w:i w:val="0"/>
          <w:color w:val="0F172A"/>
          <w:sz w:val="20"/>
          <w:rFonts w:ascii="Kalpurush" w:hAnsi="Kalpurush" w:cs="Kalpurush"/>
        </w:rPr>
        <w:t xml:space="preserve"> কাল্পনিক সুপারহিরোদের দেখার সময় তাদের বুঝিয়ে বলুন যে এগুলো মানুষের তৈরি ফিকশন, বাস্তব জীবনে কোনো ক্ষমতা এদের নেই।</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সাহাবিদের বীরত্বের গল্প বলা:</w:t>
      </w:r>
      <w:r>
        <w:rPr>
          <w:rFonts w:ascii="Kalpurush" w:hAnsi="Kalpurush"/>
          <w:b w:val="0"/>
          <w:i w:val="0"/>
          <w:color w:val="0F172A"/>
          <w:sz w:val="20"/>
          <w:rFonts w:ascii="Kalpurush" w:hAnsi="Kalpurush" w:cs="Kalpurush"/>
        </w:rPr>
        <w:t xml:space="preserve"> প্রতি সপ্তাহে একজন বীর সাহাবির (যেমন হামযা, খালিদ ইবনে ওয়ালিদ, সাদ ইবনে আবি ওয়াক্কাস) জীবনের রোমাঞ্চকর ঘটনা শোনান।</w:t>
      </w:r>
    </w:p>
    <w:p>
      <w:pPr>
        <w:keepNext/>
        <w:spacing w:before="220" w:after="80"/>
        <w:jc w:val="left"/>
      </w:pPr>
      <w:r>
        <w:rPr>
          <w:rFonts w:ascii="Kalpurush" w:hAnsi="Kalpurush"/>
          <w:b/>
          <w:i w:val="0"/>
          <w:color w:val="1D4ED8"/>
          <w:sz w:val="23"/>
          <w:rFonts w:ascii="Kalpurush" w:hAnsi="Kalpurush" w:cs="Kalpurush"/>
        </w:rPr>
        <w:t>৭.১০ পিতা-মাতার অশ্রুসজল প্রার্থনা ও অধ্যায় ০৭-এর সমাপনী স্টাডি নোট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0">
              <w:r>
                <w:rPr>
                  <w:rFonts w:ascii="Kalpurush" w:hAnsi="Kalpurush" w:cs="Kalpurush"/>
                  <w:color w:val="1D4ED8"/>
                  <w:u w:val="single"/>
                  <w:sz w:val="18"/>
                  <w:szCs w:val="18"/>
                </w:rPr>
                <w:t xml:space="preserve">চোখের এক পলকের জন্যও ছেড়ে দিয়েন 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1">
              <w:r>
                <w:rPr>
                  <w:rFonts w:ascii="Kalpurush" w:hAnsi="Kalpurush" w:cs="Kalpurush"/>
                  <w:color w:val="1D4ED8"/>
                  <w:u w:val="single"/>
                  <w:sz w:val="18"/>
                  <w:szCs w:val="18"/>
                </w:rPr>
                <w:t xml:space="preserve">সন্তান প্রতিপালনে আল-কুরআন ও সুন্নাহর সঠিক দিকনির্দেশনা | As-Siddique Media</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প্যারেন্টিংয়ের চূড়ান্ত নির্ভরতা</w:t>
      </w:r>
    </w:p>
    <w:p>
      <w:pPr>
        <w:spacing w:before="0" w:after="80" w:line="288" w:lineRule="auto"/>
        <w:jc w:val="both"/>
      </w:pPr>
      <w:r>
        <w:rPr>
          <w:rFonts w:ascii="Kalpurush" w:hAnsi="Kalpurush"/>
          <w:b w:val="0"/>
          <w:i w:val="0"/>
          <w:color w:val="0F172A"/>
          <w:sz w:val="20"/>
          <w:rFonts w:ascii="Kalpurush" w:hAnsi="Kalpurush" w:cs="Kalpurush"/>
        </w:rPr>
        <w:t xml:space="preserve">আমরা যতই মনস্তাত্ত্বিক কৌশল প্রয়োগ করি, যতই আকর্ষণীয় পরিবেশ তৈরি করি—চূড়ান্ত সত্য হলো: </w:t>
      </w:r>
      <w:r>
        <w:rPr>
          <w:rFonts w:ascii="Kalpurush" w:hAnsi="Kalpurush"/>
          <w:b/>
          <w:i w:val="0"/>
          <w:color w:val="0F172A"/>
          <w:sz w:val="20"/>
          <w:rFonts w:ascii="Kalpurush" w:hAnsi="Kalpurush" w:cs="Kalpurush"/>
        </w:rPr>
        <w:t>হিদায়েত দেওয়ার মালিক কোনো পিতা বা মাতা নন; হিদায়েতের একমাত্র মালিক হলেন মহান আল্লাহ রব্বুল আলামীন</w:t>
      </w:r>
      <w:r>
        <w:rPr>
          <w:rFonts w:ascii="Kalpurush" w:hAnsi="Kalpurush"/>
          <w:b w:val="0"/>
          <w:i w:val="0"/>
          <w:color w:val="0F172A"/>
          <w:sz w:val="20"/>
          <w:rFonts w:ascii="Kalpurush" w:hAnsi="Kalpurush" w:cs="Kalpurush"/>
        </w:rPr>
        <w:t>। নূহ (আ.)-এর মতো মহান পয়গম্বরের সন্তানও চোখের সামনে ডুবে ধ্বংস হয়েছিল, কারণ হেদায়েত ছিল আল্লাহর হাতে।</w:t>
      </w:r>
    </w:p>
    <w:p>
      <w:pPr>
        <w:spacing w:before="0" w:after="80" w:line="288" w:lineRule="auto"/>
        <w:jc w:val="both"/>
      </w:pPr>
      <w:r>
        <w:rPr>
          <w:rFonts w:ascii="Kalpurush" w:hAnsi="Kalpurush"/>
          <w:b w:val="0"/>
          <w:i w:val="0"/>
          <w:color w:val="0F172A"/>
          <w:sz w:val="20"/>
          <w:rFonts w:ascii="Kalpurush" w:hAnsi="Kalpurush" w:cs="Kalpurush"/>
        </w:rPr>
        <w:t>তাই প্যারেন্টিংয়ের সমস্ত প্রচেষ্টার শীর্ষে যে আমলটি থাকতে হবে, তা হলো—</w:t>
      </w:r>
      <w:r>
        <w:rPr>
          <w:rFonts w:ascii="Kalpurush" w:hAnsi="Kalpurush"/>
          <w:b/>
          <w:i w:val="0"/>
          <w:color w:val="0F172A"/>
          <w:sz w:val="20"/>
          <w:rFonts w:ascii="Kalpurush" w:hAnsi="Kalpurush" w:cs="Kalpurush"/>
        </w:rPr>
        <w:t>পিতা-মাতার নির্জন রাতের অশ্রুসজল কান্না ও দোয়া</w:t>
      </w:r>
      <w:r>
        <w:rPr>
          <w:rFonts w:ascii="Kalpurush" w:hAnsi="Kalpurush"/>
          <w:b w:val="0"/>
          <w:i w:val="0"/>
          <w:color w:val="0F172A"/>
          <w:sz w:val="20"/>
          <w:rFonts w:ascii="Kalpurush" w:hAnsi="Kalpurush" w:cs="Kalpurush"/>
        </w:rPr>
        <w:t>।</w:t>
      </w:r>
    </w:p>
    <w:p>
      <w:pPr>
        <w:keepNext/>
        <w:spacing w:before="160" w:after="40"/>
        <w:jc w:val="left"/>
      </w:pPr>
      <w:r>
        <w:rPr>
          <w:rFonts w:ascii="Kalpurush" w:hAnsi="Kalpurush"/>
          <w:b/>
          <w:i w:val="0"/>
          <w:color w:val="0F172A"/>
          <w:sz w:val="21"/>
          <w:rFonts w:ascii="Kalpurush" w:hAnsi="Kalpurush" w:cs="Kalpurush"/>
        </w:rPr>
        <w:t>২. নবীজির কান্নাভেজা সেই দোয়া (Master Tahqiq REF-23)</w:t>
      </w:r>
    </w:p>
    <w:p>
      <w:pPr>
        <w:spacing w:before="0" w:after="80" w:line="288" w:lineRule="auto"/>
        <w:jc w:val="both"/>
      </w:pPr>
      <w:r>
        <w:rPr>
          <w:rFonts w:ascii="Kalpurush" w:hAnsi="Kalpurush"/>
          <w:b w:val="0"/>
          <w:i w:val="0"/>
          <w:color w:val="0F172A"/>
          <w:sz w:val="20"/>
          <w:rFonts w:ascii="Kalpurush" w:hAnsi="Kalpurush" w:cs="Kalpurush"/>
        </w:rPr>
        <w:t>শিবলী মেহেদী তাঁর অন্যতম আবেগঘন ভিডিওতে রাসূলুল্লাহ সাল্লাল্লাহু আলাইহি ওয়া সাল্লামের এক অনন্য দোয়ার ওপর আলোকপাত করেছেন।</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তাঁর প্রিয় কন্যা ফাতিমা (রা.)-কে সকাল-সন্ধ্যা এই দোয়াটি পাঠ করার উপদেশ দিয়েছিলেন:</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আনাস ইবনে মালিক (রা.) বর্ণনা করেন, নবী করিম সাল্লাল্লাহু আলাইহি ওয়া সাল্লাম ফাতিমা (রা.)-কে ইরশাদ করলেন:</w:t>
            </w:r>
          </w:p>
          <w:p>
            <w:pPr>
              <w:spacing w:before="40" w:after="40" w:line="276" w:lineRule="auto"/>
              <w:jc w:val="both"/>
            </w:pPr>
            <w:r>
              <w:rPr>
                <w:rFonts w:ascii="Kalpurush" w:hAnsi="Kalpurush"/>
                <w:b w:val="0"/>
                <w:i/>
                <w:color w:val="0F172A"/>
                <w:sz w:val="19"/>
                <w:rFonts w:ascii="Kalpurush" w:hAnsi="Kalpurush" w:cs="Kalpurush"/>
              </w:rPr>
              <w:t>"আমি তোমাকে যা উপদেশ দিচ্ছি তা শুনতে তোমাকে কিসে বাধা দেয়? তুমি সকাল ও সন্ধ্যায় বলবে:"</w:t>
            </w:r>
          </w:p>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আরবি মতন (Arabic Matn):</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Traditional Arabic" w:hAnsi="Traditional Arabic"/>
                <w:b/>
                <w:i/>
                <w:color w:val="0F172A"/>
                <w:sz w:val="23"/>
                <w:rFonts w:ascii="Traditional Arabic" w:hAnsi="Traditional Arabic" w:cs="Traditional Arabic"/>
              </w:rPr>
              <w:t>يَا حَيُّ يَا قَيُّومُ بِرَحْمَتِكَ أَسْتَغِيثُ، أَصْلِحْ لِي شَأْنِي كُلَّهُ، وَلَا تَكِلْنِي إِلَى نَفْسِي طَرْفَةَ عَيْنٍ</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Kalpurush" w:hAnsi="Kalpurush"/>
                <w:b w:val="0"/>
                <w:i/>
                <w:color w:val="0F172A"/>
                <w:sz w:val="19"/>
                <w:rFonts w:ascii="Kalpurush" w:hAnsi="Kalpurush" w:cs="Kalpurush"/>
              </w:rPr>
              <w:t>(ইয়া হাইয়্যু ইয়া ক্বাইয়্যূমু বিরাহমাতিকা আস্তাগীস, আসলিহ লী শা’নী কুল্লাহ, ওয়ালা তাকিলনী ইলা নাফসী তারফাতা ‘আইন)</w:t>
            </w:r>
          </w:p>
          <w:p>
            <w:pPr>
              <w:spacing w:before="40" w:after="40" w:line="276" w:lineRule="auto"/>
              <w:jc w:val="both"/>
            </w:pPr>
            <w:r>
              <w:rPr>
                <w:rFonts w:ascii="Kalpurush" w:hAnsi="Kalpurush"/>
                <w:b w:val="0"/>
                <w:i/>
                <w:color w:val="0F172A"/>
                <w:sz w:val="19"/>
                <w:rFonts w:ascii="Kalpurush" w:hAnsi="Kalpurush" w:cs="Kalpurush"/>
              </w:rPr>
              <w:t>"হে চিরঞ্জীব, হে চিরস্থায়ী ধারক! তোমারই রহমতের উসিলায় আমি পরিত্রাণ ও সাহায্য প্রার্থনা করছি। তুমি আমার সকল বিষয় ও অবস্থাকে সংশোধন করে দাও; এবং চোখের এক পলকের জন্যও আমাকে আমার নিজের (বা আমার সীমিত বুদ্ধির) ওপর ছেড়ে দিয়ো না!"</w:t>
            </w:r>
          </w:p>
          <w:p>
            <w:pPr>
              <w:spacing w:before="40" w:after="40" w:line="276" w:lineRule="auto"/>
              <w:jc w:val="right"/>
            </w:pPr>
            <w:r>
              <w:rPr>
                <w:rFonts w:ascii="Kalpurush" w:hAnsi="Kalpurush"/>
                <w:b w:val="0"/>
                <w:i/>
                <w:color w:val="64748B"/>
                <w:sz w:val="17"/>
                <w:rFonts w:ascii="Kalpurush" w:hAnsi="Kalpurush" w:cs="Kalpurush"/>
              </w:rPr>
              <w:t>— [সুনান আবু দাউদ: ৫০৯০, সুনান আন-নাসায়ী কুবরা: ১০৪০৫, মুসতাদরাক আলাস সহিহাইন লিল হাকিম: ২০০০ — সহিহ সনদ]</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 xml:space="preserve">শিবলী মেহেদী বলেন: এই দোয়াটি প্রতিটি পিতা-মাতার দৈনিক জীবনের মূল সুর হওয়া উচিত। যখন আমরা ভাবি—"আমি অনেক জানি, আমি পিএইচডি করেছি, আমি শিবলী মেহেদীর প্যারেন্টিং লেকচার শুনেছি, সুতরাং আমি আমার সন্তানকে ঠিক মানুষ বানিয়ে ফেলব"—তখনই আল্লাহ আমাদের অহংকার ভেঙে চুরমার করে দেন। আমাদের প্রতিদিন সিজদায় কাঁদতে হবে: </w:t>
      </w:r>
      <w:r>
        <w:rPr>
          <w:rFonts w:ascii="Kalpurush" w:hAnsi="Kalpurush"/>
          <w:b w:val="0"/>
          <w:i/>
          <w:color w:val="0F172A"/>
          <w:sz w:val="20"/>
          <w:rFonts w:ascii="Kalpurush" w:hAnsi="Kalpurush" w:cs="Kalpurush"/>
        </w:rPr>
        <w:t>"হে আল্লাহ! চোখের এক পলকের জন্যও আমার সন্তানের তারবিয়াহকে আমার দুর্বল বুদ্ধির ওপর ছেড়ে দিয়ো না! তুমি একে হেদায়েতের ওপর অটল রাখো!"</w:t>
      </w:r>
    </w:p>
    <w:p>
      <w:pPr>
        <w:keepNext/>
        <w:spacing w:before="160" w:after="40"/>
        <w:jc w:val="left"/>
      </w:pPr>
      <w:r>
        <w:rPr>
          <w:rFonts w:ascii="Kalpurush" w:hAnsi="Kalpurush"/>
          <w:b/>
          <w:i w:val="0"/>
          <w:color w:val="0F172A"/>
          <w:sz w:val="21"/>
          <w:rFonts w:ascii="Kalpurush" w:hAnsi="Kalpurush" w:cs="Kalpurush"/>
        </w:rPr>
        <w:t>৩. নেক সন্তানের সদকায়ে জারিয়া (Master Tahqiq REF-22)</w:t>
      </w:r>
    </w:p>
    <w:p>
      <w:pPr>
        <w:spacing w:before="0" w:after="80" w:line="288" w:lineRule="auto"/>
        <w:jc w:val="both"/>
      </w:pPr>
      <w:r>
        <w:rPr>
          <w:rFonts w:ascii="Kalpurush" w:hAnsi="Kalpurush"/>
          <w:b w:val="0"/>
          <w:i w:val="0"/>
          <w:color w:val="0F172A"/>
          <w:sz w:val="20"/>
          <w:rFonts w:ascii="Kalpurush" w:hAnsi="Kalpurush" w:cs="Kalpurush"/>
        </w:rPr>
        <w:t>পিতা-মাতা হিসেবে সন্তানের পেছনে যে শ্রম ও কান্না আমরা দিচ্ছি, তা কখনোই বিফলে যাবে না।</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 হুরায়রা (রা.) বর্ণনা করেন,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"মানুষ যখন মৃত্যুবরণ করে, তখন তার সমস্ত আমলের দরজা বন্ধ হয়ে যায়; কেবল তিনটি আমল ব্যতীত: সদকায়ে জারিয়া, এমন জ্ঞান যার দ্বারা মানুষ উপকৃত হয়, এবং এমন নেক সন্তান যে তার পিতা-মাতার জন্য দোয়া করে।"</w:t>
            </w:r>
          </w:p>
          <w:p>
            <w:pPr>
              <w:spacing w:before="40" w:after="40" w:line="276" w:lineRule="auto"/>
              <w:jc w:val="right"/>
            </w:pPr>
            <w:r>
              <w:rPr>
                <w:rFonts w:ascii="Kalpurush" w:hAnsi="Kalpurush"/>
                <w:b w:val="0"/>
                <w:i/>
                <w:color w:val="64748B"/>
                <w:sz w:val="17"/>
                <w:rFonts w:ascii="Kalpurush" w:hAnsi="Kalpurush" w:cs="Kalpurush"/>
              </w:rPr>
              <w:t>— [সহিহ মুসলিম: ১৬৩১]</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আপনার রেখে যাওয়া ব্যাংক ব্যালেন্স কবরে আপনার কোনো কাজে আসবে না; কিন্তু আপনার রেখে যাওয়া একটি নেক সন্তান যখন জায়নামাজে দাঁড়িয়ে বলবে—</w:t>
      </w:r>
      <w:r>
        <w:rPr>
          <w:rFonts w:ascii="Kalpurush" w:hAnsi="Kalpurush"/>
          <w:b w:val="0"/>
          <w:i/>
          <w:color w:val="0F172A"/>
          <w:sz w:val="20"/>
          <w:rFonts w:ascii="Kalpurush" w:hAnsi="Kalpurush" w:cs="Kalpurush"/>
        </w:rPr>
        <w:t>"রব্বির হামহুমা কামা রব্বায়ানী সগীরা"</w:t>
      </w:r>
      <w:r>
        <w:rPr>
          <w:rFonts w:ascii="Kalpurush" w:hAnsi="Kalpurush"/>
          <w:b w:val="0"/>
          <w:i w:val="0"/>
          <w:color w:val="0F172A"/>
          <w:sz w:val="20"/>
          <w:rFonts w:ascii="Kalpurush" w:hAnsi="Kalpurush" w:cs="Kalpurush"/>
        </w:rPr>
        <w:t>, সেই দোয়ার বরকতে কবরে আপনার মর্যাদা জান্নাতের সুউচ্চ মাকামে উন্নীত হতে থাকবে।</w:t>
      </w: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সাত বছর বয়সের পূর্বে সালাতের নির্দেশ নয়; আল্লাহর ভালোবাসা, নিরাপত্তা ও আদব-কায়দা শেখানোই মূল দায়িত্ব।</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সালাতের অভ্যাস গঠনে বলপ্রয়োগ নয়, ৫টি মনস্তাত্ত্বিক ধাপ ও ইতিবাচক রিমাইন্ডার সুন্নাহর পথ।</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হিজাব ও শালীনতা অন্তরের আত্মমর্যাদা থেকে রূপান্তর হতে হবে, ভয়ের চোটে চাপিয়ে দেওয়া কোনো স্থায়ী সমাধান নয়।</w:t>
      </w: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val="0"/>
          <w:i w:val="0"/>
          <w:color w:val="0F172A"/>
          <w:sz w:val="20"/>
          <w:rFonts w:ascii="Kalpurush" w:hAnsi="Kalpurush" w:cs="Kalpurush"/>
        </w:rPr>
        <w:t>শিশুদের বদনজর থেকে সুরক্ষায় সোশ্যাল মিডিয়ায় প্রদর্শন বন্ধ করে নববী রুকইয়াহ ও দোয়া নিয়মিত করতে হবে।</w:t>
      </w:r>
    </w:p>
    <w:p>
      <w:pPr>
        <w:spacing w:before="20" w:after="40" w:line="276" w:lineRule="auto"/>
        <w:ind w:left="340"/>
        <w:jc w:val="both"/>
      </w:pPr>
      <w:r>
        <w:rPr>
          <w:rFonts w:ascii="Kalpurush" w:hAnsi="Kalpurush"/>
          <w:b/>
          <w:i w:val="0"/>
          <w:color w:val="1E3A8A"/>
          <w:sz w:val="20"/>
          <w:rFonts w:ascii="Kalpurush" w:hAnsi="Kalpurush" w:cs="Kalpurush"/>
        </w:rPr>
        <w:t xml:space="preserve">৫.  </w:t>
      </w:r>
      <w:r>
        <w:rPr>
          <w:rFonts w:ascii="Kalpurush" w:hAnsi="Kalpurush"/>
          <w:b w:val="0"/>
          <w:i w:val="0"/>
          <w:color w:val="0F172A"/>
          <w:sz w:val="20"/>
          <w:rFonts w:ascii="Kalpurush" w:hAnsi="Kalpurush" w:cs="Kalpurush"/>
        </w:rPr>
        <w:t>মক্কা-মদিনা ও উমরাহ সফর শিশুদের মনোজগতে এক জীবন্ত আধ্যাত্মিক ক্লাসরুমের ভূমিকা পালন করে।</w:t>
      </w:r>
    </w:p>
    <w:p>
      <w:pPr>
        <w:spacing w:before="20" w:after="40" w:line="276" w:lineRule="auto"/>
        <w:ind w:left="340"/>
        <w:jc w:val="both"/>
      </w:pPr>
      <w:r>
        <w:rPr>
          <w:rFonts w:ascii="Kalpurush" w:hAnsi="Kalpurush"/>
          <w:b/>
          <w:i w:val="0"/>
          <w:color w:val="1E3A8A"/>
          <w:sz w:val="20"/>
          <w:rFonts w:ascii="Kalpurush" w:hAnsi="Kalpurush" w:cs="Kalpurush"/>
        </w:rPr>
        <w:t xml:space="preserve">৬.  </w:t>
      </w:r>
      <w:r>
        <w:rPr>
          <w:rFonts w:ascii="Kalpurush" w:hAnsi="Kalpurush"/>
          <w:b w:val="0"/>
          <w:i w:val="0"/>
          <w:color w:val="0F172A"/>
          <w:sz w:val="20"/>
          <w:rFonts w:ascii="Kalpurush" w:hAnsi="Kalpurush" w:cs="Kalpurush"/>
        </w:rPr>
        <w:t>রমাদান হলো পরিবারের ভোগ কমানোর এবং তাকওয়া ও সিয়ামের আধ্যাত্মিক রিচার্জ ক্যাম্প।</w:t>
      </w:r>
    </w:p>
    <w:p>
      <w:pPr>
        <w:spacing w:before="20" w:after="40" w:line="276" w:lineRule="auto"/>
        <w:ind w:left="340"/>
        <w:jc w:val="both"/>
      </w:pPr>
      <w:r>
        <w:rPr>
          <w:rFonts w:ascii="Kalpurush" w:hAnsi="Kalpurush"/>
          <w:b/>
          <w:i w:val="0"/>
          <w:color w:val="1E3A8A"/>
          <w:sz w:val="20"/>
          <w:rFonts w:ascii="Kalpurush" w:hAnsi="Kalpurush" w:cs="Kalpurush"/>
        </w:rPr>
        <w:t xml:space="preserve">৭.  </w:t>
      </w:r>
      <w:r>
        <w:rPr>
          <w:rFonts w:ascii="Kalpurush" w:hAnsi="Kalpurush"/>
          <w:b w:val="0"/>
          <w:i w:val="0"/>
          <w:color w:val="0F172A"/>
          <w:sz w:val="20"/>
          <w:rFonts w:ascii="Kalpurush" w:hAnsi="Kalpurush" w:cs="Kalpurush"/>
        </w:rPr>
        <w:t>কাল্পনিক সুপারহিরোর বিকল্প হিসেবে বাস্তব ঐতিহাসিক বীর নবী ও সাহাবিদের জীবনকে জীবন্ত করে তুলতে হবে।</w:t>
      </w:r>
    </w:p>
    <w:p>
      <w:pPr>
        <w:spacing w:before="20" w:after="40" w:line="276" w:lineRule="auto"/>
        <w:ind w:left="340"/>
        <w:jc w:val="both"/>
      </w:pPr>
      <w:r>
        <w:rPr>
          <w:rFonts w:ascii="Kalpurush" w:hAnsi="Kalpurush"/>
          <w:b/>
          <w:i w:val="0"/>
          <w:color w:val="1E3A8A"/>
          <w:sz w:val="20"/>
          <w:rFonts w:ascii="Kalpurush" w:hAnsi="Kalpurush" w:cs="Kalpurush"/>
        </w:rPr>
        <w:t xml:space="preserve">৮.  </w:t>
      </w:r>
      <w:r>
        <w:rPr>
          <w:rFonts w:ascii="Kalpurush" w:hAnsi="Kalpurush"/>
          <w:b w:val="0"/>
          <w:i w:val="0"/>
          <w:color w:val="0F172A"/>
          <w:sz w:val="20"/>
          <w:rFonts w:ascii="Kalpurush" w:hAnsi="Kalpurush" w:cs="Kalpurush"/>
        </w:rPr>
        <w:t>সমস্ত প্রচেষ্টার শেষে পিতা-মাতার অশ্রুসজল দোয়াই সন্তানের হেদায়েতের চূড়ান্ত জামিনদার।</w:t>
      </w:r>
    </w:p>
    <w:p>
      <w:pPr>
        <w:keepNext/>
        <w:spacing w:before="160" w:after="40"/>
        <w:jc w:val="left"/>
      </w:pPr>
      <w:r>
        <w:rPr>
          <w:rFonts w:ascii="Kalpurush" w:hAnsi="Kalpurush"/>
          <w:b/>
          <w:i w:val="0"/>
          <w:color w:val="0F172A"/>
          <w:sz w:val="21"/>
          <w:rFonts w:ascii="Kalpurush" w:hAnsi="Kalpurush" w:cs="Kalpurush"/>
        </w:rPr>
        <w:t>আত্মিক বিকাশ ও সালাতের সাপ্তাহিক চেকলিস্ট (Spiritual Tarbiyah Checklist)</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সাত বছরের নিচের শিশুকে সালাত বা ভুলের জন্য কোনো জাহান্নামের ভয় দেখাইনি।</w:t>
      </w:r>
    </w:p>
    <w:p>
      <w:pPr>
        <w:spacing w:before="0" w:after="80" w:line="288" w:lineRule="auto"/>
        <w:jc w:val="both"/>
      </w:pPr>
      <w:r>
        <w:rPr>
          <w:rFonts w:ascii="Kalpurush" w:hAnsi="Kalpurush"/>
          <w:b w:val="0"/>
          <w:i w:val="0"/>
          <w:color w:val="0F172A"/>
          <w:sz w:val="20"/>
          <w:rFonts w:ascii="Kalpurush" w:hAnsi="Kalpurush" w:cs="Kalpurush"/>
        </w:rPr>
        <w:t>[ ] সাত বছর পূর্ণ হওয়া সন্তানকে সালাত কিট উপহার দিয়ে ভালোবেসে জায়নামাজে দাঁড় করিয়েছি।</w:t>
      </w:r>
    </w:p>
    <w:p>
      <w:pPr>
        <w:spacing w:before="0" w:after="80" w:line="288" w:lineRule="auto"/>
        <w:jc w:val="both"/>
      </w:pPr>
      <w:r>
        <w:rPr>
          <w:rFonts w:ascii="Kalpurush" w:hAnsi="Kalpurush"/>
          <w:b w:val="0"/>
          <w:i w:val="0"/>
          <w:color w:val="0F172A"/>
          <w:sz w:val="20"/>
          <w:rFonts w:ascii="Kalpurush" w:hAnsi="Kalpurush" w:cs="Kalpurush"/>
        </w:rPr>
        <w:t>[ ] সালাতের সময় বা সিজদায় সন্তান কাছে এলে বিরক্ত না হয়ে মমতা প্রদর্শন করেছি।</w:t>
      </w:r>
    </w:p>
    <w:p>
      <w:pPr>
        <w:spacing w:before="0" w:after="80" w:line="288" w:lineRule="auto"/>
        <w:jc w:val="both"/>
      </w:pPr>
      <w:r>
        <w:rPr>
          <w:rFonts w:ascii="Kalpurush" w:hAnsi="Kalpurush"/>
          <w:b w:val="0"/>
          <w:i w:val="0"/>
          <w:color w:val="0F172A"/>
          <w:sz w:val="20"/>
          <w:rFonts w:ascii="Kalpurush" w:hAnsi="Kalpurush" w:cs="Kalpurush"/>
        </w:rPr>
        <w:t>[ ] প্রতিদিন রাতে ঘুমানোর আগে সন্তানের কপালে হাত রেখে নববী সুরক্ষা দোয়া ও তিন কুল পাঠ করেছি।</w:t>
      </w:r>
    </w:p>
    <w:p>
      <w:pPr>
        <w:spacing w:before="0" w:after="80" w:line="288" w:lineRule="auto"/>
        <w:jc w:val="both"/>
      </w:pPr>
      <w:r>
        <w:rPr>
          <w:rFonts w:ascii="Kalpurush" w:hAnsi="Kalpurush"/>
          <w:b w:val="0"/>
          <w:i w:val="0"/>
          <w:color w:val="0F172A"/>
          <w:sz w:val="20"/>
          <w:rFonts w:ascii="Kalpurush" w:hAnsi="Kalpurush" w:cs="Kalpurush"/>
        </w:rPr>
        <w:t>[ ] সন্তানের সাথে অন্তত একদিন খোলামেলাভাবে আল্লাহর ভালোবাসা ও সালাতের গুরুত্ব নিয়ে গল্প করেছি।</w:t>
      </w:r>
    </w:p>
    <w:p>
      <w:pPr>
        <w:spacing w:before="0" w:after="80" w:line="288" w:lineRule="auto"/>
        <w:jc w:val="both"/>
      </w:pPr>
      <w:r>
        <w:rPr>
          <w:rFonts w:ascii="Kalpurush" w:hAnsi="Kalpurush"/>
          <w:b w:val="0"/>
          <w:i w:val="0"/>
          <w:color w:val="0F172A"/>
          <w:sz w:val="20"/>
          <w:rFonts w:ascii="Kalpurush" w:hAnsi="Kalpurush" w:cs="Kalpurush"/>
        </w:rPr>
        <w:t>[ ] কন্যার প্রাথমিক হিজাবের আগ্রহকে ব্যঙ্গ না করে মন খুলে প্রশংসা ও উৎসাহ দিয়েছি।</w:t>
      </w:r>
    </w:p>
    <w:p>
      <w:pPr>
        <w:spacing w:before="0" w:after="80" w:line="288" w:lineRule="auto"/>
        <w:jc w:val="both"/>
      </w:pPr>
      <w:r>
        <w:rPr>
          <w:rFonts w:ascii="Kalpurush" w:hAnsi="Kalpurush"/>
          <w:b w:val="0"/>
          <w:i w:val="0"/>
          <w:color w:val="0F172A"/>
          <w:sz w:val="20"/>
          <w:rFonts w:ascii="Kalpurush" w:hAnsi="Kalpurush" w:cs="Kalpurush"/>
        </w:rPr>
        <w:t>[ ] রমাদানে রান্নাঘরের সময় কমিয়ে পরিবারের সকলে মিলে ইবাদত ও দোয়ার সংস্কৃতি বজায় রেখেছি।</w:t>
      </w:r>
    </w:p>
    <w:p>
      <w:pPr>
        <w:spacing w:before="0" w:after="80" w:line="288" w:lineRule="auto"/>
        <w:jc w:val="both"/>
      </w:pPr>
      <w:r>
        <w:rPr>
          <w:rFonts w:ascii="Kalpurush" w:hAnsi="Kalpurush"/>
          <w:b w:val="0"/>
          <w:i w:val="0"/>
          <w:color w:val="0F172A"/>
          <w:sz w:val="20"/>
          <w:rFonts w:ascii="Kalpurush" w:hAnsi="Kalpurush" w:cs="Kalpurush"/>
        </w:rPr>
        <w:t>[ ] প্রতি রাতে তাহাজ্জুদে বা সিজদায় সন্তানের হেদায়েতের জন্য চোখের পানি ফেলে দোয়া করেছি।</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40"/>
        <w:jc w:val="left"/>
      </w:pPr>
      <w:r>
        <w:rPr>
          <w:rFonts w:ascii="Kalpurush" w:hAnsi="Kalpurush"/>
          <w:b/>
          <w:i w:val="0"/>
          <w:color w:val="0F172A"/>
          <w:sz w:val="21"/>
          <w:rFonts w:ascii="Kalpurush" w:hAnsi="Kalpurush" w:cs="Kalpurush"/>
        </w:rPr>
        <w:t>পরবর্তী অধ্যায়ের মনস্তাত্ত্বিক সেতুবন্ধ (Transition to Chapter 8)</w:t>
      </w:r>
    </w:p>
    <w:p>
      <w:pPr>
        <w:spacing w:before="0" w:after="80" w:line="288" w:lineRule="auto"/>
        <w:jc w:val="both"/>
      </w:pPr>
      <w:r>
        <w:rPr>
          <w:rFonts w:ascii="Kalpurush" w:hAnsi="Kalpurush"/>
          <w:b w:val="0"/>
          <w:i w:val="0"/>
          <w:color w:val="0F172A"/>
          <w:sz w:val="20"/>
          <w:rFonts w:ascii="Kalpurush" w:hAnsi="Kalpurush" w:cs="Kalpurush"/>
        </w:rPr>
        <w:t>সন্তানের অভ্যন্তরীণ আধ্যাত্মিক বুনিয়াদ গঠনের পর পিতা-মাতাকে তাকাতে হবে বাইরের বৃহত্তর সমাজের দিকে। ঘরের চার দেয়ালে নামাজি বানালেই কি দায়িত্ব শেষ?</w:t>
      </w:r>
    </w:p>
    <w:p>
      <w:pPr>
        <w:spacing w:before="0" w:after="80" w:line="288" w:lineRule="auto"/>
        <w:jc w:val="both"/>
      </w:pPr>
      <w:r>
        <w:rPr>
          <w:rFonts w:ascii="Kalpurush" w:hAnsi="Kalpurush"/>
          <w:b w:val="0"/>
          <w:i w:val="0"/>
          <w:color w:val="0F172A"/>
          <w:sz w:val="20"/>
          <w:rFonts w:ascii="Kalpurush" w:hAnsi="Kalpurush" w:cs="Kalpurush"/>
        </w:rPr>
        <w:t>আজকের সমাজে রয়েছে চাইল্ড এবিউজ, সড়ক দুর্ঘটনা ও বেপরোয়া জীবনের ঝুঁকি। রয়েছে ধনীদের ভোগবাদী মানসিকতা, কাজের লোক ও রিকশাওয়ালাদের ঠকানোর নির্দয়তা, এবং বিশ্বমঞ্চে মুসলিম উম্মাহ ও ফিলিস্তিনের ওপর চলা নির্মম অবিচার। সন্তানকে কীভাবে কেবল নিজের ক্যারিয়ারিস্ট না বানিয়ে একজন সামাজিক সচেতন, সাহসী, সুবিচারকামী ও উম্মাহর এক বিপ্লবী সন্তান হিসেবে গড়ে তুলবেন?</w:t>
      </w:r>
    </w:p>
    <w:p>
      <w:pPr>
        <w:spacing w:before="0" w:after="80" w:line="288" w:lineRule="auto"/>
        <w:jc w:val="both"/>
      </w:pPr>
      <w:r>
        <w:rPr>
          <w:rFonts w:ascii="Kalpurush" w:hAnsi="Kalpurush"/>
          <w:b w:val="0"/>
          <w:i w:val="0"/>
          <w:color w:val="0F172A"/>
          <w:sz w:val="20"/>
          <w:rFonts w:ascii="Kalpurush" w:hAnsi="Kalpurush" w:cs="Kalpurush"/>
        </w:rPr>
        <w:t xml:space="preserve">সেই বৈপ্লবিক সামাজিক তারবিয়াহর দিগন্ত উন্মোচিত হবে এই খণ্ডের চূড়ান্ত সমাপনী </w:t>
      </w:r>
      <w:r>
        <w:rPr>
          <w:rFonts w:ascii="Kalpurush" w:hAnsi="Kalpurush"/>
          <w:b/>
          <w:i w:val="0"/>
          <w:color w:val="0F172A"/>
          <w:sz w:val="20"/>
          <w:rFonts w:ascii="Kalpurush" w:hAnsi="Kalpurush" w:cs="Kalpurush"/>
        </w:rPr>
        <w:t>অধ্যায় ০৮: শিশুর সুরক্ষা, সামাজিক সচেতনতা ও উম্মাহর ভবিষ্যৎ</w:t>
      </w:r>
      <w:r>
        <w:rPr>
          <w:rFonts w:ascii="Kalpurush" w:hAnsi="Kalpurush"/>
          <w:b w:val="0"/>
          <w:i w:val="0"/>
          <w:color w:val="0F172A"/>
          <w:sz w:val="20"/>
          <w:rFonts w:ascii="Kalpurush" w:hAnsi="Kalpurush" w:cs="Kalpurush"/>
        </w:rPr>
        <w:t>-এ।</w:t>
      </w:r>
    </w:p>
    <w:p>
      <w:pPr>
        <w:keepNext/>
        <w:spacing w:before="280" w:after="120"/>
        <w:jc w:val="left"/>
      </w:pPr>
      <w:r>
        <w:rPr>
          <w:rFonts w:ascii="Kalpurush" w:hAnsi="Kalpurush"/>
          <w:b/>
          <w:i w:val="0"/>
          <w:color w:val="1E3A8A"/>
          <w:sz w:val="27"/>
          <w:rFonts w:ascii="Kalpurush" w:hAnsi="Kalpurush" w:cs="Kalpurush"/>
        </w:rPr>
        <w:t>অধ্যায় ০৮: শিশুর সুরক্ষা, সামাজিক সচেতনতা ও উম্মাহর ভবিষ্যৎ</w:t>
      </w:r>
    </w:p>
    <w:p>
      <w:pPr>
        <w:keepNext/>
        <w:spacing w:before="220" w:after="80"/>
        <w:jc w:val="left"/>
      </w:pPr>
      <w:r>
        <w:rPr>
          <w:rFonts w:ascii="Kalpurush" w:hAnsi="Kalpurush"/>
          <w:b/>
          <w:i w:val="0"/>
          <w:color w:val="1D4ED8"/>
          <w:sz w:val="23"/>
          <w:rFonts w:ascii="Kalpurush" w:hAnsi="Kalpurush" w:cs="Kalpurush"/>
        </w:rPr>
        <w:t>অধ্যায়ের মানবিক ও সামষ্টিক প্রবেশদ্বার (The Horizon Beyond Home)</w:t>
      </w:r>
    </w:p>
    <w:p>
      <w:pPr>
        <w:spacing w:before="0" w:after="80" w:line="288" w:lineRule="auto"/>
        <w:jc w:val="both"/>
      </w:pPr>
      <w:r>
        <w:rPr>
          <w:rFonts w:ascii="Kalpurush" w:hAnsi="Kalpurush"/>
          <w:b w:val="0"/>
          <w:i w:val="0"/>
          <w:color w:val="0F172A"/>
          <w:sz w:val="20"/>
          <w:rFonts w:ascii="Kalpurush" w:hAnsi="Kalpurush" w:cs="Kalpurush"/>
        </w:rPr>
        <w:t>আমরা যখন প্যারেন্টিং নিয়ে কথা বলি, তখন আমাদের আলোচনা অধিকাংশ সময় সীমাবদ্ধ থাকে শিশুর খাওয়া-দাওয়া, স্কুলের রেজাল্ট এবং পারিবারিক আদব-কায়দার ভেতর। কিন্তু একজন সন্তান কেবল তার মা-বাবার ঘরের ড্রয়িংরুমের পুতুল নয়; সে হলো মহান আল্লাহর জমিনে প্রেরিত এক সচেতন প্রতিনিধি, সমাজ ও রাষ্ট্রের নাগরিক, এবং বিশ্ব মুসলিম উম্মাহর এক অখণ্ড ভবিষ্যৎ।</w:t>
      </w:r>
    </w:p>
    <w:p>
      <w:pPr>
        <w:spacing w:before="0" w:after="80" w:line="288" w:lineRule="auto"/>
        <w:jc w:val="both"/>
      </w:pPr>
      <w:r>
        <w:rPr>
          <w:rFonts w:ascii="Kalpurush" w:hAnsi="Kalpurush"/>
          <w:b w:val="0"/>
          <w:i w:val="0"/>
          <w:color w:val="0F172A"/>
          <w:sz w:val="20"/>
          <w:rFonts w:ascii="Kalpurush" w:hAnsi="Kalpurush" w:cs="Kalpurush"/>
        </w:rPr>
        <w:t>আজকের আধুনিক বিশ্ব এক উন্মত্ত ঝড়ের মধ্য দিয়ে যাচ্ছে। একদিকে সমাজে নৈতিক অবক্ষয়, নিরাপত্তাহীনতা, শিশুদের ওপর পাশবিক নির্যাতন ও চাইল্ড এবিউজের কালো থাবা; অন্যদিকে ভোগবাদ, ধনীদের অহংকার, গরিব ও মেহনতি মানুষের ওপর নির্মম শোষণ। এর সাথে যুক্ত হয়েছে উম্মাহর রাজনৈতিক সংকট, রক্তক্ষয়ী আগ্রাসন এবং গাজাসহ বিশ্বজুড়ে মুসলিম শিশুদের আর্তনাদ।</w:t>
      </w:r>
    </w:p>
    <w:p>
      <w:pPr>
        <w:spacing w:before="0" w:after="80" w:line="288" w:lineRule="auto"/>
        <w:jc w:val="both"/>
      </w:pPr>
      <w:r>
        <w:rPr>
          <w:rFonts w:ascii="Kalpurush" w:hAnsi="Kalpurush"/>
          <w:b w:val="0"/>
          <w:i w:val="0"/>
          <w:color w:val="0F172A"/>
          <w:sz w:val="20"/>
          <w:rFonts w:ascii="Kalpurush" w:hAnsi="Kalpurush" w:cs="Kalpurush"/>
        </w:rPr>
        <w:t>প্যারেন্টিং চিন্তক ও ট্রেইনার শিবলী মেহেদী (RM Shiblee Mehdi) তাঁর ১২টি বহুমাত্রিক আলোচনা ও ঐতিহাসিক 'সিয়ান সেমিনার'-এর মাধ্যমে চোখে আঙুল দিয়ে দেখিয়েছেন—সন্তানকে যদি কেবল নিজের ক্যারিয়ারিস্ট বানিয়ে বড় করেন, তবে সে ভবিষ্যতে সমাজে একজন শিক্ষিত স্বার্থপর দানবে পরিণত হবে।</w:t>
      </w:r>
    </w:p>
    <w:p>
      <w:pPr>
        <w:spacing w:before="0" w:after="80" w:line="288" w:lineRule="auto"/>
        <w:jc w:val="both"/>
      </w:pPr>
      <w:r>
        <w:rPr>
          <w:rFonts w:ascii="Kalpurush" w:hAnsi="Kalpurush"/>
          <w:b w:val="0"/>
          <w:i w:val="0"/>
          <w:color w:val="0F172A"/>
          <w:sz w:val="20"/>
          <w:rFonts w:ascii="Kalpurush" w:hAnsi="Kalpurush" w:cs="Kalpurush"/>
        </w:rPr>
        <w:t>এই অষ্টম ও চূড়ান্ত অধ্যায়ে আমরা উন্মোচন করব কীভাবে সন্তানকে শারীরিক ও যৌন নির্যাতন থেকে সুরক্ষিত রাখবেন, কীভাবে তাকে রিকশাওয়ালা ও গৃহকর্মীর প্রতি সুবিচারকামী ও সহানুভূতিশীল করবেন, কীভাবে ভোগবাদের দাসত্ব ভেঙে লুকমান হাকিমের প্রজ্ঞায় তাকে গড়ে তুলবেন, এবং কীভাবে জাতীয় ও আন্তর্জাতিক সংকটে তাকে উম্মাহর এক সাহসী, ইনসাফকামী ও দূরদর্শী নেতা হিসেবে গড়ে তুলবেন।</w:t>
      </w:r>
    </w:p>
    <w:p>
      <w:pPr>
        <w:keepNext/>
        <w:spacing w:before="220" w:after="80"/>
        <w:jc w:val="left"/>
      </w:pPr>
      <w:r>
        <w:rPr>
          <w:rFonts w:ascii="Kalpurush" w:hAnsi="Kalpurush"/>
          <w:b/>
          <w:i w:val="0"/>
          <w:color w:val="1D4ED8"/>
          <w:sz w:val="23"/>
          <w:rFonts w:ascii="Kalpurush" w:hAnsi="Kalpurush" w:cs="Kalpurush"/>
        </w:rPr>
        <w:t>৮.১ নিরাপত্তাই প্রথম (Safety First): দৈনন্দিন ও শারীরিক সুরক্ষার আপসহীন পাঠ</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2">
              <w:r>
                <w:rPr>
                  <w:rFonts w:ascii="Kalpurush" w:hAnsi="Kalpurush" w:cs="Kalpurush"/>
                  <w:color w:val="1D4ED8"/>
                  <w:u w:val="single"/>
                  <w:sz w:val="18"/>
                  <w:szCs w:val="18"/>
                </w:rPr>
                <w:t xml:space="preserve">নিরাপত্তাই প্রথম (Safety First)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3">
              <w:r>
                <w:rPr>
                  <w:rFonts w:ascii="Kalpurush" w:hAnsi="Kalpurush" w:cs="Kalpurush"/>
                  <w:color w:val="1D4ED8"/>
                  <w:u w:val="single"/>
                  <w:sz w:val="18"/>
                  <w:szCs w:val="18"/>
                </w:rPr>
                <w:t xml:space="preserve">শিশুর নিরাপত্তা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অভিভাবক সমাজের এক চরম উদাসীনতার নাম হলো সন্তানের শারীরিক ও পারিপার্শ্বিক নিরাপত্তা। আমাদের দেশে একটি অদ্ভুত মনোভাব কাজ করে: </w:t>
      </w:r>
      <w:r>
        <w:rPr>
          <w:rFonts w:ascii="Kalpurush" w:hAnsi="Kalpurush"/>
          <w:b w:val="0"/>
          <w:i/>
          <w:color w:val="0F172A"/>
          <w:sz w:val="20"/>
          <w:rFonts w:ascii="Kalpurush" w:hAnsi="Kalpurush" w:cs="Kalpurush"/>
        </w:rPr>
        <w:t>"কিছু হবে না, আল্লাহ ভরসা!"</w:t>
      </w:r>
      <w:r>
        <w:rPr>
          <w:rFonts w:ascii="Kalpurush" w:hAnsi="Kalpurush"/>
          <w:b w:val="0"/>
          <w:i w:val="0"/>
          <w:color w:val="0F172A"/>
          <w:sz w:val="20"/>
          <w:rFonts w:ascii="Kalpurush" w:hAnsi="Kalpurush" w:cs="Kalpurush"/>
        </w:rPr>
        <w:t xml:space="preserve"> অথচ আল্লাহ তাআলা সতর্কতা ও নিরাপত্তামূলক ব্যবস্থা গ্রহণ করার পরেই তাওয়াক্কুল করার নির্দেশ দিয়েছেন।</w:t>
      </w:r>
    </w:p>
    <w:p>
      <w:pPr>
        <w:spacing w:before="0" w:after="80" w:line="288" w:lineRule="auto"/>
        <w:jc w:val="both"/>
      </w:pPr>
      <w:r>
        <w:rPr>
          <w:rFonts w:ascii="Kalpurush" w:hAnsi="Kalpurush"/>
          <w:b w:val="0"/>
          <w:i w:val="0"/>
          <w:color w:val="0F172A"/>
          <w:sz w:val="20"/>
          <w:rFonts w:ascii="Kalpurush" w:hAnsi="Kalpurush" w:cs="Kalpurush"/>
        </w:rPr>
        <w:t>প্রতিনিয়ত খবরের কাগজের পাতা খুললে বুক কেঁপে ওঠে এমন সব শিরোনাম দেখা যায়—উন্মুক্ত ব্যালকনি থেকে নিচে পড়ে শিশুর মৃত্যু, অরক্ষিত পানির ট্যাংকে বা সুইমিং পুলে ডুবে শিশুর অপমৃত্যু, লিফটের ফাঁকা খাদে পড়ে প্রাণহানি, রাস্তায় হেলমেট ছাড়া মোটরসাইকেল দুর্ঘটনায় শিশুর মাথার খুলি উড়ে যাওয়া, কিংবা ঘরের উন্মুক্ত মাল্টিপ্লাগে আঙুল ঢুকিয়ে বিদ্যুৎস্পৃষ্ট হওয়া।</w:t>
      </w:r>
    </w:p>
    <w:p>
      <w:pPr>
        <w:spacing w:before="0" w:after="80" w:line="288" w:lineRule="auto"/>
        <w:jc w:val="both"/>
      </w:pPr>
      <w:r>
        <w:rPr>
          <w:rFonts w:ascii="Kalpurush" w:hAnsi="Kalpurush"/>
          <w:b w:val="0"/>
          <w:i w:val="0"/>
          <w:color w:val="0F172A"/>
          <w:sz w:val="20"/>
          <w:rFonts w:ascii="Kalpurush" w:hAnsi="Kalpurush" w:cs="Kalpurush"/>
        </w:rPr>
        <w:t>শিবলী মেহেদী বলেন: প্যারেন্টিংয়ের এক নম্বর এবং আপসহীন মূলনীতি হলো—</w:t>
      </w:r>
      <w:r>
        <w:rPr>
          <w:rFonts w:ascii="Kalpurush" w:hAnsi="Kalpurush"/>
          <w:b/>
          <w:i w:val="0"/>
          <w:color w:val="0F172A"/>
          <w:sz w:val="20"/>
          <w:rFonts w:ascii="Kalpurush" w:hAnsi="Kalpurush" w:cs="Kalpurush"/>
        </w:rPr>
        <w:t>'Safety First' (নিরাপত্তাই প্রথম)</w:t>
      </w:r>
      <w:r>
        <w:rPr>
          <w:rFonts w:ascii="Kalpurush" w:hAnsi="Kalpurush"/>
          <w:b w:val="0"/>
          <w:i w:val="0"/>
          <w:color w:val="0F172A"/>
          <w:sz w:val="20"/>
          <w:rFonts w:ascii="Kalpurush" w:hAnsi="Kalpurush" w:cs="Kalpurush"/>
        </w:rPr>
        <w:t>। আপনি সন্তানকে কোরআনের হাফেজ বা বিশ্বের শীর্ষ বিজ্ঞানী বানানোর স্বপ্ন দেখতে পারেন, কিন্তু যদি আপনার অসতর্কতায় সেই সন্তানের শারীরিক অস্তিত্বই বিলীন হয়ে যায়, তবে আপনার সমস্ত প্যারেন্টিং শূন্য হয়ে যাবে।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"জীবনের নিরাপত্তা কোনো আপসের বিষয় নয়। 'কিছু হবে না' এই বাঙালি অবহেলার নাম তাওয়াক্কুল নয়, এর নাম চরম দায়িত্বহীনতা। ঘরের প্লাগ পয়েন্ট, ব্যালকনির গ্রিল, ছাদের রেলিং, গাড়ির সিটবেল্ট এবং বাইকের হেলমেটের ব্যাপারে মা-বাবাকে হতে হবে শতভাগ জিরো টলারেন্স।"</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২. বাস্তব কেস-স্টাডি ও হোটেলের ইমার্জেন্সি ড্রিল</w:t>
      </w:r>
    </w:p>
    <w:p>
      <w:pPr>
        <w:spacing w:before="0" w:after="80" w:line="288" w:lineRule="auto"/>
        <w:jc w:val="both"/>
      </w:pPr>
      <w:r>
        <w:rPr>
          <w:rFonts w:ascii="Kalpurush" w:hAnsi="Kalpurush"/>
          <w:b w:val="0"/>
          <w:i w:val="0"/>
          <w:color w:val="0F172A"/>
          <w:sz w:val="20"/>
          <w:rFonts w:ascii="Kalpurush" w:hAnsi="Kalpurush" w:cs="Kalpurush"/>
        </w:rPr>
        <w:t>শিবলী মেহেদী তাঁর নিজের পারিবারিক ভ্রমণের একটি বাস্তব উদাহরণ তুলে ধরেন। তিনি যখনই কোনো দূরবর্তী শহরে বা বিদেশে হোটেলে পরিবার নিয়ে ওঠেন, রুমে প্রবেশ করার সাথে সাথে কন্যাদের নিয়ে প্রথম যে কাজটি করেন, তা হলো—</w:t>
      </w:r>
      <w:r>
        <w:rPr>
          <w:rFonts w:ascii="Kalpurush" w:hAnsi="Kalpurush"/>
          <w:b/>
          <w:i w:val="0"/>
          <w:color w:val="0F172A"/>
          <w:sz w:val="20"/>
          <w:rFonts w:ascii="Kalpurush" w:hAnsi="Kalpurush" w:cs="Kalpurush"/>
        </w:rPr>
        <w:t>সেফটি ব্রিফিং</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xml:space="preserve">তিনি রুমের দরজার পেছনে টানানো ফায়ার এস্কেপ ও জরুরি বহির্গমন ম্যাপটি সন্তানদের সামনে মেলে ধরেন। তিনি কন্যাদের আঙুল দিয়ে দেখান: </w:t>
      </w:r>
      <w:r>
        <w:rPr>
          <w:rFonts w:ascii="Kalpurush" w:hAnsi="Kalpurush"/>
          <w:b w:val="0"/>
          <w:i/>
          <w:color w:val="0F172A"/>
          <w:sz w:val="20"/>
          <w:rFonts w:ascii="Kalpurush" w:hAnsi="Kalpurush" w:cs="Kalpurush"/>
        </w:rPr>
        <w:t>"আম্মুরা, শোনো। যদি কখনো কোনো বিপদ হয়, আগুন লাগে বা সাইরেন বাজে, আমরা এই দরজা দিয়ে বের হয়ে ডানে যাব, তারপর ওই লাল বাতি জ্বলা সিঁড়ি দিয়ে নিচে নামব। কেউ কোনো মালামাল বা খেলনা নিতে যাবে না, সোজা নিচে নামবে।"</w:t>
      </w:r>
    </w:p>
    <w:p>
      <w:pPr>
        <w:spacing w:before="0" w:after="80" w:line="288" w:lineRule="auto"/>
        <w:jc w:val="both"/>
      </w:pPr>
      <w:r>
        <w:rPr>
          <w:rFonts w:ascii="Kalpurush" w:hAnsi="Kalpurush"/>
          <w:b w:val="0"/>
          <w:i w:val="0"/>
          <w:color w:val="0F172A"/>
          <w:sz w:val="20"/>
          <w:rFonts w:ascii="Kalpurush" w:hAnsi="Kalpurush" w:cs="Kalpurush"/>
        </w:rPr>
        <w:t>অনেকে হয়তো বলবেন: "এত ছোট বাচ্চাদের এই ভয় দেখানোর কী দরকার?" কিন্তু শিবলী মেহেদী বলেন: এটি ভয় দেখানো নয়, এটি হলো সংকটকালীন প্রস্তুতি (Disaster Preparedness)। যে শিশু জানে বিপদের সময় কী করতে হবে, সে কখনো প্যানিক হয়ে ভুল পদক্ষেপ নেবে না।</w:t>
      </w:r>
    </w:p>
    <w:p>
      <w:pPr>
        <w:spacing w:before="0" w:after="80" w:line="288" w:lineRule="auto"/>
        <w:jc w:val="both"/>
      </w:pPr>
      <w:r>
        <w:rPr>
          <w:rFonts w:ascii="Kalpurush" w:hAnsi="Kalpurush"/>
          <w:b w:val="0"/>
          <w:i w:val="0"/>
          <w:color w:val="0F172A"/>
          <w:sz w:val="20"/>
          <w:rFonts w:ascii="Kalpurush" w:hAnsi="Kalpurush" w:cs="Kalpurush"/>
        </w:rPr>
        <w:t>একইভাবে তিনি ঘরে প্লাগ পয়েন্টে সেফটি ক্যাপ লাগানো, বাথরুমে বালতিতে পানি জমিয়ে না রাখা এবং চলন্ত গাড়িতে শিশুদের কখনোই সামনের সিটে না বসানোর কড়া নিয়ম মেনে চলেন।</w:t>
      </w:r>
    </w:p>
    <w:p>
      <w:pPr>
        <w:keepNext/>
        <w:spacing w:before="160" w:after="40"/>
        <w:jc w:val="left"/>
      </w:pPr>
      <w:r>
        <w:rPr>
          <w:rFonts w:ascii="Kalpurush" w:hAnsi="Kalpurush"/>
          <w:b/>
          <w:i w:val="0"/>
          <w:color w:val="0F172A"/>
          <w:sz w:val="21"/>
          <w:rFonts w:ascii="Kalpurush" w:hAnsi="Kalpurush" w:cs="Kalpurush"/>
        </w:rPr>
        <w:t>৩.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দায়িত্বহীন সংলাপ (The Reckless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(মোটরসাইকেলে ওঠার সময়):</w:t>
            </w:r>
            <w:r>
              <w:rPr>
                <w:rFonts w:ascii="Kalpurush" w:hAnsi="Kalpurush"/>
                <w:b w:val="0"/>
                <w:i w:val="0"/>
                <w:color w:val="0F172A"/>
                <w:sz w:val="19"/>
                <w:rFonts w:ascii="Kalpurush" w:hAnsi="Kalpurush" w:cs="Kalpurush"/>
              </w:rPr>
              <w:t xml:space="preserve"> "আব্বু, এই হেলমেটটা বড্ড ভারী, আমার গরম লাগছে। আমি এটা পরব না।"</w:t>
            </w:r>
          </w:p>
          <w:p>
            <w:pPr>
              <w:spacing w:before="40" w:after="40" w:line="276" w:lineRule="auto"/>
              <w:jc w:val="both"/>
            </w:pPr>
            <w:r>
              <w:rPr>
                <w:rFonts w:ascii="Kalpurush" w:hAnsi="Kalpurush"/>
                <w:b/>
                <w:i w:val="0"/>
                <w:color w:val="0F172A"/>
                <w:sz w:val="19"/>
                <w:rFonts w:ascii="Kalpurush" w:hAnsi="Kalpurush" w:cs="Kalpurush"/>
              </w:rPr>
              <w:t>বাবা (গা ছাড়াভাবে):</w:t>
            </w:r>
            <w:r>
              <w:rPr>
                <w:rFonts w:ascii="Kalpurush" w:hAnsi="Kalpurush"/>
                <w:b w:val="0"/>
                <w:i w:val="0"/>
                <w:color w:val="0F172A"/>
                <w:sz w:val="19"/>
                <w:rFonts w:ascii="Kalpurush" w:hAnsi="Kalpurush" w:cs="Kalpurush"/>
              </w:rPr>
              <w:t xml:space="preserve"> "আচ্ছা ঠিক আছে, সামনে তো পুলিশ নেই, রেখে দাও। সাবধানে বসে থাকো।"</w:t>
            </w:r>
          </w:p>
          <w:p>
            <w:pPr>
              <w:spacing w:before="40" w:after="40" w:line="276" w:lineRule="auto"/>
              <w:jc w:val="both"/>
            </w:pPr>
            <w:r>
              <w:rPr>
                <w:rFonts w:ascii="Kalpurush" w:hAnsi="Kalpurush"/>
                <w:b w:val="0"/>
                <w:i/>
                <w:color w:val="0F172A"/>
                <w:sz w:val="19"/>
                <w:rFonts w:ascii="Kalpurush" w:hAnsi="Kalpurush" w:cs="Kalpurush"/>
              </w:rPr>
              <w:t>(কয়েক মিনিট পর ব্রেক কষতেই শিশুটি ছিটকে রাস্তায় পড়ে মারাত্মক আহত হয়)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আপসহীন নিরাপত্তা সংলাপ (The Safety-First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"আব্বু, এই হেলমেটটা বড্ড ভারী, আমার গরম লাগছে। আমি এটা পরব না।"</w:t>
            </w:r>
          </w:p>
          <w:p>
            <w:pPr>
              <w:spacing w:before="40" w:after="40" w:line="276" w:lineRule="auto"/>
              <w:jc w:val="both"/>
            </w:pPr>
            <w:r>
              <w:rPr>
                <w:rFonts w:ascii="Kalpurush" w:hAnsi="Kalpurush"/>
                <w:b/>
                <w:i w:val="0"/>
                <w:color w:val="0F172A"/>
                <w:sz w:val="19"/>
                <w:rFonts w:ascii="Kalpurush" w:hAnsi="Kalpurush" w:cs="Kalpurush"/>
              </w:rPr>
              <w:t>বাবা (বাইকের চাবি পকেটে ঢুকিয়ে শান্ত কিন্তু দৃঢ় কণ্ঠে):</w:t>
            </w:r>
            <w:r>
              <w:rPr>
                <w:rFonts w:ascii="Kalpurush" w:hAnsi="Kalpurush"/>
                <w:b w:val="0"/>
                <w:i w:val="0"/>
                <w:color w:val="0F172A"/>
                <w:sz w:val="19"/>
                <w:rFonts w:ascii="Kalpurush" w:hAnsi="Kalpurush" w:cs="Kalpurush"/>
              </w:rPr>
              <w:t xml:space="preserve"> "সোনা, তোমার মাথায় একটু গরম লাগা আর তোমার জীবন নিরাপদ থাকার মধ্যে কোনটি বেশি জরুরি? তোমার এই ছোট্ট মাথাটি আমার কাছে পৃথিবীর সবচেয়ে মূল্যবান সম্পদ। হেলমেট ছাড়া এই বাইকের চাকা এক ইঞ্চিও ঘুরবে না। হয় আমরা হেলমেট পরে বাইকে যাব, অথবা আমরা বাইক রেখে হেঁটে যাব। এখানে কোনো তৃতীয় বিকল্প নেই।"</w:t>
            </w:r>
          </w:p>
          <w:p>
            <w:pPr>
              <w:spacing w:before="40" w:after="40" w:line="276" w:lineRule="auto"/>
              <w:jc w:val="both"/>
            </w:pPr>
            <w:r>
              <w:rPr>
                <w:rFonts w:ascii="Kalpurush" w:hAnsi="Kalpurush"/>
                <w:b/>
                <w:i w:val="0"/>
                <w:color w:val="0F172A"/>
                <w:sz w:val="19"/>
                <w:rFonts w:ascii="Kalpurush" w:hAnsi="Kalpurush" w:cs="Kalpurush"/>
              </w:rPr>
              <w:t>সন্তান (বাবার দৃঢ়তা ও ভালোবাসা বুঝে হেলমেট পরে নেয়):</w:t>
            </w:r>
            <w:r>
              <w:rPr>
                <w:rFonts w:ascii="Kalpurush" w:hAnsi="Kalpurush"/>
                <w:b w:val="0"/>
                <w:i w:val="0"/>
                <w:color w:val="0F172A"/>
                <w:sz w:val="19"/>
                <w:rFonts w:ascii="Kalpurush" w:hAnsi="Kalpurush" w:cs="Kalpurush"/>
              </w:rPr>
              <w:t xml:space="preserve"> "আচ্ছা আব্বু, আমি পরছি।"</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মনস্তাত্ত্বিক ও শরয়ী বিশ্লেষণ</w:t>
      </w:r>
    </w:p>
    <w:p>
      <w:pPr>
        <w:spacing w:before="0" w:after="80" w:line="288" w:lineRule="auto"/>
        <w:jc w:val="both"/>
      </w:pPr>
      <w:r>
        <w:rPr>
          <w:rFonts w:ascii="Kalpurush" w:hAnsi="Kalpurush"/>
          <w:b w:val="0"/>
          <w:i w:val="0"/>
          <w:color w:val="0F172A"/>
          <w:sz w:val="20"/>
          <w:rFonts w:ascii="Kalpurush" w:hAnsi="Kalpurush" w:cs="Kalpurush"/>
        </w:rPr>
        <w:t>ইসলামী শরিয়তের পাঁচটি মৌলিক উদ্দেশ্যের (মাকাসিদুশ শরিয়াহ) মধ্যে দ্বিতীয় উদ্দেশ্য হলো—</w:t>
      </w:r>
      <w:r>
        <w:rPr>
          <w:rFonts w:ascii="Kalpurush" w:hAnsi="Kalpurush"/>
          <w:b/>
          <w:i w:val="0"/>
          <w:color w:val="0F172A"/>
          <w:sz w:val="20"/>
          <w:rFonts w:ascii="Kalpurush" w:hAnsi="Kalpurush" w:cs="Kalpurush"/>
        </w:rPr>
        <w:t>হিফযুন নাফস (حفظ النفس) বা জীবনের সুরক্ষা</w:t>
      </w:r>
      <w:r>
        <w:rPr>
          <w:rFonts w:ascii="Kalpurush" w:hAnsi="Kalpurush"/>
          <w:b w:val="0"/>
          <w:i w:val="0"/>
          <w:color w:val="0F172A"/>
          <w:sz w:val="20"/>
          <w:rFonts w:ascii="Kalpurush" w:hAnsi="Kalpurush" w:cs="Kalpurush"/>
        </w:rPr>
        <w:t>। নিজের বা সন্তানের জীবনকে ঝুঁকিতে ফেলা শরিয়তের দৃষ্টিতে স্পষ্ট হারাম।</w:t>
      </w:r>
    </w:p>
    <w:p>
      <w:pPr>
        <w:spacing w:before="0" w:after="80" w:line="288" w:lineRule="auto"/>
        <w:jc w:val="both"/>
      </w:pPr>
      <w:r>
        <w:rPr>
          <w:rFonts w:ascii="Kalpurush" w:hAnsi="Kalpurush"/>
          <w:b w:val="0"/>
          <w:i w:val="0"/>
          <w:color w:val="0F172A"/>
          <w:sz w:val="20"/>
          <w:rFonts w:ascii="Kalpurush" w:hAnsi="Kalpurush" w:cs="Kalpurush"/>
        </w:rPr>
        <w:t>কুরআনুল কারীমে আল্লাহ সুবহানাহু ওয়া তাআলা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وَلَا تُلْقُوا بِأَيْدِيكُمْ إِلَى التَّهْلُكَةِ ۛ وَأَحْسِنُوا ۛ إِنَّ اللَّهَ يُحِبُّ الْمُحْسِنِينَ</w:t>
            </w:r>
          </w:p>
          <w:p>
            <w:pPr>
              <w:spacing w:before="40" w:after="40" w:line="276" w:lineRule="auto"/>
              <w:jc w:val="both"/>
            </w:pPr>
            <w:r>
              <w:rPr>
                <w:rFonts w:ascii="Kalpurush" w:hAnsi="Kalpurush"/>
                <w:b w:val="0"/>
                <w:i/>
                <w:color w:val="0F172A"/>
                <w:sz w:val="19"/>
                <w:rFonts w:ascii="Kalpurush" w:hAnsi="Kalpurush" w:cs="Kalpurush"/>
              </w:rPr>
              <w:t>"এবং তোমরা নিজেদের হাতকে ধ্বংসের মুখে ঠেলে দিয়ো না; এবং উত্তম আচরণ করো, নিশ্চয়ই আল্লাহ সৎকর্মশীলদের ভালোবাসেন।"</w:t>
            </w:r>
          </w:p>
          <w:p>
            <w:pPr>
              <w:spacing w:before="40" w:after="40" w:line="276" w:lineRule="auto"/>
              <w:jc w:val="right"/>
            </w:pPr>
            <w:r>
              <w:rPr>
                <w:rFonts w:ascii="Kalpurush" w:hAnsi="Kalpurush"/>
                <w:b w:val="0"/>
                <w:i/>
                <w:color w:val="64748B"/>
                <w:sz w:val="17"/>
                <w:rFonts w:ascii="Kalpurush" w:hAnsi="Kalpurush" w:cs="Kalpurush"/>
              </w:rPr>
              <w:t>— [সূরা আল-বাক্বারাহ (২), আয়াত: ১৯৫]</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ঘরের সেফটি অডিট:</w:t>
      </w:r>
      <w:r>
        <w:rPr>
          <w:rFonts w:ascii="Kalpurush" w:hAnsi="Kalpurush"/>
          <w:b w:val="0"/>
          <w:i w:val="0"/>
          <w:color w:val="0F172A"/>
          <w:sz w:val="20"/>
          <w:rFonts w:ascii="Kalpurush" w:hAnsi="Kalpurush" w:cs="Kalpurush"/>
        </w:rPr>
        <w:t xml:space="preserve"> আজই আপনার ঘরের প্রতিটি ব্যালকনির গ্রিলের ফাঁক, ছাদের রেলিং এবং উন্মুক্ত বৈদ্যুতিক সকেট পরীক্ষা করুন। প্লাগে সেফটি লকার লাগান।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বাইক ও গাড়ির আপসহীন নিয়ম:</w:t>
      </w:r>
      <w:r>
        <w:rPr>
          <w:rFonts w:ascii="Kalpurush" w:hAnsi="Kalpurush"/>
          <w:b w:val="0"/>
          <w:i w:val="0"/>
          <w:color w:val="0F172A"/>
          <w:sz w:val="20"/>
          <w:rFonts w:ascii="Kalpurush" w:hAnsi="Kalpurush" w:cs="Kalpurush"/>
        </w:rPr>
        <w:t xml:space="preserve"> সন্তানকে নিয়ে মোটরসাইকেলে উঠলে উভয়ের মানসম্মত হেলমেট নিশ্চিত করুন। গাড়িতে সিটবেল্ট বাঁধা বাধ্যতামূলক করুন।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সাঁতার শেখানো:</w:t>
      </w:r>
      <w:r>
        <w:rPr>
          <w:rFonts w:ascii="Kalpurush" w:hAnsi="Kalpurush"/>
          <w:b w:val="0"/>
          <w:i w:val="0"/>
          <w:color w:val="0F172A"/>
          <w:sz w:val="20"/>
          <w:rFonts w:ascii="Kalpurush" w:hAnsi="Kalpurush" w:cs="Kalpurush"/>
        </w:rPr>
        <w:t xml:space="preserve"> প্রতিটি সন্তানকে ছোটবেলাতেই সাঁতার শেখান। পানিতে ডুবে অপমৃত্যুর হাত থেকে রক্ষার জন্য এটি অপরিহার্য দক্ষতা।</w:t>
      </w:r>
    </w:p>
    <w:p>
      <w:pPr>
        <w:keepNext/>
        <w:spacing w:before="220" w:after="80"/>
        <w:jc w:val="left"/>
      </w:pPr>
      <w:r>
        <w:rPr>
          <w:rFonts w:ascii="Kalpurush" w:hAnsi="Kalpurush"/>
          <w:b/>
          <w:i w:val="0"/>
          <w:color w:val="1D4ED8"/>
          <w:sz w:val="23"/>
          <w:rFonts w:ascii="Kalpurush" w:hAnsi="Kalpurush" w:cs="Kalpurush"/>
        </w:rPr>
        <w:t>৮.২ শিশুর ব্যক্তিগত নিরাপত্তা ও সীমানা নির্ধারণ (Body Safety): চাইল্ড এবিউজ প্রতিরোধ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4">
              <w:r>
                <w:rPr>
                  <w:rFonts w:ascii="Kalpurush" w:hAnsi="Kalpurush" w:cs="Kalpurush"/>
                  <w:color w:val="1D4ED8"/>
                  <w:u w:val="single"/>
                  <w:sz w:val="18"/>
                  <w:szCs w:val="18"/>
                </w:rPr>
                <w:t xml:space="preserve">শিশুদের নিরাপত্তা, চাইল্ড এবিউজ ও দৃষ্টান্তমূলক বিচার!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শারীরিক দুর্ঘটনার চেয়েও মারাত্মক এবং নীরব যে বিপদটি সমাজে প্রতিনিয়ত ঘটছে, তা হলো—</w:t>
      </w:r>
      <w:r>
        <w:rPr>
          <w:rFonts w:ascii="Kalpurush" w:hAnsi="Kalpurush"/>
          <w:b/>
          <w:i w:val="0"/>
          <w:color w:val="0F172A"/>
          <w:sz w:val="20"/>
          <w:rFonts w:ascii="Kalpurush" w:hAnsi="Kalpurush" w:cs="Kalpurush"/>
        </w:rPr>
        <w:t>শিশুদের ওপর যৌন নির্যাতন ও চাইল্ড সেক্সুয়াল এবিউজ (Child Sexual Abuse)</w:t>
      </w:r>
      <w:r>
        <w:rPr>
          <w:rFonts w:ascii="Kalpurush" w:hAnsi="Kalpurush"/>
          <w:b w:val="0"/>
          <w:i w:val="0"/>
          <w:color w:val="0F172A"/>
          <w:sz w:val="20"/>
          <w:rFonts w:ascii="Kalpurush" w:hAnsi="Kalpurush" w:cs="Kalpurush"/>
        </w:rPr>
        <w:t>।</w:t>
      </w:r>
    </w:p>
    <w:p>
      <w:pPr>
        <w:keepNext/>
        <w:spacing w:before="160" w:after="40"/>
        <w:jc w:val="left"/>
      </w:pPr>
      <w:r>
        <w:rPr>
          <w:rFonts w:ascii="Kalpurush" w:hAnsi="Kalpurush"/>
          <w:b/>
          <w:i w:val="0"/>
          <w:color w:val="0F172A"/>
          <w:sz w:val="21"/>
          <w:rFonts w:ascii="Kalpurush" w:hAnsi="Kalpurush" w:cs="Kalpurush"/>
        </w:rPr>
        <w:t>২. প্রেক্ষাপট ও সমাজের ট্যাবু ভাঙার আহ্বান</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সবচেয়ে বড় ট্র্যাজেডি হলো—শিশুদের যৌন নিপীড়নের বিষয়টিকে একটি 'লজ্জার বিষয়' মনে করে চেপে যাওয়া হয়। মা-বাবারা মনে করেন: </w:t>
      </w:r>
      <w:r>
        <w:rPr>
          <w:rFonts w:ascii="Kalpurush" w:hAnsi="Kalpurush"/>
          <w:b w:val="0"/>
          <w:i/>
          <w:color w:val="0F172A"/>
          <w:sz w:val="20"/>
          <w:rFonts w:ascii="Kalpurush" w:hAnsi="Kalpurush" w:cs="Kalpurush"/>
        </w:rPr>
        <w:t>"এইসব নোংরা কথা বাচ্চাকে শেখানোর দরকার কী? ও বড় হলে নিজে থেকেই বুঝবে।"</w:t>
      </w:r>
    </w:p>
    <w:p>
      <w:pPr>
        <w:spacing w:before="0" w:after="80" w:line="288" w:lineRule="auto"/>
        <w:jc w:val="both"/>
      </w:pPr>
      <w:r>
        <w:rPr>
          <w:rFonts w:ascii="Kalpurush" w:hAnsi="Kalpurush"/>
          <w:b w:val="0"/>
          <w:i w:val="0"/>
          <w:color w:val="0F172A"/>
          <w:sz w:val="20"/>
          <w:rFonts w:ascii="Kalpurush" w:hAnsi="Kalpurush" w:cs="Kalpurush"/>
        </w:rPr>
        <w:t>অথচ আন্তর্জাতিক ও জাতীয় পরিসংখ্যান অনুযায়ী—নির্যাতিত শিশুদের ৮০ শতাংশেরও বেশি ক্ষেত্রে অপরাধী থাকে পরিবারের পরিচিত মানুষ, নিকটাত্মীয়, পারিবারিক বন্ধু, গৃহশিক্ষক, ড্রাইভার কিংবা প্রতিবেশীরা। অপরিচিত কোনো মানুষ এসে হঠাৎ শিশুকে আক্রমণ করে না; বরং পরিচিত মানুষরাই স্নেহের সুযোগ নিয়ে শিশুদের ওপর এই ভয়াবহ অপরাধ ঘটায়।</w:t>
      </w:r>
    </w:p>
    <w:p>
      <w:pPr>
        <w:spacing w:before="0" w:after="80" w:line="288" w:lineRule="auto"/>
        <w:jc w:val="both"/>
      </w:pPr>
      <w:r>
        <w:rPr>
          <w:rFonts w:ascii="Kalpurush" w:hAnsi="Kalpurush"/>
          <w:b w:val="0"/>
          <w:i w:val="0"/>
          <w:color w:val="0F172A"/>
          <w:sz w:val="20"/>
          <w:rFonts w:ascii="Kalpurush" w:hAnsi="Kalpurush" w:cs="Kalpurush"/>
        </w:rPr>
        <w:t>শিবলী মেহেদী অত্যন্ত জোরালো ভাষায় এই সামাজিক ট্যাবু ভাঙার আহ্বান জানিয়েছেন। তিনি বলেন: আপনি যদি আপনার সন্তানকে তার শরীরের সীমানা ও নিরাপত্তা না শেখান, তবে সে বুঝতেই পারবে না যে তার সাথে অন্যায় করা হচ্ছে। অপরাধীরা শিশুদের হুমকি দেয়—</w:t>
      </w:r>
      <w:r>
        <w:rPr>
          <w:rFonts w:ascii="Kalpurush" w:hAnsi="Kalpurush"/>
          <w:b w:val="0"/>
          <w:i/>
          <w:color w:val="0F172A"/>
          <w:sz w:val="20"/>
          <w:rFonts w:ascii="Kalpurush" w:hAnsi="Kalpurush" w:cs="Kalpurush"/>
        </w:rPr>
        <w:t>"কাউকে বললে তোমাকে বা তোমার মা-বাবাকে মেরে ফেলব!"</w:t>
      </w:r>
      <w:r>
        <w:rPr>
          <w:rFonts w:ascii="Kalpurush" w:hAnsi="Kalpurush"/>
          <w:b w:val="0"/>
          <w:i w:val="0"/>
          <w:color w:val="0F172A"/>
          <w:sz w:val="20"/>
          <w:rFonts w:ascii="Kalpurush" w:hAnsi="Kalpurush" w:cs="Kalpurush"/>
        </w:rPr>
        <w:t xml:space="preserve"> ফলে শিশু বছরের পর বছর নরকযন্ত্রণা সহ্য করে নীরবে আত্মাহুতি দেয়।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"লজ্জা পেয়ে সত্য চেপে রাখবেন না। আপনার সন্তানের চেয়ে আপনার সামাজিক দ্বিধা বড় হতে পারে না। সন্তানকে শেখান—তার শরীর কেবল তারই। মা-বাবার কাছে কোনো কথা গোপন রাখা যাবে না। যে অভিভাবক সন্তানের সাথে খোলামেলা নিরাপত্তার সম্পর্ক গড়তে পারেন না, তিনি সন্তানের সর্বনাশ ডেকে আনেন।"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৩টি স্পর্শকাতর সময়ে প্রবেশের অনুমতি (Master Tahqiq REF-28)</w:t>
      </w:r>
    </w:p>
    <w:p>
      <w:pPr>
        <w:spacing w:before="0" w:after="80" w:line="288" w:lineRule="auto"/>
        <w:jc w:val="both"/>
      </w:pPr>
      <w:r>
        <w:rPr>
          <w:rFonts w:ascii="Kalpurush" w:hAnsi="Kalpurush"/>
          <w:b w:val="0"/>
          <w:i w:val="0"/>
          <w:color w:val="0F172A"/>
          <w:sz w:val="20"/>
          <w:rFonts w:ascii="Kalpurush" w:hAnsi="Kalpurush" w:cs="Kalpurush"/>
        </w:rPr>
        <w:t>পবিত্র কুরআনুল কারীম চৌদ্দশত বছর পূর্বেই শিশুদের শারীরিক গোপনীয়তা ও সীমানা নির্ধারণের এক অসাধারণ মনস্তাত্ত্বিক বিধান প্রণয়ন করেছে। সূরা আন-নূরে আল্লাহ তাআলা শিশুদের তিনটি নির্দিষ্ট সময়ে ঘরে প্রবেশের আগে অনুমতি চাওয়ার (ইস্তি’যান) নির্দেশ দিয়েছেন:</w:t>
      </w:r>
    </w:p>
    <w:p>
      <w:pPr>
        <w:spacing w:before="0" w:after="80" w:line="288" w:lineRule="auto"/>
        <w:jc w:val="both"/>
      </w:pPr>
      <w:r>
        <w:rPr>
          <w:rFonts w:ascii="Kalpurush" w:hAnsi="Kalpurush"/>
          <w:b w:val="0"/>
          <w:i w:val="0"/>
          <w:color w:val="0F172A"/>
          <w:sz w:val="20"/>
          <w:rFonts w:ascii="Kalpurush" w:hAnsi="Kalpurush" w:cs="Kalpurush"/>
        </w:rPr>
        <w:t>কুরআনের নির্দেশ:</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يَا أَيُّهَا الَّذِينَ آمَنُوا لِيَسْتَأْذِنكُمُ الَّذِينَ مَلَكَتْ أَيْمَانُكُمْ وَالَّذِينَ لَمْ يَبْلُغُوا الْحُلُمَ مِنكُمْ ثَلَاثَ مَرَّاتٍ ۚ مِّن قَبْلِ صَلَاةِ الْفَجْرِ وَحِينَ تَضَعُونَ ثِيَابَكُم مِّنَ الظَّهِيرَةِ وَمِن بَعْدِ صَلَاةِ الْعِشَاءِ ۚ ثَلَاثُ عَوْرَاتٍ لَّكُمْ</w:t>
            </w:r>
          </w:p>
          <w:p>
            <w:pPr>
              <w:spacing w:before="40" w:after="40" w:line="276" w:lineRule="auto"/>
              <w:jc w:val="both"/>
            </w:pPr>
            <w:r>
              <w:rPr>
                <w:rFonts w:ascii="Kalpurush" w:hAnsi="Kalpurush"/>
                <w:b w:val="0"/>
                <w:i/>
                <w:color w:val="0F172A"/>
                <w:sz w:val="19"/>
                <w:rFonts w:ascii="Kalpurush" w:hAnsi="Kalpurush" w:cs="Kalpurush"/>
              </w:rPr>
              <w:t>"হে ঈমানদারগণ! তোমাদের মালিকানাধীন দাস-দাসী এবং তোমাদের সন্তানদের মধ্যে যারা এখনো বয়ঃপ্রাপ্ত হয়নি, তারা যেন তিনটি সময়ে তোমাদের কাছে প্রবেশের পূর্বে অনুমতি গ্রহণ করে—ফজরের সালাতের পূর্বে, দ্বিপ্রহরে যখন তোমরা পোশাক খুলে বিশ্রাম নাও, এবং এশার সালাতের পর। এই তিনটি সময় তোমাদের জন্য গোপনীয়তার সময়।"</w:t>
            </w:r>
          </w:p>
          <w:p>
            <w:pPr>
              <w:spacing w:before="40" w:after="40" w:line="276" w:lineRule="auto"/>
              <w:jc w:val="right"/>
            </w:pPr>
            <w:r>
              <w:rPr>
                <w:rFonts w:ascii="Kalpurush" w:hAnsi="Kalpurush"/>
                <w:b w:val="0"/>
                <w:i/>
                <w:color w:val="64748B"/>
                <w:sz w:val="17"/>
                <w:rFonts w:ascii="Kalpurush" w:hAnsi="Kalpurush" w:cs="Kalpurush"/>
              </w:rPr>
              <w:t>— [সূরা আন-নূর (২৪), আয়াত: ৫৮]</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এই আয়াত প্রমাণ করে যে ইসলাম শৈশব থেকেই শিশুকে অন্যের ব্যক্তিগত সীমানা সম্মান করা এবং নিজের শরীরের গোপনীয়তা রক্ষা করার প্রশিক্ষণ দিতে নির্দেশ দেয়।</w:t>
      </w:r>
    </w:p>
    <w:p>
      <w:pPr>
        <w:keepNext/>
        <w:spacing w:before="160" w:after="40"/>
        <w:jc w:val="left"/>
      </w:pPr>
      <w:r>
        <w:rPr>
          <w:rFonts w:ascii="Kalpurush" w:hAnsi="Kalpurush"/>
          <w:b/>
          <w:i w:val="0"/>
          <w:color w:val="0F172A"/>
          <w:sz w:val="21"/>
          <w:rFonts w:ascii="Kalpurush" w:hAnsi="Kalpurush" w:cs="Kalpurush"/>
        </w:rPr>
        <w:t>৪. বডি সেফটির ৪টি আপসহীন মূলনীতি (Body Safety Rules)</w:t>
      </w:r>
    </w:p>
    <w:p>
      <w:pPr>
        <w:spacing w:before="0" w:after="80" w:line="288" w:lineRule="auto"/>
        <w:jc w:val="both"/>
      </w:pPr>
      <w:r>
        <w:rPr>
          <w:rFonts w:ascii="Kalpurush" w:hAnsi="Kalpurush"/>
          <w:b w:val="0"/>
          <w:i w:val="0"/>
          <w:color w:val="0F172A"/>
          <w:sz w:val="20"/>
          <w:rFonts w:ascii="Kalpurush" w:hAnsi="Kalpurush" w:cs="Kalpurush"/>
        </w:rPr>
        <w:t>শিবলী মেহেদী প্রতিটি অভিভাবককে তাদের সন্তানের সাথে ৪টি কথা স্পষ্টভাবে শিখিয়ে দেওয়ার পরামর্শ দেন:</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সুইমস্যুট রুল (The Swimsuit Rule):</w:t>
      </w:r>
      <w:r>
        <w:rPr>
          <w:rFonts w:ascii="Kalpurush" w:hAnsi="Kalpurush"/>
          <w:b w:val="0"/>
          <w:i w:val="0"/>
          <w:color w:val="0F172A"/>
          <w:sz w:val="20"/>
          <w:rFonts w:ascii="Kalpurush" w:hAnsi="Kalpurush" w:cs="Kalpurush"/>
        </w:rPr>
        <w:t xml:space="preserve"> তোমার শরীরের যে অংশগুলো সুইমস্যুট বা অন্তর্বাস দিয়ে ঢাকা থাকে, সেই অংশগুলো তোমার ব্যক্তিগত গোপনীয় অঙ্গ। ডাক্তার ছাড়া এবং মা-বাবার উপস্থিতি ছাড়া অন্য কেউ কখনোই সেখানে স্পর্শ করতে পারবে না, তাকাতে পারবে না, বা ছবি তুলতে পারবে 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নিরাপদ স্পর্শ বনাম অনিরাপদ স্পর্শ (Safe Touch vs. Unsafe Touch):</w:t>
      </w:r>
      <w:r>
        <w:rPr>
          <w:rFonts w:ascii="Kalpurush" w:hAnsi="Kalpurush"/>
          <w:b w:val="0"/>
          <w:i w:val="0"/>
          <w:color w:val="0F172A"/>
          <w:sz w:val="20"/>
          <w:rFonts w:ascii="Kalpurush" w:hAnsi="Kalpurush" w:cs="Kalpurush"/>
        </w:rPr>
        <w:t xml:space="preserve"> কোনো স্পর্শ যদি তোমার মনে অস্বস্তি, লজ্জা বা ভয় তৈরি করে, তবে তা কখনোই ভালো স্পর্শ নয়।</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'না' বলার অধিকার (The Power to Say NO):</w:t>
      </w:r>
      <w:r>
        <w:rPr>
          <w:rFonts w:ascii="Kalpurush" w:hAnsi="Kalpurush"/>
          <w:b w:val="0"/>
          <w:i w:val="0"/>
          <w:color w:val="0F172A"/>
          <w:sz w:val="20"/>
          <w:rFonts w:ascii="Kalpurush" w:hAnsi="Kalpurush" w:cs="Kalpurush"/>
        </w:rPr>
        <w:t xml:space="preserve"> যে-ই হোক না কেন—চাচা, মামা, শিক্ষক বা প্রতিবেশী—যদি কেউ তোমাকে এমনভাবে স্পর্শ করতে চায় যা তোমার অপছন্দ, তুমি চিৎকার করে বলবে: </w:t>
      </w:r>
      <w:r>
        <w:rPr>
          <w:rFonts w:ascii="Kalpurush" w:hAnsi="Kalpurush"/>
          <w:b w:val="0"/>
          <w:i/>
          <w:color w:val="0F172A"/>
          <w:sz w:val="20"/>
          <w:rFonts w:ascii="Kalpurush" w:hAnsi="Kalpurush" w:cs="Kalpurush"/>
        </w:rPr>
        <w:t>"না! এটা করবেন না!"</w:t>
      </w: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কোনো সিক্রেট নয় (No Secrets from Parents):</w:t>
      </w:r>
      <w:r>
        <w:rPr>
          <w:rFonts w:ascii="Kalpurush" w:hAnsi="Kalpurush"/>
          <w:b w:val="0"/>
          <w:i w:val="0"/>
          <w:color w:val="0F172A"/>
          <w:sz w:val="20"/>
          <w:rFonts w:ascii="Kalpurush" w:hAnsi="Kalpurush" w:cs="Kalpurush"/>
        </w:rPr>
        <w:t xml:space="preserve"> যদি কেউ বলে—"এটা আমাদের সিক্রেট, মা-বাবাকে বলা যাবে না", তবে সাথে সাথে দৌড়ে এসে মা-বাবাকে বলবে। মা-বাবা কোনোদিন তোমার ওপর রাগ করবেন না।</w:t>
      </w:r>
    </w:p>
    <w:p>
      <w:pPr>
        <w:keepNext/>
        <w:spacing w:before="160" w:after="40"/>
        <w:jc w:val="left"/>
      </w:pPr>
      <w:r>
        <w:rPr>
          <w:rFonts w:ascii="Kalpurush" w:hAnsi="Kalpurush"/>
          <w:b/>
          <w:i w:val="0"/>
          <w:color w:val="0F172A"/>
          <w:sz w:val="21"/>
          <w:rFonts w:ascii="Kalpurush" w:hAnsi="Kalpurush" w:cs="Kalpurush"/>
        </w:rPr>
        <w:t>৫.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সন্তানকে সীমানা শেখানোর বাস্তব সংলাপ: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 (মেয়ের পাশে শুয়ে অত্যন্ত স্নেহ ও গুরুত্বের সাথে):</w:t>
            </w:r>
            <w:r>
              <w:rPr>
                <w:rFonts w:ascii="Kalpurush" w:hAnsi="Kalpurush"/>
                <w:b w:val="0"/>
                <w:i w:val="0"/>
                <w:color w:val="0F172A"/>
                <w:sz w:val="19"/>
                <w:rFonts w:ascii="Kalpurush" w:hAnsi="Kalpurush" w:cs="Kalpurush"/>
              </w:rPr>
              <w:t xml:space="preserve"> "আয়শা, তুমি যেমন নিজের ব্যাগ আর ডায়েরি কাউকে ধরতে দাও না, তেমনি তোমার একটি সুন্দর শরীর আছে যা কেবল তোমার। তুমি কি জানো তোমার শরীরের সবচেয়ে স্পেশাল জায়গা কোনগুলো?"</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"যেগুলো জামা দিয়ে ঢেকে রাখি?"</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"একেবারে ঠিক বলেছ! এই জায়গাগুলোতে কেউ হাত দিতে পারবে না। কোনো আত্মীয় বা কেউ যদি আদর করার ছলে সেখানে হাত দেয় বা তোমাকে একা রুমে নিয়ে কোলে বসাতে চায়, তুমি একদম সংকোচ করবে না। তুমি সরাসরি বলবে—'আমার মা আমাকে এভাবে বসতে নিষেধ করেছেন।' এবং সাথে সাথে সেখান থেকে উঠে চলে আসবে আর আমাকে বলবে। মনে রেখো মা, যে যাই বলুক, আমি সবসময় তোমার পাশে আছি এবং তোমাকে বিশ্বাস করব।"</w:t>
            </w:r>
          </w:p>
          <w:p>
            <w:pPr>
              <w:spacing w:before="40" w:after="40" w:line="276" w:lineRule="auto"/>
              <w:jc w:val="both"/>
            </w:pPr>
            <w:r>
              <w:rPr>
                <w:rFonts w:ascii="Kalpurush" w:hAnsi="Kalpurush"/>
                <w:b/>
                <w:i w:val="0"/>
                <w:color w:val="0F172A"/>
                <w:sz w:val="19"/>
                <w:rFonts w:ascii="Kalpurush" w:hAnsi="Kalpurush" w:cs="Kalpurush"/>
              </w:rPr>
              <w:t>সন্তান (নিরাপদ বোধ করে):</w:t>
            </w:r>
            <w:r>
              <w:rPr>
                <w:rFonts w:ascii="Kalpurush" w:hAnsi="Kalpurush"/>
                <w:b w:val="0"/>
                <w:i w:val="0"/>
                <w:color w:val="0F172A"/>
                <w:sz w:val="19"/>
                <w:rFonts w:ascii="Kalpurush" w:hAnsi="Kalpurush" w:cs="Kalpurush"/>
              </w:rPr>
              <w:t xml:space="preserve"> "আম্মু, আমি সবসময় তোমাকে সব কথা বলব।"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গোপনীয়তার প্রশিক্ষণ:</w:t>
      </w:r>
      <w:r>
        <w:rPr>
          <w:rFonts w:ascii="Kalpurush" w:hAnsi="Kalpurush"/>
          <w:b w:val="0"/>
          <w:i w:val="0"/>
          <w:color w:val="0F172A"/>
          <w:sz w:val="20"/>
          <w:rFonts w:ascii="Kalpurush" w:hAnsi="Kalpurush" w:cs="Kalpurush"/>
        </w:rPr>
        <w:t xml:space="preserve"> চার বছর বয়স থেকেই শিশুকে বাথরুমের দরজা বন্ধ করে গোসল ও প্রস্রাব-পায়খানা করার অভ্যাস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একা রুমে অনিরাপদ না রাখা:</w:t>
      </w:r>
      <w:r>
        <w:rPr>
          <w:rFonts w:ascii="Kalpurush" w:hAnsi="Kalpurush"/>
          <w:b w:val="0"/>
          <w:i w:val="0"/>
          <w:color w:val="0F172A"/>
          <w:sz w:val="20"/>
          <w:rFonts w:ascii="Kalpurush" w:hAnsi="Kalpurush" w:cs="Kalpurush"/>
        </w:rPr>
        <w:t xml:space="preserve"> গৃহশিক্ষক বা কোনো আত্মীয়ের সাথে শিশুকে একা বন্ধ ঘরে ঘণ্টার পর ঘণ্টা রেখে বাইরে যাবেন না। ঘরের দরজা সবসময় খোলা রাখুন।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সন্তানের অভিযোগকে গুরুত্ব দেওয়া:</w:t>
      </w:r>
      <w:r>
        <w:rPr>
          <w:rFonts w:ascii="Kalpurush" w:hAnsi="Kalpurush"/>
          <w:b w:val="0"/>
          <w:i w:val="0"/>
          <w:color w:val="0F172A"/>
          <w:sz w:val="20"/>
          <w:rFonts w:ascii="Kalpurush" w:hAnsi="Kalpurush" w:cs="Kalpurush"/>
        </w:rPr>
        <w:t xml:space="preserve"> সন্তান যদি কোনো ব্যক্তি সম্পর্কে অস্বস্তি প্রকাশ করে, তবে "তুমি বাড়াবাড়ি করছ" না বলে ঘটনাটি গভীরভাবে তদন্ত করুন।</w:t>
      </w:r>
    </w:p>
    <w:p>
      <w:pPr>
        <w:keepNext/>
        <w:spacing w:before="220" w:after="80"/>
        <w:jc w:val="left"/>
      </w:pPr>
      <w:r>
        <w:rPr>
          <w:rFonts w:ascii="Kalpurush" w:hAnsi="Kalpurush"/>
          <w:b/>
          <w:i w:val="0"/>
          <w:color w:val="1D4ED8"/>
          <w:sz w:val="23"/>
          <w:rFonts w:ascii="Kalpurush" w:hAnsi="Kalpurush" w:cs="Kalpurush"/>
        </w:rPr>
        <w:t>৮.৩ দায়িত্বজ্ঞানহীন অভিভাবকত্ব বনাম জীবনের মূল্য: 'মগের মুল্লুকের মা-বাবা'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5">
              <w:r>
                <w:rPr>
                  <w:rFonts w:ascii="Kalpurush" w:hAnsi="Kalpurush" w:cs="Kalpurush"/>
                  <w:color w:val="1D4ED8"/>
                  <w:u w:val="single"/>
                  <w:sz w:val="18"/>
                  <w:szCs w:val="18"/>
                </w:rPr>
                <w:t xml:space="preserve">মগের মুল্লুকের মা-বাবা #justiceforramisa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সুরক্ষার আরেকটি বড় দিক হলো—অন্যের জীবনের নিরাপত্তা রক্ষা করা। যখন সন্তান সমাজে চলাচল করে, তখন তার আচরণ যেন অন্য কোনো মানুষের জীবন ধ্বংসের কারণ না হয়, সেই বিষয়ে অভিভাবকদের জবাবদিহিতা এই পরিচ্ছেদে প্রতিফলিত হয়েছে।</w:t>
      </w:r>
    </w:p>
    <w:p>
      <w:pPr>
        <w:keepNext/>
        <w:spacing w:before="160" w:after="40"/>
        <w:jc w:val="left"/>
      </w:pPr>
      <w:r>
        <w:rPr>
          <w:rFonts w:ascii="Kalpurush" w:hAnsi="Kalpurush"/>
          <w:b/>
          <w:i w:val="0"/>
          <w:color w:val="0F172A"/>
          <w:sz w:val="21"/>
          <w:rFonts w:ascii="Kalpurush" w:hAnsi="Kalpurush" w:cs="Kalpurush"/>
        </w:rPr>
        <w:t>২. প্রেক্ষাপট ও রামিসা ট্র্যাজেডি</w:t>
      </w:r>
    </w:p>
    <w:p>
      <w:pPr>
        <w:spacing w:before="0" w:after="80" w:line="288" w:lineRule="auto"/>
        <w:jc w:val="both"/>
      </w:pPr>
      <w:r>
        <w:rPr>
          <w:rFonts w:ascii="Kalpurush" w:hAnsi="Kalpurush"/>
          <w:b w:val="0"/>
          <w:i w:val="0"/>
          <w:color w:val="0F172A"/>
          <w:sz w:val="20"/>
          <w:rFonts w:ascii="Kalpurush" w:hAnsi="Kalpurush" w:cs="Kalpurush"/>
        </w:rPr>
        <w:t>শিবলী মেহেদী তাঁর অত্যন্ত আলোচিত ভিডিওটিতে একটি মর্মান্তিক ঘটনার ওপর আলো ফেলেছেন। ঢাকার রাস্তায় একটি বেপরোয়া দ্রুতগতির বাইক বা গাড়ির ধাক্কায় নিষ্পাপ স্কুলছাত্রী রামিসার মর্মান্তিক মৃত্যু হয়েছিল।</w:t>
      </w:r>
    </w:p>
    <w:p>
      <w:pPr>
        <w:spacing w:before="0" w:after="80" w:line="288" w:lineRule="auto"/>
        <w:jc w:val="both"/>
      </w:pPr>
      <w:r>
        <w:rPr>
          <w:rFonts w:ascii="Kalpurush" w:hAnsi="Kalpurush"/>
          <w:b w:val="0"/>
          <w:i w:val="0"/>
          <w:color w:val="0F172A"/>
          <w:sz w:val="20"/>
          <w:rFonts w:ascii="Kalpurush" w:hAnsi="Kalpurush" w:cs="Kalpurush"/>
        </w:rPr>
        <w:t>তদন্তে দেখা গেল—সেই বাইক বা গাড়িটি চালাচ্ছিল একটি অপ্রাপ্তবয়স্ক কিশোর, যার কোনো বৈধ ড্রাইভিং লাইসেন্স ছিল না। আর সেই লাখ টাকার দামি বাইক বা গাড়িটি কিনে দিয়েছিলেন তারই বিত্তশালী পিতা-মাতা! সন্তান আবদার করেছে, আর মা-বাবা অহংকার প্রকাশ করতে গিয়ে তার হাতে তুলে দিয়েছেন গতির এক মরণাস্ত্র!</w:t>
      </w:r>
    </w:p>
    <w:p>
      <w:pPr>
        <w:spacing w:before="0" w:after="80" w:line="288" w:lineRule="auto"/>
        <w:jc w:val="both"/>
      </w:pPr>
      <w:r>
        <w:rPr>
          <w:rFonts w:ascii="Kalpurush" w:hAnsi="Kalpurush"/>
          <w:b w:val="0"/>
          <w:i w:val="0"/>
          <w:color w:val="0F172A"/>
          <w:sz w:val="20"/>
          <w:rFonts w:ascii="Kalpurush" w:hAnsi="Kalpurush" w:cs="Kalpurush"/>
        </w:rPr>
        <w:t xml:space="preserve">শিবলী মেহেদী তীব্র ক্ষোভে ফেটে পড়ে বলেছিলেন: </w:t>
      </w:r>
      <w:r>
        <w:rPr>
          <w:rFonts w:ascii="Kalpurush" w:hAnsi="Kalpurush"/>
          <w:b/>
          <w:i w:val="0"/>
          <w:color w:val="0F172A"/>
          <w:sz w:val="20"/>
          <w:rFonts w:ascii="Kalpurush" w:hAnsi="Kalpurush" w:cs="Kalpurush"/>
        </w:rPr>
        <w:t>"এটা কি মগের মুল্লুক? আপনার সন্তানের আবদার মেটাতে গিয়ে আপনি রাস্তায় অন্য একজন মায়ের কোল খালি করে দিচ্ছেন!"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"অপ্রাপ্তবয়স্ক সন্তানের হাতে বাইক বা গাড়ির চাবি তুলে দেওয়া কোনো আধুনিকতা নয়, এটি সামাজিক অপরাধ ও রক্তপাত উসকে দেওয়া। আপনার অতিরিক্ত আদরের বিষাক্ত ফলে যখন অন্য কোনো নিষ্পাপ মানুষ প্রাণ হারায়, তখন পরকালে আপনি সেই খুনের দায় থেকে কখনোই মুক্ত হতে পারবেন 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অন্ধ ভালোবাসা বনাম দায়িত্বশীল অভিভাবকত্ব</w:t>
      </w:r>
    </w:p>
    <w:p>
      <w:pPr>
        <w:spacing w:before="0" w:after="80" w:line="288" w:lineRule="auto"/>
        <w:jc w:val="both"/>
      </w:pPr>
      <w:r>
        <w:rPr>
          <w:rFonts w:ascii="Kalpurush" w:hAnsi="Kalpurush"/>
          <w:b w:val="0"/>
          <w:i w:val="0"/>
          <w:color w:val="0F172A"/>
          <w:sz w:val="20"/>
          <w:rFonts w:ascii="Kalpurush" w:hAnsi="Kalpurush" w:cs="Kalpurush"/>
        </w:rPr>
        <w:t xml:space="preserve">অনেক মা-বাবা ভাবেন: </w:t>
      </w:r>
      <w:r>
        <w:rPr>
          <w:rFonts w:ascii="Kalpurush" w:hAnsi="Kalpurush"/>
          <w:b w:val="0"/>
          <w:i/>
          <w:color w:val="0F172A"/>
          <w:sz w:val="20"/>
          <w:rFonts w:ascii="Kalpurush" w:hAnsi="Kalpurush" w:cs="Kalpurush"/>
        </w:rPr>
        <w:t>"আমার ছেলে বাইক চালাতে ভালোবাসে, ওর বয়স ১৬ বছর হয়েছে তো কী হয়েছে? ও খুব ভালো ড্রাইভ করে!"</w:t>
      </w:r>
    </w:p>
    <w:p>
      <w:pPr>
        <w:spacing w:before="0" w:after="80" w:line="288" w:lineRule="auto"/>
        <w:jc w:val="both"/>
      </w:pPr>
      <w:r>
        <w:rPr>
          <w:rFonts w:ascii="Kalpurush" w:hAnsi="Kalpurush"/>
          <w:b w:val="0"/>
          <w:i w:val="0"/>
          <w:color w:val="0F172A"/>
          <w:sz w:val="20"/>
          <w:rFonts w:ascii="Kalpurush" w:hAnsi="Kalpurush" w:cs="Kalpurush"/>
        </w:rPr>
        <w:t>শিবলী মেহেদী বলেন: কিশোর বয়সে মানুষের ব্রেইনের প্রিফ্রন্টাল কর্টেক্স (যা ঝুঁকি ও আবেগ নিয়ন্ত্রণ করে) পুরোপুরি গঠিত হয় না। ফলে কিশোররা রাস্তায় বন্ধুদের সামনে স্টান্ট দেখাতে যায়, হর্ন বাজিয়ে মানুষকে ভয় দেখাতে চায় এবং নিজেকে হিরো প্রমাণ করতে চায়। এই বয়সে তাদের হাতে কোনো মোটরযান তুলে দেওয়া মানে তাদের হাতে একটি লোডেড বন্দুক তুলে দেওয়া।</w:t>
      </w:r>
    </w:p>
    <w:p>
      <w:pPr>
        <w:spacing w:before="0" w:after="80" w:line="288" w:lineRule="auto"/>
        <w:jc w:val="both"/>
      </w:pPr>
      <w:r>
        <w:rPr>
          <w:rFonts w:ascii="Kalpurush" w:hAnsi="Kalpurush"/>
          <w:b w:val="0"/>
          <w:i w:val="0"/>
          <w:color w:val="0F172A"/>
          <w:sz w:val="20"/>
          <w:rFonts w:ascii="Kalpurush" w:hAnsi="Kalpurush" w:cs="Kalpurush"/>
        </w:rPr>
        <w:t>দায়িত্বশীল পিতা-মাতা কখনো সন্তানের অন্যায় বা বিপজ্জনক আবদার পূরণ করেন না। ভালোবাসা মানে অন্ধ সমর্থন নয়; ভালোবাসা মানে সন্তানকে বিপদ থেকে এবং অন্যের ক্ষতি করা থেকে কঠোরভাবে প্রতিহত করা।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প্রশ্রয়মূলক সংলাপ (The Irresponsible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(১৬ বছরের কিশোর জিদ ধরে):</w:t>
            </w:r>
            <w:r>
              <w:rPr>
                <w:rFonts w:ascii="Kalpurush" w:hAnsi="Kalpurush"/>
                <w:b w:val="0"/>
                <w:i w:val="0"/>
                <w:color w:val="0F172A"/>
                <w:sz w:val="19"/>
                <w:rFonts w:ascii="Kalpurush" w:hAnsi="Kalpurush" w:cs="Kalpurush"/>
              </w:rPr>
              <w:t xml:space="preserve"> "আমার ক্লাসের সব বন্ধুদের বাইক আছে! ওমুকের বাবা ওকে আরওয়ান-ফাইভ কিনে দিয়েছেন। তুমি আমাকে কিনে না দিলে আমি খাব না, পরীক্ষা দেব না!"</w:t>
            </w:r>
          </w:p>
          <w:p>
            <w:pPr>
              <w:spacing w:before="40" w:after="40" w:line="276" w:lineRule="auto"/>
              <w:jc w:val="both"/>
            </w:pPr>
            <w:r>
              <w:rPr>
                <w:rFonts w:ascii="Kalpurush" w:hAnsi="Kalpurush"/>
                <w:b/>
                <w:i w:val="0"/>
                <w:color w:val="0F172A"/>
                <w:sz w:val="19"/>
                <w:rFonts w:ascii="Kalpurush" w:hAnsi="Kalpurush" w:cs="Kalpurush"/>
              </w:rPr>
              <w:t>বাবা (আত্মমর্যাদার ভয়ে):</w:t>
            </w:r>
            <w:r>
              <w:rPr>
                <w:rFonts w:ascii="Kalpurush" w:hAnsi="Kalpurush"/>
                <w:b w:val="0"/>
                <w:i w:val="0"/>
                <w:color w:val="0F172A"/>
                <w:sz w:val="19"/>
                <w:rFonts w:ascii="Kalpurush" w:hAnsi="Kalpurush" w:cs="Kalpurush"/>
              </w:rPr>
              <w:t xml:space="preserve"> "আচ্ছা বাবা রাগ করিস না। কালকেই শোরুমে গিয়ে তোকে বাইক কিনে দিচ্ছি। তবে একটু সাবধানে চালাবি, রাস্তায় যেন পুলিশ না ধরে।"</w:t>
            </w:r>
          </w:p>
          <w:p>
            <w:pPr>
              <w:spacing w:before="40" w:after="40" w:line="276" w:lineRule="auto"/>
              <w:jc w:val="both"/>
            </w:pPr>
            <w:r>
              <w:rPr>
                <w:rFonts w:ascii="Kalpurush" w:hAnsi="Kalpurush"/>
                <w:b w:val="0"/>
                <w:i/>
                <w:color w:val="0F172A"/>
                <w:sz w:val="19"/>
                <w:rFonts w:ascii="Kalpurush" w:hAnsi="Kalpurush" w:cs="Kalpurush"/>
              </w:rPr>
              <w:t>(কয়েকদিন পর সেই বাইকের ধাক্কায় একজন রিকশাচালক পঙ্গু হয়ে যায় এবং কিশোর নিজেও আইসিইউতে যায়)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নীতিবান সংলাপ (The Accountable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"আমার ক্লাসের সব বন্ধুদের বাইক আছে! তুমি আমাকে কিনে না দিলে আমি খাব না!"</w:t>
            </w:r>
          </w:p>
          <w:p>
            <w:pPr>
              <w:spacing w:before="40" w:after="40" w:line="276" w:lineRule="auto"/>
              <w:jc w:val="both"/>
            </w:pPr>
            <w:r>
              <w:rPr>
                <w:rFonts w:ascii="Kalpurush" w:hAnsi="Kalpurush"/>
                <w:b/>
                <w:i w:val="0"/>
                <w:color w:val="0F172A"/>
                <w:sz w:val="19"/>
                <w:rFonts w:ascii="Kalpurush" w:hAnsi="Kalpurush" w:cs="Kalpurush"/>
              </w:rPr>
              <w:t>বাবা (শান্ত ও অচঞ্চল চোখে সন্তানের দিকে তাকিয়ে):</w:t>
            </w:r>
            <w:r>
              <w:rPr>
                <w:rFonts w:ascii="Kalpurush" w:hAnsi="Kalpurush"/>
                <w:b w:val="0"/>
                <w:i w:val="0"/>
                <w:color w:val="0F172A"/>
                <w:sz w:val="19"/>
                <w:rFonts w:ascii="Kalpurush" w:hAnsi="Kalpurush" w:cs="Kalpurush"/>
              </w:rPr>
              <w:t xml:space="preserve"> "তুমি না খেলে তোমার কষ্ট হবে, আমি তোমাকে অনেক ভালোবাসি। কিন্তু আইনের দৃষ্টিতে ১৮ বছরের আগে লাইসেন্স ছাড়া বাইক চালানো বেআইনি, আর ধর্মীয় দৃষ্টিতে নিজের ও অন্যের জীবনকে বিপদে ফেলা হারাম। তুমি একশ দিন অনাহার থাকলেও আমি তোমাকে ১৮ বছরের পূর্বে এবং বৈধ ড্রাইভিং লাইসেন্স পাওয়ার আগে কোনো বাইক কিনে দেব না। আমার কাছে তোমার জীবন এবং রাস্তায় চলাচল করা মানুষের জীবনের মূল্য তোমার সাময়িক জিদের চেয়ে অনেক বেশি।"</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আইন ও শরিয়তের প্রতি শ্রদ্ধা:</w:t>
      </w:r>
      <w:r>
        <w:rPr>
          <w:rFonts w:ascii="Kalpurush" w:hAnsi="Kalpurush"/>
          <w:b w:val="0"/>
          <w:i w:val="0"/>
          <w:color w:val="0F172A"/>
          <w:sz w:val="20"/>
          <w:rFonts w:ascii="Kalpurush" w:hAnsi="Kalpurush" w:cs="Kalpurush"/>
        </w:rPr>
        <w:t xml:space="preserve"> অপ্রাপ্তবয়স্ক সন্তানের হাতে কখনোই মোটরসাইকেল বা গাড়ির চাবি তুলে দেবেন 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অন্যের প্রতি দায়বদ্ধতা:</w:t>
      </w:r>
      <w:r>
        <w:rPr>
          <w:rFonts w:ascii="Kalpurush" w:hAnsi="Kalpurush"/>
          <w:b w:val="0"/>
          <w:i w:val="0"/>
          <w:color w:val="0F172A"/>
          <w:sz w:val="20"/>
          <w:rFonts w:ascii="Kalpurush" w:hAnsi="Kalpurush" w:cs="Kalpurush"/>
        </w:rPr>
        <w:t xml:space="preserve"> সন্তানকে শেখান যে তার কোনো আচরণের কারণে যেন রাস্তার একজন পথচারী বা পশুপাখিও আতঙ্কিত না হয়।</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জিদের কাছে মাথা নত না করা:</w:t>
      </w:r>
      <w:r>
        <w:rPr>
          <w:rFonts w:ascii="Kalpurush" w:hAnsi="Kalpurush"/>
          <w:b w:val="0"/>
          <w:i w:val="0"/>
          <w:color w:val="0F172A"/>
          <w:sz w:val="20"/>
          <w:rFonts w:ascii="Kalpurush" w:hAnsi="Kalpurush" w:cs="Kalpurush"/>
        </w:rPr>
        <w:t xml:space="preserve"> সন্তানের কোনো অনৈতিক বা বিপজ্জনক দাবিতে মা-বাবা কখনোই ব্ল্যাকমেইলের শিকার হবেন না।</w:t>
      </w:r>
    </w:p>
    <w:p>
      <w:pPr>
        <w:keepNext/>
        <w:spacing w:before="220" w:after="80"/>
        <w:jc w:val="left"/>
      </w:pPr>
      <w:r>
        <w:rPr>
          <w:rFonts w:ascii="Kalpurush" w:hAnsi="Kalpurush"/>
          <w:b/>
          <w:i w:val="0"/>
          <w:color w:val="1D4ED8"/>
          <w:sz w:val="23"/>
          <w:rFonts w:ascii="Kalpurush" w:hAnsi="Kalpurush" w:cs="Kalpurush"/>
        </w:rPr>
        <w:t>৮.৪ সামাজিক সুবিচার ও শ্রমিকের অধিকার: রিকশাওয়ালাকে ভাড়া না দেওয়ার শিক্ষা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6">
              <w:r>
                <w:rPr>
                  <w:rFonts w:ascii="Kalpurush" w:hAnsi="Kalpurush" w:cs="Kalpurush"/>
                  <w:color w:val="1D4ED8"/>
                  <w:u w:val="single"/>
                  <w:sz w:val="18"/>
                  <w:szCs w:val="18"/>
                </w:rPr>
                <w:t xml:space="preserve">রিক্সাওয়ালাকে ভাড়া না দেওয়া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একজন মানুষের প্রকৃত নৈতিকতার পরীক্ষা হয় সে সমাজের দুর্বল, অসহায় ও মেহনতি মানুষের সাথে কেমন আচরণ করে। আমাদের সন্তানেরা ঘরের কাজের মানুষ, রিকশাওয়ালা ও পথশিশুদের কীভাবে দেখে—তা নির্ধারণ করে তার ঈমানের গভীরতা।</w:t>
      </w:r>
    </w:p>
    <w:p>
      <w:pPr>
        <w:keepNext/>
        <w:spacing w:before="160" w:after="40"/>
        <w:jc w:val="left"/>
      </w:pPr>
      <w:r>
        <w:rPr>
          <w:rFonts w:ascii="Kalpurush" w:hAnsi="Kalpurush"/>
          <w:b/>
          <w:i w:val="0"/>
          <w:color w:val="0F172A"/>
          <w:sz w:val="21"/>
          <w:rFonts w:ascii="Kalpurush" w:hAnsi="Kalpurush" w:cs="Kalpurush"/>
        </w:rPr>
        <w:t>২. প্রেক্ষাপট ও রিকশাওয়ালাকে ঠকানোর বাস্তব ঘটনা</w:t>
      </w:r>
    </w:p>
    <w:p>
      <w:pPr>
        <w:spacing w:before="0" w:after="80" w:line="288" w:lineRule="auto"/>
        <w:jc w:val="both"/>
      </w:pPr>
      <w:r>
        <w:rPr>
          <w:rFonts w:ascii="Kalpurush" w:hAnsi="Kalpurush"/>
          <w:b w:val="0"/>
          <w:i w:val="0"/>
          <w:color w:val="0F172A"/>
          <w:sz w:val="20"/>
          <w:rFonts w:ascii="Kalpurush" w:hAnsi="Kalpurush" w:cs="Kalpurush"/>
        </w:rPr>
        <w:t>শিবলী মেহেদী তাঁর নিজের পারিবারিক এক অভিজ্ঞতা শেয়ার করেন। ঢাকায় একটি ঘটনা ঘটেছিল—কিছু আধুনিক যুবক-যুবতী রিকশায় চড়ে নির্দিষ্ট গন্তব্যে গিয়ে রিকশাচালককে ন্যায্য ভাড়া না দিয়ে তাকে ধমক দিয়ে তাড়িয়ে দিয়েছিল এবং বলপ্রয়োগ করে ভাড়া কম দিয়েছিল। সেই বয়োবৃদ্ধ রিকশাচালক রাস্তার কোণে দাঁড়িয়ে চোখের পানি ফেলছিল।</w:t>
      </w:r>
    </w:p>
    <w:p>
      <w:pPr>
        <w:spacing w:before="0" w:after="80" w:line="288" w:lineRule="auto"/>
        <w:jc w:val="both"/>
      </w:pPr>
      <w:r>
        <w:rPr>
          <w:rFonts w:ascii="Kalpurush" w:hAnsi="Kalpurush"/>
          <w:b w:val="0"/>
          <w:i w:val="0"/>
          <w:color w:val="0F172A"/>
          <w:sz w:val="20"/>
          <w:rFonts w:ascii="Kalpurush" w:hAnsi="Kalpurush" w:cs="Kalpurush"/>
        </w:rPr>
        <w:t xml:space="preserve">শিবলী মেহেদী এই ঘটনাটি তাঁর দুই কন্যার সামনে তুলে ধরলেন। তিনি জিজ্ঞেস করলেন: </w:t>
      </w:r>
      <w:r>
        <w:rPr>
          <w:rFonts w:ascii="Kalpurush" w:hAnsi="Kalpurush"/>
          <w:b w:val="0"/>
          <w:i/>
          <w:color w:val="0F172A"/>
          <w:sz w:val="20"/>
          <w:rFonts w:ascii="Kalpurush" w:hAnsi="Kalpurush" w:cs="Kalpurush"/>
        </w:rPr>
        <w:t>"আম্মুরা, তোমরা এই ঘটনাটা শোনো। শোনার পর বলো তোমাদের কেমন লাগছে?"</w:t>
      </w:r>
    </w:p>
    <w:p>
      <w:pPr>
        <w:spacing w:before="0" w:after="80" w:line="288" w:lineRule="auto"/>
        <w:jc w:val="both"/>
      </w:pPr>
      <w:r>
        <w:rPr>
          <w:rFonts w:ascii="Kalpurush" w:hAnsi="Kalpurush"/>
          <w:b w:val="0"/>
          <w:i w:val="0"/>
          <w:color w:val="0F172A"/>
          <w:sz w:val="20"/>
          <w:rFonts w:ascii="Kalpurush" w:hAnsi="Kalpurush" w:cs="Kalpurush"/>
        </w:rPr>
        <w:t xml:space="preserve">মেয়েরা অত্যন্ত মর্মাহত হয়ে বলল: </w:t>
      </w:r>
      <w:r>
        <w:rPr>
          <w:rFonts w:ascii="Kalpurush" w:hAnsi="Kalpurush"/>
          <w:b w:val="0"/>
          <w:i/>
          <w:color w:val="0F172A"/>
          <w:sz w:val="20"/>
          <w:rFonts w:ascii="Kalpurush" w:hAnsi="Kalpurush" w:cs="Kalpurush"/>
        </w:rPr>
        <w:t>"আব্বু, এটা তো চরম জুলুম! ওই চাচা এত রোদে ঘেমে রিকশা টানলেন, আর ওনার টাকা মেরে দিল?"</w:t>
      </w:r>
    </w:p>
    <w:p>
      <w:pPr>
        <w:spacing w:before="0" w:after="80" w:line="288" w:lineRule="auto"/>
        <w:jc w:val="both"/>
      </w:pPr>
      <w:r>
        <w:rPr>
          <w:rFonts w:ascii="Kalpurush" w:hAnsi="Kalpurush"/>
          <w:b w:val="0"/>
          <w:i w:val="0"/>
          <w:color w:val="0F172A"/>
          <w:sz w:val="20"/>
          <w:rFonts w:ascii="Kalpurush" w:hAnsi="Kalpurush" w:cs="Kalpurush"/>
        </w:rPr>
        <w:t>তিনি তখন মেয়েদের শিক্ষা দিলেন: আমাদের সমাজে একশ্রেণীর মানুষ নিজেদের খুব স্মার্ট মনে করে যখন তারা একজন গরিব মানুষকে পাঁচ-দশ টাকার জন্য ঠকাতে পারে। অথচ আল্লাহর কাছে এই পাঁচ টাকা ওই বড়লোকের লাখ টাকার চেয়েও বেশি ভারী।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"আপনার সন্তানকে যদি আপনি মেহনতি মানুষের ঘাম ও কষ্টের মর্যাদা দিতে না শেখান, তবে তার ডিগ্রি তাকে একজন শিক্ষিত যালেম বানাবে। রিকশাওয়ালা, ফেরিওয়ালা ও ঘরের গৃহকর্মীর সাথে সদাচরণ করা হলো সামাজিক সুবিচারের প্রথম পাঠশালা।"</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শ্রমিকের ঘাম শুকানোর পূর্বে পারিশ্রমিক (Master Tahqiq REF-30)</w:t>
      </w:r>
    </w:p>
    <w:p>
      <w:pPr>
        <w:spacing w:before="0" w:after="80" w:line="288" w:lineRule="auto"/>
        <w:jc w:val="both"/>
      </w:pPr>
      <w:r>
        <w:rPr>
          <w:rFonts w:ascii="Kalpurush" w:hAnsi="Kalpurush"/>
          <w:b w:val="0"/>
          <w:i w:val="0"/>
          <w:color w:val="0F172A"/>
          <w:sz w:val="20"/>
          <w:rFonts w:ascii="Kalpurush" w:hAnsi="Kalpurush" w:cs="Kalpurush"/>
        </w:rPr>
        <w:t>ইসলাম শ্রমের মর্যাদা ও শ্রমিকের অধিকারকে শরিয়তের মৌলিক ফরজ বানিয়েছে।</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আব্দুল্লাহ ইবনে উমর (রা.) বর্ণনা করেন, রাসূলুল্লাহ সাল্লাল্লাহু আলাইহি ওয়া সাল্লাম ইরশাদ করেছেন:</w:t>
            </w:r>
          </w:p>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আরবি মতন (Arabic Matn):</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Traditional Arabic" w:hAnsi="Traditional Arabic"/>
                <w:b/>
                <w:i/>
                <w:color w:val="0F172A"/>
                <w:sz w:val="23"/>
                <w:rFonts w:ascii="Traditional Arabic" w:hAnsi="Traditional Arabic" w:cs="Traditional Arabic"/>
              </w:rPr>
              <w:t>أَعْطُوا الأَجِيرَ أَجْرَهُ قَبْلَ أَنْ يَجِفَّ عَرَقُهُ</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Kalpurush" w:hAnsi="Kalpurush"/>
                <w:b w:val="0"/>
                <w:i/>
                <w:color w:val="0F172A"/>
                <w:sz w:val="19"/>
                <w:rFonts w:ascii="Kalpurush" w:hAnsi="Kalpurush" w:cs="Kalpurush"/>
              </w:rPr>
              <w:t>(আ‘তুল আজী-রা আজরাহু ক্বাবলা আঁই ইয়াজিফ্ফা ‘আরাক্বুহ)</w:t>
            </w:r>
          </w:p>
          <w:p>
            <w:pPr>
              <w:spacing w:before="40" w:after="40" w:line="276" w:lineRule="auto"/>
              <w:jc w:val="both"/>
            </w:pPr>
            <w:r>
              <w:rPr>
                <w:rFonts w:ascii="Kalpurush" w:hAnsi="Kalpurush"/>
                <w:b w:val="0"/>
                <w:i/>
                <w:color w:val="0F172A"/>
                <w:sz w:val="19"/>
                <w:rFonts w:ascii="Kalpurush" w:hAnsi="Kalpurush" w:cs="Kalpurush"/>
              </w:rPr>
              <w:t>"তোমরা শ্রমিকের ঘাম শুকানোর পূর্বেই তার ন্যায্য পারিশ্রমিক পরিশোধ করে দাও।"</w:t>
            </w:r>
          </w:p>
          <w:p>
            <w:pPr>
              <w:spacing w:before="40" w:after="40" w:line="276" w:lineRule="auto"/>
              <w:jc w:val="right"/>
            </w:pPr>
            <w:r>
              <w:rPr>
                <w:rFonts w:ascii="Kalpurush" w:hAnsi="Kalpurush"/>
                <w:b w:val="0"/>
                <w:i/>
                <w:color w:val="64748B"/>
                <w:sz w:val="17"/>
                <w:rFonts w:ascii="Kalpurush" w:hAnsi="Kalpurush" w:cs="Kalpurush"/>
              </w:rPr>
              <w:t>— [সুনান ইবনে মাজাহ: ২৪৪৩, সহিহ আল-জামি‘: ১০৫৫ — সহিহ সনদ]</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আরও ভয়ংকর বিষয় হলো—মজলুমের বদদোয়া সরাসরি আরশে আজিমে পৌঁছে যায়। হাদিসে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"মজলুমের ফরিয়াদকে ভয় করো, কেননা তার ফরিয়াদ এবং আল্লাহর মাঝে কোনো পর্দা থাকে না।"</w:t>
            </w:r>
          </w:p>
          <w:p>
            <w:pPr>
              <w:spacing w:before="40" w:after="40" w:line="276" w:lineRule="auto"/>
              <w:jc w:val="right"/>
            </w:pPr>
            <w:r>
              <w:rPr>
                <w:rFonts w:ascii="Kalpurush" w:hAnsi="Kalpurush"/>
                <w:b w:val="0"/>
                <w:i/>
                <w:color w:val="64748B"/>
                <w:sz w:val="17"/>
                <w:rFonts w:ascii="Kalpurush" w:hAnsi="Kalpurush" w:cs="Kalpurush"/>
              </w:rPr>
              <w:t xml:space="preserve">— [সহিহ বুখারি: ১৪৯৬, সহিহ মুসলিম: ১৯] </w:t>
            </w:r>
            <w:r>
              <w:rPr>
                <w:rFonts w:ascii="Kalpurush" w:hAnsi="Kalpurush"/>
                <w:b w:val="0"/>
                <w:i/>
                <w:color w:val="64748B"/>
                <w:sz w:val="17"/>
                <w:rFonts w:ascii="Kalpurush" w:hAnsi="Kalpurush" w:cs="Kalpurush"/>
              </w:rPr>
              <w:t>(মাস্টার তাহকিক রেজিস্টার REF-31)</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অহংকারী সংলাপ (The Arrogant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(রিকশা থেকে নেমে রিকশাচালককে ধমক দিয়ে):</w:t>
            </w:r>
            <w:r>
              <w:rPr>
                <w:rFonts w:ascii="Kalpurush" w:hAnsi="Kalpurush"/>
                <w:b w:val="0"/>
                <w:i w:val="0"/>
                <w:color w:val="0F172A"/>
                <w:sz w:val="19"/>
                <w:rFonts w:ascii="Kalpurush" w:hAnsi="Kalpurush" w:cs="Kalpurush"/>
              </w:rPr>
              <w:t xml:space="preserve"> "কী বললি? ৬০ টাকা? তোকে ৫০ টাকা দিলাম এটাই বেশি! বেশি কথা বললে এক থাপ্পড় মেরে সোজা করে দেব! চিনিস আমি কে?"</w:t>
            </w:r>
          </w:p>
          <w:p>
            <w:pPr>
              <w:spacing w:before="40" w:after="40" w:line="276" w:lineRule="auto"/>
              <w:jc w:val="both"/>
            </w:pPr>
            <w:r>
              <w:rPr>
                <w:rFonts w:ascii="Kalpurush" w:hAnsi="Kalpurush"/>
                <w:b/>
                <w:i w:val="0"/>
                <w:color w:val="0F172A"/>
                <w:sz w:val="19"/>
                <w:rFonts w:ascii="Kalpurush" w:hAnsi="Kalpurush" w:cs="Kalpurush"/>
              </w:rPr>
              <w:t>সন্তান (বাবার এই উদ্ধত আচরণ দেখে শেখে যে গরিবদের সাথে খারাপ ব্যবহার করাই বীরত্ব)</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ইনসাফপূর্ণ সংলাপ (The Empathetic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বাবা (সন্তানকে নিয়ে রিকশা থেকে নেমে হাসিমুখে সালাম দিয়ে):</w:t>
            </w:r>
            <w:r>
              <w:rPr>
                <w:rFonts w:ascii="Kalpurush" w:hAnsi="Kalpurush"/>
                <w:b w:val="0"/>
                <w:i w:val="0"/>
                <w:color w:val="0F172A"/>
                <w:sz w:val="19"/>
                <w:rFonts w:ascii="Kalpurush" w:hAnsi="Kalpurush" w:cs="Kalpurush"/>
              </w:rPr>
              <w:t xml:space="preserve"> "আসসালামু আলাইকুম চাচা, ভাড়া কত হয়েছে?"</w:t>
            </w:r>
          </w:p>
          <w:p>
            <w:pPr>
              <w:spacing w:before="40" w:after="40" w:line="276" w:lineRule="auto"/>
              <w:jc w:val="both"/>
            </w:pPr>
            <w:r>
              <w:rPr>
                <w:rFonts w:ascii="Kalpurush" w:hAnsi="Kalpurush"/>
                <w:b/>
                <w:i w:val="0"/>
                <w:color w:val="0F172A"/>
                <w:sz w:val="19"/>
                <w:rFonts w:ascii="Kalpurush" w:hAnsi="Kalpurush" w:cs="Kalpurush"/>
              </w:rPr>
              <w:t>রিকশাচালক:</w:t>
            </w:r>
            <w:r>
              <w:rPr>
                <w:rFonts w:ascii="Kalpurush" w:hAnsi="Kalpurush"/>
                <w:b w:val="0"/>
                <w:i w:val="0"/>
                <w:color w:val="0F172A"/>
                <w:sz w:val="19"/>
                <w:rFonts w:ascii="Kalpurush" w:hAnsi="Kalpurush" w:cs="Kalpurush"/>
              </w:rPr>
              <w:t xml:space="preserve"> "মামা, ৬০ টাকা দেন।"</w:t>
            </w:r>
          </w:p>
          <w:p>
            <w:pPr>
              <w:spacing w:before="40" w:after="40" w:line="276" w:lineRule="auto"/>
              <w:jc w:val="both"/>
            </w:pPr>
            <w:r>
              <w:rPr>
                <w:rFonts w:ascii="Kalpurush" w:hAnsi="Kalpurush"/>
                <w:b/>
                <w:i w:val="0"/>
                <w:color w:val="0F172A"/>
                <w:sz w:val="19"/>
                <w:rFonts w:ascii="Kalpurush" w:hAnsi="Kalpurush" w:cs="Kalpurush"/>
              </w:rPr>
              <w:t>বাবা (৭০ টাকা বের করে রিকশাচালকের হাতে দিয়ে):</w:t>
            </w:r>
            <w:r>
              <w:rPr>
                <w:rFonts w:ascii="Kalpurush" w:hAnsi="Kalpurush"/>
                <w:b w:val="0"/>
                <w:i w:val="0"/>
                <w:color w:val="0F172A"/>
                <w:sz w:val="19"/>
                <w:rFonts w:ascii="Kalpurush" w:hAnsi="Kalpurush" w:cs="Kalpurush"/>
              </w:rPr>
              <w:t xml:space="preserve"> "চাচা, আপনি এই গরমে আমাদের খুব সাবধানে নিয়ে এসেছেন। এই ১০ টাকা আপনার জন্য হাদিয়া, আপনি এক কাপ চা খেয়ে নিয়েন।"</w:t>
            </w:r>
          </w:p>
          <w:p>
            <w:pPr>
              <w:spacing w:before="40" w:after="40" w:line="276" w:lineRule="auto"/>
              <w:jc w:val="both"/>
            </w:pPr>
            <w:r>
              <w:rPr>
                <w:rFonts w:ascii="Kalpurush" w:hAnsi="Kalpurush"/>
                <w:b/>
                <w:i w:val="0"/>
                <w:color w:val="0F172A"/>
                <w:sz w:val="19"/>
                <w:rFonts w:ascii="Kalpurush" w:hAnsi="Kalpurush" w:cs="Kalpurush"/>
              </w:rPr>
              <w:t>রিকশাচালক (চোখ উজ্জ্বল করে প্রাণভরে দোয়া করে):</w:t>
            </w:r>
            <w:r>
              <w:rPr>
                <w:rFonts w:ascii="Kalpurush" w:hAnsi="Kalpurush"/>
                <w:b w:val="0"/>
                <w:i w:val="0"/>
                <w:color w:val="0F172A"/>
                <w:sz w:val="19"/>
                <w:rFonts w:ascii="Kalpurush" w:hAnsi="Kalpurush" w:cs="Kalpurush"/>
              </w:rPr>
              <w:t xml:space="preserve"> "বাবা, আল্লাহ আপনার সন্তানকে দীর্ঘজীবী ও বড় মনের মানুষ করুন!"</w:t>
            </w:r>
          </w:p>
          <w:p>
            <w:pPr>
              <w:spacing w:before="40" w:after="40" w:line="276" w:lineRule="auto"/>
              <w:jc w:val="both"/>
            </w:pPr>
            <w:r>
              <w:rPr>
                <w:rFonts w:ascii="Kalpurush" w:hAnsi="Kalpurush"/>
                <w:b/>
                <w:i w:val="0"/>
                <w:color w:val="0F172A"/>
                <w:sz w:val="19"/>
                <w:rFonts w:ascii="Kalpurush" w:hAnsi="Kalpurush" w:cs="Kalpurush"/>
              </w:rPr>
              <w:t>সন্তান (বাবার দিকে তাকিয়ে গর্বভরে হাসে):</w:t>
            </w:r>
            <w:r>
              <w:rPr>
                <w:rFonts w:ascii="Kalpurush" w:hAnsi="Kalpurush"/>
                <w:b w:val="0"/>
                <w:i w:val="0"/>
                <w:color w:val="0F172A"/>
                <w:sz w:val="19"/>
                <w:rFonts w:ascii="Kalpurush" w:hAnsi="Kalpurush" w:cs="Kalpurush"/>
              </w:rPr>
              <w:t xml:space="preserve"> "আব্বু, তুমি ওনাকে বেশি টাকা দিলে কেন?"</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"সোনা, উনি অনেক রোদে কষ্ট করে আমাদের পৌঁছে দিয়েছেন। আমরা যদি আল্লাহর কাছে বরকত চাই, তবে আমাদের জমিনের মানুষদের প্রতি দয়া করতে হবে। রাসূলুল্লাহ (সা.) বলেছেন—জমিনের ওপর যারা আছে তাদের দয়া করো, তবে আসমানের মালিক তোমাদের দয়া করবেন।"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বখশিশ দেওয়ার অভ্যাস:</w:t>
      </w:r>
      <w:r>
        <w:rPr>
          <w:rFonts w:ascii="Kalpurush" w:hAnsi="Kalpurush"/>
          <w:b w:val="0"/>
          <w:i w:val="0"/>
          <w:color w:val="0F172A"/>
          <w:sz w:val="20"/>
          <w:rFonts w:ascii="Kalpurush" w:hAnsi="Kalpurush" w:cs="Kalpurush"/>
        </w:rPr>
        <w:t xml:space="preserve"> রিকশাচালক বা ডেলিভারি বয়কে ন্যায্য ভাড়ার চেয়ে অতিরিক্ত কিছু টাকা হাদিয়া দেওয়ার অভ্যাস করুন এবং তা সন্তানের হাত দিয়ে দেওয়ান।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গৃহকর্মীকে পরিবারের মতো দেখা:</w:t>
      </w:r>
      <w:r>
        <w:rPr>
          <w:rFonts w:ascii="Kalpurush" w:hAnsi="Kalpurush"/>
          <w:b w:val="0"/>
          <w:i w:val="0"/>
          <w:color w:val="0F172A"/>
          <w:sz w:val="20"/>
          <w:rFonts w:ascii="Kalpurush" w:hAnsi="Kalpurush" w:cs="Kalpurush"/>
        </w:rPr>
        <w:t xml:space="preserve"> ঘরের গৃহকর্মীকে তুই-তোকারি না করে সম্মানসূচক 'খালা' বা 'আপা' সম্বোধন করতে সন্তানকে বাধ্য করুন।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একই খাবার পরিবেশন:</w:t>
      </w:r>
      <w:r>
        <w:rPr>
          <w:rFonts w:ascii="Kalpurush" w:hAnsi="Kalpurush"/>
          <w:b w:val="0"/>
          <w:i w:val="0"/>
          <w:color w:val="0F172A"/>
          <w:sz w:val="20"/>
          <w:rFonts w:ascii="Kalpurush" w:hAnsi="Kalpurush" w:cs="Kalpurush"/>
        </w:rPr>
        <w:t xml:space="preserve"> ঘরের টেবিলে কাজের মানুষকে বাসি বা আলাদা খাবার না দিয়ে নিজেদের প্লেটের খাবার দিন।</w:t>
      </w:r>
    </w:p>
    <w:p>
      <w:pPr>
        <w:keepNext/>
        <w:spacing w:before="220" w:after="80"/>
        <w:jc w:val="left"/>
      </w:pPr>
      <w:r>
        <w:rPr>
          <w:rFonts w:ascii="Kalpurush" w:hAnsi="Kalpurush"/>
          <w:b/>
          <w:i w:val="0"/>
          <w:color w:val="1D4ED8"/>
          <w:sz w:val="23"/>
          <w:rFonts w:ascii="Kalpurush" w:hAnsi="Kalpurush" w:cs="Kalpurush"/>
        </w:rPr>
        <w:t>৮.৫ পথ চলার শিষ্টাচার ও নাগরিক দায়বদ্ধতা (Civic Responsibility &amp; Road Ethics)</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7">
              <w:r>
                <w:rPr>
                  <w:rFonts w:ascii="Kalpurush" w:hAnsi="Kalpurush" w:cs="Kalpurush"/>
                  <w:color w:val="1D4ED8"/>
                  <w:u w:val="single"/>
                  <w:sz w:val="18"/>
                  <w:szCs w:val="18"/>
                </w:rPr>
                <w:t xml:space="preserve">পথ চলা বিষয়ে কয়েকটি হাদিস - পর্ব ১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সামাজিক সুবিচারের পর একজন মুসলিম সন্তানের চরিত্রের প্রকাশ ঘটে তার প্রাত্যহিক নাগরিক আচরণে। রাস্তায় হাঁটার সময় সে কীভাবে চলাচল করে, ট্রাফিক সিগন্যাল মানে কি না, ময়লা ফেলে কি না—তা তার ঈমানের শাখা-প্রশাখার সাথে জড়িত।</w:t>
      </w:r>
    </w:p>
    <w:p>
      <w:pPr>
        <w:keepNext/>
        <w:spacing w:before="160" w:after="40"/>
        <w:jc w:val="left"/>
      </w:pPr>
      <w:r>
        <w:rPr>
          <w:rFonts w:ascii="Kalpurush" w:hAnsi="Kalpurush"/>
          <w:b/>
          <w:i w:val="0"/>
          <w:color w:val="0F172A"/>
          <w:sz w:val="21"/>
          <w:rFonts w:ascii="Kalpurush" w:hAnsi="Kalpurush" w:cs="Kalpurush"/>
        </w:rPr>
        <w:t>২. প্রেক্ষাপট ও নাগরিক অসচেতনতা</w:t>
      </w:r>
    </w:p>
    <w:p>
      <w:pPr>
        <w:spacing w:before="0" w:after="80" w:line="288" w:lineRule="auto"/>
        <w:jc w:val="both"/>
      </w:pPr>
      <w:r>
        <w:rPr>
          <w:rFonts w:ascii="Kalpurush" w:hAnsi="Kalpurush"/>
          <w:b w:val="0"/>
          <w:i w:val="0"/>
          <w:color w:val="0F172A"/>
          <w:sz w:val="20"/>
          <w:rFonts w:ascii="Kalpurush" w:hAnsi="Kalpurush" w:cs="Kalpurush"/>
        </w:rPr>
        <w:t>আমাদের সমাজে অনেক মানুষ আছেন যারা পাঁচ ওয়াক্ত নামাজ জামাতে পড়েন, কিন্তু রাস্তায় চলার সময় কলার খোসা বা চিপসের প্যাকেট ফুটপাতে ছুঁড়ে ফেলেন, উল্টো পথে গাড়ি চালান, কিংবা ফুটপাত দখল করে দাঁড়িয়ে আড্ডা দেন। তারা ভাবেন—রাস্তায় চলার সাথে দ্বীনের কোনো সম্পর্ক নেই।</w:t>
      </w:r>
    </w:p>
    <w:p>
      <w:pPr>
        <w:spacing w:before="0" w:after="80" w:line="288" w:lineRule="auto"/>
        <w:jc w:val="both"/>
      </w:pPr>
      <w:r>
        <w:rPr>
          <w:rFonts w:ascii="Kalpurush" w:hAnsi="Kalpurush"/>
          <w:b w:val="0"/>
          <w:i w:val="0"/>
          <w:color w:val="0F172A"/>
          <w:sz w:val="20"/>
          <w:rFonts w:ascii="Kalpurush" w:hAnsi="Kalpurush" w:cs="Kalpurush"/>
        </w:rPr>
        <w:t>শিবলী মেহেদী হাদিস শরিফের উদ্ধৃতি দিয়ে দেখিয়েছেন: রাসুলুল্লাহ সাল্লাল্লাহু আলাইহি ওয়া সাল্লাম পথ চলাকে কেবল একটি সামাজিক বিষয় হিসেবে দেখেননি, বরং একে ইবাদতের অংশ ঘোষণা করেছেন। ঈমানের ৭০টিরও বেশি শাখার মধ্যে অন্যতম মৌলিক শাখা হলো—</w:t>
      </w:r>
      <w:r>
        <w:rPr>
          <w:rFonts w:ascii="Kalpurush" w:hAnsi="Kalpurush"/>
          <w:b/>
          <w:i w:val="0"/>
          <w:color w:val="0F172A"/>
          <w:sz w:val="20"/>
          <w:rFonts w:ascii="Kalpurush" w:hAnsi="Kalpurush" w:cs="Kalpurush"/>
        </w:rPr>
        <w:t>'রাস্তা থেকে কষ্টদায়ক বস্তু সরিয়ে ফেলা'</w:t>
      </w:r>
      <w:r>
        <w:rPr>
          <w:rFonts w:ascii="Kalpurush" w:hAnsi="Kalpurush"/>
          <w:b w:val="0"/>
          <w:i w:val="0"/>
          <w:color w:val="0F172A"/>
          <w:sz w:val="20"/>
          <w:rFonts w:ascii="Kalpurush" w:hAnsi="Kalpurush" w:cs="Kalpurush"/>
        </w:rPr>
        <w: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"আপনার সন্তান যদি রাস্তায় গাড়ির জানালা দিয়ে পানির খালি বোতল বাইরে ফেলে দেয় এবং আপনি তাকে না থামান, তবে আপনি একটি দায়িত্বহীন নাগরিক তৈরি করছেন। রাস্তায় চলাচলের শিষ্টাচার হলো একজন মুমিনের প্রকাশ্য আমলনামা।"</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পথের হক আদায় ও নববী নির্দেশনা (Master Tahqiq REF-32)</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সাহাবিদের রাস্তায় অযথা বসে থাকতে নিষেধ করেছিলেন।</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 সাঈদ আল-খুদরি (রা.) বর্ণনা করেন, নবী করিম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"তোমরা রাস্তায় বসা থেকে বিরত থাকো।"</w:t>
            </w:r>
          </w:p>
          <w:p>
            <w:pPr>
              <w:spacing w:before="40" w:after="40" w:line="276" w:lineRule="auto"/>
              <w:jc w:val="both"/>
            </w:pPr>
            <w:r>
              <w:rPr>
                <w:rFonts w:ascii="Kalpurush" w:hAnsi="Kalpurush"/>
                <w:b w:val="0"/>
                <w:i w:val="0"/>
                <w:color w:val="0F172A"/>
                <w:sz w:val="19"/>
                <w:rFonts w:ascii="Kalpurush" w:hAnsi="Kalpurush" w:cs="Kalpurush"/>
              </w:rPr>
              <w:t xml:space="preserve">সাহাবিগণ বললেন: </w:t>
            </w:r>
            <w:r>
              <w:rPr>
                <w:rFonts w:ascii="Kalpurush" w:hAnsi="Kalpurush"/>
                <w:b w:val="0"/>
                <w:i/>
                <w:color w:val="0F172A"/>
                <w:sz w:val="19"/>
                <w:rFonts w:ascii="Kalpurush" w:hAnsi="Kalpurush" w:cs="Kalpurush"/>
              </w:rPr>
              <w:t>"হে আল্লাহর রাসূল! রাস্তায় বসা ছাড়া তো আমাদের উপায় নেই, সেখানে আমরা পরস্পরে কথাবার্তা বলি।"</w:t>
            </w:r>
          </w:p>
          <w:p>
            <w:pPr>
              <w:spacing w:before="40" w:after="40" w:line="276" w:lineRule="auto"/>
              <w:jc w:val="both"/>
            </w:pPr>
            <w:r>
              <w:rPr>
                <w:rFonts w:ascii="Kalpurush" w:hAnsi="Kalpurush"/>
                <w:b w:val="0"/>
                <w:i w:val="0"/>
                <w:color w:val="0F172A"/>
                <w:sz w:val="19"/>
                <w:rFonts w:ascii="Kalpurush" w:hAnsi="Kalpurush" w:cs="Kalpurush"/>
              </w:rPr>
              <w:t>তিনি ইরশাদ করলেন:</w:t>
            </w:r>
          </w:p>
          <w:p>
            <w:pPr>
              <w:spacing w:before="40" w:after="40" w:line="276" w:lineRule="auto"/>
              <w:jc w:val="both"/>
            </w:pPr>
            <w:r>
              <w:rPr>
                <w:rFonts w:ascii="Kalpurush" w:hAnsi="Kalpurush"/>
                <w:b w:val="0"/>
                <w:i/>
                <w:color w:val="0F172A"/>
                <w:sz w:val="19"/>
                <w:rFonts w:ascii="Kalpurush" w:hAnsi="Kalpurush" w:cs="Kalpurush"/>
              </w:rPr>
              <w:t>"যদি একান্তই তোমাদের বসতে হয়, তবে রাস্তার হক আদায় করো।"</w:t>
            </w:r>
          </w:p>
          <w:p>
            <w:pPr>
              <w:spacing w:before="40" w:after="40" w:line="276" w:lineRule="auto"/>
              <w:jc w:val="both"/>
            </w:pPr>
            <w:r>
              <w:rPr>
                <w:rFonts w:ascii="Kalpurush" w:hAnsi="Kalpurush"/>
                <w:b w:val="0"/>
                <w:i w:val="0"/>
                <w:color w:val="0F172A"/>
                <w:sz w:val="19"/>
                <w:rFonts w:ascii="Kalpurush" w:hAnsi="Kalpurush" w:cs="Kalpurush"/>
              </w:rPr>
              <w:t xml:space="preserve">তাঁরা জিজ্ঞেস করলেন: </w:t>
            </w:r>
            <w:r>
              <w:rPr>
                <w:rFonts w:ascii="Kalpurush" w:hAnsi="Kalpurush"/>
                <w:b w:val="0"/>
                <w:i/>
                <w:color w:val="0F172A"/>
                <w:sz w:val="19"/>
                <w:rFonts w:ascii="Kalpurush" w:hAnsi="Kalpurush" w:cs="Kalpurush"/>
              </w:rPr>
              <w:t>"রাস্তার হক কী, হে আল্লাহর রাসূল?"</w:t>
            </w:r>
          </w:p>
          <w:p>
            <w:pPr>
              <w:spacing w:before="40" w:after="40" w:line="276" w:lineRule="auto"/>
              <w:jc w:val="both"/>
            </w:pPr>
            <w:r>
              <w:rPr>
                <w:rFonts w:ascii="Kalpurush" w:hAnsi="Kalpurush"/>
                <w:b w:val="0"/>
                <w:i w:val="0"/>
                <w:color w:val="0F172A"/>
                <w:sz w:val="19"/>
                <w:rFonts w:ascii="Kalpurush" w:hAnsi="Kalpurush" w:cs="Kalpurush"/>
              </w:rPr>
              <w:t>তিনি ইরশাদ করলেন:</w:t>
            </w:r>
          </w:p>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আরবি মতন (Arabic Matn):</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Traditional Arabic" w:hAnsi="Traditional Arabic"/>
                <w:b/>
                <w:i/>
                <w:color w:val="0F172A"/>
                <w:sz w:val="23"/>
                <w:rFonts w:ascii="Traditional Arabic" w:hAnsi="Traditional Arabic" w:cs="Traditional Arabic"/>
              </w:rPr>
              <w:t>غَضُّ الْبَصَرِ، وَكَفُّ الأَذَى، وَرَدُّ السَّلاَمِ، وَالأَمْرُ بِالْمَعْرُوفِ، وَالنَّهْيُ عَنِ الْمُنْكَرِ</w:t>
            </w:r>
          </w:p>
          <w:p>
            <w:pPr>
              <w:spacing w:before="40" w:after="40" w:line="276" w:lineRule="auto"/>
              <w:jc w:val="both"/>
            </w:pPr>
            <w:r>
              <w:rPr>
                <w:rFonts w:ascii="Kalpurush" w:hAnsi="Kalpurush"/>
                <w:b w:val="0"/>
                <w:i w:val="0"/>
                <w:color w:val="0F172A"/>
                <w:sz w:val="19"/>
                <w:rFonts w:ascii="Kalpurush" w:hAnsi="Kalpurush" w:cs="Kalpurush"/>
              </w:rPr>
              <w:t xml:space="preserve">&gt; </w:t>
            </w:r>
            <w:r>
              <w:rPr>
                <w:rFonts w:ascii="Kalpurush" w:hAnsi="Kalpurush"/>
                <w:b w:val="0"/>
                <w:i/>
                <w:color w:val="0F172A"/>
                <w:sz w:val="19"/>
                <w:rFonts w:ascii="Kalpurush" w:hAnsi="Kalpurush" w:cs="Kalpurush"/>
              </w:rPr>
              <w:t>(গাদ্বদুল বাস্বার, ওয়া কাফ্ফুল আযা, ওয়া রাদ্দুস সালাম, ওয়াল আমরু বিল মা‘রূফ, ওয়ান নাহইউ ‘আনিল মুনকার)</w:t>
            </w:r>
          </w:p>
          <w:p>
            <w:pPr>
              <w:spacing w:before="40" w:after="40" w:line="276" w:lineRule="auto"/>
              <w:jc w:val="both"/>
            </w:pPr>
            <w:r>
              <w:rPr>
                <w:rFonts w:ascii="Kalpurush" w:hAnsi="Kalpurush"/>
                <w:b w:val="0"/>
                <w:i/>
                <w:color w:val="0F172A"/>
                <w:sz w:val="19"/>
                <w:rFonts w:ascii="Kalpurush" w:hAnsi="Kalpurush" w:cs="Kalpurush"/>
              </w:rPr>
              <w:t>"দৃষ্টি অবনত রাখা, কষ্টদায়ক আচরণ থেকে বিরত থাকা, সালামের উত্তর দেওয়া, সৎকাজের আদেশ দেওয়া এবং অন্যায় কাজে বাধা দেওয়া।"</w:t>
            </w:r>
          </w:p>
          <w:p>
            <w:pPr>
              <w:spacing w:before="40" w:after="40" w:line="276" w:lineRule="auto"/>
              <w:jc w:val="right"/>
            </w:pPr>
            <w:r>
              <w:rPr>
                <w:rFonts w:ascii="Kalpurush" w:hAnsi="Kalpurush"/>
                <w:b w:val="0"/>
                <w:i/>
                <w:color w:val="64748B"/>
                <w:sz w:val="17"/>
                <w:rFonts w:ascii="Kalpurush" w:hAnsi="Kalpurush" w:cs="Kalpurush"/>
              </w:rPr>
              <w:t>— [সহিহ বুখারি: ২৪৬৩, সহিহ মুসলিম: ২১২১]</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অসচেতন সংলাপ (The Littering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(চিপস খেয়ে প্যাকেটটি গাড়ির জানালা দিয়ে রাস্তায় ছুঁড়ে ফেলে):</w:t>
            </w:r>
            <w:r>
              <w:rPr>
                <w:rFonts w:ascii="Kalpurush" w:hAnsi="Kalpurush"/>
                <w:b w:val="0"/>
                <w:i w:val="0"/>
                <w:color w:val="0F172A"/>
                <w:sz w:val="19"/>
                <w:rFonts w:ascii="Kalpurush" w:hAnsi="Kalpurush" w:cs="Kalpurush"/>
              </w:rPr>
              <w:t xml:space="preserve"> "আব্বু, খাওয়া শেষ!"</w:t>
            </w:r>
          </w:p>
          <w:p>
            <w:pPr>
              <w:spacing w:before="40" w:after="40" w:line="276" w:lineRule="auto"/>
              <w:jc w:val="both"/>
            </w:pPr>
            <w:r>
              <w:rPr>
                <w:rFonts w:ascii="Kalpurush" w:hAnsi="Kalpurush"/>
                <w:b/>
                <w:i w:val="0"/>
                <w:color w:val="0F172A"/>
                <w:sz w:val="19"/>
                <w:rFonts w:ascii="Kalpurush" w:hAnsi="Kalpurush" w:cs="Kalpurush"/>
              </w:rPr>
              <w:t>বাবা (কিছু না বলে গাড়ি চালাতে থাকে):</w:t>
            </w:r>
            <w:r>
              <w:rPr>
                <w:rFonts w:ascii="Kalpurush" w:hAnsi="Kalpurush"/>
                <w:b w:val="0"/>
                <w:i w:val="0"/>
                <w:color w:val="0F172A"/>
                <w:sz w:val="19"/>
                <w:rFonts w:ascii="Kalpurush" w:hAnsi="Kalpurush" w:cs="Kalpurush"/>
              </w:rPr>
              <w:t xml:space="preserve"> "আচ্ছা ঠিক আছে।"</w:t>
            </w:r>
          </w:p>
          <w:p>
            <w:pPr>
              <w:spacing w:before="40" w:after="40" w:line="276" w:lineRule="auto"/>
              <w:jc w:val="both"/>
            </w:pPr>
            <w:r>
              <w:rPr>
                <w:rFonts w:ascii="Kalpurush" w:hAnsi="Kalpurush"/>
                <w:b w:val="0"/>
                <w:i/>
                <w:color w:val="0F172A"/>
                <w:sz w:val="19"/>
                <w:rFonts w:ascii="Kalpurush" w:hAnsi="Kalpurush" w:cs="Kalpurush"/>
              </w:rPr>
              <w:t>(সন্তান শেখে যে নিজের শহর ও রাস্তাকে ডাস্টবিন বানানো খুব স্বাভাবিক বিষয়)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নাগরিক দায়িত্বশীলতার সংলাপ (The Civic Duty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(আইসক্রিমের কাঠি রাস্তায় ফেলতে গেলে):</w:t>
            </w:r>
            <w:r>
              <w:rPr>
                <w:rFonts w:ascii="Kalpurush" w:hAnsi="Kalpurush"/>
                <w:b w:val="0"/>
                <w:i w:val="0"/>
                <w:color w:val="0F172A"/>
                <w:sz w:val="19"/>
                <w:rFonts w:ascii="Kalpurush" w:hAnsi="Kalpurush" w:cs="Kalpurush"/>
              </w:rPr>
              <w:t xml:space="preserve"> "আব্বু, এটা কোথায় ফেলব?"</w:t>
            </w:r>
          </w:p>
          <w:p>
            <w:pPr>
              <w:spacing w:before="40" w:after="40" w:line="276" w:lineRule="auto"/>
              <w:jc w:val="both"/>
            </w:pPr>
            <w:r>
              <w:rPr>
                <w:rFonts w:ascii="Kalpurush" w:hAnsi="Kalpurush"/>
                <w:b/>
                <w:i w:val="0"/>
                <w:color w:val="0F172A"/>
                <w:sz w:val="19"/>
                <w:rFonts w:ascii="Kalpurush" w:hAnsi="Kalpurush" w:cs="Kalpurush"/>
              </w:rPr>
              <w:t>বাবা (গাড়ির ড্যাশবোর্ডে রাখা ছোট্ট পলিথিন ব্যাগ দেখিয়ে):</w:t>
            </w:r>
            <w:r>
              <w:rPr>
                <w:rFonts w:ascii="Kalpurush" w:hAnsi="Kalpurush"/>
                <w:b w:val="0"/>
                <w:i w:val="0"/>
                <w:color w:val="0F172A"/>
                <w:sz w:val="19"/>
                <w:rFonts w:ascii="Kalpurush" w:hAnsi="Kalpurush" w:cs="Kalpurush"/>
              </w:rPr>
              <w:t xml:space="preserve"> "সোনা, এখানে রাখো। আমরা গাড়ি থেকে নেমে যেখানে নির্দিষ্ট ময়লার ঝুড়ি পাব, সেখানে গিয়ে ফেলব।"</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"কিন্তু আব্বু, সবাই তো রাস্তায় ফেলছে!"</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"অন্যরা ভুল করছে বলে আমাদের ভুল করতে হবে না সোনা। রাসূলুল্লাহ (সা.) বলেছেন—রাস্তা থেকে কষ্টদায়ক বস্তু সরানো সদকা। আর রাস্তায় আবর্জনা ফেলা হলো মানুষকে কষ্ট দেওয়া। আমরা আমাদের শহরকে পরিচ্ছন্ন রাখব আল্লাহর সন্তুষ্টির জন্য।"</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পকেটে বা ব্যাগে ময়লা রাখা:</w:t>
      </w:r>
      <w:r>
        <w:rPr>
          <w:rFonts w:ascii="Kalpurush" w:hAnsi="Kalpurush"/>
          <w:b w:val="0"/>
          <w:i w:val="0"/>
          <w:color w:val="0F172A"/>
          <w:sz w:val="20"/>
          <w:rFonts w:ascii="Kalpurush" w:hAnsi="Kalpurush" w:cs="Kalpurush"/>
        </w:rPr>
        <w:t xml:space="preserve"> সন্তানকে শেখান কোনো খাবারের খোসা বা কাগজ রাস্তায় না ফেলে ডাস্টবিন না পাওয়া পর্যন্ত পকেটে বা ব্যাগে রেখে দিতে।</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রাস্তা থেকে পাথর বা কাঁটা সরানো:</w:t>
      </w:r>
      <w:r>
        <w:rPr>
          <w:rFonts w:ascii="Kalpurush" w:hAnsi="Kalpurush"/>
          <w:b w:val="0"/>
          <w:i w:val="0"/>
          <w:color w:val="0F172A"/>
          <w:sz w:val="20"/>
          <w:rFonts w:ascii="Kalpurush" w:hAnsi="Kalpurush" w:cs="Kalpurush"/>
        </w:rPr>
        <w:t xml:space="preserve"> সন্তানকে সাথে নিয়ে হাঁটার সময় রাস্তায় কোনো বিপজ্জনক কাচ বা পাথর দেখলে নিজে দাঁড়িয়ে তা সরিয়ে দিন এবং সন্তানকে উৎসাহ দিন।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ট্রাফিক আইন মান্য করা:</w:t>
      </w:r>
      <w:r>
        <w:rPr>
          <w:rFonts w:ascii="Kalpurush" w:hAnsi="Kalpurush"/>
          <w:b w:val="0"/>
          <w:i w:val="0"/>
          <w:color w:val="0F172A"/>
          <w:sz w:val="20"/>
          <w:rFonts w:ascii="Kalpurush" w:hAnsi="Kalpurush" w:cs="Kalpurush"/>
        </w:rPr>
        <w:t xml:space="preserve"> জেব্রা ক্রসিং ব্যবহার করা এবং লাল বাতি জ্বললে সন্তান সাথে থাকা অবস্থায় কখনোই রাস্তা পার না হওয়ার নিয়ম মেনে চলুন।</w:t>
      </w:r>
    </w:p>
    <w:p>
      <w:pPr>
        <w:keepNext/>
        <w:spacing w:before="220" w:after="80"/>
        <w:jc w:val="left"/>
      </w:pPr>
      <w:r>
        <w:rPr>
          <w:rFonts w:ascii="Kalpurush" w:hAnsi="Kalpurush"/>
          <w:b/>
          <w:i w:val="0"/>
          <w:color w:val="1D4ED8"/>
          <w:sz w:val="23"/>
          <w:rFonts w:ascii="Kalpurush" w:hAnsi="Kalpurush" w:cs="Kalpurush"/>
        </w:rPr>
        <w:t>৮.৬ ভোগবাদী মানসিকতার বিষফল: বিলাসবহুল জীবন বনাম আত্মসংযম</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8">
              <w:r>
                <w:rPr>
                  <w:rFonts w:ascii="Kalpurush" w:hAnsi="Kalpurush" w:cs="Kalpurush"/>
                  <w:color w:val="1D4ED8"/>
                  <w:u w:val="single"/>
                  <w:sz w:val="18"/>
                  <w:szCs w:val="18"/>
                </w:rPr>
                <w:t xml:space="preserve">বিলাস বহুল জীবন #প্যারেন্টিং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 xml:space="preserve">আধুনিক পুঁজিবাদী সমাজ আমাদের সন্তানদের সামনে প্রতিনিয়ত একটি মিথ্যা দর্শন তুলে ধরছে: </w:t>
      </w:r>
      <w:r>
        <w:rPr>
          <w:rFonts w:ascii="Kalpurush" w:hAnsi="Kalpurush"/>
          <w:b w:val="0"/>
          <w:i/>
          <w:color w:val="0F172A"/>
          <w:sz w:val="20"/>
          <w:rFonts w:ascii="Kalpurush" w:hAnsi="Kalpurush" w:cs="Kalpurush"/>
        </w:rPr>
        <w:t>"যত বেশি ভোগ করবে, তুমি তত সুখী হবে!"</w:t>
      </w:r>
      <w:r>
        <w:rPr>
          <w:rFonts w:ascii="Kalpurush" w:hAnsi="Kalpurush"/>
          <w:b w:val="0"/>
          <w:i w:val="0"/>
          <w:color w:val="0F172A"/>
          <w:sz w:val="20"/>
          <w:rFonts w:ascii="Kalpurush" w:hAnsi="Kalpurush" w:cs="Kalpurush"/>
        </w:rPr>
        <w:t xml:space="preserve"> দামি ব্র্যান্ডের পোশাক, আইফোন, বিলাসবহুল গাড়ি ও শপিং মলকে জীবনের পরম সার্থকতা হিসেবে দেখানো হচ্ছে।</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 xml:space="preserve">বিত্তশালী এবং মধ্যবিত্ত পরিবারগুলোতে একটি সাধারণ দৃশ্য হলো—সন্তান কোনো কিছু চাওয়ার আগেই তার সামনে হাজির করে দেওয়া হয়। দশটা জোড়া জুতো, বিশটা দামি জামা, প্রতি বছর নতুন মডেলের গ্যাজেট। মা-বাবা ভাবেন: </w:t>
      </w:r>
      <w:r>
        <w:rPr>
          <w:rFonts w:ascii="Kalpurush" w:hAnsi="Kalpurush"/>
          <w:b w:val="0"/>
          <w:i/>
          <w:color w:val="0F172A"/>
          <w:sz w:val="20"/>
          <w:rFonts w:ascii="Kalpurush" w:hAnsi="Kalpurush" w:cs="Kalpurush"/>
        </w:rPr>
        <w:t>"আমি ছোটবেলায় অভাব দেখেছি, আমার সন্তানকে আমি কোনো কিছুর অভাব বুঝতে দেব না!"</w:t>
      </w:r>
    </w:p>
    <w:p>
      <w:pPr>
        <w:spacing w:before="0" w:after="80" w:line="288" w:lineRule="auto"/>
        <w:jc w:val="both"/>
      </w:pPr>
      <w:r>
        <w:rPr>
          <w:rFonts w:ascii="Kalpurush" w:hAnsi="Kalpurush"/>
          <w:b w:val="0"/>
          <w:i w:val="0"/>
          <w:color w:val="0F172A"/>
          <w:sz w:val="20"/>
          <w:rFonts w:ascii="Kalpurush" w:hAnsi="Kalpurush" w:cs="Kalpurush"/>
        </w:rPr>
        <w:t>শিবলী মেহেদী বলেন: এই অতিরিক্ত প্রাচুর্য ও ভোগবাদিতা সন্তানের মনোজগৎকে পঙ্গু করে দেয়। যে সন্তান কখনো 'না' শোনেনি, যে সন্তান কখনো কোনো কিছুর জন্য অপেক্ষা করতে শেখেনি, সে জীবনে কোনোদিন কৃতজ্ঞ (Shakir) হতে পারে না। সে হয়ে ওঠে চরম আত্মকেন্দ্রিক, অস্থির ও অকৃতজ্ঞ। সামান্য প্রতিকূলতাতেই সে ভেঙে পড়ে।</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"আপনার সামর্থ্য থাকলেও সন্তানের প্রতিটি আবদার পূরণ করবেন না। কৃচ্ছ্রসাধন, সংযম ও অল্পে তুষ্টির (ক্বানা‘আত) শিক্ষা হলো সন্তানের জন্য সবচেয়ে বড় সুরক্ষা প্রাচীর। ভোগবাদিতা আত্মাকে অন্ধ করে ফেলে, আর সরল জীবনযাপন হৃদয়কে আল্লাহর দিকে উন্মুক্ত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কুরআন ও সুন্নাহর প্রামাণ্য তাহকিক</w:t>
      </w:r>
    </w:p>
    <w:p>
      <w:pPr>
        <w:spacing w:before="0" w:after="80" w:line="288" w:lineRule="auto"/>
        <w:jc w:val="both"/>
      </w:pPr>
      <w:r>
        <w:rPr>
          <w:rFonts w:ascii="Kalpurush" w:hAnsi="Kalpurush"/>
          <w:b w:val="0"/>
          <w:i w:val="0"/>
          <w:color w:val="0F172A"/>
          <w:sz w:val="20"/>
          <w:rFonts w:ascii="Kalpurush" w:hAnsi="Kalpurush" w:cs="Kalpurush"/>
        </w:rPr>
        <w:t>পবিত্র কুরআনুল কারীমে মহান আল্লাহ রহমান-এর খাঁটি বান্দাদের বৈশিষ্ট্য বর্ণনা করেছেন অপচয় ও কৃপণতার মাঝখানের সুষম ভারসাম্য দিয়ে:</w:t>
      </w:r>
    </w:p>
    <w:p>
      <w:pPr>
        <w:spacing w:before="0" w:after="80" w:line="288" w:lineRule="auto"/>
        <w:jc w:val="both"/>
      </w:pPr>
      <w:r>
        <w:rPr>
          <w:rFonts w:ascii="Kalpurush" w:hAnsi="Kalpurush"/>
          <w:b w:val="0"/>
          <w:i w:val="0"/>
          <w:color w:val="0F172A"/>
          <w:sz w:val="20"/>
          <w:rFonts w:ascii="Kalpurush" w:hAnsi="Kalpurush" w:cs="Kalpurush"/>
        </w:rPr>
        <w:t>কুরআনের নির্দেশ:</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وَالَّذِينَ إِذَا أَنفَقُوا لَمْ يُسْرِفُوا وَلَمْ يَقْتُرُوا وَكَانَ بَيْنَ ذَٰلِكَ قَوَامًا</w:t>
            </w:r>
          </w:p>
          <w:p>
            <w:pPr>
              <w:spacing w:before="40" w:after="40" w:line="276" w:lineRule="auto"/>
              <w:jc w:val="both"/>
            </w:pPr>
            <w:r>
              <w:rPr>
                <w:rFonts w:ascii="Kalpurush" w:hAnsi="Kalpurush"/>
                <w:b w:val="0"/>
                <w:i/>
                <w:color w:val="0F172A"/>
                <w:sz w:val="19"/>
                <w:rFonts w:ascii="Kalpurush" w:hAnsi="Kalpurush" w:cs="Kalpurush"/>
              </w:rPr>
              <w:t>"এবং যখন তারা ব্যয় করে, তখন অপচয় করে না এবং কার্পণ্যও করে না; বরং তাদের ব্যয় হয় এ দুইয়ের মধ্যবর্তী ভারসাম্যপূর্ণ।"</w:t>
            </w:r>
          </w:p>
          <w:p>
            <w:pPr>
              <w:spacing w:before="40" w:after="40" w:line="276" w:lineRule="auto"/>
              <w:jc w:val="right"/>
            </w:pPr>
            <w:r>
              <w:rPr>
                <w:rFonts w:ascii="Kalpurush" w:hAnsi="Kalpurush"/>
                <w:b w:val="0"/>
                <w:i/>
                <w:color w:val="64748B"/>
                <w:sz w:val="17"/>
                <w:rFonts w:ascii="Kalpurush" w:hAnsi="Kalpurush" w:cs="Kalpurush"/>
              </w:rPr>
              <w:t>— [সূরা আল-ফুরকান (২৫), আয়াত: ৬৭]</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নিজে পৃথিবীর শাসক হওয়া সত্ত্বেও খেজুর পাতার চাটাইয়ে ঘুমাতেন, যার দাগ তাঁর পবিত্র পিঠে বসে যেত। তিনি সন্তানদের শিখিয়েছেন সাধারণ জীবনের মর্যাদা।</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অতিরিক্ত প্রাচুর্যের সংলাপ (The Spoiling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(মল-এ দামি খেলনার দোকানের সামনে দাঁড়িয়ে বায়না ধরে):</w:t>
            </w:r>
            <w:r>
              <w:rPr>
                <w:rFonts w:ascii="Kalpurush" w:hAnsi="Kalpurush"/>
                <w:b w:val="0"/>
                <w:i w:val="0"/>
                <w:color w:val="0F172A"/>
                <w:sz w:val="19"/>
                <w:rFonts w:ascii="Kalpurush" w:hAnsi="Kalpurush" w:cs="Kalpurush"/>
              </w:rPr>
              <w:t xml:space="preserve"> "আম্মু, আমাকে এই ৫ হাজার টাকার রিমোট কন্ট্রোল ড্রোনটা এখনই কিনে দিতে হবে!"</w:t>
            </w:r>
          </w:p>
          <w:p>
            <w:pPr>
              <w:spacing w:before="40" w:after="40" w:line="276" w:lineRule="auto"/>
              <w:jc w:val="both"/>
            </w:pPr>
            <w:r>
              <w:rPr>
                <w:rFonts w:ascii="Kalpurush" w:hAnsi="Kalpurush"/>
                <w:b/>
                <w:i w:val="0"/>
                <w:color w:val="0F172A"/>
                <w:sz w:val="19"/>
                <w:rFonts w:ascii="Kalpurush" w:hAnsi="Kalpurush" w:cs="Kalpurush"/>
              </w:rPr>
              <w:t>মা (কোনো চিন্তা ছাড়াই ক্রেডিট কার্ড বের করে):</w:t>
            </w:r>
            <w:r>
              <w:rPr>
                <w:rFonts w:ascii="Kalpurush" w:hAnsi="Kalpurush"/>
                <w:b w:val="0"/>
                <w:i w:val="0"/>
                <w:color w:val="0F172A"/>
                <w:sz w:val="19"/>
                <w:rFonts w:ascii="Kalpurush" w:hAnsi="Kalpurush" w:cs="Kalpurush"/>
              </w:rPr>
              <w:t xml:space="preserve"> "আচ্ছা ঠিক আছে, কান্না থামাও। কিনে দিচ্ছি।"</w:t>
            </w:r>
          </w:p>
          <w:p>
            <w:pPr>
              <w:spacing w:before="40" w:after="40" w:line="276" w:lineRule="auto"/>
              <w:jc w:val="both"/>
            </w:pPr>
            <w:r>
              <w:rPr>
                <w:rFonts w:ascii="Kalpurush" w:hAnsi="Kalpurush"/>
                <w:b w:val="0"/>
                <w:i/>
                <w:color w:val="0F172A"/>
                <w:sz w:val="19"/>
                <w:rFonts w:ascii="Kalpurush" w:hAnsi="Kalpurush" w:cs="Kalpurush"/>
              </w:rPr>
              <w:t>(বাচ্চা ঘরে ফিরে দুই দিন খেলে ড্রোনটি ভেঙে ফেলে এবং পরের সপ্তাহে আরও দামি কিছুর বায়না ধরে)</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সংযমের সংলাপ (The Delayed Gratification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"আম্মু, আমাকে এই ৫ হাজার টাকার ড্রোনটা এখনই কিনে দিতে হবে!"</w:t>
            </w:r>
          </w:p>
          <w:p>
            <w:pPr>
              <w:spacing w:before="40" w:after="40" w:line="276" w:lineRule="auto"/>
              <w:jc w:val="both"/>
            </w:pPr>
            <w:r>
              <w:rPr>
                <w:rFonts w:ascii="Kalpurush" w:hAnsi="Kalpurush"/>
                <w:b/>
                <w:i w:val="0"/>
                <w:color w:val="0F172A"/>
                <w:sz w:val="19"/>
                <w:rFonts w:ascii="Kalpurush" w:hAnsi="Kalpurush" w:cs="Kalpurush"/>
              </w:rPr>
              <w:t>মা (শান্তভাবে মেয়ের হাত ধরে ড্রোনটি রেখে দিয়ে):</w:t>
            </w:r>
            <w:r>
              <w:rPr>
                <w:rFonts w:ascii="Kalpurush" w:hAnsi="Kalpurush"/>
                <w:b w:val="0"/>
                <w:i w:val="0"/>
                <w:color w:val="0F172A"/>
                <w:sz w:val="19"/>
                <w:rFonts w:ascii="Kalpurush" w:hAnsi="Kalpurush" w:cs="Kalpurush"/>
              </w:rPr>
              <w:t xml:space="preserve"> "সোনা, এটা দেখতে সত্যিই আকর্ষণীয়। কিন্তু এই মুহূর্তে আমাদের এটা কেনার কোনো প্রয়োজন নেই। তোমার ড্রয়িংরুমে ইতিমধ্যেই সুন্দর দুটি খেলনা আছে। আর কোনো জিনিস দেখা মাত্রই কিনে ফেলা হলো অপচয়।"</w:t>
            </w:r>
          </w:p>
          <w:p>
            <w:pPr>
              <w:spacing w:before="40" w:after="40" w:line="276" w:lineRule="auto"/>
              <w:jc w:val="both"/>
            </w:pPr>
            <w:r>
              <w:rPr>
                <w:rFonts w:ascii="Kalpurush" w:hAnsi="Kalpurush"/>
                <w:b/>
                <w:i w:val="0"/>
                <w:color w:val="0F172A"/>
                <w:sz w:val="19"/>
                <w:rFonts w:ascii="Kalpurush" w:hAnsi="Kalpurush" w:cs="Kalpurush"/>
              </w:rPr>
              <w:t>সন্তান (মন খারাপ করে):</w:t>
            </w:r>
            <w:r>
              <w:rPr>
                <w:rFonts w:ascii="Kalpurush" w:hAnsi="Kalpurush"/>
                <w:b w:val="0"/>
                <w:i w:val="0"/>
                <w:color w:val="0F172A"/>
                <w:sz w:val="19"/>
                <w:rFonts w:ascii="Kalpurush" w:hAnsi="Kalpurush" w:cs="Kalpurush"/>
              </w:rPr>
              <w:t xml:space="preserve"> "কিন্তু আমার এটা খুব পছন্দ হয়েছে!"</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"যদি তোমার এটা সত্যিই খুব বেশি প্রয়োজন হয়, তবে তুমি তোমার প্রতিদিনের জমানো পকেট মানি থেকে সঞ্চয় করা শুরু করো। তুমি যখন নিজের চেষ্টায় এর অর্ধেক টাকা জমাতে পারবে, বাকি অর্ধেক আমি তোমাকে পুরস্কার হিসেবে দেব। তখন তুমি বুঝবে এই জিনিসটির প্রকৃত মূল্য কত।"</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বিলম্বিত তৃপ্তি (Delayed Gratification):</w:t>
      </w:r>
      <w:r>
        <w:rPr>
          <w:rFonts w:ascii="Kalpurush" w:hAnsi="Kalpurush"/>
          <w:b w:val="0"/>
          <w:i w:val="0"/>
          <w:color w:val="0F172A"/>
          <w:sz w:val="20"/>
          <w:rFonts w:ascii="Kalpurush" w:hAnsi="Kalpurush" w:cs="Kalpurush"/>
        </w:rPr>
        <w:t xml:space="preserve"> সন্তান কোনো জিনিস চাইলেই সাথে সাথে কিনে দেবেন না। তাকে কিছুদিন অপেক্ষা করতে শেখান এবং প্রয়োজনের গুরুত্ব বুঝতে দিন।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অভাবী মানুষের বাড়ি ভ্রমণ:</w:t>
      </w:r>
      <w:r>
        <w:rPr>
          <w:rFonts w:ascii="Kalpurush" w:hAnsi="Kalpurush"/>
          <w:b w:val="0"/>
          <w:i w:val="0"/>
          <w:color w:val="0F172A"/>
          <w:sz w:val="20"/>
          <w:rFonts w:ascii="Kalpurush" w:hAnsi="Kalpurush" w:cs="Kalpurush"/>
        </w:rPr>
        <w:t xml:space="preserve"> বছরে অন্তত কয়েকবার সন্তানকে সাথে নিয়ে বস্তি, এতিমখানা বা গ্রামীণ অভাবী পরিবারের জীবনযাত্রা দেখাতে নিয়ে যান, যাতে সে নিজের নেয়ামতের শুকরিয়া আদায় করতে পারে।</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নিজের জিনিস গোছানো ও ধোয়া:</w:t>
      </w:r>
      <w:r>
        <w:rPr>
          <w:rFonts w:ascii="Kalpurush" w:hAnsi="Kalpurush"/>
          <w:b w:val="0"/>
          <w:i w:val="0"/>
          <w:color w:val="0F172A"/>
          <w:sz w:val="20"/>
          <w:rFonts w:ascii="Kalpurush" w:hAnsi="Kalpurush" w:cs="Kalpurush"/>
        </w:rPr>
        <w:t xml:space="preserve"> গৃহকর্মী থাকা সত্ত্বেও নিজের থালা নিজে ধোয়া, নিজের বিছানা নিজে গোছানো এবং নিজের জুতো নিজে পরিষ্কার করার দায়িত্ব সন্তানকে দিন।</w:t>
      </w:r>
    </w:p>
    <w:p>
      <w:pPr>
        <w:keepNext/>
        <w:spacing w:before="220" w:after="80"/>
        <w:jc w:val="left"/>
      </w:pPr>
      <w:r>
        <w:rPr>
          <w:rFonts w:ascii="Kalpurush" w:hAnsi="Kalpurush"/>
          <w:b/>
          <w:i w:val="0"/>
          <w:color w:val="1D4ED8"/>
          <w:sz w:val="23"/>
          <w:rFonts w:ascii="Kalpurush" w:hAnsi="Kalpurush" w:cs="Kalpurush"/>
        </w:rPr>
        <w:t>৮.৭ কুরবানির দৃশ্য ও মনস্তাত্ত্বিক প্রস্তুতি: ত্যাগ, সহমর্মিতা ও ঈমানী উপলব্ধি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9">
              <w:r>
                <w:rPr>
                  <w:rFonts w:ascii="Kalpurush" w:hAnsi="Kalpurush" w:cs="Kalpurush"/>
                  <w:color w:val="1D4ED8"/>
                  <w:u w:val="single"/>
                  <w:sz w:val="18"/>
                  <w:szCs w:val="18"/>
                </w:rPr>
                <w:t xml:space="preserve">শিশুরা কি কুরবানির দৃশ্য দেখবে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ভোগবাদিতা থেকে ত্যাগের শিক্ষায় রূপান্তরের এক অনন্য বার্ষিক ইবাদত হলো—</w:t>
      </w:r>
      <w:r>
        <w:rPr>
          <w:rFonts w:ascii="Kalpurush" w:hAnsi="Kalpurush"/>
          <w:b/>
          <w:i w:val="0"/>
          <w:color w:val="0F172A"/>
          <w:sz w:val="20"/>
          <w:rFonts w:ascii="Kalpurush" w:hAnsi="Kalpurush" w:cs="Kalpurush"/>
        </w:rPr>
        <w:t>ঈদুল আজহার কুরবানি</w:t>
      </w:r>
      <w:r>
        <w:rPr>
          <w:rFonts w:ascii="Kalpurush" w:hAnsi="Kalpurush"/>
          <w:b w:val="0"/>
          <w:i w:val="0"/>
          <w:color w:val="0F172A"/>
          <w:sz w:val="20"/>
          <w:rFonts w:ascii="Kalpurush" w:hAnsi="Kalpurush" w:cs="Kalpurush"/>
        </w:rPr>
        <w:t>। কিন্তু কুরবানির পশু জবাইয়ের দৃশ্য শিশুদের দেখানো উচিত কি না, এবং কীভাবে তাদের মনস্তাত্ত্বিক প্রস্তুতি দিতে হবে, তা নিয়ে অনেক পরিবারের মধ্যে বিভ্রান্তি রয়েছে।</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কুরবানি এলে সমাজে দুটি চরমপন্থা দেখা যায়:</w:t>
      </w:r>
    </w:p>
    <w:p>
      <w:pPr>
        <w:spacing w:before="0" w:after="80" w:line="288" w:lineRule="auto"/>
        <w:jc w:val="both"/>
      </w:pPr>
      <w:r>
        <w:rPr>
          <w:rFonts w:ascii="Kalpurush" w:hAnsi="Kalpurush"/>
          <w:b w:val="0"/>
          <w:i w:val="0"/>
          <w:color w:val="0F172A"/>
          <w:sz w:val="20"/>
          <w:rFonts w:ascii="Kalpurush" w:hAnsi="Kalpurush" w:cs="Kalpurush"/>
        </w:rPr>
        <w:t>একদল অভিভাবক দুই-তিন বছরের অবুঝ শিশুকে কোনো মানসিক প্রস্তুতি ছাড়া সরাসরি রক্তক্ষয়ী জবাইয়ের দৃশ্যের সামনে দাঁড় করিয়ে দেন। শিশু রক্তের ফোয়ারা ও পশুর ছটফটানি দেখে আতঙ্কে চিৎকার করে ওঠে এবং তার কোমল মনে রক্তভীতি (Blood Phobia) ও গভীর ট্রমা তৈরি হয়।</w:t>
      </w:r>
    </w:p>
    <w:p>
      <w:pPr>
        <w:spacing w:before="0" w:after="80" w:line="288" w:lineRule="auto"/>
        <w:jc w:val="both"/>
      </w:pPr>
      <w:r>
        <w:rPr>
          <w:rFonts w:ascii="Kalpurush" w:hAnsi="Kalpurush"/>
          <w:b w:val="0"/>
          <w:i w:val="0"/>
          <w:color w:val="0F172A"/>
          <w:sz w:val="20"/>
          <w:rFonts w:ascii="Kalpurush" w:hAnsi="Kalpurush" w:cs="Kalpurush"/>
        </w:rPr>
        <w:t xml:space="preserve">অন্যদল তথাকথিত অতি-সংবেদনশীল আধুনিক অভিভাবক সন্তানকে সম্পূর্ণ কুরবানি থেকে বিচ্ছিন্ন রাখেন এবং বলেন: </w:t>
      </w:r>
      <w:r>
        <w:rPr>
          <w:rFonts w:ascii="Kalpurush" w:hAnsi="Kalpurush"/>
          <w:b w:val="0"/>
          <w:i/>
          <w:color w:val="0F172A"/>
          <w:sz w:val="20"/>
          <w:rFonts w:ascii="Kalpurush" w:hAnsi="Kalpurush" w:cs="Kalpurush"/>
        </w:rPr>
        <w:t>"ছি ছি! এটা নিষ্ঠুরতা, রক্তপাত বাচ্চাদের দেখতে দেওয়া যাবে না!"</w:t>
      </w:r>
    </w:p>
    <w:p>
      <w:pPr>
        <w:spacing w:before="0" w:after="80" w:line="288" w:lineRule="auto"/>
        <w:jc w:val="both"/>
      </w:pPr>
      <w:r>
        <w:rPr>
          <w:rFonts w:ascii="Kalpurush" w:hAnsi="Kalpurush"/>
          <w:b w:val="0"/>
          <w:i w:val="0"/>
          <w:color w:val="0F172A"/>
          <w:sz w:val="20"/>
          <w:rFonts w:ascii="Kalpurush" w:hAnsi="Kalpurush" w:cs="Kalpurush"/>
        </w:rPr>
        <w:t>শিবলী মেহেদী উভয় চরমপন্থাকে প্রত্যাখ্যান করে একটি সুষম মনস্তাত্ত্বিক ফ্রেমওয়ার্ক দিয়েছেন। কুরবানি কোনো নিষ্ঠুর রক্তপাত নয়; এটি হলো হযরত ইব্রাহিম (আ.) ও ইসমাইল (আ.)-এর মহান আত্মত্যাগের মহিমান্বিত সুন্নাহ।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"তিন-চার বছরের নিচের অবুঝ শিশুকে জোর করে সরাসরি জবাইয়ের সামনে নিয়ে যাবেন না। তবে তার ওপরের বয়সের শিশুকে আগে কুরবানির আত্মিক দর্শন ও ইব্রাহিম (আ.)-এর ভালোবাসার গল্প শোনান। পশুকে পরম স্নেহে ঘাস খাওয়ানো থেকে শুরু করে আল্লাহর সন্তুষ্টির জন্য ত্যাগের অনুভূতি ধাপে ধাপে সঞ্চারিত করুন।"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ইব্রাহিম ও ইসমাইল (আ.)-এর পরামর্শভিত্তিক প্যারেন্টিং (Master Tahqiq REF-18)</w:t>
      </w:r>
    </w:p>
    <w:p>
      <w:pPr>
        <w:spacing w:before="0" w:after="80" w:line="288" w:lineRule="auto"/>
        <w:jc w:val="both"/>
      </w:pPr>
      <w:r>
        <w:rPr>
          <w:rFonts w:ascii="Kalpurush" w:hAnsi="Kalpurush"/>
          <w:b w:val="0"/>
          <w:i w:val="0"/>
          <w:color w:val="0F172A"/>
          <w:sz w:val="20"/>
          <w:rFonts w:ascii="Kalpurush" w:hAnsi="Kalpurush" w:cs="Kalpurush"/>
        </w:rPr>
        <w:t>কুরবানি আমাদের শেখায় কীভাবে সন্তানের সাথে আলোচনা করতে হয়। পিতা ইব্রাহিম (আ.) আল্লাহ কর্তৃক আদিষ্ট হয়েও কিশোর পুত্র ইসমাইল (আ.)-এর ওপর নিজের সিদ্ধান্ত জোর করে চাপিয়ে দেননি; বরং তাঁর মতামত চেয়েছিলেন!</w:t>
      </w:r>
    </w:p>
    <w:p>
      <w:pPr>
        <w:spacing w:before="0" w:after="80" w:line="288" w:lineRule="auto"/>
        <w:jc w:val="both"/>
      </w:pPr>
      <w:r>
        <w:rPr>
          <w:rFonts w:ascii="Kalpurush" w:hAnsi="Kalpurush"/>
          <w:b w:val="0"/>
          <w:i w:val="0"/>
          <w:color w:val="0F172A"/>
          <w:sz w:val="20"/>
          <w:rFonts w:ascii="Kalpurush" w:hAnsi="Kalpurush" w:cs="Kalpurush"/>
        </w:rPr>
        <w:t>কুরআনুল কারীমে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فَلَمَّا بَلَغَ مَعَهُ السَّعْيَ قَالَ يَا بُنَيَّ إِنِّي أَرَىٰ فِي الْمَنَامِ أَنِّي أَذْبَحُكَ فَانظُرْ مَاذَا تَرَىٰ ۚ قَالَ يَا أَبَتِ افْعَلْ مَا تُؤْمَرُ ۖ سَتَجِدُنِي إِن شَاءَ اللَّهُ مِنَ الصَّابِرِينَ</w:t>
            </w:r>
          </w:p>
          <w:p>
            <w:pPr>
              <w:spacing w:before="40" w:after="40" w:line="276" w:lineRule="auto"/>
              <w:jc w:val="both"/>
            </w:pPr>
            <w:r>
              <w:rPr>
                <w:rFonts w:ascii="Kalpurush" w:hAnsi="Kalpurush"/>
                <w:b w:val="0"/>
                <w:i/>
                <w:color w:val="0F172A"/>
                <w:sz w:val="19"/>
                <w:rFonts w:ascii="Kalpurush" w:hAnsi="Kalpurush" w:cs="Kalpurush"/>
              </w:rPr>
              <w:t>"অতঃপর সে যখন পিতার সাথে কাজ করার বয়সে উপনীত হলো, তখন ইব্রাহিম বললেন: হে প্রিয় বৎস! আমি স্বপ্নে দেখেছি যে আমি তোমাকে জবাই করছি, অতএব ভেবে দেখো তোমার অভিমত কী? পুত্র বললেন: হে আমার পিতা! আপনি যা আদিষ্ট হয়েছেন তাই করুন, ইনশাআল্লাহ আপনি আমাকে ধৈর্যশীলদের অন্তর্ভুক্ত পাবেন।"</w:t>
            </w:r>
          </w:p>
          <w:p>
            <w:pPr>
              <w:spacing w:before="40" w:after="40" w:line="276" w:lineRule="auto"/>
              <w:jc w:val="right"/>
            </w:pPr>
            <w:r>
              <w:rPr>
                <w:rFonts w:ascii="Kalpurush" w:hAnsi="Kalpurush"/>
                <w:b w:val="0"/>
                <w:i/>
                <w:color w:val="64748B"/>
                <w:sz w:val="17"/>
                <w:rFonts w:ascii="Kalpurush" w:hAnsi="Kalpurush" w:cs="Kalpurush"/>
              </w:rPr>
              <w:t>— [সূরা আস-সাফফাত (৩৭), আয়াত: ১০২]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এই আয়াত প্রমাণ করে যে দ্বীনের সবচেয়ে কঠিন আত্মত্যাগের মুহূর্তেও পিতা তাঁর সন্তানের মনের অনুভূতি ও মতামতকে সর্বোচ্চ সম্মান জানিয়েছিলেন।</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কুরবানির পূর্বের মনস্তাত্ত্বিক প্রস্তুতির সংলাপ: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(কুরবানির গরুর মাথায় হাত বুলিয়ে মন খারাপ করে):</w:t>
            </w:r>
            <w:r>
              <w:rPr>
                <w:rFonts w:ascii="Kalpurush" w:hAnsi="Kalpurush"/>
                <w:b w:val="0"/>
                <w:i w:val="0"/>
                <w:color w:val="0F172A"/>
                <w:sz w:val="19"/>
                <w:rFonts w:ascii="Kalpurush" w:hAnsi="Kalpurush" w:cs="Kalpurush"/>
              </w:rPr>
              <w:t xml:space="preserve"> "আব্বু, আমরা এই সুন্দর লাল গরুটাকে এত যত্ন করে খাওয়াচ্ছি, এটাকে কালকে জবাই করে দেবে? আমার খুব কান্না পাচ্ছে!"</w:t>
            </w:r>
          </w:p>
          <w:p>
            <w:pPr>
              <w:spacing w:before="40" w:after="40" w:line="276" w:lineRule="auto"/>
              <w:jc w:val="both"/>
            </w:pPr>
            <w:r>
              <w:rPr>
                <w:rFonts w:ascii="Kalpurush" w:hAnsi="Kalpurush"/>
                <w:b/>
                <w:i w:val="0"/>
                <w:color w:val="0F172A"/>
                <w:sz w:val="19"/>
                <w:rFonts w:ascii="Kalpurush" w:hAnsi="Kalpurush" w:cs="Kalpurush"/>
              </w:rPr>
              <w:t>বাবা (ছেলের পাশে বসে তাকে বুকে জড়িয়ে ধরে):</w:t>
            </w:r>
            <w:r>
              <w:rPr>
                <w:rFonts w:ascii="Kalpurush" w:hAnsi="Kalpurush"/>
                <w:b w:val="0"/>
                <w:i w:val="0"/>
                <w:color w:val="0F172A"/>
                <w:sz w:val="19"/>
                <w:rFonts w:ascii="Kalpurush" w:hAnsi="Kalpurush" w:cs="Kalpurush"/>
              </w:rPr>
              <w:t xml:space="preserve"> "বাবা, তোমার মায়া হওয়াটা খুব স্বাভাবিক এবং এটা তোমার হৃদয়ের কোমলতা প্রকাশ করে। তুমি কি জানো আল্লাহ কেন আমাদের এই পশু কুরবানি দিতে বলেছেন?"</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"কেন আব্বু?"</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"আল্লাহ সুবহানাহু ওয়া তাআলা দেখতে চান আমরা দুনিয়ার মায়ার চেয়ে আল্লাহকে বেশি ভালোবাসি কি না। আল্লাহ তো হযরত ইব্রাহিম (আ.)-কে তাঁর নিজের কলিজার টুকরো সন্তান ইসমাইলকে কুরবানি করতে বলেছিলেন। কিন্তু যখন পিতা ও পুত্র আল্লাহর আদেশে রাজি হয়ে গেলেন, তখন আল্লাহ ইসমাইলকে বাঁচিয়ে দিয়ে একটি জান্নাতী দুম্বা কুরবানি করিয়েছিলেন। আল্লাহ আমাদের মাংস বা রক্ত চান না, আল্লাহ চান আমাদের অন্তরের তাকওয়া। আর এই গরুর মাংসের বড় অংশটি আমরা কাল সেইসব গরিব শিশুদের ঘরে পৌঁছে দেব, যারা সারাবছর এক টুকরো মাংস খাওয়ার সুযোগ পায় না।"</w:t>
            </w:r>
          </w:p>
          <w:p>
            <w:pPr>
              <w:spacing w:before="40" w:after="40" w:line="276" w:lineRule="auto"/>
              <w:jc w:val="both"/>
            </w:pPr>
            <w:r>
              <w:rPr>
                <w:rFonts w:ascii="Kalpurush" w:hAnsi="Kalpurush"/>
                <w:b/>
                <w:i w:val="0"/>
                <w:color w:val="0F172A"/>
                <w:sz w:val="19"/>
                <w:rFonts w:ascii="Kalpurush" w:hAnsi="Kalpurush" w:cs="Kalpurush"/>
              </w:rPr>
              <w:t>সন্তান (চোখ মুছে আশ্বস্ত হয়ে):</w:t>
            </w:r>
            <w:r>
              <w:rPr>
                <w:rFonts w:ascii="Kalpurush" w:hAnsi="Kalpurush"/>
                <w:b w:val="0"/>
                <w:i w:val="0"/>
                <w:color w:val="0F172A"/>
                <w:sz w:val="19"/>
                <w:rFonts w:ascii="Kalpurush" w:hAnsi="Kalpurush" w:cs="Kalpurush"/>
              </w:rPr>
              <w:t xml:space="preserve"> "আব্বু, তাহলে আমি নিজে গিয়ে গরিব শিশুদের মাংস দিয়ে আসব!"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বয়স অনুযায়ী সিদ্ধান্ত:</w:t>
      </w:r>
      <w:r>
        <w:rPr>
          <w:rFonts w:ascii="Kalpurush" w:hAnsi="Kalpurush"/>
          <w:b w:val="0"/>
          <w:i w:val="0"/>
          <w:color w:val="0F172A"/>
          <w:sz w:val="20"/>
          <w:rFonts w:ascii="Kalpurush" w:hAnsi="Kalpurush" w:cs="Kalpurush"/>
        </w:rPr>
        <w:t xml:space="preserve"> ৫ বছরের নিচের শিশুকে জবাইয়ের সময় দূরে রাখুন। ৭-৮ বছর বয়সের শিশুকে মানসিক প্রস্তুতি দিয়ে দূরে দাঁড়িয়ে দেখার সুযোগ দিন।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পশুর প্রতি দয়া:</w:t>
      </w:r>
      <w:r>
        <w:rPr>
          <w:rFonts w:ascii="Kalpurush" w:hAnsi="Kalpurush"/>
          <w:b w:val="0"/>
          <w:i w:val="0"/>
          <w:color w:val="0F172A"/>
          <w:sz w:val="20"/>
          <w:rFonts w:ascii="Kalpurush" w:hAnsi="Kalpurush" w:cs="Kalpurush"/>
        </w:rPr>
        <w:t xml:space="preserve"> জবাইয়ের আগে পশুকে ক্ষুধার্ত রাখা বা তার সামনে ছুরি ধার দেওয়া কঠোরভাবে নিষেধ করুন।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গোশত বিতরণে অংশগ্রহণ:</w:t>
      </w:r>
      <w:r>
        <w:rPr>
          <w:rFonts w:ascii="Kalpurush" w:hAnsi="Kalpurush"/>
          <w:b w:val="0"/>
          <w:i w:val="0"/>
          <w:color w:val="0F172A"/>
          <w:sz w:val="20"/>
          <w:rFonts w:ascii="Kalpurush" w:hAnsi="Kalpurush" w:cs="Kalpurush"/>
        </w:rPr>
        <w:t xml:space="preserve"> কুরবানির গোশত ওজন করা, প্যাকেট করা এবং গরিবদের ঘরে ঘরে পৌঁছে দেওয়ার কাজে সন্তানকে সরাসরি সম্পৃক্ত করুন।</w:t>
      </w:r>
    </w:p>
    <w:p>
      <w:pPr>
        <w:keepNext/>
        <w:spacing w:before="220" w:after="80"/>
        <w:jc w:val="left"/>
      </w:pPr>
      <w:r>
        <w:rPr>
          <w:rFonts w:ascii="Kalpurush" w:hAnsi="Kalpurush"/>
          <w:b/>
          <w:i w:val="0"/>
          <w:color w:val="1D4ED8"/>
          <w:sz w:val="23"/>
          <w:rFonts w:ascii="Kalpurush" w:hAnsi="Kalpurush" w:cs="Kalpurush"/>
        </w:rPr>
        <w:t>৮.৮ শিশুর মতামত, স্বাধীনতা ও সিদ্ধান্ত গ্রহণের দক্ষতা (Autonomy &amp; Shura)</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0">
              <w:r>
                <w:rPr>
                  <w:rFonts w:ascii="Kalpurush" w:hAnsi="Kalpurush" w:cs="Kalpurush"/>
                  <w:color w:val="1D4ED8"/>
                  <w:u w:val="single"/>
                  <w:sz w:val="18"/>
                  <w:szCs w:val="18"/>
                </w:rPr>
                <w:t xml:space="preserve">আদান প্রদান, প্রশ্ন, সিদ্ধান্ত, মতামত ও পছন্দ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পূর্ববর্তী পরিচ্ছেদে আমরা দেখেছি হযরত ইব্রাহিম (আ.) কীভাবে পুত্রের সাথে পরামর্শ করেছিলেন। এই পরামর্শের সংস্কৃতি (Shura) শিশুর আত্মবিশ্বাস ও সিদ্ধান্ত গ্রহণের দক্ষতার বুনিয়াদ গড়ে তোলে।</w:t>
      </w:r>
    </w:p>
    <w:p>
      <w:pPr>
        <w:keepNext/>
        <w:spacing w:before="160" w:after="40"/>
        <w:jc w:val="left"/>
      </w:pPr>
      <w:r>
        <w:rPr>
          <w:rFonts w:ascii="Kalpurush" w:hAnsi="Kalpurush"/>
          <w:b/>
          <w:i w:val="0"/>
          <w:color w:val="0F172A"/>
          <w:sz w:val="21"/>
          <w:rFonts w:ascii="Kalpurush" w:hAnsi="Kalpurush" w:cs="Kalpurush"/>
        </w:rPr>
        <w:t>২. প্রেক্ষাপট ও সাধারণ ভুল ধারণা</w:t>
      </w:r>
    </w:p>
    <w:p>
      <w:pPr>
        <w:spacing w:before="0" w:after="80" w:line="288" w:lineRule="auto"/>
        <w:jc w:val="both"/>
      </w:pPr>
      <w:r>
        <w:rPr>
          <w:rFonts w:ascii="Kalpurush" w:hAnsi="Kalpurush"/>
          <w:b w:val="0"/>
          <w:i w:val="0"/>
          <w:color w:val="0F172A"/>
          <w:sz w:val="20"/>
          <w:rFonts w:ascii="Kalpurush" w:hAnsi="Kalpurush" w:cs="Kalpurush"/>
        </w:rPr>
        <w:t>আমাদের অভিভাবক সমাজের এক বড় স্বৈরাচারী রূপ হলো—সন্তানের জীবনের প্রতিটি ক্ষুদ্র বিষয় পিতা-মাতা নিজেরা এককভাবে নির্ধারণ করে দেন। সন্তান কোন রঙের জামা পরবে, কোন বিষয়ে পড়বে, কী খাবে, কার সাথে মিশবে—সবকিছুই মা-বাবার হুকুম অনুযায়ী হতে হবে। সন্তানের নিজস্ব কোনো মতামত বা পছন্দের সুযোগ থাকে না।</w:t>
      </w:r>
    </w:p>
    <w:p>
      <w:pPr>
        <w:spacing w:before="0" w:after="80" w:line="288" w:lineRule="auto"/>
        <w:jc w:val="both"/>
      </w:pPr>
      <w:r>
        <w:rPr>
          <w:rFonts w:ascii="Kalpurush" w:hAnsi="Kalpurush"/>
          <w:b w:val="0"/>
          <w:i w:val="0"/>
          <w:color w:val="0F172A"/>
          <w:sz w:val="20"/>
          <w:rFonts w:ascii="Kalpurush" w:hAnsi="Kalpurush" w:cs="Kalpurush"/>
        </w:rPr>
        <w:t>ফলশ্রুতিতে সন্তান যখন বড় হয়ে বাস্তব পৃথিবীতে পা রাখে, তখন সে কোনো সিদ্ধান্ত নিজে নিতে পারে না। সে হয়ে ওঠে সিদ্ধান্তহীনতায় ভোগা (Indecisive) এক দুর্বল ব্যক্তিত্ব, যে সবসময় অন্যের নির্দেশের অপেক্ষায় থাকে।</w:t>
      </w:r>
    </w:p>
    <w:p>
      <w:pPr>
        <w:spacing w:before="0" w:after="80" w:line="288" w:lineRule="auto"/>
        <w:jc w:val="both"/>
      </w:pPr>
      <w:r>
        <w:rPr>
          <w:rFonts w:ascii="Kalpurush" w:hAnsi="Kalpurush"/>
          <w:b w:val="0"/>
          <w:i w:val="0"/>
          <w:color w:val="0F172A"/>
          <w:sz w:val="20"/>
          <w:rFonts w:ascii="Kalpurush" w:hAnsi="Kalpurush" w:cs="Kalpurush"/>
        </w:rPr>
        <w:t>শিবলী মেহেদী বলেন: শৈশব থেকেই শিশুকে ছোট ছোট বিষয়ে সিদ্ধান্ত নেওয়ার স্বাধীনতা (Autonomy) দিতে হবে। তার মতামতকে গুরুত্ব দিতে হবে। তাকে বোঝাতে হবে যে পরিবারের একজন সদস্য হিসেবে তার কথার মূল্য আছে।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"যে পরিবারে শিশুর মতামতকে তুচ্ছ করা হয়, সেই পরিবারে একজন মেরুদণ্ডহীন মানুষ তৈরি হয়। সন্তানকে প্রশ্ন করতে দিন, তার সাথে পরামর্শ করুন। ছোট ছোট পছন্দের স্বাধীনতা শিশুকে আত্মমর্যাদাশীল ও দায়িত্বশীল প্রাপ্তবয়স্ক হিসেবে গড়ে তোলে।"</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আদান-প্রদান ও শিশুর অজস্র প্রশ্নের সমাধান</w:t>
      </w:r>
    </w:p>
    <w:p>
      <w:pPr>
        <w:spacing w:before="0" w:after="80" w:line="288" w:lineRule="auto"/>
        <w:jc w:val="both"/>
      </w:pPr>
      <w:r>
        <w:rPr>
          <w:rFonts w:ascii="Kalpurush" w:hAnsi="Kalpurush"/>
          <w:b w:val="0"/>
          <w:i w:val="0"/>
          <w:color w:val="0F172A"/>
          <w:sz w:val="20"/>
          <w:rFonts w:ascii="Kalpurush" w:hAnsi="Kalpurush" w:cs="Kalpurush"/>
        </w:rPr>
        <w:t xml:space="preserve">তিন থেকে ছয় বছর বয়সের শিশুরা দিনে গড়ে দুই শতাধিক প্রশ্ন করে: </w:t>
      </w:r>
      <w:r>
        <w:rPr>
          <w:rFonts w:ascii="Kalpurush" w:hAnsi="Kalpurush"/>
          <w:b w:val="0"/>
          <w:i/>
          <w:color w:val="0F172A"/>
          <w:sz w:val="20"/>
          <w:rFonts w:ascii="Kalpurush" w:hAnsi="Kalpurush" w:cs="Kalpurush"/>
        </w:rPr>
        <w:t>"সূর্য কেন গোল? মেঘ কেন ভাসে? পিঁপড়া কেন কথা বলে না?"</w:t>
      </w:r>
    </w:p>
    <w:p>
      <w:pPr>
        <w:spacing w:before="0" w:after="80" w:line="288" w:lineRule="auto"/>
        <w:jc w:val="both"/>
      </w:pPr>
      <w:r>
        <w:rPr>
          <w:rFonts w:ascii="Kalpurush" w:hAnsi="Kalpurush"/>
          <w:b w:val="0"/>
          <w:i w:val="0"/>
          <w:color w:val="0F172A"/>
          <w:sz w:val="20"/>
          <w:rFonts w:ascii="Kalpurush" w:hAnsi="Kalpurush" w:cs="Kalpurush"/>
        </w:rPr>
        <w:t xml:space="preserve">অধিকাংশ অভিভাবক বিরক্ত হয়ে বলেন: </w:t>
      </w:r>
      <w:r>
        <w:rPr>
          <w:rFonts w:ascii="Kalpurush" w:hAnsi="Kalpurush"/>
          <w:b w:val="0"/>
          <w:i/>
          <w:color w:val="0F172A"/>
          <w:sz w:val="20"/>
          <w:rFonts w:ascii="Kalpurush" w:hAnsi="Kalpurush" w:cs="Kalpurush"/>
        </w:rPr>
        <w:t>"এত প্যাঁচাল পাড়িস কেন? চুপ কর!"</w:t>
      </w:r>
      <w:r>
        <w:rPr>
          <w:rFonts w:ascii="Kalpurush" w:hAnsi="Kalpurush"/>
          <w:b w:val="0"/>
          <w:i w:val="0"/>
          <w:color w:val="0F172A"/>
          <w:sz w:val="20"/>
          <w:rFonts w:ascii="Kalpurush" w:hAnsi="Kalpurush" w:cs="Kalpurush"/>
        </w:rPr>
        <w:t xml:space="preserve"> শিবলী মেহেদী বলেন: এই প্রশ্নগুলো শিশুর বুদ্ধিবৃত্তিক অগ্রযাত্রার ইঞ্জিন। আপনি যখন তার প্রশ্নের মনোযোগ দিয়ে উত্তর দেন এবং পাল্টা প্রশ্ন করেন—</w:t>
      </w:r>
      <w:r>
        <w:rPr>
          <w:rFonts w:ascii="Kalpurush" w:hAnsi="Kalpurush"/>
          <w:b w:val="0"/>
          <w:i/>
          <w:color w:val="0F172A"/>
          <w:sz w:val="20"/>
          <w:rFonts w:ascii="Kalpurush" w:hAnsi="Kalpurush" w:cs="Kalpurush"/>
        </w:rPr>
        <w:t>"তোমার কী মনে হয় সোনা?"</w:t>
      </w:r>
      <w:r>
        <w:rPr>
          <w:rFonts w:ascii="Kalpurush" w:hAnsi="Kalpurush"/>
          <w:b w:val="0"/>
          <w:i w:val="0"/>
          <w:color w:val="0F172A"/>
          <w:sz w:val="20"/>
          <w:rFonts w:ascii="Kalpurush" w:hAnsi="Kalpurush" w:cs="Kalpurush"/>
        </w:rPr>
        <w:t>—তখন শিশুর ব্রেইনের ক্রিটিক্যাল থিংকিং নিউরনগুলো সক্রিয় হয়ে ওঠে।</w:t>
      </w:r>
    </w:p>
    <w:p>
      <w:pPr>
        <w:spacing w:before="0" w:after="80" w:line="288" w:lineRule="auto"/>
        <w:jc w:val="both"/>
      </w:pPr>
      <w:r>
        <w:rPr>
          <w:rFonts w:ascii="Kalpurush" w:hAnsi="Kalpurush"/>
          <w:b w:val="0"/>
          <w:i w:val="0"/>
          <w:color w:val="0F172A"/>
          <w:sz w:val="20"/>
          <w:rFonts w:ascii="Kalpurush" w:hAnsi="Kalpurush" w:cs="Kalpurush"/>
        </w:rPr>
        <w:t xml:space="preserve">পারিবারিক সিদ্ধান্তেও শিশুকে অন্তর্ভুক্ত করুন। যেমন: </w:t>
      </w:r>
      <w:r>
        <w:rPr>
          <w:rFonts w:ascii="Kalpurush" w:hAnsi="Kalpurush"/>
          <w:b w:val="0"/>
          <w:i/>
          <w:color w:val="0F172A"/>
          <w:sz w:val="20"/>
          <w:rFonts w:ascii="Kalpurush" w:hAnsi="Kalpurush" w:cs="Kalpurush"/>
        </w:rPr>
        <w:t>"আমরা ছুটিতে কোথায় বেড়াতে পারি?"</w:t>
      </w:r>
      <w:r>
        <w:rPr>
          <w:rFonts w:ascii="Kalpurush" w:hAnsi="Kalpurush"/>
          <w:b w:val="0"/>
          <w:i w:val="0"/>
          <w:color w:val="0F172A"/>
          <w:sz w:val="20"/>
          <w:rFonts w:ascii="Kalpurush" w:hAnsi="Kalpurush" w:cs="Kalpurush"/>
        </w:rPr>
        <w:t xml:space="preserve"> বা </w:t>
      </w:r>
      <w:r>
        <w:rPr>
          <w:rFonts w:ascii="Kalpurush" w:hAnsi="Kalpurush"/>
          <w:b w:val="0"/>
          <w:i/>
          <w:color w:val="0F172A"/>
          <w:sz w:val="20"/>
          <w:rFonts w:ascii="Kalpurush" w:hAnsi="Kalpurush" w:cs="Kalpurush"/>
        </w:rPr>
        <w:t>"আজকে রাতে আমরা কী রান্না করতে পারি?"</w:t>
      </w:r>
    </w:p>
    <w:p>
      <w:pPr>
        <w:keepNext/>
        <w:spacing w:before="160" w:after="40"/>
        <w:jc w:val="left"/>
      </w:pPr>
      <w:r>
        <w:rPr>
          <w:rFonts w:ascii="Kalpurush" w:hAnsi="Kalpurush"/>
          <w:b/>
          <w:i w:val="0"/>
          <w:color w:val="0F172A"/>
          <w:sz w:val="21"/>
          <w:rFonts w:ascii="Kalpurush" w:hAnsi="Kalpurush" w:cs="Kalpurush"/>
        </w:rPr>
        <w:t>৪.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ভুল ও স্বৈরাচারী সংলাপ (The Dictatorial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(দোকানে একটি নীল রঙের জামা হাতে নিয়ে):</w:t>
            </w:r>
            <w:r>
              <w:rPr>
                <w:rFonts w:ascii="Kalpurush" w:hAnsi="Kalpurush"/>
                <w:b w:val="0"/>
                <w:i w:val="0"/>
                <w:color w:val="0F172A"/>
                <w:sz w:val="19"/>
                <w:rFonts w:ascii="Kalpurush" w:hAnsi="Kalpurush" w:cs="Kalpurush"/>
              </w:rPr>
              <w:t xml:space="preserve"> "আম্মু, ঈদের জন্য আমি এই নীল জামাটা নিতে চাই।"</w:t>
            </w:r>
          </w:p>
          <w:p>
            <w:pPr>
              <w:spacing w:before="40" w:after="40" w:line="276" w:lineRule="auto"/>
              <w:jc w:val="both"/>
            </w:pPr>
            <w:r>
              <w:rPr>
                <w:rFonts w:ascii="Kalpurush" w:hAnsi="Kalpurush"/>
                <w:b/>
                <w:i w:val="0"/>
                <w:color w:val="0F172A"/>
                <w:sz w:val="19"/>
                <w:rFonts w:ascii="Kalpurush" w:hAnsi="Kalpurush" w:cs="Kalpurush"/>
              </w:rPr>
              <w:t>মা (হাত থেকে কেড়ে নিয়ে লাল জামা ধরিয়ে দিয়ে):</w:t>
            </w:r>
            <w:r>
              <w:rPr>
                <w:rFonts w:ascii="Kalpurush" w:hAnsi="Kalpurush"/>
                <w:b w:val="0"/>
                <w:i w:val="0"/>
                <w:color w:val="0F172A"/>
                <w:sz w:val="19"/>
                <w:rFonts w:ascii="Kalpurush" w:hAnsi="Kalpurush" w:cs="Kalpurush"/>
              </w:rPr>
              <w:t xml:space="preserve"> "নীল কেন নিবি? নীল রঙ তোকে একদম মানায় না। আমি এই লালটা পছন্দ করেছি, এটাই নিবি! তোর কোনো পছন্দ নেই, আমি যা বলি তাই করবি!"</w:t>
            </w:r>
          </w:p>
          <w:p>
            <w:pPr>
              <w:spacing w:before="40" w:after="40" w:line="276" w:lineRule="auto"/>
              <w:jc w:val="both"/>
            </w:pPr>
            <w:r>
              <w:rPr>
                <w:rFonts w:ascii="Kalpurush" w:hAnsi="Kalpurush"/>
                <w:b/>
                <w:i w:val="0"/>
                <w:color w:val="0F172A"/>
                <w:sz w:val="19"/>
                <w:rFonts w:ascii="Kalpurush" w:hAnsi="Kalpurush" w:cs="Kalpurush"/>
              </w:rPr>
              <w:t>সন্তান (মুখ কালো করে জামা নিয়ে বাবার পেছনে গিয়ে দাঁড়ায়)</w:t>
            </w:r>
          </w:p>
        </w:tc>
      </w:tr>
    </w:tbl>
    <w:p>
      <w:pPr>
        <w:spacing w:before="0" w:after="60"/>
      </w:pPr>
    </w:p>
    <w:p>
      <w:pPr>
        <w:spacing w:before="0" w:after="80" w:line="288" w:lineRule="auto"/>
        <w:jc w:val="both"/>
      </w:pPr>
      <w:r>
        <w:rPr>
          <w:rFonts w:ascii="Kalpurush" w:hAnsi="Kalpurush"/>
          <w:b/>
          <w:i w:val="0"/>
          <w:color w:val="0F172A"/>
          <w:sz w:val="20"/>
          <w:rFonts w:ascii="Kalpurush" w:hAnsi="Kalpurush" w:cs="Kalpurush"/>
        </w:rPr>
        <w:t>সঠিক ও পছন্দের স্বাধীনতা সংলাপ (The Autonomy Script):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"আম্মু, ঈদের জন্য আমি এই নীল জামাটা নিতে চাই।"</w:t>
            </w:r>
          </w:p>
          <w:p>
            <w:pPr>
              <w:spacing w:before="40" w:after="40" w:line="276" w:lineRule="auto"/>
              <w:jc w:val="both"/>
            </w:pPr>
            <w:r>
              <w:rPr>
                <w:rFonts w:ascii="Kalpurush" w:hAnsi="Kalpurush"/>
                <w:b/>
                <w:i w:val="0"/>
                <w:color w:val="0F172A"/>
                <w:sz w:val="19"/>
                <w:rFonts w:ascii="Kalpurush" w:hAnsi="Kalpurush" w:cs="Kalpurush"/>
              </w:rPr>
              <w:t>মা (নীল জামাটি সন্তানের গায়ে ধরে হাসিমুখে):</w:t>
            </w:r>
            <w:r>
              <w:rPr>
                <w:rFonts w:ascii="Kalpurush" w:hAnsi="Kalpurush"/>
                <w:b w:val="0"/>
                <w:i w:val="0"/>
                <w:color w:val="0F172A"/>
                <w:sz w:val="19"/>
                <w:rFonts w:ascii="Kalpurush" w:hAnsi="Kalpurush" w:cs="Kalpurush"/>
              </w:rPr>
              <w:t xml:space="preserve"> "বাহ্! নীল রঙটা দেখতে খুব স্নিগ্ধ লাগছে। তবে এই লাল জামাটির কাপড়ও খুব আরামদায়ক। এই দুইটার মধ্যে কোনটি তোমার বেশি আরামদায়ক মনে হচ্ছে সোনা?"</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"আম্মু, আমার নীলটাই বেশি ভালো লাগছে।"</w:t>
            </w:r>
          </w:p>
          <w:p>
            <w:pPr>
              <w:spacing w:before="40" w:after="40" w:line="276" w:lineRule="auto"/>
              <w:jc w:val="both"/>
            </w:pPr>
            <w:r>
              <w:rPr>
                <w:rFonts w:ascii="Kalpurush" w:hAnsi="Kalpurush"/>
                <w:b/>
                <w:i w:val="0"/>
                <w:color w:val="0F172A"/>
                <w:sz w:val="19"/>
                <w:rFonts w:ascii="Kalpurush" w:hAnsi="Kalpurush" w:cs="Kalpurush"/>
              </w:rPr>
              <w:t>মা:</w:t>
            </w:r>
            <w:r>
              <w:rPr>
                <w:rFonts w:ascii="Kalpurush" w:hAnsi="Kalpurush"/>
                <w:b w:val="0"/>
                <w:i w:val="0"/>
                <w:color w:val="0F172A"/>
                <w:sz w:val="19"/>
                <w:rFonts w:ascii="Kalpurush" w:hAnsi="Kalpurush" w:cs="Kalpurush"/>
              </w:rPr>
              <w:t xml:space="preserve"> "চমৎকার! যেহেতু এটা তোমার ঈদের জামা এবং তুমিই পরবে, তাই তোমার পছন্দই চূড়ান্ত। তুমি নীল জামাটিই বেছে নাও।"</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৫.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সীমিত পছন্দের সুযোগ দেওয়া:</w:t>
      </w:r>
      <w:r>
        <w:rPr>
          <w:rFonts w:ascii="Kalpurush" w:hAnsi="Kalpurush"/>
          <w:b w:val="0"/>
          <w:i w:val="0"/>
          <w:color w:val="0F172A"/>
          <w:sz w:val="20"/>
          <w:rFonts w:ascii="Kalpurush" w:hAnsi="Kalpurush" w:cs="Kalpurush"/>
        </w:rPr>
        <w:t xml:space="preserve"> শিশুকে সম্পূর্ণ উন্মুক্ত না রেখে দুটি ভালো বিকল্পের মধ্য থেকে একটি বেছে নিতে দিন (যেমন: </w:t>
      </w:r>
      <w:r>
        <w:rPr>
          <w:rFonts w:ascii="Kalpurush" w:hAnsi="Kalpurush"/>
          <w:b w:val="0"/>
          <w:i/>
          <w:color w:val="0F172A"/>
          <w:sz w:val="20"/>
          <w:rFonts w:ascii="Kalpurush" w:hAnsi="Kalpurush" w:cs="Kalpurush"/>
        </w:rPr>
        <w:t>"তুমি কি আপেল খাবে নাকি কলা?"</w:t>
      </w:r>
      <w:r>
        <w:rPr>
          <w:rFonts w:ascii="Kalpurush" w:hAnsi="Kalpurush"/>
          <w:b w:val="0"/>
          <w:i w:val="0"/>
          <w:color w:val="0F172A"/>
          <w:sz w:val="20"/>
          <w:rFonts w:ascii="Kalpurush" w:hAnsi="Kalpurush" w:cs="Kalpurush"/>
        </w:rPr>
        <w:t>)।</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পারিবারিক শুরা মিটিং:</w:t>
      </w:r>
      <w:r>
        <w:rPr>
          <w:rFonts w:ascii="Kalpurush" w:hAnsi="Kalpurush"/>
          <w:b w:val="0"/>
          <w:i w:val="0"/>
          <w:color w:val="0F172A"/>
          <w:sz w:val="20"/>
          <w:rFonts w:ascii="Kalpurush" w:hAnsi="Kalpurush" w:cs="Kalpurush"/>
        </w:rPr>
        <w:t xml:space="preserve"> সপ্তাহে একদিন পরিবারের সান্ধ্যকালীন আলোচনায় ঘরের কোনো বিষয়ে সন্তানের মতামত জানতে চান।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ভুল সিদ্ধান্তের পরিণতি বুঝতে দেওয়া:</w:t>
      </w:r>
      <w:r>
        <w:rPr>
          <w:rFonts w:ascii="Kalpurush" w:hAnsi="Kalpurush"/>
          <w:b w:val="0"/>
          <w:i w:val="0"/>
          <w:color w:val="0F172A"/>
          <w:sz w:val="20"/>
          <w:rFonts w:ascii="Kalpurush" w:hAnsi="Kalpurush" w:cs="Kalpurush"/>
        </w:rPr>
        <w:t xml:space="preserve"> ক্ষতিকর নয় এমন কোনো বিষয়ে সন্তান ভুল পছন্দ করলে তাকে তার স্বাভাবিক পরিণতি থেকে নিজে নিজেই শিখতে দিন।</w:t>
      </w:r>
    </w:p>
    <w:p>
      <w:pPr>
        <w:keepNext/>
        <w:spacing w:before="220" w:after="80"/>
        <w:jc w:val="left"/>
      </w:pPr>
      <w:r>
        <w:rPr>
          <w:rFonts w:ascii="Kalpurush" w:hAnsi="Kalpurush"/>
          <w:b/>
          <w:i w:val="0"/>
          <w:color w:val="1D4ED8"/>
          <w:sz w:val="23"/>
          <w:rFonts w:ascii="Kalpurush" w:hAnsi="Kalpurush" w:cs="Kalpurush"/>
        </w:rPr>
        <w:t>৮.৯ লুকমান হাকিমের ৭টি চিরন্তন উপদেশ ও ভবিষ্যৎ প্রজন্মের দিকনির্দেশনা</w:t>
      </w: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প্যারেন্টিংয়ের সমস্ত মনস্তাত্ত্বিক, সামাজিক ও আধ্যাত্মিক আলোচনার এক পূর্ণাঙ্গ ও শাশ্বত রূপরেখা আল্লাহ সুবহানাহু ওয়া তাআলা পবিত্র কুরআনে সংরক্ষণ করেছেন—হযরত লুকমান হাকিমের তাঁর পুত্রকে দেওয়া অনন্য উপদেশাবলীতে।</w:t>
      </w:r>
    </w:p>
    <w:p>
      <w:pPr>
        <w:keepNext/>
        <w:spacing w:before="160" w:after="40"/>
        <w:jc w:val="left"/>
      </w:pPr>
      <w:r>
        <w:rPr>
          <w:rFonts w:ascii="Kalpurush" w:hAnsi="Kalpurush"/>
          <w:b/>
          <w:i w:val="0"/>
          <w:color w:val="0F172A"/>
          <w:sz w:val="21"/>
          <w:rFonts w:ascii="Kalpurush" w:hAnsi="Kalpurush" w:cs="Kalpurush"/>
        </w:rPr>
        <w:t>২. প্রেক্ষাপট ও কুরআনিক প্যারেন্টিংয়ের শীর্ষবিন্দু</w:t>
      </w:r>
    </w:p>
    <w:p>
      <w:pPr>
        <w:spacing w:before="0" w:after="80" w:line="288" w:lineRule="auto"/>
        <w:jc w:val="both"/>
      </w:pPr>
      <w:r>
        <w:rPr>
          <w:rFonts w:ascii="Kalpurush" w:hAnsi="Kalpurush"/>
          <w:b w:val="0"/>
          <w:i w:val="0"/>
          <w:color w:val="0F172A"/>
          <w:sz w:val="20"/>
          <w:rFonts w:ascii="Kalpurush" w:hAnsi="Kalpurush" w:cs="Kalpurush"/>
        </w:rPr>
        <w:t>হযরত লুকমান কোনো নবী ছিলেন না; তিনি ছিলেন একজন অত্যন্ত প্রজ্ঞাবান ও দূরদর্শী পিতা। আল্লাহ তাআলা তাঁর প্যারেন্টিং পদ্ধতিকে এতটাই পছন্দ করেছেন যে কিয়ামত পর্যন্ত তিলাওয়াত হওয়া কুরআনের একটি সম্পূর্ণ সূরার নাম রেখেছেন 'সূরা লুকমান'।</w:t>
      </w:r>
    </w:p>
    <w:p>
      <w:pPr>
        <w:spacing w:before="0" w:after="80" w:line="288" w:lineRule="auto"/>
        <w:jc w:val="both"/>
      </w:pPr>
      <w:r>
        <w:rPr>
          <w:rFonts w:ascii="Kalpurush" w:hAnsi="Kalpurush"/>
          <w:b w:val="0"/>
          <w:i w:val="0"/>
          <w:color w:val="0F172A"/>
          <w:sz w:val="20"/>
          <w:rFonts w:ascii="Kalpurush" w:hAnsi="Kalpurush" w:cs="Kalpurush"/>
        </w:rPr>
        <w:t>শিবলী মেহেদী বলেন: লুকমান হাকিমের প্যারেন্টিং মডেলটি যদি কোনো পিতা-মাতা গভীরভাবে অনুধাবন করেন, তবে তাদের আধুনিক পৃথিবীর কোনো বিভ্রান্তিকর প্যারেন্টিং থিওরির পেছনে ছুটতে হবে না। এটি হলো আক্বীদা, আত্মিকতা, আদব, সামাজিক আচরণ ও নেতৃত্বের এক পরিপূর্ণ মাস্টারপ্ল্যান।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"লুকমান হাকিম তাঁর পুত্রকে উপদেশ দেওয়ার সময় প্রতিটি কথার শুরুতে বলেছেন—'ইয়া বুনাইয়্যা' (হে আমার কলিজার টুকরো বৎস)। আদেশ বা উপদেশের পূর্বশর্ত হলো গভীর মমতা ও ভালোবাসা। মমতাহীন উপদেশ সন্তানের কান দিয়ে ঢুকে অন্য কান দিয়ে বের হয়ে যায়।"</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লুকমান হাকিমের ৭টি প্রজ্ঞাপূর্ণ মূলনীতি (Master Tahqiq REF-17)</w:t>
      </w:r>
    </w:p>
    <w:p>
      <w:pPr>
        <w:spacing w:before="0" w:after="80" w:line="288" w:lineRule="auto"/>
        <w:jc w:val="both"/>
      </w:pPr>
      <w:r>
        <w:rPr>
          <w:rFonts w:ascii="Kalpurush" w:hAnsi="Kalpurush"/>
          <w:b w:val="0"/>
          <w:i w:val="0"/>
          <w:color w:val="0F172A"/>
          <w:sz w:val="20"/>
          <w:rFonts w:ascii="Kalpurush" w:hAnsi="Kalpurush" w:cs="Kalpurush"/>
        </w:rPr>
        <w:t>কুরআনুল কারীমের সূরা লুকমানের ১৩ থেকে ১৯ নম্বর আয়াতে এই ৭টি মূলনীতি বিধৃত হয়েছে:</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তাওহীদের বুনিয়াদ ও শিরকের অসারতা: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وَإِذْ قَالَ لُقْمَانُ لِابْنِهِ وَهُوَ يَعِظُهُ يَا بُنَيَّ لَا تُشْرِكْ بِاللَّهِ ۖ إِنَّ الشِّرْكَ لَظُلْمٌ عَظِيمٌ</w:t>
            </w:r>
          </w:p>
          <w:p>
            <w:pPr>
              <w:spacing w:before="40" w:after="40" w:line="276" w:lineRule="auto"/>
              <w:jc w:val="both"/>
            </w:pPr>
            <w:r>
              <w:rPr>
                <w:rFonts w:ascii="Kalpurush" w:hAnsi="Kalpurush"/>
                <w:b w:val="0"/>
                <w:i/>
                <w:color w:val="0F172A"/>
                <w:sz w:val="19"/>
                <w:rFonts w:ascii="Kalpurush" w:hAnsi="Kalpurush" w:cs="Kalpurush"/>
              </w:rPr>
              <w:t>"যখন লুকমান তাঁর পুত্রকে উপদেশ দিতে গিয়ে বললেন: হে আমার প্রিয় বৎস! আল্লাহর সাথে কাউকে শরিক কোরো না। নিশ্চয়ই শিরক হলো সবচেয়ে বড় জুলুম।"</w:t>
            </w:r>
            <w:r>
              <w:rPr>
                <w:rFonts w:ascii="Kalpurush" w:hAnsi="Kalpurush"/>
                <w:b w:val="0"/>
                <w:i w:val="0"/>
                <w:color w:val="0F172A"/>
                <w:sz w:val="19"/>
                <w:rFonts w:ascii="Kalpurush" w:hAnsi="Kalpurush" w:cs="Kalpurush"/>
              </w:rPr>
              <w:t xml:space="preserve"> (সূরা লুকমান: ১৩)</w:t>
            </w:r>
          </w:p>
        </w:tc>
      </w:tr>
    </w:tbl>
    <w:p>
      <w:pPr>
        <w:spacing w:before="0" w:after="60"/>
      </w:pP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পিতা-মাতার প্রতি আজীবন ইহসান ও কৃতজ্ঞতা:</w:t>
      </w:r>
    </w:p>
    <w:p>
      <w:pPr>
        <w:spacing w:before="0" w:after="80" w:line="288" w:lineRule="auto"/>
        <w:jc w:val="both"/>
      </w:pPr>
      <w:r>
        <w:rPr>
          <w:rFonts w:ascii="Kalpurush" w:hAnsi="Kalpurush"/>
          <w:b w:val="0"/>
          <w:i w:val="0"/>
          <w:color w:val="0F172A"/>
          <w:sz w:val="20"/>
          <w:rFonts w:ascii="Kalpurush" w:hAnsi="Kalpurush" w:cs="Kalpurush"/>
        </w:rPr>
        <w:t>পিতা-মাতা অমুসলিম হলেও তাদের সাথে দুনিয়ায় সদ্ভাবে বসবাস করতে হবে, তবে আল্লাহর অবাধ্যতায় কোনো আনুগত্য নেই। (সূরা লুকমান: ১৪-১৫)</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মুরাক্বাবা বা আল্লাহর সর্বব্যাপী নজরদারির অনুভূতি: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يَا بُنَيَّ إِنَّهَا إِن تَكُ مِثْقَالَ حَبَّةٍ مِّنْ خَرْدَلٍ فَتَكُن فِي صَخْرَةٍ أَوْ فِي السَّمَاوَاتِ أَوْ فِي الْأَرْضِ يَأْتِ بِهَا اللَّهُ</w:t>
            </w:r>
          </w:p>
          <w:p>
            <w:pPr>
              <w:spacing w:before="40" w:after="40" w:line="276" w:lineRule="auto"/>
              <w:jc w:val="both"/>
            </w:pPr>
            <w:r>
              <w:rPr>
                <w:rFonts w:ascii="Kalpurush" w:hAnsi="Kalpurush"/>
                <w:b w:val="0"/>
                <w:i/>
                <w:color w:val="0F172A"/>
                <w:sz w:val="19"/>
                <w:rFonts w:ascii="Kalpurush" w:hAnsi="Kalpurush" w:cs="Kalpurush"/>
              </w:rPr>
              <w:t>"হে আমার বৎস! যদি তা সরিষার দানা পরিমাণও ক্ষুদ্র হয়, আর তা কোনো পাথরের গর্ভে কিংবা আসমানে বা জমিনের নিচে থাকে, আল্লাহ তা উপস্থিত করবেন।"</w:t>
            </w:r>
            <w:r>
              <w:rPr>
                <w:rFonts w:ascii="Kalpurush" w:hAnsi="Kalpurush"/>
                <w:b w:val="0"/>
                <w:i w:val="0"/>
                <w:color w:val="0F172A"/>
                <w:sz w:val="19"/>
                <w:rFonts w:ascii="Kalpurush" w:hAnsi="Kalpurush" w:cs="Kalpurush"/>
              </w:rPr>
              <w:t xml:space="preserve"> (সূরা লুকমান: ১৬)</w:t>
            </w:r>
          </w:p>
        </w:tc>
      </w:tr>
    </w:tbl>
    <w:p>
      <w:pPr>
        <w:spacing w:before="0" w:after="60"/>
      </w:pP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সালাত কায়েম করার আপসহীন নির্দেশ:</w:t>
      </w:r>
    </w:p>
    <w:p>
      <w:pPr>
        <w:spacing w:before="0" w:after="80" w:line="288" w:lineRule="auto"/>
        <w:jc w:val="both"/>
      </w:pPr>
      <w:r>
        <w:rPr>
          <w:rFonts w:ascii="Kalpurush" w:hAnsi="Kalpurush"/>
          <w:b w:val="0"/>
          <w:i/>
          <w:color w:val="0F172A"/>
          <w:sz w:val="20"/>
          <w:rFonts w:ascii="Kalpurush" w:hAnsi="Kalpurush" w:cs="Kalpurush"/>
        </w:rPr>
        <w:t>"হে আমার প্রিয় বৎস! সালাত কায়েম করো।"</w:t>
      </w:r>
      <w:r>
        <w:rPr>
          <w:rFonts w:ascii="Kalpurush" w:hAnsi="Kalpurush"/>
          <w:b w:val="0"/>
          <w:i w:val="0"/>
          <w:color w:val="0F172A"/>
          <w:sz w:val="20"/>
          <w:rFonts w:ascii="Kalpurush" w:hAnsi="Kalpurush" w:cs="Kalpurush"/>
        </w:rPr>
        <w:t xml:space="preserve"> (সূরা লুকমান: ১৭)</w:t>
      </w:r>
    </w:p>
    <w:p>
      <w:pPr>
        <w:spacing w:before="20" w:after="40" w:line="276" w:lineRule="auto"/>
        <w:ind w:left="340"/>
        <w:jc w:val="both"/>
      </w:pPr>
      <w:r>
        <w:rPr>
          <w:rFonts w:ascii="Kalpurush" w:hAnsi="Kalpurush"/>
          <w:b/>
          <w:i w:val="0"/>
          <w:color w:val="1E3A8A"/>
          <w:sz w:val="20"/>
          <w:rFonts w:ascii="Kalpurush" w:hAnsi="Kalpurush" w:cs="Kalpurush"/>
        </w:rPr>
        <w:t xml:space="preserve">৫.  </w:t>
      </w:r>
      <w:r>
        <w:rPr>
          <w:rFonts w:ascii="Kalpurush" w:hAnsi="Kalpurush"/>
          <w:b/>
          <w:i w:val="0"/>
          <w:color w:val="0F172A"/>
          <w:sz w:val="20"/>
          <w:rFonts w:ascii="Kalpurush" w:hAnsi="Kalpurush" w:cs="Kalpurush"/>
        </w:rPr>
        <w:t>আমর বিল মা‘রূফ ও নাহি ‘আনিল মুনকার (সৎকাজের আদেশ ও অসৎকাজে বাধা):</w:t>
      </w:r>
    </w:p>
    <w:p>
      <w:pPr>
        <w:spacing w:before="0" w:after="80" w:line="288" w:lineRule="auto"/>
        <w:jc w:val="both"/>
      </w:pPr>
      <w:r>
        <w:rPr>
          <w:rFonts w:ascii="Kalpurush" w:hAnsi="Kalpurush"/>
          <w:b w:val="0"/>
          <w:i w:val="0"/>
          <w:color w:val="0F172A"/>
          <w:sz w:val="20"/>
          <w:rFonts w:ascii="Kalpurush" w:hAnsi="Kalpurush" w:cs="Kalpurush"/>
        </w:rPr>
        <w:t>সমাজে কেবল নিজে ভালো থাকা নয়, অন্যায়ের বিরুদ্ধে দাঁড়ানোর সাহস তৈরি করা। (সূরা লুকমান: ১৭)</w:t>
      </w:r>
    </w:p>
    <w:p>
      <w:pPr>
        <w:spacing w:before="20" w:after="40" w:line="276" w:lineRule="auto"/>
        <w:ind w:left="340"/>
        <w:jc w:val="both"/>
      </w:pPr>
      <w:r>
        <w:rPr>
          <w:rFonts w:ascii="Kalpurush" w:hAnsi="Kalpurush"/>
          <w:b/>
          <w:i w:val="0"/>
          <w:color w:val="1E3A8A"/>
          <w:sz w:val="20"/>
          <w:rFonts w:ascii="Kalpurush" w:hAnsi="Kalpurush" w:cs="Kalpurush"/>
        </w:rPr>
        <w:t xml:space="preserve">৬.  </w:t>
      </w:r>
      <w:r>
        <w:rPr>
          <w:rFonts w:ascii="Kalpurush" w:hAnsi="Kalpurush"/>
          <w:b/>
          <w:i w:val="0"/>
          <w:color w:val="0F172A"/>
          <w:sz w:val="20"/>
          <w:rFonts w:ascii="Kalpurush" w:hAnsi="Kalpurush" w:cs="Kalpurush"/>
        </w:rPr>
        <w:t>প্রতিকূলতায় অটল ধৈর্য ও সংকল্প:</w:t>
      </w:r>
    </w:p>
    <w:p>
      <w:pPr>
        <w:spacing w:before="0" w:after="80" w:line="288" w:lineRule="auto"/>
        <w:jc w:val="both"/>
      </w:pPr>
      <w:r>
        <w:rPr>
          <w:rFonts w:ascii="Kalpurush" w:hAnsi="Kalpurush"/>
          <w:b w:val="0"/>
          <w:i/>
          <w:color w:val="0F172A"/>
          <w:sz w:val="20"/>
          <w:rFonts w:ascii="Kalpurush" w:hAnsi="Kalpurush" w:cs="Kalpurush"/>
        </w:rPr>
        <w:t>"এবং তোমার ওপর যে বিপদ নেমে আসে তাতে ধৈর্য ধারণ করো; নিশ্চয়ই এটি অত্যন্ত দৃঢ় সংকল্পের কাজ।"</w:t>
      </w:r>
      <w:r>
        <w:rPr>
          <w:rFonts w:ascii="Kalpurush" w:hAnsi="Kalpurush"/>
          <w:b w:val="0"/>
          <w:i w:val="0"/>
          <w:color w:val="0F172A"/>
          <w:sz w:val="20"/>
          <w:rFonts w:ascii="Kalpurush" w:hAnsi="Kalpurush" w:cs="Kalpurush"/>
        </w:rPr>
        <w:t xml:space="preserve"> (সূরা লুকমান: ১৭)</w:t>
      </w:r>
    </w:p>
    <w:p>
      <w:pPr>
        <w:spacing w:before="20" w:after="40" w:line="276" w:lineRule="auto"/>
        <w:ind w:left="340"/>
        <w:jc w:val="both"/>
      </w:pPr>
      <w:r>
        <w:rPr>
          <w:rFonts w:ascii="Kalpurush" w:hAnsi="Kalpurush"/>
          <w:b/>
          <w:i w:val="0"/>
          <w:color w:val="1E3A8A"/>
          <w:sz w:val="20"/>
          <w:rFonts w:ascii="Kalpurush" w:hAnsi="Kalpurush" w:cs="Kalpurush"/>
        </w:rPr>
        <w:t xml:space="preserve">৭.  </w:t>
      </w:r>
      <w:r>
        <w:rPr>
          <w:rFonts w:ascii="Kalpurush" w:hAnsi="Kalpurush"/>
          <w:b/>
          <w:i w:val="0"/>
          <w:color w:val="0F172A"/>
          <w:sz w:val="20"/>
          <w:rFonts w:ascii="Kalpurush" w:hAnsi="Kalpurush" w:cs="Kalpurush"/>
        </w:rPr>
        <w:t>অহংকার বর্জন, নম্রতা ও শালীন কণ্ঠস্বর: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Traditional Arabic" w:hAnsi="Traditional Arabic"/>
                <w:b/>
                <w:i/>
                <w:color w:val="0F172A"/>
                <w:sz w:val="23"/>
                <w:rFonts w:ascii="Traditional Arabic" w:hAnsi="Traditional Arabic" w:cs="Traditional Arabic"/>
              </w:rPr>
              <w:t>وَلَا تُصَعِّرْ خَدَّكَ لِلنَّاسِ وَلَا تَمْشِ فِي الْأَرْضِ مَرَحًا ۖ إِنَّ اللَّهَ لَا يُحِبُّ كُلَّ مُخْتَالٍ فَخُورٍ ۝ وَاقْصِدْ فِي مَشْيِكَ وَاغْضُضْ مِن صَوْتِكَ</w:t>
            </w:r>
          </w:p>
          <w:p>
            <w:pPr>
              <w:spacing w:before="40" w:after="40" w:line="276" w:lineRule="auto"/>
              <w:jc w:val="both"/>
            </w:pPr>
            <w:r>
              <w:rPr>
                <w:rFonts w:ascii="Kalpurush" w:hAnsi="Kalpurush"/>
                <w:b w:val="0"/>
                <w:i/>
                <w:color w:val="0F172A"/>
                <w:sz w:val="19"/>
                <w:rFonts w:ascii="Kalpurush" w:hAnsi="Kalpurush" w:cs="Kalpurush"/>
              </w:rPr>
              <w:t>"অহংকারের বশে মানুষের থেকে মুখ ফিরিয়ে নিয়ো না এবং জমিনে দম্ভভরে পদচারণা কোরো না; নিশ্চয়ই আল্লাহ কোনো দাম্ভিক অহংকারীকে ভালোবাসেন না। পদচারণায় মধ্যমপন্থা অবলম্বন করো এবং তোমার কণ্ঠস্বর নিচু রাখো।"</w:t>
            </w:r>
            <w:r>
              <w:rPr>
                <w:rFonts w:ascii="Kalpurush" w:hAnsi="Kalpurush"/>
                <w:b w:val="0"/>
                <w:i w:val="0"/>
                <w:color w:val="0F172A"/>
                <w:sz w:val="19"/>
                <w:rFonts w:ascii="Kalpurush" w:hAnsi="Kalpurush" w:cs="Kalpurush"/>
              </w:rPr>
              <w:t xml:space="preserve"> (সূরা লুকমান: ১৮-১৯)</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৪.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সন্তানকে 'কলিজার টুকরো' সম্বোধন:</w:t>
      </w:r>
      <w:r>
        <w:rPr>
          <w:rFonts w:ascii="Kalpurush" w:hAnsi="Kalpurush"/>
          <w:b w:val="0"/>
          <w:i w:val="0"/>
          <w:color w:val="0F172A"/>
          <w:sz w:val="20"/>
          <w:rFonts w:ascii="Kalpurush" w:hAnsi="Kalpurush" w:cs="Kalpurush"/>
        </w:rPr>
        <w:t xml:space="preserve"> শাসন বা উপদেশ দেওয়ার সময় কড়া নামের বদলে মমতাময়ী ভাষায় কথা বলুন।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মুরাক্বাবার শিক্ষা:</w:t>
      </w:r>
      <w:r>
        <w:rPr>
          <w:rFonts w:ascii="Kalpurush" w:hAnsi="Kalpurush"/>
          <w:b w:val="0"/>
          <w:i w:val="0"/>
          <w:color w:val="0F172A"/>
          <w:sz w:val="20"/>
          <w:rFonts w:ascii="Kalpurush" w:hAnsi="Kalpurush" w:cs="Kalpurush"/>
        </w:rPr>
        <w:t xml:space="preserve"> একা রুমে কোনো পাপ বা স্ক্রিনে খারাপ কিছু দেখতে গেলে সন্তানকে মনে করিয়ে দিন—"পাথরের ভেতর লুকিয়ে থাকা সরিষার দানাও আল্লাহ দেখছেন।"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নম্র চলাফেরা:</w:t>
      </w:r>
      <w:r>
        <w:rPr>
          <w:rFonts w:ascii="Kalpurush" w:hAnsi="Kalpurush"/>
          <w:b w:val="0"/>
          <w:i w:val="0"/>
          <w:color w:val="0F172A"/>
          <w:sz w:val="20"/>
          <w:rFonts w:ascii="Kalpurush" w:hAnsi="Kalpurush" w:cs="Kalpurush"/>
        </w:rPr>
        <w:t xml:space="preserve"> রাস্তায় হাঁটার সময় অহংকার বা দেমাগ পরিহার করে বিনীতভাবে চলার অভ্যাস করান।</w:t>
      </w:r>
    </w:p>
    <w:p>
      <w:pPr>
        <w:keepNext/>
        <w:spacing w:before="220" w:after="80"/>
        <w:jc w:val="left"/>
      </w:pPr>
      <w:r>
        <w:rPr>
          <w:rFonts w:ascii="Kalpurush" w:hAnsi="Kalpurush"/>
          <w:b/>
          <w:i w:val="0"/>
          <w:color w:val="1D4ED8"/>
          <w:sz w:val="23"/>
          <w:rFonts w:ascii="Kalpurush" w:hAnsi="Kalpurush" w:cs="Kalpurush"/>
        </w:rPr>
        <w:t>৮.১০ রাজনৈতিক সচেতনতা, জাতীয় সংকট ও ট্রমা হ্যান্ডলিং: শিশুদের মানসিক নিরাপত্তা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1">
              <w:r>
                <w:rPr>
                  <w:rFonts w:ascii="Kalpurush" w:hAnsi="Kalpurush" w:cs="Kalpurush"/>
                  <w:color w:val="1D4ED8"/>
                  <w:u w:val="single"/>
                  <w:sz w:val="18"/>
                  <w:szCs w:val="18"/>
                </w:rPr>
                <w:t xml:space="preserve">শিশুদের রাজনৈতিকভাবে সচেতন করে গড়ে তোলার উপায় | শিবলী মেহেদী | সিয়ান সেমিনার - ২</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2">
              <w:r>
                <w:rPr>
                  <w:rFonts w:ascii="Kalpurush" w:hAnsi="Kalpurush" w:cs="Kalpurush"/>
                  <w:color w:val="1D4ED8"/>
                  <w:u w:val="single"/>
                  <w:sz w:val="18"/>
                  <w:szCs w:val="18"/>
                </w:rPr>
                <w:t xml:space="preserve">How not to celebrate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লুকমান হাকিমের পঞ্চম উপদেশে বলা হয়েছে—সৎকাজের আদেশ দেওয়া ও অসৎকাজে বাধা দেওয়া। এর অনিবার্য পরিণতি হলো সমাজ ও রাষ্ট্রের রাজনৈতিক বাস্তবতা ও জাতীয় সংকটের মুখোমুখি হওয়া।</w:t>
      </w:r>
    </w:p>
    <w:p>
      <w:pPr>
        <w:keepNext/>
        <w:spacing w:before="160" w:after="40"/>
        <w:jc w:val="left"/>
      </w:pPr>
      <w:r>
        <w:rPr>
          <w:rFonts w:ascii="Kalpurush" w:hAnsi="Kalpurush"/>
          <w:b/>
          <w:i w:val="0"/>
          <w:color w:val="0F172A"/>
          <w:sz w:val="21"/>
          <w:rFonts w:ascii="Kalpurush" w:hAnsi="Kalpurush" w:cs="Kalpurush"/>
        </w:rPr>
        <w:t>২. প্রেক্ষাপট ও সিয়ান সেমিনারের শিহরণ জাগানো বাস্তব ঘটনা</w:t>
      </w:r>
    </w:p>
    <w:p>
      <w:pPr>
        <w:spacing w:before="0" w:after="80" w:line="288" w:lineRule="auto"/>
        <w:jc w:val="both"/>
      </w:pPr>
      <w:r>
        <w:rPr>
          <w:rFonts w:ascii="Kalpurush" w:hAnsi="Kalpurush"/>
          <w:b w:val="0"/>
          <w:i w:val="0"/>
          <w:color w:val="0F172A"/>
          <w:sz w:val="20"/>
          <w:rFonts w:ascii="Kalpurush" w:hAnsi="Kalpurush" w:cs="Kalpurush"/>
        </w:rPr>
        <w:t>শিবলী মেহেদী তাঁর সুবিখ্যাত 'সিয়ান সেমিনার'-এ একটি হৃদয়বিদারক বাস্তব অভিজ্ঞতার কথা বলেন। আমাদের দেশে যখন রাজনৈতিক সংঘাত, মারামারি, কারফিউ বা ছাত্র আন্দোলনের তীব্র অস্থিরতা চলছিল, তখন টিভিতে দিনরাত রক্তাক্ত দৃশ্য, গুলির শব্দ ও লাশের ছবি প্রদর্শিত হচ্ছিল।</w:t>
      </w:r>
    </w:p>
    <w:p>
      <w:pPr>
        <w:spacing w:before="0" w:after="80" w:line="288" w:lineRule="auto"/>
        <w:jc w:val="both"/>
      </w:pPr>
      <w:r>
        <w:rPr>
          <w:rFonts w:ascii="Kalpurush" w:hAnsi="Kalpurush"/>
          <w:b w:val="0"/>
          <w:i w:val="0"/>
          <w:color w:val="0F172A"/>
          <w:sz w:val="20"/>
          <w:rFonts w:ascii="Kalpurush" w:hAnsi="Kalpurush" w:cs="Kalpurush"/>
        </w:rPr>
        <w:t>একদিন এক পিতা আতঙ্কিত হয়ে শিবলী মেহেদীর কাছে এসে বললেন: তাঁর সাত বছরের নিষ্পাপ ছেলে হুট করে তাঁর সামনে এসে খেলার ছলে বলেছিল:</w:t>
      </w:r>
    </w:p>
    <w:p>
      <w:pPr>
        <w:spacing w:before="0" w:after="80" w:line="288" w:lineRule="auto"/>
        <w:jc w:val="both"/>
      </w:pPr>
      <w:r>
        <w:rPr>
          <w:rFonts w:ascii="Kalpurush" w:hAnsi="Kalpurush"/>
          <w:b w:val="0"/>
          <w:i/>
          <w:color w:val="0F172A"/>
          <w:sz w:val="20"/>
          <w:rFonts w:ascii="Kalpurush" w:hAnsi="Kalpurush" w:cs="Kalpurush"/>
        </w:rPr>
        <w:t>"আব্বু, তোমার হাত কেটে দেব!"</w:t>
      </w:r>
    </w:p>
    <w:p>
      <w:pPr>
        <w:spacing w:before="0" w:after="80" w:line="288" w:lineRule="auto"/>
        <w:jc w:val="both"/>
      </w:pPr>
      <w:r>
        <w:rPr>
          <w:rFonts w:ascii="Kalpurush" w:hAnsi="Kalpurush"/>
          <w:b w:val="0"/>
          <w:i w:val="0"/>
          <w:color w:val="0F172A"/>
          <w:sz w:val="20"/>
          <w:rFonts w:ascii="Kalpurush" w:hAnsi="Kalpurush" w:cs="Kalpurush"/>
        </w:rPr>
        <w:t>সেই পিতা স্তব্ধ হয়ে গিয়েছিলেন। তাঁর গায়ের লোম খাড়া হয়ে গিয়েছিল। তিনি ভাবতেই পারেননি তাঁর মিষ্টি ছেলেটির মুখ দিয়ে এমন পাশবিক হিংসাত্মক কথা বের হতে পারে!</w:t>
      </w:r>
    </w:p>
    <w:p>
      <w:pPr>
        <w:spacing w:before="0" w:after="80" w:line="288" w:lineRule="auto"/>
        <w:jc w:val="both"/>
      </w:pPr>
      <w:r>
        <w:rPr>
          <w:rFonts w:ascii="Kalpurush" w:hAnsi="Kalpurush"/>
          <w:b w:val="0"/>
          <w:i w:val="0"/>
          <w:color w:val="0F172A"/>
          <w:sz w:val="20"/>
          <w:rFonts w:ascii="Kalpurush" w:hAnsi="Kalpurush" w:cs="Kalpurush"/>
        </w:rPr>
        <w:t>শিবলী মেহেদী অনুসন্ধান করে দেখলেন—শিশুটির কোনো মানসিক রোগ নেই। শিশুটি প্রতিদিন ড্রয়িংরুমে টিভিতে বড়দের সাথে বসে রাজনৈতিক মারামারি, খুনোখুনি ও হিংসাত্মক টকশো দেখছিল এবং মা-বাবাকে টেবিল চাপড়ে রাজনৈতিক প্রতিপক্ষকে গালি দিতে শুনছিল। ফলে তার অবচেতন মনে হিংস্রতা ও অস্ত্রবাজি খুব স্বাভাবিক বিষয় হিসেবে ঢুকে গেছে।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"রাজনৈতিক সচেতনতা মানে সন্তানকে কোনো অন্ধ দলীয় ক্যাডার বানানো বা হিংসার বিষবাষ্পে বড় করা নয়। রাজনৈতিক সচেতনতা মানে হলো—হকের পক্ষে ও বাতিলের বিরুদ্ধে দাঁড়ানোর নৈতিক সাহস, যালেমের জুলুমকে ঘৃণা করা এবং মজলুমের পাশে দাঁড়ানোর সংবেদনশীলতা।"</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ট্রমা হ্যান্ডলিং ও সংকটকালে শিশুর নিরাপত্তা</w:t>
      </w:r>
    </w:p>
    <w:p>
      <w:pPr>
        <w:spacing w:before="0" w:after="80" w:line="288" w:lineRule="auto"/>
        <w:jc w:val="both"/>
      </w:pPr>
      <w:r>
        <w:rPr>
          <w:rFonts w:ascii="Kalpurush" w:hAnsi="Kalpurush"/>
          <w:b w:val="0"/>
          <w:i w:val="0"/>
          <w:color w:val="0F172A"/>
          <w:sz w:val="20"/>
          <w:rFonts w:ascii="Kalpurush" w:hAnsi="Kalpurush" w:cs="Kalpurush"/>
        </w:rPr>
        <w:t>জাতীয় দুর্যোগ, আন্দোলন বা যুদ্ধের সময় শিশুরা সবচেয়ে বেশি মানসিক ট্রমার (PTSD) শিকার হয়। দূরবর্তী গুলির শব্দ, সাইরেন কিংবা জরুরি পরিস্থিতিতে শিশুরা মা-বাবার মুখের দিকে তাকায়। মা-বাবা যদি প্যানিক হয়ে চিৎকার করেন, শিশুর মনোজগতে চরম নিরাপত্তাহীনতা তৈরি হয়।</w:t>
      </w:r>
    </w:p>
    <w:p>
      <w:pPr>
        <w:spacing w:before="0" w:after="80" w:line="288" w:lineRule="auto"/>
        <w:jc w:val="both"/>
      </w:pPr>
      <w:r>
        <w:rPr>
          <w:rFonts w:ascii="Kalpurush" w:hAnsi="Kalpurush"/>
          <w:b w:val="0"/>
          <w:i w:val="0"/>
          <w:color w:val="0F172A"/>
          <w:sz w:val="20"/>
          <w:rFonts w:ascii="Kalpurush" w:hAnsi="Kalpurush" w:cs="Kalpurush"/>
        </w:rPr>
        <w:t>অভিভাবকদের করণীয় হলো:</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রক্তাক্ত ও সহিংস ভিজ্যুয়াল থেকে দূরে রাখা:</w:t>
      </w:r>
      <w:r>
        <w:rPr>
          <w:rFonts w:ascii="Kalpurush" w:hAnsi="Kalpurush"/>
          <w:b w:val="0"/>
          <w:i w:val="0"/>
          <w:color w:val="0F172A"/>
          <w:sz w:val="20"/>
          <w:rFonts w:ascii="Kalpurush" w:hAnsi="Kalpurush" w:cs="Kalpurush"/>
        </w:rPr>
        <w:t xml:space="preserve"> কোনো লাশের ছবি বা তাজা রক্তের দৃশ্য শিশুর সামনে স্ক্রিনে দেখানো সম্পূর্ণ নিষিদ্ধ।</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ন্যায়ের দর্শন সহজ ভাষায় বোঝানো:</w:t>
      </w:r>
      <w:r>
        <w:rPr>
          <w:rFonts w:ascii="Kalpurush" w:hAnsi="Kalpurush"/>
          <w:b w:val="0"/>
          <w:i w:val="0"/>
          <w:color w:val="0F172A"/>
          <w:sz w:val="20"/>
          <w:rFonts w:ascii="Kalpurush" w:hAnsi="Kalpurush" w:cs="Kalpurush"/>
        </w:rPr>
        <w:t xml:space="preserve"> কেন মানুষের অধিকার খর্ব করা হচ্ছে, কেন ছাত্ররা রাস্তায় নেমেছিল—তা কোনো দলবাজি ছাড়া সততা, ন্যায়বিচার ও জনগণের অধিকারের নিরপেক্ষ ভাষায় ব্যাখ্যা করুন।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নিরাপত্তার নিশ্চয়তা দেওয়া:</w:t>
      </w:r>
      <w:r>
        <w:rPr>
          <w:rFonts w:ascii="Kalpurush" w:hAnsi="Kalpurush"/>
          <w:b w:val="0"/>
          <w:i w:val="0"/>
          <w:color w:val="0F172A"/>
          <w:sz w:val="20"/>
          <w:rFonts w:ascii="Kalpurush" w:hAnsi="Kalpurush" w:cs="Kalpurush"/>
        </w:rPr>
        <w:t xml:space="preserve"> সন্তানকে জড়িয়ে ধরে বলুন—</w:t>
      </w:r>
      <w:r>
        <w:rPr>
          <w:rFonts w:ascii="Kalpurush" w:hAnsi="Kalpurush"/>
          <w:b w:val="0"/>
          <w:i/>
          <w:color w:val="0F172A"/>
          <w:sz w:val="20"/>
          <w:rFonts w:ascii="Kalpurush" w:hAnsi="Kalpurush" w:cs="Kalpurush"/>
        </w:rPr>
        <w:t>"আমরা একসাথে আছি, আল্লাহ আমাদের রক্ষা করবেন।"</w:t>
      </w:r>
    </w:p>
    <w:p>
      <w:pPr>
        <w:keepNext/>
        <w:spacing w:before="160" w:after="40"/>
        <w:jc w:val="left"/>
      </w:pPr>
      <w:r>
        <w:rPr>
          <w:rFonts w:ascii="Kalpurush" w:hAnsi="Kalpurush"/>
          <w:b/>
          <w:i w:val="0"/>
          <w:color w:val="0F172A"/>
          <w:sz w:val="21"/>
          <w:rFonts w:ascii="Kalpurush" w:hAnsi="Kalpurush" w:cs="Kalpurush"/>
        </w:rPr>
        <w:t>৪. বৈশ্বিক উম্মাহ ও ফিলিস্তিনের সাথে একাত্মতা: বয়কটের শক্তি</w:t>
      </w:r>
    </w:p>
    <w:p>
      <w:pPr>
        <w:spacing w:before="0" w:after="80" w:line="288" w:lineRule="auto"/>
        <w:jc w:val="both"/>
      </w:pPr>
      <w:r>
        <w:rPr>
          <w:rFonts w:ascii="Kalpurush" w:hAnsi="Kalpurush"/>
          <w:b w:val="0"/>
          <w:i w:val="0"/>
          <w:color w:val="0F172A"/>
          <w:sz w:val="20"/>
          <w:rFonts w:ascii="Kalpurush" w:hAnsi="Kalpurush" w:cs="Kalpurush"/>
        </w:rPr>
        <w:t>শিবলী মেহেদী বলেন: আমাদের সন্তানরা কেবল বাংলাদেশের নাগরিক নয়, তারা গাজা ও ফিলিস্তিনের মজলুম শিশুদের ভাই ও বোন। যখন তারা দেখবে ফিলিস্তিনের শিশুদের ওপর বোমা ফেলা হচ্ছে, তখন তাদের হৃদয় যেন ব্যথিত হয়।</w:t>
      </w:r>
    </w:p>
    <w:p>
      <w:pPr>
        <w:spacing w:before="0" w:after="80" w:line="288" w:lineRule="auto"/>
        <w:jc w:val="both"/>
      </w:pPr>
      <w:r>
        <w:rPr>
          <w:rFonts w:ascii="Kalpurush" w:hAnsi="Kalpurush"/>
          <w:b w:val="0"/>
          <w:i w:val="0"/>
          <w:color w:val="0F172A"/>
          <w:sz w:val="20"/>
          <w:rFonts w:ascii="Kalpurush" w:hAnsi="Kalpurush" w:cs="Kalpurush"/>
        </w:rPr>
        <w:t>তাদের শেখান কীভাবে যালেমদের পণ্য ও ব্র্যান্ডগুলো বয়কট করতে হয়। যখন একটি আট বছরের শিশু দোকানে গিয়ে বলে—</w:t>
      </w:r>
      <w:r>
        <w:rPr>
          <w:rFonts w:ascii="Kalpurush" w:hAnsi="Kalpurush"/>
          <w:b w:val="0"/>
          <w:i/>
          <w:color w:val="0F172A"/>
          <w:sz w:val="20"/>
          <w:rFonts w:ascii="Kalpurush" w:hAnsi="Kalpurush" w:cs="Kalpurush"/>
        </w:rPr>
        <w:t>"এই কোমল পানীয়টি ইসরাইলি আগ্রাসনে মদদ দেয়, আমি এটা খাব না"</w:t>
      </w:r>
      <w:r>
        <w:rPr>
          <w:rFonts w:ascii="Kalpurush" w:hAnsi="Kalpurush"/>
          <w:b w:val="0"/>
          <w:i w:val="0"/>
          <w:color w:val="0F172A"/>
          <w:sz w:val="20"/>
          <w:rFonts w:ascii="Kalpurush" w:hAnsi="Kalpurush" w:cs="Kalpurush"/>
        </w:rPr>
        <w:t>—তখন তার ভেতর উম্মাহর রাজনৈতিক চেতনা ও আত্মমর্যাদাবোধ জাগ্রত হয়।</w:t>
      </w:r>
    </w:p>
    <w:p>
      <w:pPr>
        <w:keepNext/>
        <w:spacing w:before="160" w:after="40"/>
        <w:jc w:val="left"/>
      </w:pPr>
      <w:r>
        <w:rPr>
          <w:rFonts w:ascii="Kalpurush" w:hAnsi="Kalpurush"/>
          <w:b/>
          <w:i w:val="0"/>
          <w:color w:val="0F172A"/>
          <w:sz w:val="21"/>
          <w:rFonts w:ascii="Kalpurush" w:hAnsi="Kalpurush" w:cs="Kalpurush"/>
        </w:rPr>
        <w:t>৫. মা-বাবা বনাম সন্তানের বাস্তব সংলাপ (Word-for-Word Scripts)</w:t>
      </w:r>
    </w:p>
    <w:p>
      <w:pPr>
        <w:spacing w:before="0" w:after="80" w:line="288" w:lineRule="auto"/>
        <w:jc w:val="both"/>
      </w:pPr>
      <w:r>
        <w:rPr>
          <w:rFonts w:ascii="Kalpurush" w:hAnsi="Kalpurush"/>
          <w:b/>
          <w:i w:val="0"/>
          <w:color w:val="0F172A"/>
          <w:sz w:val="20"/>
          <w:rFonts w:ascii="Kalpurush" w:hAnsi="Kalpurush" w:cs="Kalpurush"/>
        </w:rPr>
        <w:t>সংকটকালে ট্রমা ও ন্যায়ের সংলাপ: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সন্তান (বাইরে সাইরেনের শব্দ শুনে ভয়ে কেঁপে উঠে):</w:t>
            </w:r>
            <w:r>
              <w:rPr>
                <w:rFonts w:ascii="Kalpurush" w:hAnsi="Kalpurush"/>
                <w:b w:val="0"/>
                <w:i w:val="0"/>
                <w:color w:val="0F172A"/>
                <w:sz w:val="19"/>
                <w:rFonts w:ascii="Kalpurush" w:hAnsi="Kalpurush" w:cs="Kalpurush"/>
              </w:rPr>
              <w:t xml:space="preserve"> "আব্বু, বাইরে কী হচ্ছে? পুলিশ কি আমাদের বাসায় আসবে?"</w:t>
            </w:r>
          </w:p>
          <w:p>
            <w:pPr>
              <w:spacing w:before="40" w:after="40" w:line="276" w:lineRule="auto"/>
              <w:jc w:val="both"/>
            </w:pPr>
            <w:r>
              <w:rPr>
                <w:rFonts w:ascii="Kalpurush" w:hAnsi="Kalpurush"/>
                <w:b/>
                <w:i w:val="0"/>
                <w:color w:val="0F172A"/>
                <w:sz w:val="19"/>
                <w:rFonts w:ascii="Kalpurush" w:hAnsi="Kalpurush" w:cs="Kalpurush"/>
              </w:rPr>
              <w:t>বাবা (সন্তানকে পরম স্নেহে জড়িয়ে ধরে তার পিঠে হাত বুলিয়ে):</w:t>
            </w:r>
            <w:r>
              <w:rPr>
                <w:rFonts w:ascii="Kalpurush" w:hAnsi="Kalpurush"/>
                <w:b w:val="0"/>
                <w:i w:val="0"/>
                <w:color w:val="0F172A"/>
                <w:sz w:val="19"/>
                <w:rFonts w:ascii="Kalpurush" w:hAnsi="Kalpurush" w:cs="Kalpurush"/>
              </w:rPr>
              <w:t xml:space="preserve"> "ভয়ের কোনো কারণ নেই সোনা, আমরা আমাদের ঘরে সম্পূর্ণ নিরাপদ আছি। দেশের মানুষ তাদের ন্যায্য অধিকার ও ইনসাফের জন্য দাবি জানাচ্ছে। যখন কোনো দেশে সুবিচার থাকে না, তখন মানুষকে কষ্ট সহ্য করতে হয়।"</w:t>
            </w:r>
          </w:p>
          <w:p>
            <w:pPr>
              <w:spacing w:before="40" w:after="40" w:line="276" w:lineRule="auto"/>
              <w:jc w:val="both"/>
            </w:pPr>
            <w:r>
              <w:rPr>
                <w:rFonts w:ascii="Kalpurush" w:hAnsi="Kalpurush"/>
                <w:b/>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"আব্বু, আমরা কি কিছু করতে পারি না?"</w:t>
            </w:r>
          </w:p>
          <w:p>
            <w:pPr>
              <w:spacing w:before="40" w:after="40" w:line="276" w:lineRule="auto"/>
              <w:jc w:val="both"/>
            </w:pPr>
            <w:r>
              <w:rPr>
                <w:rFonts w:ascii="Kalpurush" w:hAnsi="Kalpurush"/>
                <w:b/>
                <w:i w:val="0"/>
                <w:color w:val="0F172A"/>
                <w:sz w:val="19"/>
                <w:rFonts w:ascii="Kalpurush" w:hAnsi="Kalpurush" w:cs="Kalpurush"/>
              </w:rPr>
              <w:t>বাবা:</w:t>
            </w:r>
            <w:r>
              <w:rPr>
                <w:rFonts w:ascii="Kalpurush" w:hAnsi="Kalpurush"/>
                <w:b w:val="0"/>
                <w:i w:val="0"/>
                <w:color w:val="0F172A"/>
                <w:sz w:val="19"/>
                <w:rFonts w:ascii="Kalpurush" w:hAnsi="Kalpurush" w:cs="Kalpurush"/>
              </w:rPr>
              <w:t xml:space="preserve"> "অবশ্যই পারি। আমাদের প্রথম অস্ত্র হলো মহান আল্লাহর কাছে দোয়া করা। আর দ্বিতীয় কাজ হলো আমরা কখনো কোনো যালেমের পক্ষে থাকব না, কাউকে অন্যায়ভাবে কষ্ট দেব না। চলো, আমরা এখন জায়নামাজে দাঁড়িয়ে দেশের মানুষের শান্তির জন্য আর ফিলিস্তিনের মজলুমদের জন্য দোয়া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৬.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টিভির হিংসাত্মক খবর বন্ধ রাখা:</w:t>
      </w:r>
      <w:r>
        <w:rPr>
          <w:rFonts w:ascii="Kalpurush" w:hAnsi="Kalpurush"/>
          <w:b w:val="0"/>
          <w:i w:val="0"/>
          <w:color w:val="0F172A"/>
          <w:sz w:val="20"/>
          <w:rFonts w:ascii="Kalpurush" w:hAnsi="Kalpurush" w:cs="Kalpurush"/>
        </w:rPr>
        <w:t xml:space="preserve"> রাজনৈতিক অস্থিরতার সময় শিশুর সামনে রক্তপাত ও আক্রমণাত্মক টকশো প্রদর্শন সম্পূর্ণ বন্ধ রাখুন।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সুবিচার ও সত্যের শিক্ষা:</w:t>
      </w:r>
      <w:r>
        <w:rPr>
          <w:rFonts w:ascii="Kalpurush" w:hAnsi="Kalpurush"/>
          <w:b w:val="0"/>
          <w:i w:val="0"/>
          <w:color w:val="0F172A"/>
          <w:sz w:val="20"/>
          <w:rFonts w:ascii="Kalpurush" w:hAnsi="Kalpurush" w:cs="Kalpurush"/>
        </w:rPr>
        <w:t xml:space="preserve"> রাজনৈতিক দলকে অন্ধভাবে সমর্থন না করে কুরআন ও সুন্নাহর মানদণ্ডে সত্য ও ইনসাফের পক্ষ নিতে শেখান।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সচেতন বয়কট চর্চা:</w:t>
      </w:r>
      <w:r>
        <w:rPr>
          <w:rFonts w:ascii="Kalpurush" w:hAnsi="Kalpurush"/>
          <w:b w:val="0"/>
          <w:i w:val="0"/>
          <w:color w:val="0F172A"/>
          <w:sz w:val="20"/>
          <w:rFonts w:ascii="Kalpurush" w:hAnsi="Kalpurush" w:cs="Kalpurush"/>
        </w:rPr>
        <w:t xml:space="preserve"> যালেম ও আগ্রাসীদের পণ্য বর্জনের মধ্য দিয়ে সন্তানকে অর্থনৈতিক প্রতিরোধের বাস্তব পাঠ দিন।</w:t>
      </w:r>
    </w:p>
    <w:p>
      <w:pPr>
        <w:keepNext/>
        <w:spacing w:before="220" w:after="80"/>
        <w:jc w:val="left"/>
      </w:pPr>
      <w:r>
        <w:rPr>
          <w:rFonts w:ascii="Kalpurush" w:hAnsi="Kalpurush"/>
          <w:b/>
          <w:i w:val="0"/>
          <w:color w:val="1D4ED8"/>
          <w:sz w:val="23"/>
          <w:rFonts w:ascii="Kalpurush" w:hAnsi="Kalpurush" w:cs="Kalpurush"/>
        </w:rPr>
        <w:t>৮.১১ শিকড়ের মর্যাদা ও আত্মমর্যাদাবোধ: ২১শে ফেব্রুয়ারি ও মানবিক শিক্ষা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3">
              <w:r>
                <w:rPr>
                  <w:rFonts w:ascii="Kalpurush" w:hAnsi="Kalpurush" w:cs="Kalpurush"/>
                  <w:color w:val="1D4ED8"/>
                  <w:u w:val="single"/>
                  <w:sz w:val="18"/>
                  <w:szCs w:val="18"/>
                </w:rPr>
                <w:t xml:space="preserve">২১শে ফেব্রুয়ারী, সন্তানরা জানছে তো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4">
              <w:r>
                <w:rPr>
                  <w:rFonts w:ascii="Kalpurush" w:hAnsi="Kalpurush" w:cs="Kalpurush"/>
                  <w:color w:val="1D4ED8"/>
                  <w:u w:val="single"/>
                  <w:sz w:val="18"/>
                  <w:szCs w:val="18"/>
                </w:rPr>
                <w:t xml:space="preserve">কেনো ও কীভাবে ছায়ানটের শিক্ষা কার্যক্রম নালন্দা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১. সংযোগ ও পূর্ববর্তী প্রসঙ্গের ধারাবাহিকতা</w:t>
      </w:r>
    </w:p>
    <w:p>
      <w:pPr>
        <w:spacing w:before="0" w:after="80" w:line="288" w:lineRule="auto"/>
        <w:jc w:val="both"/>
      </w:pPr>
      <w:r>
        <w:rPr>
          <w:rFonts w:ascii="Kalpurush" w:hAnsi="Kalpurush"/>
          <w:b w:val="0"/>
          <w:i w:val="0"/>
          <w:color w:val="0F172A"/>
          <w:sz w:val="20"/>
          <w:rFonts w:ascii="Kalpurush" w:hAnsi="Kalpurush" w:cs="Kalpurush"/>
        </w:rPr>
        <w:t>উম্মাহর বৈশ্বিক চেতনার পাশাপাশি একটি শিশুর নিজের মাতৃভাষা, জাতীয় সংস্কৃতি ও ঐতিহাসিক শিকড়ের প্রতি গভীর আত্মমর্যাদাবোধ থাকা অপরিহার্য।</w:t>
      </w:r>
    </w:p>
    <w:p>
      <w:pPr>
        <w:keepNext/>
        <w:spacing w:before="160" w:after="40"/>
        <w:jc w:val="left"/>
      </w:pPr>
      <w:r>
        <w:rPr>
          <w:rFonts w:ascii="Kalpurush" w:hAnsi="Kalpurush"/>
          <w:b/>
          <w:i w:val="0"/>
          <w:color w:val="0F172A"/>
          <w:sz w:val="21"/>
          <w:rFonts w:ascii="Kalpurush" w:hAnsi="Kalpurush" w:cs="Kalpurush"/>
        </w:rPr>
        <w:t>২. প্রেক্ষাপট ও ২১শে ফেব্রুয়ারির নিছক উৎসব নয়</w:t>
      </w:r>
    </w:p>
    <w:p>
      <w:pPr>
        <w:spacing w:before="0" w:after="80" w:line="288" w:lineRule="auto"/>
        <w:jc w:val="both"/>
      </w:pPr>
      <w:r>
        <w:rPr>
          <w:rFonts w:ascii="Kalpurush" w:hAnsi="Kalpurush"/>
          <w:b w:val="0"/>
          <w:i w:val="0"/>
          <w:color w:val="0F172A"/>
          <w:sz w:val="20"/>
          <w:rFonts w:ascii="Kalpurush" w:hAnsi="Kalpurush" w:cs="Kalpurush"/>
        </w:rPr>
        <w:t>আজকের আধুনিক সমাজে একুশে ফেব্রুয়ারি এলে শিশুরা কেবল ফুল নিয়ে শহিদ মিনারে যাওয়া বা সাংস্কৃতিক অনুষ্ঠানের গান গাওয়ার মধ্যেই দিনটি সীমাবদ্ধ রাখে। অনেকেই জানে না কেন ১৯৫২ সালে ভাষার জন্য মানুষ রক্ত দিয়েছিল।</w:t>
      </w:r>
    </w:p>
    <w:p>
      <w:pPr>
        <w:spacing w:before="0" w:after="80" w:line="288" w:lineRule="auto"/>
        <w:jc w:val="both"/>
      </w:pPr>
      <w:r>
        <w:rPr>
          <w:rFonts w:ascii="Kalpurush" w:hAnsi="Kalpurush"/>
          <w:b w:val="0"/>
          <w:i w:val="0"/>
          <w:color w:val="0F172A"/>
          <w:sz w:val="20"/>
          <w:rFonts w:ascii="Kalpurush" w:hAnsi="Kalpurush" w:cs="Kalpurush"/>
        </w:rPr>
        <w:t xml:space="preserve">শিবলী মেহেদী তাঁর কন্যাদের সাথে আলোচনার বাস্তব অভিজ্ঞতা তুলে ধরেন। তিনি কন্যাদের প্রশ্ন করলেন: </w:t>
      </w:r>
      <w:r>
        <w:rPr>
          <w:rFonts w:ascii="Kalpurush" w:hAnsi="Kalpurush"/>
          <w:b w:val="0"/>
          <w:i/>
          <w:color w:val="0F172A"/>
          <w:sz w:val="20"/>
          <w:rFonts w:ascii="Kalpurush" w:hAnsi="Kalpurush" w:cs="Kalpurush"/>
        </w:rPr>
        <w:t>"তোমরা কি জানো একুশে ফেব্রুয়ারি কেন হয়েছিল?"</w:t>
      </w:r>
    </w:p>
    <w:p>
      <w:pPr>
        <w:spacing w:before="0" w:after="80" w:line="288" w:lineRule="auto"/>
        <w:jc w:val="both"/>
      </w:pPr>
      <w:r>
        <w:rPr>
          <w:rFonts w:ascii="Kalpurush" w:hAnsi="Kalpurush"/>
          <w:b w:val="0"/>
          <w:i w:val="0"/>
          <w:color w:val="0F172A"/>
          <w:sz w:val="20"/>
          <w:rFonts w:ascii="Kalpurush" w:hAnsi="Kalpurush" w:cs="Kalpurush"/>
        </w:rPr>
        <w:t>তিনি তাদের বোঝালেন: ভাষা হলো মহান আল্লাহর অন্যতম শ্রেষ্ঠ নিদর্শন ও নেয়ামত। কোনো শাসক যখন মানুষের মুখের ভাষাকে কেড়ে নিতে চায়, তখন তা হলো আত্মমর্যাদা হরণ। এই দিনে যে যুবকেরা নিজের ভাষার জন্য জীবন দিয়েছিল, তা ছিল অন্যায়ের বিরুদ্ধে এক সাহসী প্রতিরোধ।</w:t>
      </w:r>
    </w:p>
    <w:p>
      <w:pPr>
        <w:spacing w:before="0" w:after="80" w:line="288" w:lineRule="auto"/>
        <w:jc w:val="both"/>
      </w:pPr>
      <w:r>
        <w:rPr>
          <w:rFonts w:ascii="Kalpurush" w:hAnsi="Kalpurush"/>
          <w:b w:val="0"/>
          <w:i w:val="0"/>
          <w:color w:val="0F172A"/>
          <w:sz w:val="20"/>
          <w:rFonts w:ascii="Kalpurush" w:hAnsi="Kalpurush" w:cs="Kalpurush"/>
        </w:rPr>
        <w:t>মাতৃভাষাকে শুদ্ধভাবে বলতে পারা এবং লিখতে পারা কোনো হীনম্মন্যতার বিষয় নয়; এটি আত্মমর্যাদার প্রতীক। ইংলিশ মিডিয়ামে পড়লেই বাংলাকে অবহেলা করা যাবে—এই গোলামি মানসিকতা থেকে সন্তানদের বের করে আনতে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মূল শিক্ষা:</w:t>
            </w:r>
          </w:p>
          <w:p>
            <w:pPr>
              <w:spacing w:before="40" w:after="40" w:line="276" w:lineRule="auto"/>
              <w:jc w:val="both"/>
            </w:pPr>
            <w:r>
              <w:rPr>
                <w:rFonts w:ascii="Kalpurush" w:hAnsi="Kalpurush"/>
                <w:b w:val="0"/>
                <w:i w:val="0"/>
                <w:color w:val="0F172A"/>
                <w:sz w:val="19"/>
                <w:rFonts w:ascii="Kalpurush" w:hAnsi="Kalpurush" w:cs="Kalpurush"/>
              </w:rPr>
              <w:t>"যে জাতি নিজের ভাষা ও শিকড়কে ভুলে যায়, সে কখনো মাথা উঁচু করে দাঁড়াতে পারে না। আপনার সন্তান ইংরেজি, আরবি সবকিছু শিখবে, কিন্তু নিজের মাতৃভাষা বাংলাকে শুদ্ধ ও সুন্দরভাবে হৃদয়ে ধারণ করবে। আত্মমর্যাদাহীন মেধা জাতির কোনো উপকারে আসে 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৩. নালন্দা শিক্ষা ও প্রকৃতির সাথে সংযোগ</w:t>
      </w:r>
    </w:p>
    <w:p>
      <w:pPr>
        <w:spacing w:before="0" w:after="80" w:line="288" w:lineRule="auto"/>
        <w:jc w:val="both"/>
      </w:pPr>
      <w:r>
        <w:rPr>
          <w:rFonts w:ascii="Kalpurush" w:hAnsi="Kalpurush"/>
          <w:b w:val="0"/>
          <w:i w:val="0"/>
          <w:color w:val="0F172A"/>
          <w:sz w:val="20"/>
          <w:rFonts w:ascii="Kalpurush" w:hAnsi="Kalpurush" w:cs="Kalpurush"/>
        </w:rPr>
        <w:t>শিবলী মেহেদী ছায়ানটের শিক্ষা কার্যক্রম 'নালন্দা'-এর সামগ্রিক শিক্ষার এক চমৎকার দিক তুলে ধরেন। তিনি দেখান—শিক্ষা মানে কেবল চার দেয়ালের মধ্যে মুখস্থবিদ্যা নয়। মাটির সাথে সংযোগ, গাছের ছায়ায় বসে শেখা, ঋতু পরিবর্তনকে চেনা, পাখিদের গান শোনা এবং মানবিক গুণাবলীর বিকাশ ঘটানোই হলো প্রকৃত শিক্ষা।</w:t>
      </w:r>
    </w:p>
    <w:p>
      <w:pPr>
        <w:spacing w:before="0" w:after="80" w:line="288" w:lineRule="auto"/>
        <w:jc w:val="both"/>
      </w:pPr>
      <w:r>
        <w:rPr>
          <w:rFonts w:ascii="Kalpurush" w:hAnsi="Kalpurush"/>
          <w:b w:val="0"/>
          <w:i w:val="0"/>
          <w:color w:val="0F172A"/>
          <w:sz w:val="20"/>
          <w:rFonts w:ascii="Kalpurush" w:hAnsi="Kalpurush" w:cs="Kalpurush"/>
        </w:rPr>
        <w:t>শিশুদের মাটির কাছে নিয়ে যেতে হবে, প্রকৃতির বিশালতার সাথে তাদের পরিচয় করিয়ে দিতে হবে। কৃত্রিম কংক্রিটের খাঁচায় বন্দি শিশুদের হৃদয়ে আল্লাহর সৃষ্টির প্রতি ভালোবাসা জন্মাতে হলে তাদের মুক্ত আকাশের নিচে দাঁড় করাতে হবে।</w:t>
      </w:r>
    </w:p>
    <w:p>
      <w:pPr>
        <w:keepNext/>
        <w:spacing w:before="160" w:after="40"/>
        <w:jc w:val="left"/>
      </w:pPr>
      <w:r>
        <w:rPr>
          <w:rFonts w:ascii="Kalpurush" w:hAnsi="Kalpurush"/>
          <w:b/>
          <w:i w:val="0"/>
          <w:color w:val="0F172A"/>
          <w:sz w:val="21"/>
          <w:rFonts w:ascii="Kalpurush" w:hAnsi="Kalpurush" w:cs="Kalpurush"/>
        </w:rPr>
        <w:t>৪. বাস্তব কর্মপরিকল্পনা ও অভিভাবকের সেলফ-চেক</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শুদ্ধ বাংলা চর্চা:</w:t>
      </w:r>
      <w:r>
        <w:rPr>
          <w:rFonts w:ascii="Kalpurush" w:hAnsi="Kalpurush"/>
          <w:b w:val="0"/>
          <w:i w:val="0"/>
          <w:color w:val="0F172A"/>
          <w:sz w:val="20"/>
          <w:rFonts w:ascii="Kalpurush" w:hAnsi="Kalpurush" w:cs="Kalpurush"/>
        </w:rPr>
        <w:t xml:space="preserve"> ঘরে কথা বলার সময় জগাখিচুড়ি বা বিকৃত উচ্চারণ না করে শুদ্ধ ও সুন্দর বাংলায় কথা বলার অভ্যাস করান।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ইতিহাসের সত্য গল্প:</w:t>
      </w:r>
      <w:r>
        <w:rPr>
          <w:rFonts w:ascii="Kalpurush" w:hAnsi="Kalpurush"/>
          <w:b w:val="0"/>
          <w:i w:val="0"/>
          <w:color w:val="0F172A"/>
          <w:sz w:val="20"/>
          <w:rFonts w:ascii="Kalpurush" w:hAnsi="Kalpurush" w:cs="Kalpurush"/>
        </w:rPr>
        <w:t xml:space="preserve"> ভাষার লড়াই, স্বাধীনতা সংগ্রাম এবং উম্মাহর গৌরবোজ্জ্বল ইতিহাস নিরপেক্ষভাবে সন্তানকে শোনান।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প্রকৃতি পাঠ (Nature Walk):</w:t>
      </w:r>
      <w:r>
        <w:rPr>
          <w:rFonts w:ascii="Kalpurush" w:hAnsi="Kalpurush"/>
          <w:b w:val="0"/>
          <w:i w:val="0"/>
          <w:color w:val="0F172A"/>
          <w:sz w:val="20"/>
          <w:rFonts w:ascii="Kalpurush" w:hAnsi="Kalpurush" w:cs="Kalpurush"/>
        </w:rPr>
        <w:t xml:space="preserve"> প্রতি মাসে অন্তত একদিন সন্তানকে পার্ক, নদী বা গ্রামের উন্মুক্ত মাঠে নিয়ে গিয়ে গাছপালা ও মাটির সাথে সময় কাটাতে দিন।</w:t>
      </w:r>
    </w:p>
    <w:p>
      <w:pPr>
        <w:keepNext/>
        <w:spacing w:before="220" w:after="80"/>
        <w:jc w:val="left"/>
      </w:pPr>
      <w:r>
        <w:rPr>
          <w:rFonts w:ascii="Kalpurush" w:hAnsi="Kalpurush"/>
          <w:b/>
          <w:i w:val="0"/>
          <w:color w:val="1D4ED8"/>
          <w:sz w:val="23"/>
          <w:rFonts w:ascii="Kalpurush" w:hAnsi="Kalpurush" w:cs="Kalpurush"/>
        </w:rPr>
        <w:t>৮.১২ অধ্যায় ০৮-এর সমাপনী স্টাডি নোট ও পিতা-মাতার চিরন্তন অঙ্গীকারনামা</w:t>
      </w:r>
    </w:p>
    <w:p>
      <w:pPr>
        <w:keepNext/>
        <w:spacing w:before="160" w:after="40"/>
        <w:jc w:val="left"/>
      </w:pPr>
      <w:r>
        <w:rPr>
          <w:rFonts w:ascii="Kalpurush" w:hAnsi="Kalpurush"/>
          <w:b/>
          <w:i w:val="0"/>
          <w:color w:val="0F172A"/>
          <w:sz w:val="21"/>
          <w:rFonts w:ascii="Kalpurush" w:hAnsi="Kalpurush" w:cs="Kalpurush"/>
        </w:rPr>
        <w:t>অধ্যায়ের মূল নির্যাস (Core Philosophy Recap)</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শিশুর শারীরিক ও পারিপার্শ্বিক নিরাপত্তা আপসহীন। 'কিছু হবে না' মানসিকতা বর্জন করে প্রতিটি ক্ষেত্রে 'Safety First' কার্যকর করতে হবে।</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শিশুদের ব্যক্তিগত শারীরিক গোপনীয়তা (Body Privacy) শেখানো অপরিহার্য। চাইল্ড এবিউজ প্রতিরোধে কোনো সামাজিক দ্বিধা রাখা যাবে 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অপ্রাপ্তবয়স্ক সন্তানের হাতে মোটরযানের চাবি তুলে দেওয়া সামাজিক অপরাধ। অন্যের জীবনের নিরাপত্তা নিশ্চিত করা শরিয়তের ফরজ।</w:t>
      </w: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val="0"/>
          <w:i w:val="0"/>
          <w:color w:val="0F172A"/>
          <w:sz w:val="20"/>
          <w:rFonts w:ascii="Kalpurush" w:hAnsi="Kalpurush" w:cs="Kalpurush"/>
        </w:rPr>
        <w:t>রিকশাচালক, পথচারী ও ঘরের কাজের মানুষের সাথে সুবিচার ও সহানুভূতি প্রদর্শন করা ঈমান ও আখলাকের প্রকাশ্য মাপকাঠি।</w:t>
      </w:r>
    </w:p>
    <w:p>
      <w:pPr>
        <w:spacing w:before="20" w:after="40" w:line="276" w:lineRule="auto"/>
        <w:ind w:left="340"/>
        <w:jc w:val="both"/>
      </w:pPr>
      <w:r>
        <w:rPr>
          <w:rFonts w:ascii="Kalpurush" w:hAnsi="Kalpurush"/>
          <w:b/>
          <w:i w:val="0"/>
          <w:color w:val="1E3A8A"/>
          <w:sz w:val="20"/>
          <w:rFonts w:ascii="Kalpurush" w:hAnsi="Kalpurush" w:cs="Kalpurush"/>
        </w:rPr>
        <w:t xml:space="preserve">৫.  </w:t>
      </w:r>
      <w:r>
        <w:rPr>
          <w:rFonts w:ascii="Kalpurush" w:hAnsi="Kalpurush"/>
          <w:b w:val="0"/>
          <w:i w:val="0"/>
          <w:color w:val="0F172A"/>
          <w:sz w:val="20"/>
          <w:rFonts w:ascii="Kalpurush" w:hAnsi="Kalpurush" w:cs="Kalpurush"/>
        </w:rPr>
        <w:t>রাস্তায় চলাচলের শিষ্টাচার, পরিচ্ছন্নতা রক্ষা ও ট্রাফিক আইন মান্য করা সদকায়ে জারিয়া ও ঈমানের অঙ্গ।</w:t>
      </w:r>
    </w:p>
    <w:p>
      <w:pPr>
        <w:spacing w:before="20" w:after="40" w:line="276" w:lineRule="auto"/>
        <w:ind w:left="340"/>
        <w:jc w:val="both"/>
      </w:pPr>
      <w:r>
        <w:rPr>
          <w:rFonts w:ascii="Kalpurush" w:hAnsi="Kalpurush"/>
          <w:b/>
          <w:i w:val="0"/>
          <w:color w:val="1E3A8A"/>
          <w:sz w:val="20"/>
          <w:rFonts w:ascii="Kalpurush" w:hAnsi="Kalpurush" w:cs="Kalpurush"/>
        </w:rPr>
        <w:t xml:space="preserve">৬.  </w:t>
      </w:r>
      <w:r>
        <w:rPr>
          <w:rFonts w:ascii="Kalpurush" w:hAnsi="Kalpurush"/>
          <w:b w:val="0"/>
          <w:i w:val="0"/>
          <w:color w:val="0F172A"/>
          <w:sz w:val="20"/>
          <w:rFonts w:ascii="Kalpurush" w:hAnsi="Kalpurush" w:cs="Kalpurush"/>
        </w:rPr>
        <w:t>অতিরিক্ত ভোগবাদিতা সন্তানকে ধ্বংস করে; অল্পে তুষ্টি ও কৃচ্ছ্রসাধনের মাধ্যমে অন্তরে প্রকৃত সন্তুষ্টি আসে।</w:t>
      </w:r>
    </w:p>
    <w:p>
      <w:pPr>
        <w:spacing w:before="20" w:after="40" w:line="276" w:lineRule="auto"/>
        <w:ind w:left="340"/>
        <w:jc w:val="both"/>
      </w:pPr>
      <w:r>
        <w:rPr>
          <w:rFonts w:ascii="Kalpurush" w:hAnsi="Kalpurush"/>
          <w:b/>
          <w:i w:val="0"/>
          <w:color w:val="1E3A8A"/>
          <w:sz w:val="20"/>
          <w:rFonts w:ascii="Kalpurush" w:hAnsi="Kalpurush" w:cs="Kalpurush"/>
        </w:rPr>
        <w:t xml:space="preserve">৭.  </w:t>
      </w:r>
      <w:r>
        <w:rPr>
          <w:rFonts w:ascii="Kalpurush" w:hAnsi="Kalpurush"/>
          <w:b w:val="0"/>
          <w:i w:val="0"/>
          <w:color w:val="0F172A"/>
          <w:sz w:val="20"/>
          <w:rFonts w:ascii="Kalpurush" w:hAnsi="Kalpurush" w:cs="Kalpurush"/>
        </w:rPr>
        <w:t>কুরবানি কোনো রক্তপাত নয়, এটি হযরত ইব্রাহিম ও ইসমাইল (আ.)-এর ত্যাগের শিক্ষা। শিশুদের বয়স অনুযায়ী প্রস্তুত করতে হবে।</w:t>
      </w:r>
    </w:p>
    <w:p>
      <w:pPr>
        <w:spacing w:before="20" w:after="40" w:line="276" w:lineRule="auto"/>
        <w:ind w:left="340"/>
        <w:jc w:val="both"/>
      </w:pPr>
      <w:r>
        <w:rPr>
          <w:rFonts w:ascii="Kalpurush" w:hAnsi="Kalpurush"/>
          <w:b/>
          <w:i w:val="0"/>
          <w:color w:val="1E3A8A"/>
          <w:sz w:val="20"/>
          <w:rFonts w:ascii="Kalpurush" w:hAnsi="Kalpurush" w:cs="Kalpurush"/>
        </w:rPr>
        <w:t xml:space="preserve">৮.  </w:t>
      </w:r>
      <w:r>
        <w:rPr>
          <w:rFonts w:ascii="Kalpurush" w:hAnsi="Kalpurush"/>
          <w:b w:val="0"/>
          <w:i w:val="0"/>
          <w:color w:val="0F172A"/>
          <w:sz w:val="20"/>
          <w:rFonts w:ascii="Kalpurush" w:hAnsi="Kalpurush" w:cs="Kalpurush"/>
        </w:rPr>
        <w:t>পরিবারের প্রতিটি বিষয়ে পরামর্শের (শুরা) মাধ্যমে শিশুর মতামত ও সিদ্ধান্ত গ্রহণের স্বাধীনতা নিশ্চিত করতে হবে।</w:t>
      </w:r>
    </w:p>
    <w:p>
      <w:pPr>
        <w:spacing w:before="20" w:after="40" w:line="276" w:lineRule="auto"/>
        <w:ind w:left="340"/>
        <w:jc w:val="both"/>
      </w:pPr>
      <w:r>
        <w:rPr>
          <w:rFonts w:ascii="Kalpurush" w:hAnsi="Kalpurush"/>
          <w:b/>
          <w:i w:val="0"/>
          <w:color w:val="1E3A8A"/>
          <w:sz w:val="20"/>
          <w:rFonts w:ascii="Kalpurush" w:hAnsi="Kalpurush" w:cs="Kalpurush"/>
        </w:rPr>
        <w:t xml:space="preserve">৯.  </w:t>
      </w:r>
      <w:r>
        <w:rPr>
          <w:rFonts w:ascii="Kalpurush" w:hAnsi="Kalpurush"/>
          <w:b w:val="0"/>
          <w:i w:val="0"/>
          <w:color w:val="0F172A"/>
          <w:sz w:val="20"/>
          <w:rFonts w:ascii="Kalpurush" w:hAnsi="Kalpurush" w:cs="Kalpurush"/>
        </w:rPr>
        <w:t>লুকমান হাকিমের ৭টি উপদেশ হলো তাওহীদ, মুরাক্বাবা, সালাত, ধৈর্য ও বিনম্রতার চিরন্তন রূপরেখা।</w:t>
      </w:r>
    </w:p>
    <w:p>
      <w:pPr>
        <w:spacing w:before="20" w:after="40" w:line="276" w:lineRule="auto"/>
        <w:ind w:left="340"/>
        <w:jc w:val="both"/>
      </w:pPr>
      <w:r>
        <w:rPr>
          <w:rFonts w:ascii="Kalpurush" w:hAnsi="Kalpurush"/>
          <w:b/>
          <w:i w:val="0"/>
          <w:color w:val="1E3A8A"/>
          <w:sz w:val="20"/>
          <w:rFonts w:ascii="Kalpurush" w:hAnsi="Kalpurush" w:cs="Kalpurush"/>
        </w:rPr>
        <w:t xml:space="preserve">১০.  </w:t>
      </w:r>
      <w:r>
        <w:rPr>
          <w:rFonts w:ascii="Kalpurush" w:hAnsi="Kalpurush"/>
          <w:b w:val="0"/>
          <w:i w:val="0"/>
          <w:color w:val="0F172A"/>
          <w:sz w:val="20"/>
          <w:rFonts w:ascii="Kalpurush" w:hAnsi="Kalpurush" w:cs="Kalpurush"/>
        </w:rPr>
        <w:t>জাতীয় সংকটকালে সহিংস ভিজ্যুয়াল এড়িয়ে শিশুদের মানসিক নিরাপত্তা দিতে হবে এবং বৈশ্বিক উম্মাহ ও ফিলিস্তিনের পক্ষে দাঁড়াতে শেখাতে হবে।</w:t>
      </w:r>
    </w:p>
    <w:p>
      <w:pPr>
        <w:keepNext/>
        <w:spacing w:before="220" w:after="80"/>
        <w:jc w:val="left"/>
      </w:pPr>
      <w:r>
        <w:rPr>
          <w:rFonts w:ascii="Kalpurush" w:hAnsi="Kalpurush"/>
          <w:b/>
          <w:i w:val="0"/>
          <w:color w:val="1D4ED8"/>
          <w:sz w:val="23"/>
          <w:rFonts w:ascii="Kalpurush" w:hAnsi="Kalpurush" w:cs="Kalpurush"/>
        </w:rPr>
        <w:t>পিতা-মাতার চিরন্তন অঙ্গীকারনামা (The Parent's Sacred Covenant)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আমি মহান আল্লাহ রব্বুল আলামীনের পবিত্র নামে অঙ্গীকার করছি যে:</w:t>
            </w:r>
          </w:p>
          <w:p>
            <w:pPr>
              <w:spacing w:before="40" w:after="40" w:line="276" w:lineRule="auto"/>
              <w:ind w:left="227"/>
              <w:jc w:val="both"/>
            </w:pPr>
            <w:r>
              <w:rPr>
                <w:rFonts w:ascii="Kalpurush" w:hAnsi="Kalpurush"/>
                <w:b w:val="0"/>
                <w:i w:val="0"/>
                <w:color w:val="0F172A"/>
                <w:sz w:val="19"/>
                <w:rFonts w:ascii="Kalpurush" w:hAnsi="Kalpurush" w:cs="Kalpurush"/>
              </w:rPr>
              <w:t xml:space="preserve">১. আমার সন্তান আমার কোনো ব্যক্তিগত সম্পত্তি নয়; সে আল্লাহর জমিনে আমার কাছে প্রেরিত এক পরম পবিত্র </w:t>
            </w:r>
            <w:r>
              <w:rPr>
                <w:rFonts w:ascii="Kalpurush" w:hAnsi="Kalpurush"/>
                <w:b/>
                <w:i w:val="0"/>
                <w:color w:val="0F172A"/>
                <w:sz w:val="19"/>
                <w:rFonts w:ascii="Kalpurush" w:hAnsi="Kalpurush" w:cs="Kalpurush"/>
              </w:rPr>
              <w:t>আমানত</w:t>
            </w:r>
            <w:r>
              <w:rPr>
                <w:rFonts w:ascii="Kalpurush" w:hAnsi="Kalpurush"/>
                <w:b w:val="0"/>
                <w:i w:val="0"/>
                <w:color w:val="0F172A"/>
                <w:sz w:val="19"/>
                <w:rFonts w:ascii="Kalpurush" w:hAnsi="Kalpurush" w:cs="Kalpurush"/>
              </w:rPr>
              <w:t>। আমি কখনো তার ওপর আমার অপূর্ণ স্বপ্নের বোঝা বা অন্ধ উচ্চাকাঙ্ক্ষা চাপিয়ে দেব না।</w:t>
            </w:r>
          </w:p>
          <w:p>
            <w:pPr>
              <w:spacing w:before="40" w:after="40" w:line="276" w:lineRule="auto"/>
              <w:ind w:left="227"/>
              <w:jc w:val="both"/>
            </w:pPr>
            <w:r>
              <w:rPr>
                <w:rFonts w:ascii="Kalpurush" w:hAnsi="Kalpurush"/>
                <w:b w:val="0"/>
                <w:i w:val="0"/>
                <w:color w:val="0F172A"/>
                <w:sz w:val="19"/>
                <w:rFonts w:ascii="Kalpurush" w:hAnsi="Kalpurush" w:cs="Kalpurush"/>
              </w:rPr>
              <w:t>২. আমি আমার সন্তানের সাথে কখনো রাগের বশে অমানবিক বা অবমাননাকর আচরণ করব না। ভুল করলে তাকে ধমক না দিয়ে সংশোধনের পরম সুযোগ দেব।</w:t>
            </w:r>
          </w:p>
          <w:p>
            <w:pPr>
              <w:spacing w:before="40" w:after="40" w:line="276" w:lineRule="auto"/>
              <w:ind w:left="227"/>
              <w:jc w:val="both"/>
            </w:pPr>
            <w:r>
              <w:rPr>
                <w:rFonts w:ascii="Kalpurush" w:hAnsi="Kalpurush"/>
                <w:b w:val="0"/>
                <w:i w:val="0"/>
                <w:color w:val="0F172A"/>
                <w:sz w:val="19"/>
                <w:rFonts w:ascii="Kalpurush" w:hAnsi="Kalpurush" w:cs="Kalpurush"/>
              </w:rPr>
              <w:t>৩. আমি ঘরের ভেতরের স্ক্রিনের মোহ ও ভার্চুয়াল বিষাক্ততা দূর করে বই, পরিবার ও প্রকৃতির এক নির্মল স্বর্গ গড়ে তুলব।</w:t>
            </w:r>
          </w:p>
          <w:p>
            <w:pPr>
              <w:spacing w:before="40" w:after="40" w:line="276" w:lineRule="auto"/>
              <w:ind w:left="227"/>
              <w:jc w:val="both"/>
            </w:pPr>
            <w:r>
              <w:rPr>
                <w:rFonts w:ascii="Kalpurush" w:hAnsi="Kalpurush"/>
                <w:b w:val="0"/>
                <w:i w:val="0"/>
                <w:color w:val="0F172A"/>
                <w:sz w:val="19"/>
                <w:rFonts w:ascii="Kalpurush" w:hAnsi="Kalpurush" w:cs="Kalpurush"/>
              </w:rPr>
              <w:t>৪. আমি জিপিএ-৫ বা পরীক্ষার রেজাল্ট দিয়ে সন্তানের বিচার করব না; আমি তার সততা, মানবিকতা, মেধা ও আত্মমর্যাদার সার্বিক বিকাশ ঘটাব।</w:t>
            </w:r>
          </w:p>
          <w:p>
            <w:pPr>
              <w:spacing w:before="40" w:after="40" w:line="276" w:lineRule="auto"/>
              <w:ind w:left="227"/>
              <w:jc w:val="both"/>
            </w:pPr>
            <w:r>
              <w:rPr>
                <w:rFonts w:ascii="Kalpurush" w:hAnsi="Kalpurush"/>
                <w:b w:val="0"/>
                <w:i w:val="0"/>
                <w:color w:val="0F172A"/>
                <w:sz w:val="19"/>
                <w:rFonts w:ascii="Kalpurush" w:hAnsi="Kalpurush" w:cs="Kalpurush"/>
              </w:rPr>
              <w:t>৫. আমি সন্তানকে সালাত ও হিজাবের নির্দেশ দেওয়ার পূর্বে নিজের জীবনে তার জীবন্ত রোল মডেল হব এবং ভালোবাসার বন্ধনে তাকে জায়নামাজের সাথে জড়াব।</w:t>
            </w:r>
          </w:p>
          <w:p>
            <w:pPr>
              <w:spacing w:before="40" w:after="40" w:line="276" w:lineRule="auto"/>
              <w:ind w:left="227"/>
              <w:jc w:val="both"/>
            </w:pPr>
            <w:r>
              <w:rPr>
                <w:rFonts w:ascii="Kalpurush" w:hAnsi="Kalpurush"/>
                <w:b w:val="0"/>
                <w:i w:val="0"/>
                <w:color w:val="0F172A"/>
                <w:sz w:val="19"/>
                <w:rFonts w:ascii="Kalpurush" w:hAnsi="Kalpurush" w:cs="Kalpurush"/>
              </w:rPr>
              <w:t>৬. আমি তাকে দুর্বল ও মেহনতি মানুষের পাশে দাঁড়ানো, ইনসাফ কায়েম করা এবং যালেমের বিরুদ্ধে হকের পক্ষে অটল থাকার শিক্ষা দেব।</w:t>
            </w:r>
          </w:p>
          <w:p>
            <w:pPr>
              <w:spacing w:before="40" w:after="40" w:line="276" w:lineRule="auto"/>
              <w:ind w:left="227"/>
              <w:jc w:val="both"/>
            </w:pPr>
            <w:r>
              <w:rPr>
                <w:rFonts w:ascii="Kalpurush" w:hAnsi="Kalpurush"/>
                <w:b w:val="0"/>
                <w:i w:val="0"/>
                <w:color w:val="0F172A"/>
                <w:sz w:val="19"/>
                <w:rFonts w:ascii="Kalpurush" w:hAnsi="Kalpurush" w:cs="Kalpurush"/>
              </w:rPr>
              <w:t>৭. এবং সর্বোপরি, আমি প্রতিদিন তাহাজ্জুদে ও নির্জন প্রার্থনায় মহান আল্লাহর কাছে চোখের পানি ফেলে দোয়া করব:</w:t>
            </w:r>
          </w:p>
          <w:p>
            <w:pPr>
              <w:spacing w:before="40" w:after="40" w:line="276" w:lineRule="auto"/>
              <w:jc w:val="both"/>
            </w:pPr>
            <w:r>
              <w:rPr>
                <w:rFonts w:ascii="Kalpurush" w:hAnsi="Kalpurush"/>
                <w:b w:val="0"/>
                <w:i/>
                <w:color w:val="0F172A"/>
                <w:sz w:val="19"/>
                <w:rFonts w:ascii="Kalpurush" w:hAnsi="Kalpurush" w:cs="Kalpurush"/>
              </w:rPr>
              <w:t>"হে আমাদের রব! আমাদের স্ত্রীদের ও সন্তানদেরকে আমাদের চোখের শীতলতা বানিয়ে দাও এবং আমাদেরকে মুত্তাকিদের ইমাম বানাও!"</w:t>
            </w:r>
            <w:r>
              <w:rPr>
                <w:rFonts w:ascii="Kalpurush" w:hAnsi="Kalpurush"/>
                <w:b w:val="0"/>
                <w:i w:val="0"/>
                <w:color w:val="0F172A"/>
                <w:sz w:val="19"/>
                <w:rFonts w:ascii="Kalpurush" w:hAnsi="Kalpurush" w:cs="Kalpurush"/>
              </w:rPr>
              <w:t xml:space="preserve"> (সূরা আল-ফুরকান: ৭৪)</w:t>
            </w:r>
          </w:p>
        </w:tc>
      </w:tr>
    </w:tbl>
    <w:p>
      <w:pPr>
        <w:spacing w:before="0" w:after="60"/>
      </w:pPr>
    </w:p>
    <w:p>
      <w:pPr>
        <w:keepNext/>
        <w:spacing w:before="220" w:after="80"/>
        <w:jc w:val="left"/>
      </w:pPr>
      <w:r>
        <w:rPr>
          <w:rFonts w:ascii="Kalpurush" w:hAnsi="Kalpurush"/>
          <w:b/>
          <w:i w:val="0"/>
          <w:color w:val="1D4ED8"/>
          <w:sz w:val="23"/>
          <w:rFonts w:ascii="Kalpurush" w:hAnsi="Kalpurush" w:cs="Kalpurush"/>
        </w:rPr>
        <w:t>দ্বিতীয় খণ্ডের সমাপ্তি দোয়া ও প্রস্থান কথা</w:t>
      </w:r>
    </w:p>
    <w:p>
      <w:pPr>
        <w:spacing w:before="0" w:after="80" w:line="288" w:lineRule="auto"/>
        <w:jc w:val="both"/>
      </w:pPr>
      <w:r>
        <w:rPr>
          <w:rFonts w:ascii="Kalpurush" w:hAnsi="Kalpurush"/>
          <w:b w:val="0"/>
          <w:i/>
          <w:color w:val="0F172A"/>
          <w:sz w:val="20"/>
          <w:rFonts w:ascii="Kalpurush" w:hAnsi="Kalpurush" w:cs="Kalpurush"/>
        </w:rPr>
        <w:t>আলহামদুলিল্লাহি রব্বিল আলামীন, ওয়াস সালাতু ওয়াস সালামু আলা রাসুলিহিল কারীম।</w:t>
      </w:r>
    </w:p>
    <w:p>
      <w:pPr>
        <w:spacing w:before="0" w:after="80" w:line="288" w:lineRule="auto"/>
        <w:jc w:val="both"/>
      </w:pPr>
      <w:r>
        <w:rPr>
          <w:rFonts w:ascii="Kalpurush" w:hAnsi="Kalpurush"/>
          <w:b w:val="0"/>
          <w:i w:val="0"/>
          <w:color w:val="0F172A"/>
          <w:sz w:val="20"/>
          <w:rFonts w:ascii="Kalpurush" w:hAnsi="Kalpurush" w:cs="Kalpurush"/>
        </w:rPr>
        <w:t>মহান আল্লাহর অশেষ রহমতে 'আধুনিক প্যারেন্টিং (খণ্ড ০২): সমকালীন সংকট ও উম্মাহর ভবিষ্যৎ'-এর সমস্ত অধ্যায় ও সেমিনারের বিশদ আলোচনা এখানে সফলভাবে সম্পন্ন হলো।</w:t>
      </w:r>
    </w:p>
    <w:p>
      <w:pPr>
        <w:spacing w:before="0" w:after="80" w:line="288" w:lineRule="auto"/>
        <w:jc w:val="both"/>
      </w:pPr>
      <w:r>
        <w:rPr>
          <w:rFonts w:ascii="Kalpurush" w:hAnsi="Kalpurush"/>
          <w:b w:val="0"/>
          <w:i w:val="0"/>
          <w:color w:val="0F172A"/>
          <w:sz w:val="20"/>
          <w:rFonts w:ascii="Kalpurush" w:hAnsi="Kalpurush" w:cs="Kalpurush"/>
        </w:rPr>
        <w:t>সন্তানকে ভালোবাসা সহজ, কিন্তু সন্তানকে আল্লাহর সন্তুষ্টির মানদণ্ডে মানুষ করা হলো এক আজীবনের সাধনা। এই বইটিতে লিপিবদ্ধ চিন্তক ও ট্রেইনার শিবলী মেহেদীর প্রতিটি প্রজ্ঞাপূর্ণ লেকচার, বাস্তব সংলাপ, মনস্তাত্ত্বিক ফ্রেমওয়ার্ক এবং কুরআন-সুন্নাহর বিশুদ্ধ তাহকিক যেন আমাদের পরিবারগুলোর জন্য পথপ্রদর্শক আলো হিসেবে কাজ করে।</w:t>
      </w:r>
    </w:p>
    <w:p>
      <w:pPr>
        <w:spacing w:before="0" w:after="80" w:line="288" w:lineRule="auto"/>
        <w:jc w:val="both"/>
      </w:pPr>
      <w:r>
        <w:rPr>
          <w:rFonts w:ascii="Kalpurush" w:hAnsi="Kalpurush"/>
          <w:b w:val="0"/>
          <w:i w:val="0"/>
          <w:color w:val="0F172A"/>
          <w:sz w:val="20"/>
          <w:rFonts w:ascii="Kalpurush" w:hAnsi="Kalpurush" w:cs="Kalpurush"/>
        </w:rPr>
        <w:t>মহান আল্লাহ আমাদের প্রতিটি সন্তানকে শয়তানের অনিষ্ট থেকে হেফাজত করুন, তাদের অন্তরে তাকওয়া ও ঈমানের নূর জ্বালিয়ে দিন, এবং পরকালে পিতা-মাতা ও সন্তানদেরকে জান্নাতুল ফিরদাউসে চিরতরে একত্রিত করুন। আমীন, ইয়া রব্বাল আলামীন।</w:t>
      </w:r>
    </w:p>
    <w:p>
      <w:pPr>
        <w:keepNext/>
        <w:spacing w:before="280" w:after="120"/>
        <w:jc w:val="left"/>
      </w:pPr>
      <w:r>
        <w:rPr>
          <w:rFonts w:ascii="Kalpurush" w:hAnsi="Kalpurush"/>
          <w:b/>
          <w:i w:val="0"/>
          <w:color w:val="1E3A8A"/>
          <w:sz w:val="27"/>
          <w:rFonts w:ascii="Kalpurush" w:hAnsi="Kalpurush" w:cs="Kalpurush"/>
        </w:rPr>
        <w:t>বিশেষ পরিশিষ্ট: সমকালীন সংকটের প্রায়োগিক গাইড ও প্যারেন্টিং টুলবক্স</w:t>
      </w:r>
    </w:p>
    <w:p>
      <w:pPr>
        <w:keepNext/>
        <w:spacing w:before="220" w:after="80"/>
        <w:jc w:val="left"/>
      </w:pPr>
      <w:r>
        <w:rPr>
          <w:rFonts w:ascii="Kalpurush" w:hAnsi="Kalpurush"/>
          <w:b/>
          <w:i w:val="0"/>
          <w:color w:val="1D4ED8"/>
          <w:sz w:val="23"/>
          <w:rFonts w:ascii="Kalpurush" w:hAnsi="Kalpurush" w:cs="Kalpurush"/>
        </w:rPr>
        <w:t>পরিশিষ্ট ০১: কৈশোরের (Adolescence / Puberty) ১০টি সংকট ও সুন্নাহসম্মত সমাধান ডায়েরি</w:t>
      </w:r>
    </w:p>
    <w:p>
      <w:pPr>
        <w:spacing w:before="0" w:after="80" w:line="288" w:lineRule="auto"/>
        <w:jc w:val="both"/>
      </w:pPr>
      <w:r>
        <w:rPr>
          <w:rFonts w:ascii="Kalpurush" w:hAnsi="Kalpurush"/>
          <w:b w:val="0"/>
          <w:i w:val="0"/>
          <w:color w:val="0F172A"/>
          <w:sz w:val="20"/>
          <w:rFonts w:ascii="Kalpurush" w:hAnsi="Kalpurush" w:cs="Kalpurush"/>
        </w:rPr>
        <w:t>বয়ঃসন্ধিকাল বা কৈশোর হলো মানুষের জীবনের সবচেয়ে উত্তাল ঋতু। শৈশব থেকে যৌবনে পদার্পণের এই ক্রান্তিলগ্নে সন্তানের শরীরে এবং মস্তিষ্কে এমন সব আকস্মিক রাসায়নিক ও হরমোনাল রূপান্তর ঘটে, যা তাকে নিজের ভেতরেই অচেনা করে তোলে। এই সময়ে পিতা-মাতা যদি জ্ঞান ও সহানুভূতির সাথে আচরণ না করেন, তবে সম্পর্ক চিরতরে ভেঙে যায়।</w:t>
      </w:r>
    </w:p>
    <w:p>
      <w:pPr>
        <w:spacing w:before="0" w:after="80" w:line="288" w:lineRule="auto"/>
        <w:jc w:val="both"/>
      </w:pPr>
      <w:r>
        <w:rPr>
          <w:rFonts w:ascii="Kalpurush" w:hAnsi="Kalpurush"/>
          <w:b w:val="0"/>
          <w:i w:val="0"/>
          <w:color w:val="0F172A"/>
          <w:sz w:val="20"/>
          <w:rFonts w:ascii="Kalpurush" w:hAnsi="Kalpurush" w:cs="Kalpurush"/>
        </w:rPr>
        <w:t>নিচে কিশোর বয়সের প্রধান ১০টি সংকট ও তার বাস্তব সুন্নাহসম্মত সমাধান সংক্ষেপে তুলে ধরা হলো:</w:t>
      </w:r>
    </w:p>
    <w:p>
      <w:pPr>
        <w:keepNext/>
        <w:spacing w:before="160" w:after="40"/>
        <w:jc w:val="left"/>
      </w:pPr>
      <w:r>
        <w:rPr>
          <w:rFonts w:ascii="Kalpurush" w:hAnsi="Kalpurush"/>
          <w:b/>
          <w:i w:val="0"/>
          <w:color w:val="0F172A"/>
          <w:sz w:val="21"/>
          <w:rFonts w:ascii="Kalpurush" w:hAnsi="Kalpurush" w:cs="Kalpurush"/>
        </w:rPr>
        <w:t>১. মেজাজ খিটখিটে হওয়া ও হরমোনাল পরিবর্তনের মনস্তাত্ত্বিক ব্যবস্থাপনা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কিশোর সন্তান হঠাৎ সামান্য কথাতেই চিৎকার করে ওঠে, ঘরের দরজা আটকে বসে থাকে এবং মা-বাবার সহজ প্রশ্নেও ক্ষিপ্ত হয়ে ওঠে।</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মনস্তাত্ত্বিক কারণ:</w:t>
      </w:r>
      <w:r>
        <w:rPr>
          <w:rFonts w:ascii="Kalpurush" w:hAnsi="Kalpurush"/>
          <w:b w:val="0"/>
          <w:i w:val="0"/>
          <w:color w:val="0F172A"/>
          <w:sz w:val="20"/>
          <w:rFonts w:ascii="Kalpurush" w:hAnsi="Kalpurush" w:cs="Kalpurush"/>
        </w:rPr>
        <w:t xml:space="preserve"> বয়ঃসন্ধিকালে সেক্স হরমোন (টেস্টোস্টেরন ও ইস্ট্রোজেন) বৃদ্ধির ফলে ব্রেইনের লিম্বিক সিস্টেম অতিরিক্ত সংবেদনশীল থাকে, অথচ যৌক্তিক নিয়ন্ত্রক প্রিফ্রন্টাল কর্টেক্স তখনো অপরিণত।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অভিভাবকের সুন্নাহসম্মত সমাধান:</w:t>
      </w:r>
      <w:r>
        <w:rPr>
          <w:rFonts w:ascii="Kalpurush" w:hAnsi="Kalpurush"/>
          <w:b w:val="0"/>
          <w:i w:val="0"/>
          <w:color w:val="0F172A"/>
          <w:sz w:val="20"/>
          <w:rFonts w:ascii="Kalpurush" w:hAnsi="Kalpurush" w:cs="Kalpurush"/>
        </w:rPr>
        <w:t xml:space="preserve"> তার মেজাজকে ব্যক্তিগত আক্রমণ মনে করবেন না। যখন সে রেগে থাকবে, তখন তাকে পাল্টা ধমক না দিয়ে নীরব থাকুন। রাগ কমলে পরে একান্তে তার পছন্দের কোনো নাস্তা বা পানীয় হাতে নিয়ে গিয়ে কোমল স্বরে কথা বলুন: </w:t>
      </w:r>
      <w:r>
        <w:rPr>
          <w:rFonts w:ascii="Kalpurush" w:hAnsi="Kalpurush"/>
          <w:b w:val="0"/>
          <w:i/>
          <w:color w:val="0F172A"/>
          <w:sz w:val="20"/>
          <w:rFonts w:ascii="Kalpurush" w:hAnsi="Kalpurush" w:cs="Kalpurush"/>
        </w:rPr>
        <w:t>"আমি বুঝতে পারছি তোমার মনটা আজ ভালো নেই। আমি তোমার পাশে আছি।"</w:t>
      </w:r>
    </w:p>
    <w:p>
      <w:pPr>
        <w:keepNext/>
        <w:spacing w:before="160" w:after="40"/>
        <w:jc w:val="left"/>
      </w:pPr>
      <w:r>
        <w:rPr>
          <w:rFonts w:ascii="Kalpurush" w:hAnsi="Kalpurush"/>
          <w:b/>
          <w:i w:val="0"/>
          <w:color w:val="0F172A"/>
          <w:sz w:val="21"/>
          <w:rFonts w:ascii="Kalpurush" w:hAnsi="Kalpurush" w:cs="Kalpurush"/>
        </w:rPr>
        <w:t>২. মা-বাবার চেয়ে বন্ধুদের বেশি প্রাধান্য দেওয়া (Peer Pressure)</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সন্তান পরিবারের সাথে কোথাও যেতে চায় না, কিন্তু বন্ধুদের জন্য জীবন দিতে প্রস্তুত। বন্ধুদের বাজে অভ্যাস ও কথাবার্তা সে দ্রুত গ্রহণ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মনস্তাত্ত্বিক কারণ:</w:t>
      </w:r>
      <w:r>
        <w:rPr>
          <w:rFonts w:ascii="Kalpurush" w:hAnsi="Kalpurush"/>
          <w:b w:val="0"/>
          <w:i w:val="0"/>
          <w:color w:val="0F172A"/>
          <w:sz w:val="20"/>
          <w:rFonts w:ascii="Kalpurush" w:hAnsi="Kalpurush" w:cs="Kalpurush"/>
        </w:rPr>
        <w:t xml:space="preserve"> এই বয়সে মানুষের মধ্যে 'Social Belonging' বা সমবয়সী দলের স্বীকৃতি পাওয়ার তীব্র ক্ষুধা তৈরি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অভিভাবকের সুন্নাহসম্মত সমাধান:</w:t>
      </w:r>
      <w:r>
        <w:rPr>
          <w:rFonts w:ascii="Kalpurush" w:hAnsi="Kalpurush"/>
          <w:b w:val="0"/>
          <w:i w:val="0"/>
          <w:color w:val="0F172A"/>
          <w:sz w:val="20"/>
          <w:rFonts w:ascii="Kalpurush" w:hAnsi="Kalpurush" w:cs="Kalpurush"/>
        </w:rPr>
        <w:t xml:space="preserve"> তার বন্ধুদের অপমান বা গালি দেবেন না। বরং তার বন্ধুদের নিজের ঘরে দাওয়াত দিন, তাদের সাথে আড্ডা দিন এবং তাদের ব্যক্তিত্ব পর্যবেক্ষণ করুন। সন্তানকে সৎ ও দ্বীনদার যুবকদের সার্কেলে (যেমন ভালো স্পোর্টস ক্লাব, হিফজ ক্লাব বা তারুণ্যের দ্বীনি প্ল্যাটফর্ম) যুক্ত হতে উৎসাহিত করুন।</w:t>
      </w:r>
    </w:p>
    <w:p>
      <w:pPr>
        <w:keepNext/>
        <w:spacing w:before="160" w:after="40"/>
        <w:jc w:val="left"/>
      </w:pPr>
      <w:r>
        <w:rPr>
          <w:rFonts w:ascii="Kalpurush" w:hAnsi="Kalpurush"/>
          <w:b/>
          <w:i w:val="0"/>
          <w:color w:val="0F172A"/>
          <w:sz w:val="21"/>
          <w:rFonts w:ascii="Kalpurush" w:hAnsi="Kalpurush" w:cs="Kalpurush"/>
        </w:rPr>
        <w:t>৩. হস্তমৈথুন, পর্নোগ্রাফি ও গোপন পাপের ঝুঁকি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ডিজিটাল ডিভাইসের অবাধ সহজলভ্যতার কারণে কিশোর সন্তানরা অবচেতনভাবে অশ্লীল ছবি, সাইট বা গোপন পাপের ফাঁদে জড়িয়ে তীব্র অপরাধবোধ ও হীনম্মন্যতায় ভোগে।</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মনস্তাত্ত্বিক কারণ:</w:t>
      </w:r>
      <w:r>
        <w:rPr>
          <w:rFonts w:ascii="Kalpurush" w:hAnsi="Kalpurush"/>
          <w:b w:val="0"/>
          <w:i w:val="0"/>
          <w:color w:val="0F172A"/>
          <w:sz w:val="20"/>
          <w:rFonts w:ascii="Kalpurush" w:hAnsi="Kalpurush" w:cs="Kalpurush"/>
        </w:rPr>
        <w:t xml:space="preserve"> বয়ঃসন্ধির স্বাভাবিক যৌন কৌতূহল এবং ডোপামিন নির্ভর স্ক্রিন আসক্তির মিলন।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অভিভাবকের সুন্নাহসম্মত সমাধান:</w:t>
      </w:r>
      <w:r>
        <w:rPr>
          <w:rFonts w:ascii="Kalpurush" w:hAnsi="Kalpurush"/>
          <w:b w:val="0"/>
          <w:i w:val="0"/>
          <w:color w:val="0F172A"/>
          <w:sz w:val="20"/>
          <w:rFonts w:ascii="Kalpurush" w:hAnsi="Kalpurush" w:cs="Kalpurush"/>
        </w:rPr>
        <w:t xml:space="preserve"> লজ্জা বা ভীতি পরিহার করে বাবার উচিত কিশোর পুত্রের সাথে এবং মায়ের উচিত কিশোরী কন্যার সাথে শারীরবৃত্তীয় পরিবর্তন ও দৃষ্টি সংযত রাখার প্রয়োজনীয়তা নিয়ে খোলামেলা কথা বলা। সন্তানকে আশ্বস্ত করুন যে যৌন অনুভূতি একটি স্বাভাবিক মানবীয় নেয়ামত, কিন্তু এর পবিত্র বহিঃপ্রকাশ হলো বিবাহ। তাকে নিয়মিত সিয়াম রাখার নববী ব্যবস্থাপত্র দিন: </w:t>
      </w:r>
      <w:r>
        <w:rPr>
          <w:rFonts w:ascii="Kalpurush" w:hAnsi="Kalpurush"/>
          <w:b w:val="0"/>
          <w:i/>
          <w:color w:val="0F172A"/>
          <w:sz w:val="20"/>
          <w:rFonts w:ascii="Kalpurush" w:hAnsi="Kalpurush" w:cs="Kalpurush"/>
        </w:rPr>
        <w:t>"হে যুবকেরা! তোমাদের মধ্যে যার সামর্থ্য আছে সে যেন বিয়ে করে, আর যে সক্ষম নয় সে যেন সিয়াম পালন করে; কেননা সিয়াম তার যৌন আবেগকে দমন করবে।"</w:t>
      </w:r>
      <w:r>
        <w:rPr>
          <w:rFonts w:ascii="Kalpurush" w:hAnsi="Kalpurush"/>
          <w:b w:val="0"/>
          <w:i w:val="0"/>
          <w:color w:val="0F172A"/>
          <w:sz w:val="20"/>
          <w:rFonts w:ascii="Kalpurush" w:hAnsi="Kalpurush" w:cs="Kalpurush"/>
        </w:rPr>
        <w:t xml:space="preserve"> (সহিহ বুখারি: ৫০৬৬)।</w:t>
      </w:r>
    </w:p>
    <w:p>
      <w:pPr>
        <w:keepNext/>
        <w:spacing w:before="160" w:after="40"/>
        <w:jc w:val="left"/>
      </w:pPr>
      <w:r>
        <w:rPr>
          <w:rFonts w:ascii="Kalpurush" w:hAnsi="Kalpurush"/>
          <w:b/>
          <w:i w:val="0"/>
          <w:color w:val="0F172A"/>
          <w:sz w:val="21"/>
          <w:rFonts w:ascii="Kalpurush" w:hAnsi="Kalpurush" w:cs="Kalpurush"/>
        </w:rPr>
        <w:t>৪. পোশাক, ফ্যাশন ও বিপরীত লিঙ্গের প্রতি আকর্ষণ</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সন্তান অদ্ভুত ধরনের ছেঁড়া প্যান্ট, টাইট পোশাক বা অদ্ভুত হেয়ারস্টাইল করতে চায়, এবং ক্লাসের কোনো সহপাঠীর প্রতি রোমান্টিক অনুভূতি প্রকাশ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মনস্তাত্ত্বিক কারণ:</w:t>
      </w:r>
      <w:r>
        <w:rPr>
          <w:rFonts w:ascii="Kalpurush" w:hAnsi="Kalpurush"/>
          <w:b w:val="0"/>
          <w:i w:val="0"/>
          <w:color w:val="0F172A"/>
          <w:sz w:val="20"/>
          <w:rFonts w:ascii="Kalpurush" w:hAnsi="Kalpurush" w:cs="Kalpurush"/>
        </w:rPr>
        <w:t xml:space="preserve"> ফ্যাশনের মাধ্যমে নিজেকে আলাদা ও আকর্ষণীয় প্রমাণ করার তীব্র বাসনা।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অভিভাবকের সুন্নাহসম্মত সমাধান:</w:t>
      </w:r>
      <w:r>
        <w:rPr>
          <w:rFonts w:ascii="Kalpurush" w:hAnsi="Kalpurush"/>
          <w:b w:val="0"/>
          <w:i w:val="0"/>
          <w:color w:val="0F172A"/>
          <w:sz w:val="20"/>
          <w:rFonts w:ascii="Kalpurush" w:hAnsi="Kalpurush" w:cs="Kalpurush"/>
        </w:rPr>
        <w:t xml:space="preserve"> ব্যঙ্গ করে তার রুচিকে অপমান করবেন না। শালীনতার সীমার ভেতর থেকে তাকে সুন্দর ও আধুনিক পোশাক পরার স্বাধীনতা দিন। বিপরীত লিঙ্গের প্রতি আকর্ষণের অনুভূতিকে অপরাধ না বানিয়ে পবিত্রতার সীমানা (হুদুদুল্লাহ) বুঝিয়ে বলুন।</w:t>
      </w:r>
    </w:p>
    <w:p>
      <w:pPr>
        <w:keepNext/>
        <w:spacing w:before="160" w:after="40"/>
        <w:jc w:val="left"/>
      </w:pPr>
      <w:r>
        <w:rPr>
          <w:rFonts w:ascii="Kalpurush" w:hAnsi="Kalpurush"/>
          <w:b/>
          <w:i w:val="0"/>
          <w:color w:val="0F172A"/>
          <w:sz w:val="21"/>
          <w:rFonts w:ascii="Kalpurush" w:hAnsi="Kalpurush" w:cs="Kalpurush"/>
        </w:rPr>
        <w:t>৫. ক্যারিয়ার ও ভবিষ্যৎ জীবনের দুশ্চিন্তা ও বিষণ্ণতা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স্কুলের পড়া, ভর্তি পরীক্ষা এবং ভবিষ্যৎ নিয়ে কিশোর সন্তান চরম মানসিক চাপ ও ডিপ্রেশনে ভুগে নিজের ঘরে একা পড়ে থাকে।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মনস্তাত্ত্বিক কারণ:</w:t>
      </w:r>
      <w:r>
        <w:rPr>
          <w:rFonts w:ascii="Kalpurush" w:hAnsi="Kalpurush"/>
          <w:b w:val="0"/>
          <w:i w:val="0"/>
          <w:color w:val="0F172A"/>
          <w:sz w:val="20"/>
          <w:rFonts w:ascii="Kalpurush" w:hAnsi="Kalpurush" w:cs="Kalpurush"/>
        </w:rPr>
        <w:t xml:space="preserve"> সমাজের অসুস্থ প্রতিযোগিতা ও রেজাল্ট ট্রমার চাপ।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অভিভাবকের সুন্নাহসম্মত সমাধান:</w:t>
      </w:r>
      <w:r>
        <w:rPr>
          <w:rFonts w:ascii="Kalpurush" w:hAnsi="Kalpurush"/>
          <w:b w:val="0"/>
          <w:i w:val="0"/>
          <w:color w:val="0F172A"/>
          <w:sz w:val="20"/>
          <w:rFonts w:ascii="Kalpurush" w:hAnsi="Kalpurush" w:cs="Kalpurush"/>
        </w:rPr>
        <w:t xml:space="preserve"> সন্তানকে বারবার বলুন: </w:t>
      </w:r>
      <w:r>
        <w:rPr>
          <w:rFonts w:ascii="Kalpurush" w:hAnsi="Kalpurush"/>
          <w:b w:val="0"/>
          <w:i/>
          <w:color w:val="0F172A"/>
          <w:sz w:val="20"/>
          <w:rFonts w:ascii="Kalpurush" w:hAnsi="Kalpurush" w:cs="Kalpurush"/>
        </w:rPr>
        <w:t>"তুমি ডাক্তার বা ইঞ্জিনিয়ার না হলেও তুমি আমার কলিজার টুকরো। তোমার চেষ্টা আল্লাহর কাছে মূল্যবান। রিজিকের মালিক মানুষ নয়, রিজিকের মালিক আল্লাহ।"</w:t>
      </w:r>
      <w:r>
        <w:rPr>
          <w:rFonts w:ascii="Kalpurush" w:hAnsi="Kalpurush"/>
          <w:b w:val="0"/>
          <w:i w:val="0"/>
          <w:color w:val="0F172A"/>
          <w:sz w:val="20"/>
          <w:rFonts w:ascii="Kalpurush" w:hAnsi="Kalpurush" w:cs="Kalpurush"/>
        </w:rPr>
        <w:t xml:space="preserve"> তার সাথে হাঁটাচলা ও শারীরিক খেলাধুলার সময় বাড়ান।</w:t>
      </w:r>
    </w:p>
    <w:p>
      <w:pPr>
        <w:keepNext/>
        <w:spacing w:before="160" w:after="40"/>
        <w:jc w:val="left"/>
      </w:pPr>
      <w:r>
        <w:rPr>
          <w:rFonts w:ascii="Kalpurush" w:hAnsi="Kalpurush"/>
          <w:b/>
          <w:i w:val="0"/>
          <w:color w:val="0F172A"/>
          <w:sz w:val="21"/>
          <w:rFonts w:ascii="Kalpurush" w:hAnsi="Kalpurush" w:cs="Kalpurush"/>
        </w:rPr>
        <w:t>৬. বাবার সাথে কিশোর পুত্রের বন্ধন ও স্পোর্টস তারবিয়াহ</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কৈশোরে ছেলেরা মা-বাবার নিয়ন্ত্রণ থেকে দূরে সরে যায় এবং বাবার উপস্থিতি অনুভব না করলে বিপথগামী গ্যাং বা অনৈতিক আড্ডায় জড়িয়ে পড়ে।</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সুন্নাহসম্মত সমাধান:</w:t>
      </w:r>
      <w:r>
        <w:rPr>
          <w:rFonts w:ascii="Kalpurush" w:hAnsi="Kalpurush"/>
          <w:b w:val="0"/>
          <w:i w:val="0"/>
          <w:color w:val="0F172A"/>
          <w:sz w:val="20"/>
          <w:rFonts w:ascii="Kalpurush" w:hAnsi="Kalpurush" w:cs="Kalpurush"/>
        </w:rPr>
        <w:t xml:space="preserve"> বাবার দায়িত্ব হলো ছেলেকে ঘরের বাইরে নিয়ে যাওয়া। একসাথে সাঁতার কাটা, ফুটবল খেলা, সাইক্লিং করা বা পাহাড়ে ট্রেকিং করা। শারীরিক খেলাধুলার মাধ্যমে কিশোরের অতিরিক্ত শারীরিক শক্তি ও টেস্টোস্টেরন পজিটিভ খাতে প্রবাহিত হয়।</w:t>
      </w:r>
    </w:p>
    <w:p>
      <w:pPr>
        <w:keepNext/>
        <w:spacing w:before="160" w:after="40"/>
        <w:jc w:val="left"/>
      </w:pPr>
      <w:r>
        <w:rPr>
          <w:rFonts w:ascii="Kalpurush" w:hAnsi="Kalpurush"/>
          <w:b/>
          <w:i w:val="0"/>
          <w:color w:val="0F172A"/>
          <w:sz w:val="21"/>
          <w:rFonts w:ascii="Kalpurush" w:hAnsi="Kalpurush" w:cs="Kalpurush"/>
        </w:rPr>
        <w:t>৭. মায়ের সাথে কিশোরী কন্যার বিশ্বস্ত সম্পর্কের দেয়ালহীনতা</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কিশোরী মেয়েরা তাদের পিরিয়ড বা শারীরিক পরিবর্তনের কথা মাকে বলতে লজ্জা পায় অথবা গোপন করে ভুল পরামর্শে পরিচালিত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সুন্নাহসম্মত সমাধান:</w:t>
      </w:r>
      <w:r>
        <w:rPr>
          <w:rFonts w:ascii="Kalpurush" w:hAnsi="Kalpurush"/>
          <w:b w:val="0"/>
          <w:i w:val="0"/>
          <w:color w:val="0F172A"/>
          <w:sz w:val="20"/>
          <w:rFonts w:ascii="Kalpurush" w:hAnsi="Kalpurush" w:cs="Kalpurush"/>
        </w:rPr>
        <w:t xml:space="preserve"> মা নিজেকে এমন এক বন্ধুতে রূপান্তর করবেন, যার কাছে কন্যা পৃথিবীর যেকোনো গোপন বা ভুলের কথা অকপটে বলতে পারে। মা যেন কোনো অবস্থাতেই কন্যার কথা শুনে আঁতকে না ওঠেন বা বকা না দেন।</w:t>
      </w:r>
    </w:p>
    <w:p>
      <w:pPr>
        <w:keepNext/>
        <w:spacing w:before="160" w:after="40"/>
        <w:jc w:val="left"/>
      </w:pPr>
      <w:r>
        <w:rPr>
          <w:rFonts w:ascii="Kalpurush" w:hAnsi="Kalpurush"/>
          <w:b/>
          <w:i w:val="0"/>
          <w:color w:val="0F172A"/>
          <w:sz w:val="21"/>
          <w:rFonts w:ascii="Kalpurush" w:hAnsi="Kalpurush" w:cs="Kalpurush"/>
        </w:rPr>
        <w:t>৮. সালাতে চরম অনীহা আসলে কীভাবে সামলাবেন?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শৈশবে নামাজ পড়লেও কৈশোরে এসে নামাজে আলসেমি ও ফাঁকি দেওয়া শুরু করে।</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সুন্নাহসম্মত সমাধান:</w:t>
      </w:r>
      <w:r>
        <w:rPr>
          <w:rFonts w:ascii="Kalpurush" w:hAnsi="Kalpurush"/>
          <w:b w:val="0"/>
          <w:i w:val="0"/>
          <w:color w:val="0F172A"/>
          <w:sz w:val="20"/>
          <w:rFonts w:ascii="Kalpurush" w:hAnsi="Kalpurush" w:cs="Kalpurush"/>
        </w:rPr>
        <w:t xml:space="preserve"> শারীরিক শক্তি প্রয়োগ করবেন না। তাকে একা নামাজে ঠেলে না দিয়ে পরিবারের জামাতে দাঁড় করান। তার পেছনে তাহাজ্জুদে নিয়মিত দোয়া করুন। তাকে কোনো একাকী ভালো যুবকের সংস্পর্শে দিন যার কথা সে ভালোবাসে।</w:t>
      </w:r>
    </w:p>
    <w:p>
      <w:pPr>
        <w:keepNext/>
        <w:spacing w:before="160" w:after="40"/>
        <w:jc w:val="left"/>
      </w:pPr>
      <w:r>
        <w:rPr>
          <w:rFonts w:ascii="Kalpurush" w:hAnsi="Kalpurush"/>
          <w:b/>
          <w:i w:val="0"/>
          <w:color w:val="0F172A"/>
          <w:sz w:val="21"/>
          <w:rFonts w:ascii="Kalpurush" w:hAnsi="Kalpurush" w:cs="Kalpurush"/>
        </w:rPr>
        <w:t>৯. অনৈতিক সঙ্গীদের থেকে কৌশলে বিচ্ছিন্ন করার ধাপ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সন্তান যখন কোনো মাদকসেবী বা উচ্ছৃঙ্খল বন্ধুর পাল্লায় পড়ে।</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সুন্নাহসম্মত সমাধান:</w:t>
      </w:r>
      <w:r>
        <w:rPr>
          <w:rFonts w:ascii="Kalpurush" w:hAnsi="Kalpurush"/>
          <w:b w:val="0"/>
          <w:i w:val="0"/>
          <w:color w:val="0F172A"/>
          <w:sz w:val="20"/>
          <w:rFonts w:ascii="Kalpurush" w:hAnsi="Kalpurush" w:cs="Kalpurush"/>
        </w:rPr>
        <w:t xml:space="preserve"> সরাসরি নিষেধাজ্ঞা দিয়ে তাকে ঘরের শত্রু বানাবেন না। কৌশলে পরিবেশ পরিবর্তন করুন—তাকে কোনো নতুন কোর্সে ভর্তি করান, পরিবারের সাথে কোনো লম্বা ট্যুরে নিয়ে যান, অথবা প্রয়োজনে বাসস্থানের পরিবেশ পরিবর্তন করুন।</w:t>
      </w:r>
    </w:p>
    <w:p>
      <w:pPr>
        <w:keepNext/>
        <w:spacing w:before="160" w:after="40"/>
        <w:jc w:val="left"/>
      </w:pPr>
      <w:r>
        <w:rPr>
          <w:rFonts w:ascii="Kalpurush" w:hAnsi="Kalpurush"/>
          <w:b/>
          <w:i w:val="0"/>
          <w:color w:val="0F172A"/>
          <w:sz w:val="21"/>
          <w:rFonts w:ascii="Kalpurush" w:hAnsi="Kalpurush" w:cs="Kalpurush"/>
        </w:rPr>
        <w:t>১০. আত্মমর্যাদা ও ভবিষ্যৎ স্বপ্ন নির্মাণের রোডম্যাপ</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জীবনের কোনো উদ্দেশ্য না থাকা, কেবল দিনরাত স্ক্রল করে সময় কাটানো।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সুন্নাহসম্মত সমাধান:</w:t>
      </w:r>
      <w:r>
        <w:rPr>
          <w:rFonts w:ascii="Kalpurush" w:hAnsi="Kalpurush"/>
          <w:b w:val="0"/>
          <w:i w:val="0"/>
          <w:color w:val="0F172A"/>
          <w:sz w:val="20"/>
          <w:rFonts w:ascii="Kalpurush" w:hAnsi="Kalpurush" w:cs="Kalpurush"/>
        </w:rPr>
        <w:t xml:space="preserve"> তাকে উম্মাহর বড় বড় ঐতিহাসিক ব্যক্তিত্বের জীবনী উপহার দিন। তাকে সমাজসেবামূলক কাজে যুক্ত করুন। তাকে অনুভব করান যে এই পৃথিবীর পরিবর্তনের জন্য তার একটি অনন্য অবদান রাখার ক্ষমতা আছে।</w:t>
      </w:r>
    </w:p>
    <w:p>
      <w:pPr>
        <w:keepNext/>
        <w:spacing w:before="220" w:after="80"/>
        <w:jc w:val="left"/>
      </w:pPr>
      <w:r>
        <w:rPr>
          <w:rFonts w:ascii="Kalpurush" w:hAnsi="Kalpurush"/>
          <w:b/>
          <w:i w:val="0"/>
          <w:color w:val="1D4ED8"/>
          <w:sz w:val="23"/>
          <w:rFonts w:ascii="Kalpurush" w:hAnsi="Kalpurush" w:cs="Kalpurush"/>
        </w:rPr>
        <w:t>পরিশিষ্ট ০২: পারিবারিক ডিজিটাল নীতিমালার বাস্তব চুক্তিপত্র (Family Screen Agreement)</w:t>
      </w:r>
    </w:p>
    <w:p>
      <w:pPr>
        <w:spacing w:before="0" w:after="80" w:line="288" w:lineRule="auto"/>
        <w:jc w:val="both"/>
      </w:pPr>
      <w:r>
        <w:rPr>
          <w:rFonts w:ascii="Kalpurush" w:hAnsi="Kalpurush"/>
          <w:b w:val="0"/>
          <w:i w:val="0"/>
          <w:color w:val="0F172A"/>
          <w:sz w:val="20"/>
          <w:rFonts w:ascii="Kalpurush" w:hAnsi="Kalpurush" w:cs="Kalpurush"/>
        </w:rPr>
        <w:t>ডিজিটাল স্ক্রিনকে ঘরের ভেতরে সুশৃঙ্খল রাখতে হলে মুখে মুখে চিৎকার না করে পরিবারের সকলে মিলে একটি লিখিত চুক্তিনামা মেনে চলা সবচেয়ে কার্যকর।</w:t>
      </w:r>
    </w:p>
    <w:p>
      <w:pPr>
        <w:spacing w:before="0" w:after="80" w:line="288" w:lineRule="auto"/>
        <w:jc w:val="both"/>
      </w:pPr>
      <w:r>
        <w:rPr>
          <w:rFonts w:ascii="Kalpurush" w:hAnsi="Kalpurush"/>
          <w:b w:val="0"/>
          <w:i w:val="0"/>
          <w:color w:val="0F172A"/>
          <w:sz w:val="20"/>
          <w:rFonts w:ascii="Kalpurush" w:hAnsi="Kalpurush" w:cs="Kalpurush"/>
        </w:rPr>
        <w:t>নিচে শিবলী মেহেদীর প্যারেন্টিং দর্শনের আলোকে প্রস্তুতকৃত পারিবারিক ডিজিটাল চুক্তিপত্রটি দেওয়া হলো:</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পারিবারিক ডিজিটাল স্ক্রিন চুক্তিপত্র</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আমরা পরিবারের সকল সদস্য একমত হয়ে স্বীকার করছি যে—প্রযুক্তি আমাদের কাজের</w:t>
      </w:r>
    </w:p>
    <w:p>
      <w:pPr>
        <w:spacing w:before="0" w:after="80" w:line="288" w:lineRule="auto"/>
        <w:jc w:val="both"/>
      </w:pPr>
      <w:r>
        <w:rPr>
          <w:rFonts w:ascii="Kalpurush" w:hAnsi="Kalpurush"/>
          <w:b w:val="0"/>
          <w:i w:val="0"/>
          <w:color w:val="0F172A"/>
          <w:sz w:val="20"/>
          <w:rFonts w:ascii="Kalpurush" w:hAnsi="Kalpurush" w:cs="Kalpurush"/>
        </w:rPr>
        <w:t>সহায়তাকারী, কিন্তু প্রযুক্তি কখনো আমাদের পারিবারিক সম্পর্ক, স্বাস্থ্য ও</w:t>
      </w:r>
    </w:p>
    <w:p>
      <w:pPr>
        <w:spacing w:before="0" w:after="80" w:line="288" w:lineRule="auto"/>
        <w:jc w:val="both"/>
      </w:pPr>
      <w:r>
        <w:rPr>
          <w:rFonts w:ascii="Kalpurush" w:hAnsi="Kalpurush"/>
          <w:b w:val="0"/>
          <w:i w:val="0"/>
          <w:color w:val="0F172A"/>
          <w:sz w:val="20"/>
          <w:rFonts w:ascii="Kalpurush" w:hAnsi="Kalpurush" w:cs="Kalpurush"/>
        </w:rPr>
        <w:t>সালাতের চেয়ে বড় হতে পারে না।</w:t>
      </w:r>
    </w:p>
    <w:p>
      <w:pPr>
        <w:spacing w:before="0" w:after="80" w:line="288" w:lineRule="auto"/>
        <w:jc w:val="both"/>
      </w:pPr>
      <w:r>
        <w:rPr>
          <w:rFonts w:ascii="Kalpurush" w:hAnsi="Kalpurush"/>
          <w:b w:val="0"/>
          <w:i w:val="0"/>
          <w:color w:val="0F172A"/>
          <w:sz w:val="20"/>
          <w:rFonts w:ascii="Kalpurush" w:hAnsi="Kalpurush" w:cs="Kalpurush"/>
        </w:rPr>
        <w:t>আমরা আনন্দের সাথে নিম্নোক্ত ১০টি পারিবারিক নিয়ম মেনে চলার অঙ্গীকার করছি:</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খাবার টেবিলে কোনো স্ক্রিন নয় (Screen-Free Dining):</w:t>
      </w:r>
    </w:p>
    <w:p>
      <w:pPr>
        <w:spacing w:before="0" w:after="80" w:line="288" w:lineRule="auto"/>
        <w:jc w:val="both"/>
      </w:pPr>
      <w:r>
        <w:rPr>
          <w:rFonts w:ascii="Kalpurush" w:hAnsi="Kalpurush"/>
          <w:b w:val="0"/>
          <w:i w:val="0"/>
          <w:color w:val="0F172A"/>
          <w:sz w:val="20"/>
          <w:rFonts w:ascii="Kalpurush" w:hAnsi="Kalpurush" w:cs="Kalpurush"/>
        </w:rPr>
        <w:t>খাওয়ার সময় মা, বাবা বা সন্তান কারো হাতে মোবাইল ফোন বা সামনে টিভি থাকবে না।</w:t>
      </w:r>
    </w:p>
    <w:p>
      <w:pPr>
        <w:spacing w:before="0" w:after="80" w:line="288" w:lineRule="auto"/>
        <w:jc w:val="both"/>
      </w:pPr>
      <w:r>
        <w:rPr>
          <w:rFonts w:ascii="Kalpurush" w:hAnsi="Kalpurush"/>
          <w:b w:val="0"/>
          <w:i w:val="0"/>
          <w:color w:val="0F172A"/>
          <w:sz w:val="20"/>
          <w:rFonts w:ascii="Kalpurush" w:hAnsi="Kalpurush" w:cs="Kalpurush"/>
        </w:rPr>
        <w:t>খাবারের সময়টি হবে আমাদের পারিবারিক গল্প ও হাসিমুখের সময়।</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ঘুমানোর এক ঘণ্টা আগে সব ডিভাইস বন্ধ (Night Curfew):</w:t>
      </w:r>
    </w:p>
    <w:p>
      <w:pPr>
        <w:spacing w:before="0" w:after="80" w:line="288" w:lineRule="auto"/>
        <w:jc w:val="both"/>
      </w:pPr>
      <w:r>
        <w:rPr>
          <w:rFonts w:ascii="Kalpurush" w:hAnsi="Kalpurush"/>
          <w:b w:val="0"/>
          <w:i w:val="0"/>
          <w:color w:val="0F172A"/>
          <w:sz w:val="20"/>
          <w:rFonts w:ascii="Kalpurush" w:hAnsi="Kalpurush" w:cs="Kalpurush"/>
        </w:rPr>
        <w:t>রাত ১০টার পর পরিবারের সকল মোবাইল ও ল্যাপটপ ড্রয়িংরুমের নির্দিষ্ট চার্জিং</w:t>
      </w:r>
    </w:p>
    <w:p>
      <w:pPr>
        <w:spacing w:before="0" w:after="80" w:line="288" w:lineRule="auto"/>
        <w:jc w:val="both"/>
      </w:pPr>
      <w:r>
        <w:rPr>
          <w:rFonts w:ascii="Kalpurush" w:hAnsi="Kalpurush"/>
          <w:b w:val="0"/>
          <w:i w:val="0"/>
          <w:color w:val="0F172A"/>
          <w:sz w:val="20"/>
          <w:rFonts w:ascii="Kalpurush" w:hAnsi="Kalpurush" w:cs="Kalpurush"/>
        </w:rPr>
        <w:t>স্টেশনে জমা থাকবে। কোনো ডিভাইস বেডরুমে নেওয়া যাবে না।</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বেডরুম ও বাথরুম ডিভাইস-মুক্ত এলাকা (Private Zones):</w:t>
      </w:r>
    </w:p>
    <w:p>
      <w:pPr>
        <w:spacing w:before="0" w:after="80" w:line="288" w:lineRule="auto"/>
        <w:jc w:val="both"/>
      </w:pPr>
      <w:r>
        <w:rPr>
          <w:rFonts w:ascii="Kalpurush" w:hAnsi="Kalpurush"/>
          <w:b w:val="0"/>
          <w:i w:val="0"/>
          <w:color w:val="0F172A"/>
          <w:sz w:val="20"/>
          <w:rFonts w:ascii="Kalpurush" w:hAnsi="Kalpurush" w:cs="Kalpurush"/>
        </w:rPr>
        <w:t>বাথরুমে বা একাকী বেডরুমে কোনো মোবাইল বা ট্যাবলেট ব্যবহার করা সম্পূর্ণ নিষিদ্ধ।</w:t>
      </w: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val="0"/>
          <w:i w:val="0"/>
          <w:color w:val="0F172A"/>
          <w:sz w:val="20"/>
          <w:rFonts w:ascii="Kalpurush" w:hAnsi="Kalpurush" w:cs="Kalpurush"/>
        </w:rPr>
        <w:t>সালাত ও ইবাদতের অগ্রাধিকার (Spiritual First):</w:t>
      </w:r>
    </w:p>
    <w:p>
      <w:pPr>
        <w:spacing w:before="0" w:after="80" w:line="288" w:lineRule="auto"/>
        <w:jc w:val="both"/>
      </w:pPr>
      <w:r>
        <w:rPr>
          <w:rFonts w:ascii="Kalpurush" w:hAnsi="Kalpurush"/>
          <w:b w:val="0"/>
          <w:i w:val="0"/>
          <w:color w:val="0F172A"/>
          <w:sz w:val="20"/>
          <w:rFonts w:ascii="Kalpurush" w:hAnsi="Kalpurush" w:cs="Kalpurush"/>
        </w:rPr>
        <w:t>আজান হওয়ার সাথে সাথে সমস্ত গেম, ভিডিও বা স্ক্রিন সাময়িক বন্ধ করে সালাতের</w:t>
      </w:r>
    </w:p>
    <w:p>
      <w:pPr>
        <w:spacing w:before="0" w:after="80" w:line="288" w:lineRule="auto"/>
        <w:jc w:val="both"/>
      </w:pPr>
      <w:r>
        <w:rPr>
          <w:rFonts w:ascii="Kalpurush" w:hAnsi="Kalpurush"/>
          <w:b w:val="0"/>
          <w:i w:val="0"/>
          <w:color w:val="0F172A"/>
          <w:sz w:val="20"/>
          <w:rFonts w:ascii="Kalpurush" w:hAnsi="Kalpurush" w:cs="Kalpurush"/>
        </w:rPr>
        <w:t>প্রস্তুতি নিতে হবে।</w:t>
      </w:r>
    </w:p>
    <w:p>
      <w:pPr>
        <w:spacing w:before="20" w:after="40" w:line="276" w:lineRule="auto"/>
        <w:ind w:left="340"/>
        <w:jc w:val="both"/>
      </w:pPr>
      <w:r>
        <w:rPr>
          <w:rFonts w:ascii="Kalpurush" w:hAnsi="Kalpurush"/>
          <w:b/>
          <w:i w:val="0"/>
          <w:color w:val="1E3A8A"/>
          <w:sz w:val="20"/>
          <w:rFonts w:ascii="Kalpurush" w:hAnsi="Kalpurush" w:cs="Kalpurush"/>
        </w:rPr>
        <w:t xml:space="preserve">৫.  </w:t>
      </w:r>
      <w:r>
        <w:rPr>
          <w:rFonts w:ascii="Kalpurush" w:hAnsi="Kalpurush"/>
          <w:b w:val="0"/>
          <w:i w:val="0"/>
          <w:color w:val="0F172A"/>
          <w:sz w:val="20"/>
          <w:rFonts w:ascii="Kalpurush" w:hAnsi="Kalpurush" w:cs="Kalpurush"/>
        </w:rPr>
        <w:t>ব্যক্তিগত সোশ্যাল মিডিয়া ব্যবহারের বয়সসীমা:</w:t>
      </w:r>
    </w:p>
    <w:p>
      <w:pPr>
        <w:spacing w:before="0" w:after="80" w:line="288" w:lineRule="auto"/>
        <w:jc w:val="both"/>
      </w:pPr>
      <w:r>
        <w:rPr>
          <w:rFonts w:ascii="Kalpurush" w:hAnsi="Kalpurush"/>
          <w:b w:val="0"/>
          <w:i w:val="0"/>
          <w:color w:val="0F172A"/>
          <w:sz w:val="20"/>
          <w:rFonts w:ascii="Kalpurush" w:hAnsi="Kalpurush" w:cs="Kalpurush"/>
        </w:rPr>
        <w:t>১৬ বছর বয়সের পূর্বে পরিবারের কোনো সন্তান ব্যক্তিগত ফেসবুক, ইনস্টাগ্রাম বা</w:t>
      </w:r>
    </w:p>
    <w:p>
      <w:pPr>
        <w:spacing w:before="0" w:after="80" w:line="288" w:lineRule="auto"/>
        <w:jc w:val="both"/>
      </w:pPr>
      <w:r>
        <w:rPr>
          <w:rFonts w:ascii="Kalpurush" w:hAnsi="Kalpurush"/>
          <w:b w:val="0"/>
          <w:i w:val="0"/>
          <w:color w:val="0F172A"/>
          <w:sz w:val="20"/>
          <w:rFonts w:ascii="Kalpurush" w:hAnsi="Kalpurush" w:cs="Kalpurush"/>
        </w:rPr>
        <w:t>টিকটক অ্যাকাউন্ট খুলবে না।</w:t>
      </w:r>
    </w:p>
    <w:p>
      <w:pPr>
        <w:spacing w:before="20" w:after="40" w:line="276" w:lineRule="auto"/>
        <w:ind w:left="340"/>
        <w:jc w:val="both"/>
      </w:pPr>
      <w:r>
        <w:rPr>
          <w:rFonts w:ascii="Kalpurush" w:hAnsi="Kalpurush"/>
          <w:b/>
          <w:i w:val="0"/>
          <w:color w:val="1E3A8A"/>
          <w:sz w:val="20"/>
          <w:rFonts w:ascii="Kalpurush" w:hAnsi="Kalpurush" w:cs="Kalpurush"/>
        </w:rPr>
        <w:t xml:space="preserve">৬.  </w:t>
      </w:r>
      <w:r>
        <w:rPr>
          <w:rFonts w:ascii="Kalpurush" w:hAnsi="Kalpurush"/>
          <w:b w:val="0"/>
          <w:i w:val="0"/>
          <w:color w:val="0F172A"/>
          <w:sz w:val="20"/>
          <w:rFonts w:ascii="Kalpurush" w:hAnsi="Kalpurush" w:cs="Kalpurush"/>
        </w:rPr>
        <w:t>অনলাইন বিনোদনের সময়সীমা:</w:t>
      </w:r>
    </w:p>
    <w:p>
      <w:pPr>
        <w:spacing w:before="0" w:after="80" w:line="288" w:lineRule="auto"/>
        <w:jc w:val="both"/>
      </w:pPr>
      <w:r>
        <w:rPr>
          <w:rFonts w:ascii="Kalpurush" w:hAnsi="Kalpurush"/>
          <w:b w:val="0"/>
          <w:i w:val="0"/>
          <w:color w:val="0F172A"/>
          <w:sz w:val="20"/>
          <w:rFonts w:ascii="Kalpurush" w:hAnsi="Kalpurush" w:cs="Kalpurush"/>
        </w:rPr>
        <w:t>ছুটির দিনে সর্বোচ্চ ১ ঘণ্টা শিক্ষণীয় বা অনুমোদিত বিনোদনমূলক স্ক্রিন টাইম;</w:t>
      </w:r>
    </w:p>
    <w:p>
      <w:pPr>
        <w:spacing w:before="0" w:after="80" w:line="288" w:lineRule="auto"/>
        <w:jc w:val="both"/>
      </w:pPr>
      <w:r>
        <w:rPr>
          <w:rFonts w:ascii="Kalpurush" w:hAnsi="Kalpurush"/>
          <w:b w:val="0"/>
          <w:i w:val="0"/>
          <w:color w:val="0F172A"/>
          <w:sz w:val="20"/>
          <w:rFonts w:ascii="Kalpurush" w:hAnsi="Kalpurush" w:cs="Kalpurush"/>
        </w:rPr>
        <w:t>সাধারণ কাজের দিনে বিনোদনমূলক স্ক্রিন টাইম শূন্য থাকবে।</w:t>
      </w:r>
    </w:p>
    <w:p>
      <w:pPr>
        <w:spacing w:before="20" w:after="40" w:line="276" w:lineRule="auto"/>
        <w:ind w:left="340"/>
        <w:jc w:val="both"/>
      </w:pPr>
      <w:r>
        <w:rPr>
          <w:rFonts w:ascii="Kalpurush" w:hAnsi="Kalpurush"/>
          <w:b/>
          <w:i w:val="0"/>
          <w:color w:val="1E3A8A"/>
          <w:sz w:val="20"/>
          <w:rFonts w:ascii="Kalpurush" w:hAnsi="Kalpurush" w:cs="Kalpurush"/>
        </w:rPr>
        <w:t xml:space="preserve">৭.  </w:t>
      </w:r>
      <w:r>
        <w:rPr>
          <w:rFonts w:ascii="Kalpurush" w:hAnsi="Kalpurush"/>
          <w:b w:val="0"/>
          <w:i w:val="0"/>
          <w:color w:val="0F172A"/>
          <w:sz w:val="20"/>
          <w:rFonts w:ascii="Kalpurush" w:hAnsi="Kalpurush" w:cs="Kalpurush"/>
        </w:rPr>
        <w:t>পারিবারিক স্বচ্ছতা (Open Screen Policy):</w:t>
      </w:r>
    </w:p>
    <w:p>
      <w:pPr>
        <w:spacing w:before="0" w:after="80" w:line="288" w:lineRule="auto"/>
        <w:jc w:val="both"/>
      </w:pPr>
      <w:r>
        <w:rPr>
          <w:rFonts w:ascii="Kalpurush" w:hAnsi="Kalpurush"/>
          <w:b w:val="0"/>
          <w:i w:val="0"/>
          <w:color w:val="0F172A"/>
          <w:sz w:val="20"/>
          <w:rFonts w:ascii="Kalpurush" w:hAnsi="Kalpurush" w:cs="Kalpurush"/>
        </w:rPr>
        <w:t>ডিভাইসে কোনো গোপন পাসওয়ার্ড বা মা-বাবার অজানা অ্যাপ থাকবে না।</w:t>
      </w:r>
    </w:p>
    <w:p>
      <w:pPr>
        <w:spacing w:before="20" w:after="40" w:line="276" w:lineRule="auto"/>
        <w:ind w:left="340"/>
        <w:jc w:val="both"/>
      </w:pPr>
      <w:r>
        <w:rPr>
          <w:rFonts w:ascii="Kalpurush" w:hAnsi="Kalpurush"/>
          <w:b/>
          <w:i w:val="0"/>
          <w:color w:val="1E3A8A"/>
          <w:sz w:val="20"/>
          <w:rFonts w:ascii="Kalpurush" w:hAnsi="Kalpurush" w:cs="Kalpurush"/>
        </w:rPr>
        <w:t xml:space="preserve">৮.  </w:t>
      </w:r>
      <w:r>
        <w:rPr>
          <w:rFonts w:ascii="Kalpurush" w:hAnsi="Kalpurush"/>
          <w:b w:val="0"/>
          <w:i w:val="0"/>
          <w:color w:val="0F172A"/>
          <w:sz w:val="20"/>
          <w:rFonts w:ascii="Kalpurush" w:hAnsi="Kalpurush" w:cs="Kalpurush"/>
        </w:rPr>
        <w:t>অনলাইন বুলিং ও অপরিচিতদের সাথে চ্যাট নয়:</w:t>
      </w:r>
    </w:p>
    <w:p>
      <w:pPr>
        <w:spacing w:before="0" w:after="80" w:line="288" w:lineRule="auto"/>
        <w:jc w:val="both"/>
      </w:pPr>
      <w:r>
        <w:rPr>
          <w:rFonts w:ascii="Kalpurush" w:hAnsi="Kalpurush"/>
          <w:b w:val="0"/>
          <w:i w:val="0"/>
          <w:color w:val="0F172A"/>
          <w:sz w:val="20"/>
          <w:rFonts w:ascii="Kalpurush" w:hAnsi="Kalpurush" w:cs="Kalpurush"/>
        </w:rPr>
        <w:t>ইন্টারনেটে কাউকে মন্দ কথা বলা যাবে না এবং কোনো অপরিচিত মানুষের সাথে চ্যাট বা</w:t>
      </w:r>
    </w:p>
    <w:p>
      <w:pPr>
        <w:spacing w:before="0" w:after="80" w:line="288" w:lineRule="auto"/>
        <w:jc w:val="both"/>
      </w:pPr>
      <w:r>
        <w:rPr>
          <w:rFonts w:ascii="Kalpurush" w:hAnsi="Kalpurush"/>
          <w:b w:val="0"/>
          <w:i w:val="0"/>
          <w:color w:val="0F172A"/>
          <w:sz w:val="20"/>
          <w:rFonts w:ascii="Kalpurush" w:hAnsi="Kalpurush" w:cs="Kalpurush"/>
        </w:rPr>
        <w:t>ব্যক্তিগত তথ্য শেয়ার করা যাবে না।</w:t>
      </w:r>
    </w:p>
    <w:p>
      <w:pPr>
        <w:spacing w:before="20" w:after="40" w:line="276" w:lineRule="auto"/>
        <w:ind w:left="340"/>
        <w:jc w:val="both"/>
      </w:pPr>
      <w:r>
        <w:rPr>
          <w:rFonts w:ascii="Kalpurush" w:hAnsi="Kalpurush"/>
          <w:b/>
          <w:i w:val="0"/>
          <w:color w:val="1E3A8A"/>
          <w:sz w:val="20"/>
          <w:rFonts w:ascii="Kalpurush" w:hAnsi="Kalpurush" w:cs="Kalpurush"/>
        </w:rPr>
        <w:t xml:space="preserve">৯.  </w:t>
      </w:r>
      <w:r>
        <w:rPr>
          <w:rFonts w:ascii="Kalpurush" w:hAnsi="Kalpurush"/>
          <w:b w:val="0"/>
          <w:i w:val="0"/>
          <w:color w:val="0F172A"/>
          <w:sz w:val="20"/>
          <w:rFonts w:ascii="Kalpurush" w:hAnsi="Kalpurush" w:cs="Kalpurush"/>
        </w:rPr>
        <w:t>শারীরিক খেলাধুলা ও পাঠাভ্যাস:</w:t>
      </w:r>
    </w:p>
    <w:p>
      <w:pPr>
        <w:spacing w:before="0" w:after="80" w:line="288" w:lineRule="auto"/>
        <w:jc w:val="both"/>
      </w:pPr>
      <w:r>
        <w:rPr>
          <w:rFonts w:ascii="Kalpurush" w:hAnsi="Kalpurush"/>
          <w:b w:val="0"/>
          <w:i w:val="0"/>
          <w:color w:val="0F172A"/>
          <w:sz w:val="20"/>
          <w:rFonts w:ascii="Kalpurush" w:hAnsi="Kalpurush" w:cs="Kalpurush"/>
        </w:rPr>
        <w:t>প্রতিদিন স্ক্রিন সময়ের সমপরিমাণ বা তার চেয়ে বেশি সময় মুক্ত মাঠে খেলাধুলা ও</w:t>
      </w:r>
    </w:p>
    <w:p>
      <w:pPr>
        <w:spacing w:before="0" w:after="80" w:line="288" w:lineRule="auto"/>
        <w:jc w:val="both"/>
      </w:pPr>
      <w:r>
        <w:rPr>
          <w:rFonts w:ascii="Kalpurush" w:hAnsi="Kalpurush"/>
          <w:b w:val="0"/>
          <w:i w:val="0"/>
          <w:color w:val="0F172A"/>
          <w:sz w:val="20"/>
          <w:rFonts w:ascii="Kalpurush" w:hAnsi="Kalpurush" w:cs="Kalpurush"/>
        </w:rPr>
        <w:t>বই পড়ার সংস্কৃতি চালু থাকবে।</w:t>
      </w:r>
    </w:p>
    <w:p>
      <w:pPr>
        <w:spacing w:before="20" w:after="40" w:line="276" w:lineRule="auto"/>
        <w:ind w:left="340"/>
        <w:jc w:val="both"/>
      </w:pPr>
      <w:r>
        <w:rPr>
          <w:rFonts w:ascii="Kalpurush" w:hAnsi="Kalpurush"/>
          <w:b/>
          <w:i w:val="0"/>
          <w:color w:val="1E3A8A"/>
          <w:sz w:val="20"/>
          <w:rFonts w:ascii="Kalpurush" w:hAnsi="Kalpurush" w:cs="Kalpurush"/>
        </w:rPr>
        <w:t xml:space="preserve">১০.  </w:t>
      </w:r>
      <w:r>
        <w:rPr>
          <w:rFonts w:ascii="Kalpurush" w:hAnsi="Kalpurush"/>
          <w:b w:val="0"/>
          <w:i w:val="0"/>
          <w:color w:val="0F172A"/>
          <w:sz w:val="20"/>
          <w:rFonts w:ascii="Kalpurush" w:hAnsi="Kalpurush" w:cs="Kalpurush"/>
        </w:rPr>
        <w:t>পিতা-মাতার রোল মডেলিং:</w:t>
      </w:r>
    </w:p>
    <w:p>
      <w:pPr>
        <w:spacing w:before="0" w:after="80" w:line="288" w:lineRule="auto"/>
        <w:jc w:val="both"/>
      </w:pPr>
      <w:r>
        <w:rPr>
          <w:rFonts w:ascii="Kalpurush" w:hAnsi="Kalpurush"/>
          <w:b w:val="0"/>
          <w:i w:val="0"/>
          <w:color w:val="0F172A"/>
          <w:sz w:val="20"/>
          <w:rFonts w:ascii="Kalpurush" w:hAnsi="Kalpurush" w:cs="Kalpurush"/>
        </w:rPr>
        <w:t>পিতা-মাতা নিজেরাও সন্তানদের সামনে অযথা সোশ্যাল মিডিয়া স্ক্রলিং করবেন না এবং</w:t>
      </w:r>
    </w:p>
    <w:p>
      <w:pPr>
        <w:spacing w:before="0" w:after="80" w:line="288" w:lineRule="auto"/>
        <w:jc w:val="both"/>
      </w:pPr>
      <w:r>
        <w:rPr>
          <w:rFonts w:ascii="Kalpurush" w:hAnsi="Kalpurush"/>
          <w:b w:val="0"/>
          <w:i w:val="0"/>
          <w:color w:val="0F172A"/>
          <w:sz w:val="20"/>
          <w:rFonts w:ascii="Kalpurush" w:hAnsi="Kalpurush" w:cs="Kalpurush"/>
        </w:rPr>
        <w:t>এই চুক্তি অক্ষরে অক্ষরে নিজেরা আগে মেনে চলবেন।</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অভিভাবকের স্বাক্ষর: ________________</w:t>
      </w:r>
      <w:r>
        <w:rPr>
          <w:rFonts w:ascii="Kalpurush" w:hAnsi="Kalpurush"/>
          <w:b w:val="0"/>
          <w:i/>
          <w:color w:val="0F172A"/>
          <w:sz w:val="20"/>
          <w:rFonts w:ascii="Kalpurush" w:hAnsi="Kalpurush" w:cs="Kalpurush"/>
        </w:rPr>
        <w:t xml:space="preserve">     সন্তানের স্বাক্ষর: </w:t>
      </w:r>
      <w:r>
        <w:rPr>
          <w:rFonts w:ascii="Kalpurush" w:hAnsi="Kalpurush"/>
          <w:b w:val="0"/>
          <w:i/>
          <w:color w:val="0F172A"/>
          <w:sz w:val="20"/>
          <w:rFonts w:ascii="Kalpurush" w:hAnsi="Kalpurush" w:cs="Kalpurush"/>
        </w:rPr>
        <w:t>______________</w:t>
      </w:r>
    </w:p>
    <w:p>
      <w:pPr>
        <w:spacing w:before="0" w:after="80" w:line="288" w:lineRule="auto"/>
        <w:jc w:val="both"/>
      </w:pPr>
      <w:r>
        <w:rPr>
          <w:rFonts w:ascii="Kalpurush" w:hAnsi="Kalpurush"/>
          <w:b w:val="0"/>
          <w:i w:val="0"/>
          <w:color w:val="0F172A"/>
          <w:sz w:val="20"/>
          <w:rFonts w:ascii="Kalpurush" w:hAnsi="Kalpurush" w:cs="Kalpurush"/>
        </w:rPr>
        <w:t>তারিখ: ____________________________</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220" w:after="80"/>
        <w:jc w:val="left"/>
      </w:pPr>
      <w:r>
        <w:rPr>
          <w:rFonts w:ascii="Kalpurush" w:hAnsi="Kalpurush"/>
          <w:b/>
          <w:i w:val="0"/>
          <w:color w:val="1D4ED8"/>
          <w:sz w:val="23"/>
          <w:rFonts w:ascii="Kalpurush" w:hAnsi="Kalpurush" w:cs="Kalpurush"/>
        </w:rPr>
        <w:t>পরিশিষ্ট ০৩: পিতা-মাতার আত্মমূল্যায়ন ও সাপ্তাহিক তারবিয়াহ অডিট টুল (Parenting Audit Tool)</w:t>
      </w:r>
    </w:p>
    <w:p>
      <w:pPr>
        <w:spacing w:before="0" w:after="80" w:line="288" w:lineRule="auto"/>
        <w:jc w:val="both"/>
      </w:pPr>
      <w:r>
        <w:rPr>
          <w:rFonts w:ascii="Kalpurush" w:hAnsi="Kalpurush"/>
          <w:b w:val="0"/>
          <w:i w:val="0"/>
          <w:color w:val="0F172A"/>
          <w:sz w:val="20"/>
          <w:rFonts w:ascii="Kalpurush" w:hAnsi="Kalpurush" w:cs="Kalpurush"/>
        </w:rPr>
        <w:t>প্রতি শুক্রবার রাতে বা সপ্তাহের শেষ দিনে পিতা-মাতা নিজেরা বসে এই ৩০-পয়েন্ট স্কেলে নিজেদের প্যারেন্টিং মূল্যায়ন করুন। প্রতিটি প্রশ্নের জন্য স্কোর নির্ধারণ করুন: (সবসময় = ৩, মাঝে মাঝে = ২, কখনো নয় = ১)।</w:t>
      </w:r>
    </w:p>
    <w:p>
      <w:pPr>
        <w:keepNext/>
        <w:spacing w:before="160" w:after="40"/>
        <w:jc w:val="left"/>
      </w:pPr>
      <w:r>
        <w:rPr>
          <w:rFonts w:ascii="Kalpurush" w:hAnsi="Kalpurush"/>
          <w:b/>
          <w:i w:val="0"/>
          <w:color w:val="0F172A"/>
          <w:sz w:val="21"/>
          <w:rFonts w:ascii="Kalpurush" w:hAnsi="Kalpurush" w:cs="Kalpurush"/>
        </w:rPr>
        <w:t>ক্যাটাগরি ক: মানসিক যোগাযোগ ও অনুভূতি (Emotional Connection)</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আমি কি এই সপ্তাহে সন্তানের সাথে কোনো কাজের তাড়া ছাড়া অন্তত ১৫ মিনিট খোলামেলা গল্প করেছি?</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সন্তান কোনো ভুল করলে আমি কি চিৎকার না করে শান্তভাবে তার কথা শুনেছি?</w:t>
      </w:r>
    </w:p>
    <w:p>
      <w:pPr>
        <w:spacing w:before="20" w:after="40" w:line="276" w:lineRule="auto"/>
        <w:ind w:left="340"/>
        <w:jc w:val="both"/>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আমি কি এই সপ্তাহে অন্তত তিনবার সন্তানকে জড়িয়ে ধরে ভালোবাসা প্রকাশ করেছি?</w:t>
      </w:r>
    </w:p>
    <w:p>
      <w:pPr>
        <w:spacing w:before="20" w:after="40" w:line="276" w:lineRule="auto"/>
        <w:ind w:left="340"/>
        <w:jc w:val="both"/>
      </w:pPr>
      <w:r>
        <w:rPr>
          <w:rFonts w:ascii="Kalpurush" w:hAnsi="Kalpurush"/>
          <w:b/>
          <w:i w:val="0"/>
          <w:color w:val="1E3A8A"/>
          <w:sz w:val="20"/>
          <w:rFonts w:ascii="Kalpurush" w:hAnsi="Kalpurush" w:cs="Kalpurush"/>
        </w:rPr>
        <w:t xml:space="preserve">৪.  </w:t>
      </w:r>
      <w:r>
        <w:rPr>
          <w:rFonts w:ascii="Kalpurush" w:hAnsi="Kalpurush"/>
          <w:b w:val="0"/>
          <w:i w:val="0"/>
          <w:color w:val="0F172A"/>
          <w:sz w:val="20"/>
          <w:rFonts w:ascii="Kalpurush" w:hAnsi="Kalpurush" w:cs="Kalpurush"/>
        </w:rPr>
        <w:t>আমি কি অন্য কারো সাথে আমার সন্তানের মেধা বা রূপের তুলনা করা থেকে বিরত থেকেছি?</w:t>
      </w:r>
    </w:p>
    <w:p>
      <w:pPr>
        <w:spacing w:before="20" w:after="40" w:line="276" w:lineRule="auto"/>
        <w:ind w:left="340"/>
        <w:jc w:val="both"/>
      </w:pPr>
      <w:r>
        <w:rPr>
          <w:rFonts w:ascii="Kalpurush" w:hAnsi="Kalpurush"/>
          <w:b/>
          <w:i w:val="0"/>
          <w:color w:val="1E3A8A"/>
          <w:sz w:val="20"/>
          <w:rFonts w:ascii="Kalpurush" w:hAnsi="Kalpurush" w:cs="Kalpurush"/>
        </w:rPr>
        <w:t xml:space="preserve">৫.  </w:t>
      </w:r>
      <w:r>
        <w:rPr>
          <w:rFonts w:ascii="Kalpurush" w:hAnsi="Kalpurush"/>
          <w:b w:val="0"/>
          <w:i w:val="0"/>
          <w:color w:val="0F172A"/>
          <w:sz w:val="20"/>
          <w:rFonts w:ascii="Kalpurush" w:hAnsi="Kalpurush" w:cs="Kalpurush"/>
        </w:rPr>
        <w:t>সন্তান কথা বলতে এলে আমি কি মোবাইল রেখে তার চোখের দিকে তাকিয়ে কথা বলেছি?</w:t>
      </w:r>
    </w:p>
    <w:p>
      <w:pPr>
        <w:keepNext/>
        <w:spacing w:before="160" w:after="40"/>
        <w:jc w:val="left"/>
      </w:pPr>
      <w:r>
        <w:rPr>
          <w:rFonts w:ascii="Kalpurush" w:hAnsi="Kalpurush"/>
          <w:b/>
          <w:i w:val="0"/>
          <w:color w:val="0F172A"/>
          <w:sz w:val="21"/>
          <w:rFonts w:ascii="Kalpurush" w:hAnsi="Kalpurush" w:cs="Kalpurush"/>
        </w:rPr>
        <w:t>ক্যাটাগরি খ: ডিজিটাল শৃঙ্খলা ও পারিবারিক পরিবেশ (Digital Hygiene)</w:t>
      </w:r>
    </w:p>
    <w:p>
      <w:pPr>
        <w:spacing w:before="20" w:after="40" w:line="276" w:lineRule="auto"/>
        <w:ind w:left="340"/>
        <w:jc w:val="both"/>
      </w:pPr>
      <w:r>
        <w:rPr>
          <w:rFonts w:ascii="Kalpurush" w:hAnsi="Kalpurush"/>
          <w:b/>
          <w:i w:val="0"/>
          <w:color w:val="1E3A8A"/>
          <w:sz w:val="20"/>
          <w:rFonts w:ascii="Kalpurush" w:hAnsi="Kalpurush" w:cs="Kalpurush"/>
        </w:rPr>
        <w:t xml:space="preserve">৬.  </w:t>
      </w:r>
      <w:r>
        <w:rPr>
          <w:rFonts w:ascii="Kalpurush" w:hAnsi="Kalpurush"/>
          <w:b w:val="0"/>
          <w:i w:val="0"/>
          <w:color w:val="0F172A"/>
          <w:sz w:val="20"/>
          <w:rFonts w:ascii="Kalpurush" w:hAnsi="Kalpurush" w:cs="Kalpurush"/>
        </w:rPr>
        <w:t>আমি কি খাওয়ার টেবিলে নিজে মোবাইল ব্যবহার করা থেকে সম্পূর্ণ বিরত থেকেছি?</w:t>
      </w:r>
    </w:p>
    <w:p>
      <w:pPr>
        <w:spacing w:before="20" w:after="40" w:line="276" w:lineRule="auto"/>
        <w:ind w:left="340"/>
        <w:jc w:val="both"/>
      </w:pPr>
      <w:r>
        <w:rPr>
          <w:rFonts w:ascii="Kalpurush" w:hAnsi="Kalpurush"/>
          <w:b/>
          <w:i w:val="0"/>
          <w:color w:val="1E3A8A"/>
          <w:sz w:val="20"/>
          <w:rFonts w:ascii="Kalpurush" w:hAnsi="Kalpurush" w:cs="Kalpurush"/>
        </w:rPr>
        <w:t xml:space="preserve">৭.  </w:t>
      </w:r>
      <w:r>
        <w:rPr>
          <w:rFonts w:ascii="Kalpurush" w:hAnsi="Kalpurush"/>
          <w:b w:val="0"/>
          <w:i w:val="0"/>
          <w:color w:val="0F172A"/>
          <w:sz w:val="20"/>
          <w:rFonts w:ascii="Kalpurush" w:hAnsi="Kalpurush" w:cs="Kalpurush"/>
        </w:rPr>
        <w:t>সন্তানের সামনে কি আমি সোশ্যাল মিডিয়ার অপ্রয়োজনীয় স্ক্রলিং বন্ধ রেখেছি?</w:t>
      </w:r>
    </w:p>
    <w:p>
      <w:pPr>
        <w:spacing w:before="20" w:after="40" w:line="276" w:lineRule="auto"/>
        <w:ind w:left="340"/>
        <w:jc w:val="both"/>
      </w:pPr>
      <w:r>
        <w:rPr>
          <w:rFonts w:ascii="Kalpurush" w:hAnsi="Kalpurush"/>
          <w:b/>
          <w:i w:val="0"/>
          <w:color w:val="1E3A8A"/>
          <w:sz w:val="20"/>
          <w:rFonts w:ascii="Kalpurush" w:hAnsi="Kalpurush" w:cs="Kalpurush"/>
        </w:rPr>
        <w:t xml:space="preserve">৮.  </w:t>
      </w:r>
      <w:r>
        <w:rPr>
          <w:rFonts w:ascii="Kalpurush" w:hAnsi="Kalpurush"/>
          <w:b w:val="0"/>
          <w:i w:val="0"/>
          <w:color w:val="0F172A"/>
          <w:sz w:val="20"/>
          <w:rFonts w:ascii="Kalpurush" w:hAnsi="Kalpurush" w:cs="Kalpurush"/>
        </w:rPr>
        <w:t>আমি কি সন্তানকে সান্ত্বনা দেওয়ার জন্য বা শান্ত রাখার জন্য মোবাইল ধরিয়ে দেওয়া এড়িয়ে চলেছি?</w:t>
      </w:r>
    </w:p>
    <w:p>
      <w:pPr>
        <w:spacing w:before="20" w:after="40" w:line="276" w:lineRule="auto"/>
        <w:ind w:left="340"/>
        <w:jc w:val="both"/>
      </w:pPr>
      <w:r>
        <w:rPr>
          <w:rFonts w:ascii="Kalpurush" w:hAnsi="Kalpurush"/>
          <w:b/>
          <w:i w:val="0"/>
          <w:color w:val="1E3A8A"/>
          <w:sz w:val="20"/>
          <w:rFonts w:ascii="Kalpurush" w:hAnsi="Kalpurush" w:cs="Kalpurush"/>
        </w:rPr>
        <w:t xml:space="preserve">৯.  </w:t>
      </w:r>
      <w:r>
        <w:rPr>
          <w:rFonts w:ascii="Kalpurush" w:hAnsi="Kalpurush"/>
          <w:b w:val="0"/>
          <w:i w:val="0"/>
          <w:color w:val="0F172A"/>
          <w:sz w:val="20"/>
          <w:rFonts w:ascii="Kalpurush" w:hAnsi="Kalpurush" w:cs="Kalpurush"/>
        </w:rPr>
        <w:t>সন্তান কি এই সপ্তাহে পর্যাপ্ত মুক্ত খেলাধুলা ও বই পড়ার সুযোগ পেয়েছে?</w:t>
      </w:r>
    </w:p>
    <w:p>
      <w:pPr>
        <w:spacing w:before="20" w:after="40" w:line="276" w:lineRule="auto"/>
        <w:ind w:left="340"/>
        <w:jc w:val="both"/>
      </w:pPr>
      <w:r>
        <w:rPr>
          <w:rFonts w:ascii="Kalpurush" w:hAnsi="Kalpurush"/>
          <w:b/>
          <w:i w:val="0"/>
          <w:color w:val="1E3A8A"/>
          <w:sz w:val="20"/>
          <w:rFonts w:ascii="Kalpurush" w:hAnsi="Kalpurush" w:cs="Kalpurush"/>
        </w:rPr>
        <w:t xml:space="preserve">১০.  </w:t>
      </w:r>
      <w:r>
        <w:rPr>
          <w:rFonts w:ascii="Kalpurush" w:hAnsi="Kalpurush"/>
          <w:b w:val="0"/>
          <w:i w:val="0"/>
          <w:color w:val="0F172A"/>
          <w:sz w:val="20"/>
          <w:rFonts w:ascii="Kalpurush" w:hAnsi="Kalpurush" w:cs="Kalpurush"/>
        </w:rPr>
        <w:t>ঘরের ভেতরে কি আমরা ইতিবাচক ও হাস্যোজ্জ্বল পরিবেশ বজায় রেখেছি?</w:t>
      </w:r>
    </w:p>
    <w:p>
      <w:pPr>
        <w:keepNext/>
        <w:spacing w:before="160" w:after="40"/>
        <w:jc w:val="left"/>
      </w:pPr>
      <w:r>
        <w:rPr>
          <w:rFonts w:ascii="Kalpurush" w:hAnsi="Kalpurush"/>
          <w:b/>
          <w:i w:val="0"/>
          <w:color w:val="0F172A"/>
          <w:sz w:val="21"/>
          <w:rFonts w:ascii="Kalpurush" w:hAnsi="Kalpurush" w:cs="Kalpurush"/>
        </w:rPr>
        <w:t>ক্যাটাগরি গ: সালাত ও আধ্যাত্মিক চর্চা (Spiritual Tarbiyah)</w:t>
      </w:r>
    </w:p>
    <w:p>
      <w:pPr>
        <w:spacing w:before="20" w:after="40" w:line="276" w:lineRule="auto"/>
        <w:ind w:left="340"/>
        <w:jc w:val="both"/>
      </w:pPr>
      <w:r>
        <w:rPr>
          <w:rFonts w:ascii="Kalpurush" w:hAnsi="Kalpurush"/>
          <w:b/>
          <w:i w:val="0"/>
          <w:color w:val="1E3A8A"/>
          <w:sz w:val="20"/>
          <w:rFonts w:ascii="Kalpurush" w:hAnsi="Kalpurush" w:cs="Kalpurush"/>
        </w:rPr>
        <w:t xml:space="preserve">১১.  </w:t>
      </w:r>
      <w:r>
        <w:rPr>
          <w:rFonts w:ascii="Kalpurush" w:hAnsi="Kalpurush"/>
          <w:b w:val="0"/>
          <w:i w:val="0"/>
          <w:color w:val="0F172A"/>
          <w:sz w:val="20"/>
          <w:rFonts w:ascii="Kalpurush" w:hAnsi="Kalpurush" w:cs="Kalpurush"/>
        </w:rPr>
        <w:t>আমি কি আজানের সাথে সাথে নিজেই সালাতে দাঁড়িয়ে সন্তানের রোল মডেল হয়েছি?</w:t>
      </w:r>
    </w:p>
    <w:p>
      <w:pPr>
        <w:spacing w:before="20" w:after="40" w:line="276" w:lineRule="auto"/>
        <w:ind w:left="340"/>
        <w:jc w:val="both"/>
      </w:pPr>
      <w:r>
        <w:rPr>
          <w:rFonts w:ascii="Kalpurush" w:hAnsi="Kalpurush"/>
          <w:b/>
          <w:i w:val="0"/>
          <w:color w:val="1E3A8A"/>
          <w:sz w:val="20"/>
          <w:rFonts w:ascii="Kalpurush" w:hAnsi="Kalpurush" w:cs="Kalpurush"/>
        </w:rPr>
        <w:t xml:space="preserve">১২.  </w:t>
      </w:r>
      <w:r>
        <w:rPr>
          <w:rFonts w:ascii="Kalpurush" w:hAnsi="Kalpurush"/>
          <w:b w:val="0"/>
          <w:i w:val="0"/>
          <w:color w:val="0F172A"/>
          <w:sz w:val="20"/>
          <w:rFonts w:ascii="Kalpurush" w:hAnsi="Kalpurush" w:cs="Kalpurush"/>
        </w:rPr>
        <w:t>সন্তানকে সালাতে ডাকার সময় কি আমি জাহান্নামের ভয়ের বদলে আল্লাহর ভালোবাসার কথা বলেছি?</w:t>
      </w:r>
    </w:p>
    <w:p>
      <w:pPr>
        <w:spacing w:before="20" w:after="40" w:line="276" w:lineRule="auto"/>
        <w:ind w:left="340"/>
        <w:jc w:val="both"/>
      </w:pPr>
      <w:r>
        <w:rPr>
          <w:rFonts w:ascii="Kalpurush" w:hAnsi="Kalpurush"/>
          <w:b/>
          <w:i w:val="0"/>
          <w:color w:val="1E3A8A"/>
          <w:sz w:val="20"/>
          <w:rFonts w:ascii="Kalpurush" w:hAnsi="Kalpurush" w:cs="Kalpurush"/>
        </w:rPr>
        <w:t xml:space="preserve">১৩.  </w:t>
      </w:r>
      <w:r>
        <w:rPr>
          <w:rFonts w:ascii="Kalpurush" w:hAnsi="Kalpurush"/>
          <w:b w:val="0"/>
          <w:i w:val="0"/>
          <w:color w:val="0F172A"/>
          <w:sz w:val="20"/>
          <w:rFonts w:ascii="Kalpurush" w:hAnsi="Kalpurush" w:cs="Kalpurush"/>
        </w:rPr>
        <w:t>আমরা কি পরিবারের সকলে মিলে একসাথে কোনো ওয়াক্তের সালাত জামাতে পড়েছি?</w:t>
      </w:r>
    </w:p>
    <w:p>
      <w:pPr>
        <w:spacing w:before="20" w:after="40" w:line="276" w:lineRule="auto"/>
        <w:ind w:left="340"/>
        <w:jc w:val="both"/>
      </w:pPr>
      <w:r>
        <w:rPr>
          <w:rFonts w:ascii="Kalpurush" w:hAnsi="Kalpurush"/>
          <w:b/>
          <w:i w:val="0"/>
          <w:color w:val="1E3A8A"/>
          <w:sz w:val="20"/>
          <w:rFonts w:ascii="Kalpurush" w:hAnsi="Kalpurush" w:cs="Kalpurush"/>
        </w:rPr>
        <w:t xml:space="preserve">১৪.  </w:t>
      </w:r>
      <w:r>
        <w:rPr>
          <w:rFonts w:ascii="Kalpurush" w:hAnsi="Kalpurush"/>
          <w:b w:val="0"/>
          <w:i w:val="0"/>
          <w:color w:val="0F172A"/>
          <w:sz w:val="20"/>
          <w:rFonts w:ascii="Kalpurush" w:hAnsi="Kalpurush" w:cs="Kalpurush"/>
        </w:rPr>
        <w:t>সন্তান রাতে ঘুমানোর আগে কি তার মাথায় হাত রেখে নববী দোয়া ও রুকইয়াহ করেছি?</w:t>
      </w:r>
    </w:p>
    <w:p>
      <w:pPr>
        <w:spacing w:before="20" w:after="40" w:line="276" w:lineRule="auto"/>
        <w:ind w:left="340"/>
        <w:jc w:val="both"/>
      </w:pPr>
      <w:r>
        <w:rPr>
          <w:rFonts w:ascii="Kalpurush" w:hAnsi="Kalpurush"/>
          <w:b/>
          <w:i w:val="0"/>
          <w:color w:val="1E3A8A"/>
          <w:sz w:val="20"/>
          <w:rFonts w:ascii="Kalpurush" w:hAnsi="Kalpurush" w:cs="Kalpurush"/>
        </w:rPr>
        <w:t xml:space="preserve">১৫.  </w:t>
      </w:r>
      <w:r>
        <w:rPr>
          <w:rFonts w:ascii="Kalpurush" w:hAnsi="Kalpurush"/>
          <w:b w:val="0"/>
          <w:i w:val="0"/>
          <w:color w:val="0F172A"/>
          <w:sz w:val="20"/>
          <w:rFonts w:ascii="Kalpurush" w:hAnsi="Kalpurush" w:cs="Kalpurush"/>
        </w:rPr>
        <w:t>আমি কি তাহাজ্জুদে বা নির্জনে সন্তানের হেদায়েতের জন্য অশ্রুসজল দোয়া করেছি?</w:t>
      </w:r>
    </w:p>
    <w:p>
      <w:pPr>
        <w:keepNext/>
        <w:spacing w:before="160" w:after="40"/>
        <w:jc w:val="left"/>
      </w:pPr>
      <w:r>
        <w:rPr>
          <w:rFonts w:ascii="Kalpurush" w:hAnsi="Kalpurush"/>
          <w:b/>
          <w:i w:val="0"/>
          <w:color w:val="0F172A"/>
          <w:sz w:val="21"/>
          <w:rFonts w:ascii="Kalpurush" w:hAnsi="Kalpurush" w:cs="Kalpurush"/>
        </w:rPr>
        <w:t>ক্যাটাগরি ঘ: নিরাপত্তা ও শারীরিক সুরক্ষা (Safety &amp; Health)</w:t>
      </w:r>
    </w:p>
    <w:p>
      <w:pPr>
        <w:spacing w:before="20" w:after="40" w:line="276" w:lineRule="auto"/>
        <w:ind w:left="340"/>
        <w:jc w:val="both"/>
      </w:pPr>
      <w:r>
        <w:rPr>
          <w:rFonts w:ascii="Kalpurush" w:hAnsi="Kalpurush"/>
          <w:b/>
          <w:i w:val="0"/>
          <w:color w:val="1E3A8A"/>
          <w:sz w:val="20"/>
          <w:rFonts w:ascii="Kalpurush" w:hAnsi="Kalpurush" w:cs="Kalpurush"/>
        </w:rPr>
        <w:t xml:space="preserve">১৬.  </w:t>
      </w:r>
      <w:r>
        <w:rPr>
          <w:rFonts w:ascii="Kalpurush" w:hAnsi="Kalpurush"/>
          <w:b w:val="0"/>
          <w:i w:val="0"/>
          <w:color w:val="0F172A"/>
          <w:sz w:val="20"/>
          <w:rFonts w:ascii="Kalpurush" w:hAnsi="Kalpurush" w:cs="Kalpurush"/>
        </w:rPr>
        <w:t>ঘরের প্লাগ পয়েন্ট, ব্যালকনি ও বিপজ্জনক স্থানগুলো কি নিরাপদ অবস্থায় আছে?</w:t>
      </w:r>
    </w:p>
    <w:p>
      <w:pPr>
        <w:spacing w:before="20" w:after="40" w:line="276" w:lineRule="auto"/>
        <w:ind w:left="340"/>
        <w:jc w:val="both"/>
      </w:pPr>
      <w:r>
        <w:rPr>
          <w:rFonts w:ascii="Kalpurush" w:hAnsi="Kalpurush"/>
          <w:b/>
          <w:i w:val="0"/>
          <w:color w:val="1E3A8A"/>
          <w:sz w:val="20"/>
          <w:rFonts w:ascii="Kalpurush" w:hAnsi="Kalpurush" w:cs="Kalpurush"/>
        </w:rPr>
        <w:t xml:space="preserve">১৭.  </w:t>
      </w:r>
      <w:r>
        <w:rPr>
          <w:rFonts w:ascii="Kalpurush" w:hAnsi="Kalpurush"/>
          <w:b w:val="0"/>
          <w:i w:val="0"/>
          <w:color w:val="0F172A"/>
          <w:sz w:val="20"/>
          <w:rFonts w:ascii="Kalpurush" w:hAnsi="Kalpurush" w:cs="Kalpurush"/>
        </w:rPr>
        <w:t>সন্তানকে কি আমি তার শরীরের গোপনীয়তা ও 'না' বলার অধিকার স্পষ্টভাবে শিখিয়েছি?</w:t>
      </w:r>
    </w:p>
    <w:p>
      <w:pPr>
        <w:spacing w:before="20" w:after="40" w:line="276" w:lineRule="auto"/>
        <w:ind w:left="340"/>
        <w:jc w:val="both"/>
      </w:pPr>
      <w:r>
        <w:rPr>
          <w:rFonts w:ascii="Kalpurush" w:hAnsi="Kalpurush"/>
          <w:b/>
          <w:i w:val="0"/>
          <w:color w:val="1E3A8A"/>
          <w:sz w:val="20"/>
          <w:rFonts w:ascii="Kalpurush" w:hAnsi="Kalpurush" w:cs="Kalpurush"/>
        </w:rPr>
        <w:t xml:space="preserve">১৮.  </w:t>
      </w:r>
      <w:r>
        <w:rPr>
          <w:rFonts w:ascii="Kalpurush" w:hAnsi="Kalpurush"/>
          <w:b w:val="0"/>
          <w:i w:val="0"/>
          <w:color w:val="0F172A"/>
          <w:sz w:val="20"/>
          <w:rFonts w:ascii="Kalpurush" w:hAnsi="Kalpurush" w:cs="Kalpurush"/>
        </w:rPr>
        <w:t>রাস্তায় বা বাইরে চলাচলের সময় কি আমি সন্তানের নিরাপত্তাকে সর্বোচ্চ অগ্রাধিকার দিয়েছি?</w:t>
      </w:r>
    </w:p>
    <w:p>
      <w:pPr>
        <w:spacing w:before="20" w:after="40" w:line="276" w:lineRule="auto"/>
        <w:ind w:left="340"/>
        <w:jc w:val="both"/>
      </w:pPr>
      <w:r>
        <w:rPr>
          <w:rFonts w:ascii="Kalpurush" w:hAnsi="Kalpurush"/>
          <w:b/>
          <w:i w:val="0"/>
          <w:color w:val="1E3A8A"/>
          <w:sz w:val="20"/>
          <w:rFonts w:ascii="Kalpurush" w:hAnsi="Kalpurush" w:cs="Kalpurush"/>
        </w:rPr>
        <w:t xml:space="preserve">১৯.  </w:t>
      </w:r>
      <w:r>
        <w:rPr>
          <w:rFonts w:ascii="Kalpurush" w:hAnsi="Kalpurush"/>
          <w:b w:val="0"/>
          <w:i w:val="0"/>
          <w:color w:val="0F172A"/>
          <w:sz w:val="20"/>
          <w:rFonts w:ascii="Kalpurush" w:hAnsi="Kalpurush" w:cs="Kalpurush"/>
        </w:rPr>
        <w:t>অপ্রাপ্তবয়স্ক সন্তানকে কি কোনো প্রকার বেপরোয়া যান বা ঝুঁকিপূর্ণ কাজে নিরুৎসাহিত করেছি?</w:t>
      </w:r>
    </w:p>
    <w:p>
      <w:pPr>
        <w:spacing w:before="20" w:after="40" w:line="276" w:lineRule="auto"/>
        <w:ind w:left="340"/>
        <w:jc w:val="both"/>
      </w:pPr>
      <w:r>
        <w:rPr>
          <w:rFonts w:ascii="Kalpurush" w:hAnsi="Kalpurush"/>
          <w:b/>
          <w:i w:val="0"/>
          <w:color w:val="1E3A8A"/>
          <w:sz w:val="20"/>
          <w:rFonts w:ascii="Kalpurush" w:hAnsi="Kalpurush" w:cs="Kalpurush"/>
        </w:rPr>
        <w:t xml:space="preserve">২০.  </w:t>
      </w:r>
      <w:r>
        <w:rPr>
          <w:rFonts w:ascii="Kalpurush" w:hAnsi="Kalpurush"/>
          <w:b w:val="0"/>
          <w:i w:val="0"/>
          <w:color w:val="0F172A"/>
          <w:sz w:val="20"/>
          <w:rFonts w:ascii="Kalpurush" w:hAnsi="Kalpurush" w:cs="Kalpurush"/>
        </w:rPr>
        <w:t>সন্তানের শারীরিক পুষ্টি ও স্বাস্থ্যকর খাবারের প্রতি কি নজর রেখেছি?</w:t>
      </w:r>
    </w:p>
    <w:p>
      <w:pPr>
        <w:keepNext/>
        <w:spacing w:before="160" w:after="40"/>
        <w:jc w:val="left"/>
      </w:pPr>
      <w:r>
        <w:rPr>
          <w:rFonts w:ascii="Kalpurush" w:hAnsi="Kalpurush"/>
          <w:b/>
          <w:i w:val="0"/>
          <w:color w:val="0F172A"/>
          <w:sz w:val="21"/>
          <w:rFonts w:ascii="Kalpurush" w:hAnsi="Kalpurush" w:cs="Kalpurush"/>
        </w:rPr>
        <w:t>ক্যাটাগরি ঙ: সামাজিক সুবিচার ও আখলাক (Social Ethics &amp; Ummah)</w:t>
      </w:r>
    </w:p>
    <w:p>
      <w:pPr>
        <w:spacing w:before="20" w:after="40" w:line="276" w:lineRule="auto"/>
        <w:ind w:left="340"/>
        <w:jc w:val="both"/>
      </w:pPr>
      <w:r>
        <w:rPr>
          <w:rFonts w:ascii="Kalpurush" w:hAnsi="Kalpurush"/>
          <w:b/>
          <w:i w:val="0"/>
          <w:color w:val="1E3A8A"/>
          <w:sz w:val="20"/>
          <w:rFonts w:ascii="Kalpurush" w:hAnsi="Kalpurush" w:cs="Kalpurush"/>
        </w:rPr>
        <w:t xml:space="preserve">২১.  </w:t>
      </w:r>
      <w:r>
        <w:rPr>
          <w:rFonts w:ascii="Kalpurush" w:hAnsi="Kalpurush"/>
          <w:b w:val="0"/>
          <w:i w:val="0"/>
          <w:color w:val="0F172A"/>
          <w:sz w:val="20"/>
          <w:rFonts w:ascii="Kalpurush" w:hAnsi="Kalpurush" w:cs="Kalpurush"/>
        </w:rPr>
        <w:t>ঘরের কাজের মানুষ ও রিকশাচালকের সাথে কি আমি সন্তানের সামনে পরম ভদ্র আচরণ করেছি?</w:t>
      </w:r>
    </w:p>
    <w:p>
      <w:pPr>
        <w:spacing w:before="20" w:after="40" w:line="276" w:lineRule="auto"/>
        <w:ind w:left="340"/>
        <w:jc w:val="both"/>
      </w:pPr>
      <w:r>
        <w:rPr>
          <w:rFonts w:ascii="Kalpurush" w:hAnsi="Kalpurush"/>
          <w:b/>
          <w:i w:val="0"/>
          <w:color w:val="1E3A8A"/>
          <w:sz w:val="20"/>
          <w:rFonts w:ascii="Kalpurush" w:hAnsi="Kalpurush" w:cs="Kalpurush"/>
        </w:rPr>
        <w:t xml:space="preserve">২২.  </w:t>
      </w:r>
      <w:r>
        <w:rPr>
          <w:rFonts w:ascii="Kalpurush" w:hAnsi="Kalpurush"/>
          <w:b w:val="0"/>
          <w:i w:val="0"/>
          <w:color w:val="0F172A"/>
          <w:sz w:val="20"/>
          <w:rFonts w:ascii="Kalpurush" w:hAnsi="Kalpurush" w:cs="Kalpurush"/>
        </w:rPr>
        <w:t>সন্তান কি কোনো মেহনতি মানুষকে কষ্ট দিলে আমি কি তাকে তৎক্ষণাৎ ক্ষমা চাওয়ার শিক্ষা দিয়েছি?</w:t>
      </w:r>
    </w:p>
    <w:p>
      <w:pPr>
        <w:spacing w:before="20" w:after="40" w:line="276" w:lineRule="auto"/>
        <w:ind w:left="340"/>
        <w:jc w:val="both"/>
      </w:pPr>
      <w:r>
        <w:rPr>
          <w:rFonts w:ascii="Kalpurush" w:hAnsi="Kalpurush"/>
          <w:b/>
          <w:i w:val="0"/>
          <w:color w:val="1E3A8A"/>
          <w:sz w:val="20"/>
          <w:rFonts w:ascii="Kalpurush" w:hAnsi="Kalpurush" w:cs="Kalpurush"/>
        </w:rPr>
        <w:t xml:space="preserve">২৩.  </w:t>
      </w:r>
      <w:r>
        <w:rPr>
          <w:rFonts w:ascii="Kalpurush" w:hAnsi="Kalpurush"/>
          <w:b w:val="0"/>
          <w:i w:val="0"/>
          <w:color w:val="0F172A"/>
          <w:sz w:val="20"/>
          <w:rFonts w:ascii="Kalpurush" w:hAnsi="Kalpurush" w:cs="Kalpurush"/>
        </w:rPr>
        <w:t>রাস্তায় চলার সময় কি আমরা ট্রাফিক নিয়ম ও পরিচ্ছন্নতা রক্ষা করেছি?</w:t>
      </w:r>
    </w:p>
    <w:p>
      <w:pPr>
        <w:spacing w:before="20" w:after="40" w:line="276" w:lineRule="auto"/>
        <w:ind w:left="340"/>
        <w:jc w:val="both"/>
      </w:pPr>
      <w:r>
        <w:rPr>
          <w:rFonts w:ascii="Kalpurush" w:hAnsi="Kalpurush"/>
          <w:b/>
          <w:i w:val="0"/>
          <w:color w:val="1E3A8A"/>
          <w:sz w:val="20"/>
          <w:rFonts w:ascii="Kalpurush" w:hAnsi="Kalpurush" w:cs="Kalpurush"/>
        </w:rPr>
        <w:t xml:space="preserve">২৪.  </w:t>
      </w:r>
      <w:r>
        <w:rPr>
          <w:rFonts w:ascii="Kalpurush" w:hAnsi="Kalpurush"/>
          <w:b w:val="0"/>
          <w:i w:val="0"/>
          <w:color w:val="0F172A"/>
          <w:sz w:val="20"/>
          <w:rFonts w:ascii="Kalpurush" w:hAnsi="Kalpurush" w:cs="Kalpurush"/>
        </w:rPr>
        <w:t>সন্তানকে কি ভোগবাদী বিলাসবহুল মানসিকতা থেকে বিরত রেখে অল্পে তুষ্টির শিক্ষা দিয়েছি?</w:t>
      </w:r>
    </w:p>
    <w:p>
      <w:pPr>
        <w:spacing w:before="20" w:after="40" w:line="276" w:lineRule="auto"/>
        <w:ind w:left="340"/>
        <w:jc w:val="both"/>
      </w:pPr>
      <w:r>
        <w:rPr>
          <w:rFonts w:ascii="Kalpurush" w:hAnsi="Kalpurush"/>
          <w:b/>
          <w:i w:val="0"/>
          <w:color w:val="1E3A8A"/>
          <w:sz w:val="20"/>
          <w:rFonts w:ascii="Kalpurush" w:hAnsi="Kalpurush" w:cs="Kalpurush"/>
        </w:rPr>
        <w:t xml:space="preserve">২৫.  </w:t>
      </w:r>
      <w:r>
        <w:rPr>
          <w:rFonts w:ascii="Kalpurush" w:hAnsi="Kalpurush"/>
          <w:b w:val="0"/>
          <w:i w:val="0"/>
          <w:color w:val="0F172A"/>
          <w:sz w:val="20"/>
          <w:rFonts w:ascii="Kalpurush" w:hAnsi="Kalpurush" w:cs="Kalpurush"/>
        </w:rPr>
        <w:t>কুরবানি ও ত্যাগের আত্মিক অর্থ কি সন্তানকে গল্পের মাধ্যমে বুঝিয়েছি?</w:t>
      </w:r>
    </w:p>
    <w:p>
      <w:pPr>
        <w:spacing w:before="20" w:after="40" w:line="276" w:lineRule="auto"/>
        <w:ind w:left="340"/>
        <w:jc w:val="both"/>
      </w:pPr>
      <w:r>
        <w:rPr>
          <w:rFonts w:ascii="Kalpurush" w:hAnsi="Kalpurush"/>
          <w:b/>
          <w:i w:val="0"/>
          <w:color w:val="1E3A8A"/>
          <w:sz w:val="20"/>
          <w:rFonts w:ascii="Kalpurush" w:hAnsi="Kalpurush" w:cs="Kalpurush"/>
        </w:rPr>
        <w:t xml:space="preserve">২৬.  </w:t>
      </w:r>
      <w:r>
        <w:rPr>
          <w:rFonts w:ascii="Kalpurush" w:hAnsi="Kalpurush"/>
          <w:b w:val="0"/>
          <w:i w:val="0"/>
          <w:color w:val="0F172A"/>
          <w:sz w:val="20"/>
          <w:rFonts w:ascii="Kalpurush" w:hAnsi="Kalpurush" w:cs="Kalpurush"/>
        </w:rPr>
        <w:t>পরিবারের ছোটখাটো সিদ্ধান্তে কি সন্তানের মতামত ও পরামর্শ চেয়েছি?</w:t>
      </w:r>
    </w:p>
    <w:p>
      <w:pPr>
        <w:spacing w:before="20" w:after="40" w:line="276" w:lineRule="auto"/>
        <w:ind w:left="340"/>
        <w:jc w:val="both"/>
      </w:pPr>
      <w:r>
        <w:rPr>
          <w:rFonts w:ascii="Kalpurush" w:hAnsi="Kalpurush"/>
          <w:b/>
          <w:i w:val="0"/>
          <w:color w:val="1E3A8A"/>
          <w:sz w:val="20"/>
          <w:rFonts w:ascii="Kalpurush" w:hAnsi="Kalpurush" w:cs="Kalpurush"/>
        </w:rPr>
        <w:t xml:space="preserve">২৭.  </w:t>
      </w:r>
      <w:r>
        <w:rPr>
          <w:rFonts w:ascii="Kalpurush" w:hAnsi="Kalpurush"/>
          <w:b w:val="0"/>
          <w:i w:val="0"/>
          <w:color w:val="0F172A"/>
          <w:sz w:val="20"/>
          <w:rFonts w:ascii="Kalpurush" w:hAnsi="Kalpurush" w:cs="Kalpurush"/>
        </w:rPr>
        <w:t>সন্তানকে কি কোনো কাল্পনিক চরিত্রের বদলে বাস্তব নবী ও সাহাবিদের বীরত্ব শুনিয়েছি?</w:t>
      </w:r>
    </w:p>
    <w:p>
      <w:pPr>
        <w:spacing w:before="20" w:after="40" w:line="276" w:lineRule="auto"/>
        <w:ind w:left="340"/>
        <w:jc w:val="both"/>
      </w:pPr>
      <w:r>
        <w:rPr>
          <w:rFonts w:ascii="Kalpurush" w:hAnsi="Kalpurush"/>
          <w:b/>
          <w:i w:val="0"/>
          <w:color w:val="1E3A8A"/>
          <w:sz w:val="20"/>
          <w:rFonts w:ascii="Kalpurush" w:hAnsi="Kalpurush" w:cs="Kalpurush"/>
        </w:rPr>
        <w:t xml:space="preserve">২৮.  </w:t>
      </w:r>
      <w:r>
        <w:rPr>
          <w:rFonts w:ascii="Kalpurush" w:hAnsi="Kalpurush"/>
          <w:b w:val="0"/>
          <w:i w:val="0"/>
          <w:color w:val="0F172A"/>
          <w:sz w:val="20"/>
          <w:rFonts w:ascii="Kalpurush" w:hAnsi="Kalpurush" w:cs="Kalpurush"/>
        </w:rPr>
        <w:t>বৈশ্বিক উম্মাহ ও ফিলিস্তিনের মজলুমদের ব্যথায় কি পরিবারের সকলে সমবেদনা প্রকাশ করেছি?</w:t>
      </w:r>
    </w:p>
    <w:p>
      <w:pPr>
        <w:spacing w:before="20" w:after="40" w:line="276" w:lineRule="auto"/>
        <w:ind w:left="340"/>
        <w:jc w:val="both"/>
      </w:pPr>
      <w:r>
        <w:rPr>
          <w:rFonts w:ascii="Kalpurush" w:hAnsi="Kalpurush"/>
          <w:b/>
          <w:i w:val="0"/>
          <w:color w:val="1E3A8A"/>
          <w:sz w:val="20"/>
          <w:rFonts w:ascii="Kalpurush" w:hAnsi="Kalpurush" w:cs="Kalpurush"/>
        </w:rPr>
        <w:t xml:space="preserve">২৯.  </w:t>
      </w:r>
      <w:r>
        <w:rPr>
          <w:rFonts w:ascii="Kalpurush" w:hAnsi="Kalpurush"/>
          <w:b w:val="0"/>
          <w:i w:val="0"/>
          <w:color w:val="0F172A"/>
          <w:sz w:val="20"/>
          <w:rFonts w:ascii="Kalpurush" w:hAnsi="Kalpurush" w:cs="Kalpurush"/>
        </w:rPr>
        <w:t>যালেম ও আগ্রাসীদের পণ্য সচেতনভাবে বয়কট করার শিক্ষা কি সন্তানকে দিয়েছি?</w:t>
      </w:r>
    </w:p>
    <w:p>
      <w:pPr>
        <w:spacing w:before="20" w:after="40" w:line="276" w:lineRule="auto"/>
        <w:ind w:left="340"/>
        <w:jc w:val="both"/>
      </w:pPr>
      <w:r>
        <w:rPr>
          <w:rFonts w:ascii="Kalpurush" w:hAnsi="Kalpurush"/>
          <w:b/>
          <w:i w:val="0"/>
          <w:color w:val="1E3A8A"/>
          <w:sz w:val="20"/>
          <w:rFonts w:ascii="Kalpurush" w:hAnsi="Kalpurush" w:cs="Kalpurush"/>
        </w:rPr>
        <w:t xml:space="preserve">৩০.  </w:t>
      </w:r>
      <w:r>
        <w:rPr>
          <w:rFonts w:ascii="Kalpurush" w:hAnsi="Kalpurush"/>
          <w:b w:val="0"/>
          <w:i w:val="0"/>
          <w:color w:val="0F172A"/>
          <w:sz w:val="20"/>
          <w:rFonts w:ascii="Kalpurush" w:hAnsi="Kalpurush" w:cs="Kalpurush"/>
        </w:rPr>
        <w:t>নিজের মাতৃভাষার প্রতি শ্রদ্ধা ও শিকড়ের মর্যাদাবোধ কি সন্তানের মনে বপন করেছি?</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স্কোরিং গাইড:</w:t>
      </w:r>
    </w:p>
    <w:p>
      <w:pPr>
        <w:spacing w:before="0" w:after="80" w:line="288" w:lineRule="auto"/>
        <w:jc w:val="both"/>
      </w:pPr>
      <w:r>
        <w:rPr>
          <w:rFonts w:ascii="Kalpurush" w:hAnsi="Kalpurush"/>
          <w:b w:val="0"/>
          <w:i w:val="0"/>
          <w:color w:val="0F172A"/>
          <w:sz w:val="20"/>
          <w:rFonts w:ascii="Kalpurush" w:hAnsi="Kalpurush" w:cs="Kalpurush"/>
        </w:rPr>
        <w:t>৭৫ - ৯০ পয়েন্ট: মাশাআল্লাহ! আপনার পরিবার ইতিবাচক ও সুন্নাহসম্মত তারবিয়াহর চমৎকার পথে রয়েছে।</w:t>
      </w:r>
    </w:p>
    <w:p>
      <w:pPr>
        <w:spacing w:before="0" w:after="80" w:line="288" w:lineRule="auto"/>
        <w:jc w:val="both"/>
      </w:pPr>
      <w:r>
        <w:rPr>
          <w:rFonts w:ascii="Kalpurush" w:hAnsi="Kalpurush"/>
          <w:b w:val="0"/>
          <w:i w:val="0"/>
          <w:color w:val="0F172A"/>
          <w:sz w:val="20"/>
          <w:rFonts w:ascii="Kalpurush" w:hAnsi="Kalpurush" w:cs="Kalpurush"/>
        </w:rPr>
        <w:t>৬০ - ৭৪ পয়েন্ট: ভালো প্রচেষ্টা, তবে কিছু ক্ষেত্রে (যেমন স্ক্রিন বা রাগ নিয়ন্ত্রণ) বাড়তি মনোযোগ প্রয়োজন।</w:t>
      </w:r>
    </w:p>
    <w:p>
      <w:pPr>
        <w:spacing w:before="0" w:after="80" w:line="288" w:lineRule="auto"/>
        <w:jc w:val="both"/>
      </w:pPr>
      <w:r>
        <w:rPr>
          <w:rFonts w:ascii="Kalpurush" w:hAnsi="Kalpurush"/>
          <w:b w:val="0"/>
          <w:i w:val="0"/>
          <w:color w:val="0F172A"/>
          <w:sz w:val="20"/>
          <w:rFonts w:ascii="Kalpurush" w:hAnsi="Kalpurush" w:cs="Kalpurush"/>
        </w:rPr>
        <w:t>৬০-এর নিচে: জরুরি সতর্কবার্তা! অবিলম্বে আত্মশুদ্ধি ও প্যারেন্টিং পদ্ধতিতে মৌলিক পরিবর্তন আনুন।</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220" w:after="80"/>
        <w:jc w:val="left"/>
      </w:pPr>
      <w:r>
        <w:rPr>
          <w:rFonts w:ascii="Kalpurush" w:hAnsi="Kalpurush"/>
          <w:b/>
          <w:i w:val="0"/>
          <w:color w:val="1D4ED8"/>
          <w:sz w:val="23"/>
          <w:rFonts w:ascii="Kalpurush" w:hAnsi="Kalpurush" w:cs="Kalpurush"/>
        </w:rPr>
        <w:t>পরিশিষ্ট ০৪: অভিভাবকের জিজ্ঞাসা ও সমাধান: শিবলী মেহেদীর বাস্তব প্রশ্নোত্তর সেশন (Top Crucial Q&amp;A)</w:t>
      </w:r>
    </w:p>
    <w:p>
      <w:pPr>
        <w:spacing w:before="0" w:after="80" w:line="288" w:lineRule="auto"/>
        <w:jc w:val="both"/>
      </w:pPr>
      <w:r>
        <w:rPr>
          <w:rFonts w:ascii="Kalpurush" w:hAnsi="Kalpurush"/>
          <w:b w:val="0"/>
          <w:i w:val="0"/>
          <w:color w:val="0F172A"/>
          <w:sz w:val="20"/>
          <w:rFonts w:ascii="Kalpurush" w:hAnsi="Kalpurush" w:cs="Kalpurush"/>
        </w:rPr>
        <w:t>প্যারেন্টিং কোনো নিখুঁত থিওরি নয়; এটি একটি বাস্তবসম্মত ও প্রতিনিয়ত পরিবর্তনশীল সংগ্রাম। অভিভাবকত্বে প্রতিদিন মা-বাবারা নতুন নতুন অপ্রত্যাশিত সংকটের মুখোমুখি হন।</w:t>
      </w:r>
    </w:p>
    <w:p>
      <w:pPr>
        <w:spacing w:before="0" w:after="80" w:line="288" w:lineRule="auto"/>
        <w:jc w:val="both"/>
      </w:pPr>
      <w:r>
        <w:rPr>
          <w:rFonts w:ascii="Kalpurush" w:hAnsi="Kalpurush"/>
          <w:b w:val="0"/>
          <w:i w:val="0"/>
          <w:color w:val="0F172A"/>
          <w:sz w:val="20"/>
          <w:rFonts w:ascii="Kalpurush" w:hAnsi="Kalpurush" w:cs="Kalpurush"/>
        </w:rPr>
        <w:t>শিবলী মেহেদীর বিভিন্ন লাইভ সেমিনার, কর্মশালা ও প্রশ্নোত্তর পর্বের আলোকে পিতা-মাতার সবচেয়ে সাধারণ ও জটিল ১০টি প্রশ্নের প্রজ্ঞাপূর্ণ উত্তর এখানে সংকলিত হলো: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5">
              <w:r>
                <w:rPr>
                  <w:rFonts w:ascii="Kalpurush" w:hAnsi="Kalpurush" w:cs="Kalpurush"/>
                  <w:color w:val="1D4ED8"/>
                  <w:u w:val="single"/>
                  <w:sz w:val="18"/>
                  <w:szCs w:val="18"/>
                </w:rPr>
                <w:t xml:space="preserve">প্যারেন্টিং বিষয়ে আলোচনা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6">
              <w:r>
                <w:rPr>
                  <w:rFonts w:ascii="Kalpurush" w:hAnsi="Kalpurush" w:cs="Kalpurush"/>
                  <w:color w:val="1D4ED8"/>
                  <w:u w:val="single"/>
                  <w:sz w:val="18"/>
                  <w:szCs w:val="18"/>
                </w:rPr>
                <w:t xml:space="preserve">প্যারেন্টিং বিষয়ে কথা - মুসলিম ইভেন্ট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7">
              <w:r>
                <w:rPr>
                  <w:rFonts w:ascii="Kalpurush" w:hAnsi="Kalpurush" w:cs="Kalpurush"/>
                  <w:color w:val="1D4ED8"/>
                  <w:u w:val="single"/>
                  <w:sz w:val="18"/>
                  <w:szCs w:val="18"/>
                </w:rPr>
                <w:t xml:space="preserve">সমস্যাটা কোথায়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8">
              <w:r>
                <w:rPr>
                  <w:rFonts w:ascii="Kalpurush" w:hAnsi="Kalpurush" w:cs="Kalpurush"/>
                  <w:color w:val="1D4ED8"/>
                  <w:u w:val="single"/>
                  <w:sz w:val="18"/>
                  <w:szCs w:val="18"/>
                </w:rPr>
                <w:t xml:space="preserve">তারবিয়ায় ব্যর্থতার কারণ কী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9">
              <w:r>
                <w:rPr>
                  <w:rFonts w:ascii="Kalpurush" w:hAnsi="Kalpurush" w:cs="Kalpurush"/>
                  <w:color w:val="1D4ED8"/>
                  <w:u w:val="single"/>
                  <w:sz w:val="18"/>
                  <w:szCs w:val="18"/>
                </w:rPr>
                <w:t xml:space="preserve">তারবিয়া কী নয়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0">
              <w:r>
                <w:rPr>
                  <w:rFonts w:ascii="Kalpurush" w:hAnsi="Kalpurush" w:cs="Kalpurush"/>
                  <w:color w:val="1D4ED8"/>
                  <w:u w:val="single"/>
                  <w:sz w:val="18"/>
                  <w:szCs w:val="18"/>
                </w:rPr>
                <w:t xml:space="preserve">P for Parenting, P for Patience | Shiblee Mehdi</w:t>
              </w:r>
            </w:hyperlink>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০১: "তারবিয়াহ আসলে কী নয়? আমরা অনেক সময় ভালো করতে গিয়ে ভুল করে ফেলি কেন?"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অধিকাংশ মা-বাবা ভাবেন সন্তানকে সারাদিন কড়া নজরদারিতে রাখা, হাজারটা নিয়মে বেঁধে ফেলা এবং ভুল করলেই বকাঝকা করার নাম হলো তারবিয়াহ। এটি মারাত্মক ভুল!</w:t>
            </w:r>
          </w:p>
          <w:p>
            <w:pPr>
              <w:spacing w:before="40" w:after="40" w:line="276" w:lineRule="auto"/>
              <w:jc w:val="both"/>
            </w:pPr>
            <w:r>
              <w:rPr>
                <w:rFonts w:ascii="Kalpurush" w:hAnsi="Kalpurush"/>
                <w:b/>
                <w:i w:val="0"/>
                <w:color w:val="0F172A"/>
                <w:sz w:val="19"/>
                <w:rFonts w:ascii="Kalpurush" w:hAnsi="Kalpurush" w:cs="Kalpurush"/>
              </w:rPr>
              <w:t>তারবিয়াহ কোনো পুলিশি পাহারা নয়; তারবিয়াহ হলো বাগানের মালীর মতো ভালোবাসা দিয়ে পরিচর্যা করা।</w:t>
            </w:r>
            <w:r>
              <w:rPr>
                <w:rFonts w:ascii="Kalpurush" w:hAnsi="Kalpurush"/>
                <w:b w:val="0"/>
                <w:i w:val="0"/>
                <w:color w:val="0F172A"/>
                <w:sz w:val="19"/>
                <w:rFonts w:ascii="Kalpurush" w:hAnsi="Kalpurush" w:cs="Kalpurush"/>
              </w:rPr>
              <w:t xml:space="preserve"> মালী যেমন ফুলগাছকে টেনে বড় করতে পারে না, পানি ও সূর্যের আলো দিয়ে তার প্রাকৃতিক বিকাশের পরিবেশ তৈরি করে—প্যারেন্টিংও ঠিক তাই। সন্তানকে নিঃশ্বাস নেওয়ার জায়গা দিন। ভুল করার সুযোগ না দিলে সে কখনো আত্মশুদ্ধি শিখবে 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০২: "আমরা মা-বাবা হিসেবে এত চেষ্টা করার পরেও তারবিয়ায় ব্যর্থ হই কেন?"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তারবিয়ায় ব্যর্থতার এক নম্বর কারণ হলো—</w:t>
            </w:r>
            <w:r>
              <w:rPr>
                <w:rFonts w:ascii="Kalpurush" w:hAnsi="Kalpurush"/>
                <w:b/>
                <w:i w:val="0"/>
                <w:color w:val="0F172A"/>
                <w:sz w:val="19"/>
                <w:rFonts w:ascii="Kalpurush" w:hAnsi="Kalpurush" w:cs="Kalpurush"/>
              </w:rPr>
              <w:t>মা-বাবার কথার সাথে কাজের অমিল (Hypocrisy)</w:t>
            </w:r>
            <w:r>
              <w:rPr>
                <w:rFonts w:ascii="Kalpurush" w:hAnsi="Kalpurush"/>
                <w:b w:val="0"/>
                <w:i w:val="0"/>
                <w:color w:val="0F172A"/>
                <w:sz w:val="19"/>
                <w:rFonts w:ascii="Kalpurush" w:hAnsi="Kalpurush" w:cs="Kalpurush"/>
              </w:rPr>
              <w:t>। আপনি সন্তানকে বলছেন সত্য কথা বলতে, কিন্তু দরজায় পাওনাদার এলে সন্তানকে বলছেন—"যা, গিয়ে বল আব্বু বাসায় নেই।" আপনি সন্তানকে বলছেন মোবাইল ছাড়তে, কিন্তু আপনি নিজে ঘণ্টার পর ঘণ্টা ফেসবুক স্ক্রোল করছেন।</w:t>
            </w:r>
          </w:p>
          <w:p>
            <w:pPr>
              <w:spacing w:before="40" w:after="40" w:line="276" w:lineRule="auto"/>
              <w:jc w:val="both"/>
            </w:pPr>
            <w:r>
              <w:rPr>
                <w:rFonts w:ascii="Kalpurush" w:hAnsi="Kalpurush"/>
                <w:b w:val="0"/>
                <w:i w:val="0"/>
                <w:color w:val="0F172A"/>
                <w:sz w:val="19"/>
                <w:rFonts w:ascii="Kalpurush" w:hAnsi="Kalpurush" w:cs="Kalpurush"/>
              </w:rPr>
              <w:t>সন্তান আপনার মুখ দেখে শেখে না, আপনার পা দেখে শেখে। আপনি যেখানে পা ফেলবেন, সন্তান অবচেতনভাবে সেখানেই পা ফেলবে। নিজের সংশোধন ছাড়া সন্তানের সংশোধন অসম্ভব।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০৩: "P for Parenting, P for Patience—এই সূত্রের তাৎপর্য 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 xml:space="preserve">প্যারেন্টিংয়ের প্রথম ও শেষ অক্ষরের নাম হলো </w:t>
            </w:r>
            <w:r>
              <w:rPr>
                <w:rFonts w:ascii="Kalpurush" w:hAnsi="Kalpurush"/>
                <w:b/>
                <w:i w:val="0"/>
                <w:color w:val="0F172A"/>
                <w:sz w:val="19"/>
                <w:rFonts w:ascii="Kalpurush" w:hAnsi="Kalpurush" w:cs="Kalpurush"/>
              </w:rPr>
              <w:t>ধৈর্য (Patience)</w:t>
            </w:r>
            <w:r>
              <w:rPr>
                <w:rFonts w:ascii="Kalpurush" w:hAnsi="Kalpurush"/>
                <w:b w:val="0"/>
                <w:i w:val="0"/>
                <w:color w:val="0F172A"/>
                <w:sz w:val="19"/>
                <w:rFonts w:ascii="Kalpurush" w:hAnsi="Kalpurush" w:cs="Kalpurush"/>
              </w:rPr>
              <w:t>। আপনি আজ একটি ভালো কথা বললেন আর কাল সকালেই সন্তান ফেরেশতা হয়ে যাবে—এই অবাস্তব প্রত্যাশা ছেড়ে দিন।</w:t>
            </w:r>
          </w:p>
          <w:p>
            <w:pPr>
              <w:spacing w:before="40" w:after="40" w:line="276" w:lineRule="auto"/>
              <w:jc w:val="both"/>
            </w:pPr>
            <w:r>
              <w:rPr>
                <w:rFonts w:ascii="Kalpurush" w:hAnsi="Kalpurush"/>
                <w:b w:val="0"/>
                <w:i w:val="0"/>
                <w:color w:val="0F172A"/>
                <w:sz w:val="19"/>
                <w:rFonts w:ascii="Kalpurush" w:hAnsi="Kalpurush" w:cs="Kalpurush"/>
              </w:rPr>
              <w:t>একটি বীজ থেকে বিশাল ফলবান বৃক্ষ হতে যেমন বছরের পর বছর ঝড়-বৃষ্টি সয়ে বড় হতে হয়, একটি শিশুর মনন গঠনেও হাজার হাজার দিনের নীরব ধৈর্য প্রয়োজন। যখনই রাগ উঠবে, মনে রাখবেন—'P for Parenting, P for Patience'। আপনি যদি অধৈর্য হয়ে চিৎকার করেন, তবে আপনার এতদিনের সমস্ত শ্রম এক নিমেষে ধ্বংস হয়ে যাবে।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০৪: "বাচ্চা বাইরে থেকে বাজে ভাষা বা গালি শিখে আসলে কীভাবে হ্যান্ডেল করব?"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সন্তান যখন প্রথমবার কোনো খারাপ কথা বা গালি দেয়, মা-বাবা অনেক সময় আঁতকে উঠে গালে চড় বসিয়ে দেন। এতে শিশুটি চমকে যায় এবং সে বুঝতে পারে যে এই শব্দটি বললে মা-বাবা মারাত্মক রিঅ্যাক্ট করেন! ফলে সে আকর্ষণের কেন্দ্রবিন্দু হতে বারবার শব্দটি ব্যবহার করে।</w:t>
            </w:r>
          </w:p>
          <w:p>
            <w:pPr>
              <w:spacing w:before="40" w:after="40" w:line="276" w:lineRule="auto"/>
              <w:jc w:val="both"/>
            </w:pPr>
            <w:r>
              <w:rPr>
                <w:rFonts w:ascii="Kalpurush" w:hAnsi="Kalpurush"/>
                <w:b w:val="0"/>
                <w:i w:val="0"/>
                <w:color w:val="0F172A"/>
                <w:sz w:val="19"/>
                <w:rFonts w:ascii="Kalpurush" w:hAnsi="Kalpurush" w:cs="Kalpurush"/>
              </w:rPr>
              <w:t xml:space="preserve">সমাধান হলো—প্রথমবার শুনে কোনো নাটকীয় রিঅ্যাকশন দেখাবেন না। শান্ত মুখে তাকে একান্তে নিয়ে বসুন এবং নরম গলায় জিজ্ঞেস করুন: </w:t>
            </w:r>
            <w:r>
              <w:rPr>
                <w:rFonts w:ascii="Kalpurush" w:hAnsi="Kalpurush"/>
                <w:b w:val="0"/>
                <w:i/>
                <w:color w:val="0F172A"/>
                <w:sz w:val="19"/>
                <w:rFonts w:ascii="Kalpurush" w:hAnsi="Kalpurush" w:cs="Kalpurush"/>
              </w:rPr>
              <w:t>"সোনা, তুমি কি জানো এই শব্দটির অর্থ কী?"</w:t>
            </w:r>
            <w:r>
              <w:rPr>
                <w:rFonts w:ascii="Kalpurush" w:hAnsi="Kalpurush"/>
                <w:b w:val="0"/>
                <w:i w:val="0"/>
                <w:color w:val="0F172A"/>
                <w:sz w:val="19"/>
                <w:rFonts w:ascii="Kalpurush" w:hAnsi="Kalpurush" w:cs="Kalpurush"/>
              </w:rPr>
              <w:t xml:space="preserve"> শিশু সাধারণত বলবে: </w:t>
            </w:r>
            <w:r>
              <w:rPr>
                <w:rFonts w:ascii="Kalpurush" w:hAnsi="Kalpurush"/>
                <w:b w:val="0"/>
                <w:i/>
                <w:color w:val="0F172A"/>
                <w:sz w:val="19"/>
                <w:rFonts w:ascii="Kalpurush" w:hAnsi="Kalpurush" w:cs="Kalpurush"/>
              </w:rPr>
              <w:t>"না, ওমুক বন্ধু বলছিল তাই বলেছি।"</w:t>
            </w:r>
            <w:r>
              <w:rPr>
                <w:rFonts w:ascii="Kalpurush" w:hAnsi="Kalpurush"/>
                <w:b w:val="0"/>
                <w:i w:val="0"/>
                <w:color w:val="0F172A"/>
                <w:sz w:val="19"/>
                <w:rFonts w:ascii="Kalpurush" w:hAnsi="Kalpurush" w:cs="Kalpurush"/>
              </w:rPr>
              <w:t xml:space="preserve"> তখন বলুন: </w:t>
            </w:r>
            <w:r>
              <w:rPr>
                <w:rFonts w:ascii="Kalpurush" w:hAnsi="Kalpurush"/>
                <w:b w:val="0"/>
                <w:i/>
                <w:color w:val="0F172A"/>
                <w:sz w:val="19"/>
                <w:rFonts w:ascii="Kalpurush" w:hAnsi="Kalpurush" w:cs="Kalpurush"/>
              </w:rPr>
              <w:t>"এই শব্দটি নোংরা নর্দমার পানির মতো। সুন্দর ও ভালো মানুষের মুখ দিয়ে কখনো নোংরা গন্ধ বের হয় না। আমাদের পরিবারে এই কথাটি কেউ বলে না। তুমি তো অনেক সুন্দর মনের মানুষ, তাই না?"</w:t>
            </w:r>
            <w:r>
              <w:rPr>
                <w:rFonts w:ascii="Kalpurush" w:hAnsi="Kalpurush"/>
                <w:b w:val="0"/>
                <w:i w:val="0"/>
                <w:color w:val="0F172A"/>
                <w:sz w:val="19"/>
                <w:rFonts w:ascii="Kalpurush" w:hAnsi="Kalpurush" w:cs="Kalpurush"/>
              </w:rPr>
              <w:t xml:space="preserve"> শিশুটি লজ্জা পাবে এবং দ্বিতীয়বার আর বলবে 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০৫: "সন্তান পড়তে বসলে বারবার হাই তোলে ও ঘুমিয়ে পড়ে, কিন্তু মোবাইল দিলে রাত ১২টা পর্যন্ত চাঙ্গা থাকে কেন?"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 xml:space="preserve">এটি কোনো অলসতা নয়; এটি হলো </w:t>
            </w:r>
            <w:r>
              <w:rPr>
                <w:rFonts w:ascii="Kalpurush" w:hAnsi="Kalpurush"/>
                <w:b/>
                <w:i w:val="0"/>
                <w:color w:val="0F172A"/>
                <w:sz w:val="19"/>
                <w:rFonts w:ascii="Kalpurush" w:hAnsi="Kalpurush" w:cs="Kalpurush"/>
              </w:rPr>
              <w:t>ডোপামিন ঘাটতি ও মস্তিষ্কের ক্লান্তি</w:t>
            </w:r>
            <w:r>
              <w:rPr>
                <w:rFonts w:ascii="Kalpurush" w:hAnsi="Kalpurush"/>
                <w:b w:val="0"/>
                <w:i w:val="0"/>
                <w:color w:val="0F172A"/>
                <w:sz w:val="19"/>
                <w:rFonts w:ascii="Kalpurush" w:hAnsi="Kalpurush" w:cs="Kalpurush"/>
              </w:rPr>
              <w:t>। মোবাইল স্ক্রিনের তীব্র নীল আলো ও দ্রুতগতির রঙ ব্রেইনে কোটি কোটি ডোপামিন নিঃসরণ করে ব্রেইনকে হাইপার-অ্যাকটিভ করে রাখে। আর বইয়ের সাদা-কালো পাতা পড়ার সময় ব্রেইনকে নিজের চেষ্টায় মনোযোগ দিতে হয়।</w:t>
            </w:r>
          </w:p>
          <w:p>
            <w:pPr>
              <w:spacing w:before="40" w:after="40" w:line="276" w:lineRule="auto"/>
              <w:jc w:val="both"/>
            </w:pPr>
            <w:r>
              <w:rPr>
                <w:rFonts w:ascii="Kalpurush" w:hAnsi="Kalpurush"/>
                <w:b w:val="0"/>
                <w:i w:val="0"/>
                <w:color w:val="0F172A"/>
                <w:sz w:val="19"/>
                <w:rFonts w:ascii="Kalpurush" w:hAnsi="Kalpurush" w:cs="Kalpurush"/>
              </w:rPr>
              <w:t>সমাধান হলো—পড়ার আগে অন্তত দুই ঘণ্টা কোনো স্ক্রিন দেখতে দেবেন না। ঘরের আলো পর্যাপ্ত উজ্জ্বল রাখুন। পড়তে বসার আগে সন্তানকে এক গ্লাস পানি বা ফলের রস দিন এবং তাকে একটানা না বসিয়ে ২৫ মিনিট পড়ার পর ৫ মিনিটের শারীরিক বিরতি দিন (Pomodoro Technique)।</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০৬: "যৌথ পরিবারে দাদা-দাদি বা আত্মীয়রা যখন বাচ্চার অতিরিক্ত আবদার পূরণ করে শাসন নষ্ট করেন, তখন কী করব?"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সন্তানের সামনে কখনো শ্বশুর-শাশুড়ি বা আত্মীয়দের সাথে তর্কে জড়াবেন না। এতে শিশুর সামনে বড়দের সম্মান ধুলোয় মিশে যায়।</w:t>
            </w:r>
          </w:p>
          <w:p>
            <w:pPr>
              <w:spacing w:before="40" w:after="40" w:line="276" w:lineRule="auto"/>
              <w:jc w:val="both"/>
            </w:pPr>
            <w:r>
              <w:rPr>
                <w:rFonts w:ascii="Kalpurush" w:hAnsi="Kalpurush"/>
                <w:b w:val="0"/>
                <w:i w:val="0"/>
                <w:color w:val="0F172A"/>
                <w:sz w:val="19"/>
                <w:rFonts w:ascii="Kalpurush" w:hAnsi="Kalpurush" w:cs="Kalpurush"/>
              </w:rPr>
              <w:t xml:space="preserve">দাদা-দাদি নাতনিকে অতিরিক্ত আদর করবেন—এটাই স্বাভাবিক ও সুন্দর। আপনি একান্তে আলাদা সময়ে দাদা-দাদির কাছে গিয়ে অত্যন্ত বিনীতভাবে বলুন: </w:t>
            </w:r>
            <w:r>
              <w:rPr>
                <w:rFonts w:ascii="Kalpurush" w:hAnsi="Kalpurush"/>
                <w:b w:val="0"/>
                <w:i/>
                <w:color w:val="0F172A"/>
                <w:sz w:val="19"/>
                <w:rFonts w:ascii="Kalpurush" w:hAnsi="Kalpurush" w:cs="Kalpurush"/>
              </w:rPr>
              <w:t>"আব্বু/আম্মু, ডাক্তার বা শিক্ষক বলেছেন বাচ্চার এই অভ্যাসটির কারণে ওর ক্ষতি হচ্ছে। আপনারা যদি একটু এই বিষয়ে আমাদের সাহায্য করেন, তবে আমরা কৃতজ্ঞ থাকব।"</w:t>
            </w:r>
            <w:r>
              <w:rPr>
                <w:rFonts w:ascii="Kalpurush" w:hAnsi="Kalpurush"/>
                <w:b w:val="0"/>
                <w:i w:val="0"/>
                <w:color w:val="0F172A"/>
                <w:sz w:val="19"/>
                <w:rFonts w:ascii="Kalpurush" w:hAnsi="Kalpurush" w:cs="Kalpurush"/>
              </w:rPr>
              <w:t xml:space="preserve"> পারিবারিক সুসম্পর্ক বজায় রেখে কৌশলে সীমানা নির্ধারণ করুন।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০৭: "সন্তানের খাবার নিয়ে চরম অনীহা; নিজে নিজে খেতে চায় না—কী করব?"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1">
              <w:r>
                <w:rPr>
                  <w:rFonts w:ascii="Kalpurush" w:hAnsi="Kalpurush" w:cs="Kalpurush"/>
                  <w:color w:val="1D4ED8"/>
                  <w:u w:val="single"/>
                  <w:sz w:val="18"/>
                  <w:szCs w:val="18"/>
                </w:rPr>
                <w:t xml:space="preserve">মূল্যায়ন - পর্ব-৩ - নিজে নিজে খেতে না চাওয়া | Shiblee Mehdi</w:t>
              </w:r>
            </w:hyperlink>
          </w:p>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বাঙালি মায়েদের এক বড় রোগ হলো—বাচ্চা দৌড়াচ্ছে আর মা খাবারের বাটি হাতে পেছনে পেছনে ছুটছেন এবং মুখে জোর করে গুঁজে দিচ্ছেন! এর চেয়ে ক্ষতিকর আর কিছু হতে পারে না।</w:t>
            </w:r>
          </w:p>
          <w:p>
            <w:pPr>
              <w:spacing w:before="40" w:after="40" w:line="276" w:lineRule="auto"/>
              <w:jc w:val="both"/>
            </w:pPr>
            <w:r>
              <w:rPr>
                <w:rFonts w:ascii="Kalpurush" w:hAnsi="Kalpurush"/>
                <w:b w:val="0"/>
                <w:i w:val="0"/>
                <w:color w:val="0F172A"/>
                <w:sz w:val="19"/>
                <w:rFonts w:ascii="Kalpurush" w:hAnsi="Kalpurush" w:cs="Kalpurush"/>
              </w:rPr>
              <w:t>শিশুকে ক্ষুধার অনুভূতি অনুভব করতে দিন। খাবার টেবিলে সবার সাথে বসে তাকে নিজের হাতে খাওয়ার স্বাধীনতা দিন। খাবার কিছুটা মেঝেতে পড়বে, হাত নোংরা হবে—তাতে কোনো সমস্যা নেই। খাবারের সময়ের সাথে আনন্দময় অনুভূতি যুক্ত করুন, কোনো যুদ্ধাবস্থা নয়। ক্ষুধা লাগলে পৃথিবীর কোনো প্রাণী না খেয়ে থাকে না।</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০৮: "দাম্পত্যের কলহ ও অশান্তি কি সন্তানের মানসিক স্বাস্থ্যের ওপর প্রভাব ফেলে?"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সন্তানের সুস্থ মানসিকতার সবচেয়ে বড় ভিত্তি হলো—</w:t>
            </w:r>
            <w:r>
              <w:rPr>
                <w:rFonts w:ascii="Kalpurush" w:hAnsi="Kalpurush"/>
                <w:b/>
                <w:i w:val="0"/>
                <w:color w:val="0F172A"/>
                <w:sz w:val="19"/>
                <w:rFonts w:ascii="Kalpurush" w:hAnsi="Kalpurush" w:cs="Kalpurush"/>
              </w:rPr>
              <w:t>মা ও বাবার পারস্পরিক ভালোবাসা ও শ্রদ্ধা</w:t>
            </w:r>
            <w:r>
              <w:rPr>
                <w:rFonts w:ascii="Kalpurush" w:hAnsi="Kalpurush"/>
                <w:b w:val="0"/>
                <w:i w:val="0"/>
                <w:color w:val="0F172A"/>
                <w:sz w:val="19"/>
                <w:rFonts w:ascii="Kalpurush" w:hAnsi="Kalpurush" w:cs="Kalpurush"/>
              </w:rPr>
              <w:t>। যখন মা-বাবা সন্তানের সামনে চিৎকার করে ঝগড়া করেন, একে অপরকে অপমান করেন, তখন শিশুর পুরো পৃথিবী এক নিমেষে ধসে যায়। সে তীব্র ভয়, নিরাপত্তাহীনতা ও অপরাধবোধে ভোগে—সে ভাবে হয়তো তার কারণেই মা-বাবার এই অশান্তি।</w:t>
            </w:r>
          </w:p>
          <w:p>
            <w:pPr>
              <w:spacing w:before="40" w:after="40" w:line="276" w:lineRule="auto"/>
              <w:jc w:val="both"/>
            </w:pPr>
            <w:r>
              <w:rPr>
                <w:rFonts w:ascii="Kalpurush" w:hAnsi="Kalpurush"/>
                <w:b w:val="0"/>
                <w:i w:val="0"/>
                <w:color w:val="0F172A"/>
                <w:sz w:val="19"/>
                <w:rFonts w:ascii="Kalpurush" w:hAnsi="Kalpurush" w:cs="Kalpurush"/>
              </w:rPr>
              <w:t>মতবিরোধ হলে ঘরের বন্ধ দরজার পেছনে নিজেদের মধ্যে শান্তভাবে সমাধান করুন। সন্তানের সামনে সবসময় একে অপরের প্রতি সম্মান প্রদর্শন করুন। একজন বাবার পক্ষ থেকে সন্তানের জন্য শ্রেষ্ঠ উপহার হলো তার মাকে সম্মান করা; আর মায়ের শ্রেষ্ঠ উপহার হলো তার বাবার মর্যাদা রক্ষা করা।</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০৯: "কৈশোরে সন্তান যদি প্রেম বা সম্পর্কে জড়িয়ে পড়ে, তখন পিতা-মাতার পদক্ষেপ কী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আঁতকে উঠে গায়ে হাত তোলা, মোবাইল ভেঙে ফেলা বা ঘরবন্দি করা চরম বোকামি। এতে সন্তান আরও বেশি বিদ্রোহী হবে এবং গোপনে পালিয়ে যাওয়ার ঝুঁকি তৈরি হবে।</w:t>
            </w:r>
          </w:p>
          <w:p>
            <w:pPr>
              <w:spacing w:before="40" w:after="40" w:line="276" w:lineRule="auto"/>
              <w:jc w:val="both"/>
            </w:pPr>
            <w:r>
              <w:rPr>
                <w:rFonts w:ascii="Kalpurush" w:hAnsi="Kalpurush"/>
                <w:b w:val="0"/>
                <w:i w:val="0"/>
                <w:color w:val="0F172A"/>
                <w:sz w:val="19"/>
                <w:rFonts w:ascii="Kalpurush" w:hAnsi="Kalpurush" w:cs="Kalpurush"/>
              </w:rPr>
              <w:t xml:space="preserve">সন্তানকে কাছে টানুন। তাকে বলুন: </w:t>
            </w:r>
            <w:r>
              <w:rPr>
                <w:rFonts w:ascii="Kalpurush" w:hAnsi="Kalpurush"/>
                <w:b w:val="0"/>
                <w:i/>
                <w:color w:val="0F172A"/>
                <w:sz w:val="19"/>
                <w:rFonts w:ascii="Kalpurush" w:hAnsi="Kalpurush" w:cs="Kalpurush"/>
              </w:rPr>
              <w:t>"এই বয়সে কারো প্রতি ভালো লাগা কাজ করা মানবীয় স্বভাব, এটা কোনো অস্বাভাবিক বিষয় নয়। কিন্তু ভালোবাসা মানে কেবল আবেগ নয়; ভালোবাসা মানে দায়িত্ব, পরিবার ও আল্লাহর সন্তুষ্টির মধ্যে থাকা।"</w:t>
            </w:r>
            <w:r>
              <w:rPr>
                <w:rFonts w:ascii="Kalpurush" w:hAnsi="Kalpurush"/>
                <w:b w:val="0"/>
                <w:i w:val="0"/>
                <w:color w:val="0F172A"/>
                <w:sz w:val="19"/>
                <w:rFonts w:ascii="Kalpurush" w:hAnsi="Kalpurush" w:cs="Kalpurush"/>
              </w:rPr>
              <w:t xml:space="preserve"> তাকে হালাল বিয়ের প্রস্তুতি ও আত্মিক পবিত্রতার গুরুত্ব বোঝান। মা-বাবা যদি অভিভাবক থেকে বিশ্বস্ত কাউন্সিলরে রূপান্তর না হন, তবে বাইরে কোনো অনৈতিক মানুষ তার কাউন্সিলর হয়ে যাবে।</w:t>
            </w:r>
          </w:p>
        </w:tc>
      </w:tr>
    </w:tbl>
    <w:p>
      <w:pPr>
        <w:spacing w:before="0" w:after="60"/>
      </w:pPr>
    </w:p>
    <w:p>
      <w:pPr>
        <w:keepNext/>
        <w:spacing w:before="160" w:after="40"/>
        <w:jc w:val="left"/>
      </w:pPr>
      <w:r>
        <w:rPr>
          <w:rFonts w:ascii="Kalpurush" w:hAnsi="Kalpurush"/>
          <w:b/>
          <w:i w:val="0"/>
          <w:color w:val="0F172A"/>
          <w:sz w:val="21"/>
          <w:rFonts w:ascii="Kalpurush" w:hAnsi="Kalpurush" w:cs="Kalpurush"/>
        </w:rPr>
        <w:t>প্রশ্ন ১০: "আমরা যখন খুব ক্লান্ত ও হতাশ হয়ে পড়ি, তখন মা-বাবা হিসেবে নিজেদের সান্ত্বনা কীভাবে দেব?"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শিবলী মেহেদীর উত্তর:</w:t>
            </w:r>
          </w:p>
          <w:p>
            <w:pPr>
              <w:spacing w:before="40" w:after="40" w:line="276" w:lineRule="auto"/>
              <w:jc w:val="both"/>
            </w:pPr>
            <w:r>
              <w:rPr>
                <w:rFonts w:ascii="Kalpurush" w:hAnsi="Kalpurush"/>
                <w:b w:val="0"/>
                <w:i w:val="0"/>
                <w:color w:val="0F172A"/>
                <w:sz w:val="19"/>
                <w:rFonts w:ascii="Kalpurush" w:hAnsi="Kalpurush" w:cs="Kalpurush"/>
              </w:rPr>
              <w:t>মনে রাখবেন—আপনি কোনো সুপারহিউম্যান নন। ভুলত্রুটি আমাদের সবার জীবনেই ঘটে। যখন আপনি ক্লান্ত হবেন, তখন অপরাধবোধে ভুগবেন না। নিজের যত্ন নিন, একটু বিশ্রাম নিন।</w:t>
            </w:r>
          </w:p>
          <w:p>
            <w:pPr>
              <w:spacing w:before="40" w:after="40" w:line="276" w:lineRule="auto"/>
              <w:jc w:val="both"/>
            </w:pPr>
            <w:r>
              <w:rPr>
                <w:rFonts w:ascii="Kalpurush" w:hAnsi="Kalpurush"/>
                <w:b w:val="0"/>
                <w:i w:val="0"/>
                <w:color w:val="0F172A"/>
                <w:sz w:val="19"/>
                <w:rFonts w:ascii="Kalpurush" w:hAnsi="Kalpurush" w:cs="Kalpurush"/>
              </w:rPr>
              <w:t xml:space="preserve">আর সিজদায় গিয়ে আল্লাহর কাছে বলুন: </w:t>
            </w:r>
            <w:r>
              <w:rPr>
                <w:rFonts w:ascii="Kalpurush" w:hAnsi="Kalpurush"/>
                <w:b w:val="0"/>
                <w:i/>
                <w:color w:val="0F172A"/>
                <w:sz w:val="19"/>
                <w:rFonts w:ascii="Kalpurush" w:hAnsi="Kalpurush" w:cs="Kalpurush"/>
              </w:rPr>
              <w:t>"হে আমার রব! আমি আমার সাধ্যমতো চেষ্টা করছি, কিন্তু আমি দুর্বল। তুমি আমার সন্তানকে তোমার হেফাজতে নাও।"</w:t>
            </w:r>
            <w:r>
              <w:rPr>
                <w:rFonts w:ascii="Kalpurush" w:hAnsi="Kalpurush"/>
                <w:b w:val="0"/>
                <w:i w:val="0"/>
                <w:color w:val="0F172A"/>
                <w:sz w:val="19"/>
                <w:rFonts w:ascii="Kalpurush" w:hAnsi="Kalpurush" w:cs="Kalpurush"/>
              </w:rPr>
              <w:t xml:space="preserve"> আল্লাহর ওপর পরম তাওয়াক্কুলই হলো একজন মুমিন পিতা-মাতার সবচেয়ে বড় প্রশান্তি।</w:t>
            </w:r>
          </w:p>
        </w:tc>
      </w:tr>
    </w:tbl>
    <w:p>
      <w:pPr>
        <w:spacing w:before="0" w:after="60"/>
      </w:pPr>
    </w:p>
    <w:sectPr w:rsidR="00FC693F" w:rsidRPr="0006063C" w:rsidSect="00034616">
      <w:headerReference w:type="default" r:id="rId9"/>
      <w:footerReference w:type="default" r:id="rId10"/>
      <w:pgSz w:w="8391" w:h="11906"/>
      <w:pgMar w:top="1020" w:right="85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CBD5E1"/>
      </w:pBdr>
    </w:pPr>
    <w:r>
      <w:rPr>
        <w:rFonts w:ascii="Kalpurush" w:hAnsi="Kalpurush"/>
        <w:b w:val="0"/>
        <w:i/>
        <w:color w:val="64748B"/>
        <w:sz w:val="16"/>
        <w:rFonts w:ascii="Kalpurush" w:hAnsi="Kalpurush" w:cs="Kalpurush"/>
      </w:rPr>
      <w:t>আধুনিক প্যারেন্টিং — শিবলী মেহেদী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1Ma7K3FbvGw" TargetMode="External"/><Relationship Id="rId12" Type="http://schemas.openxmlformats.org/officeDocument/2006/relationships/hyperlink" Target="https://www.youtube.com/watch?v=fWp0s_x3J-o" TargetMode="External"/><Relationship Id="rId13" Type="http://schemas.openxmlformats.org/officeDocument/2006/relationships/hyperlink" Target="https://www.youtube.com/watch?v=p4m8m8e8m_k" TargetMode="External"/><Relationship Id="rId14" Type="http://schemas.openxmlformats.org/officeDocument/2006/relationships/hyperlink" Target="https://www.youtube.com/watch?v=fNUgCn5kYg0" TargetMode="External"/><Relationship Id="rId15" Type="http://schemas.openxmlformats.org/officeDocument/2006/relationships/hyperlink" Target="https://www.youtube.com/watch?v=nANTFS1Ivak" TargetMode="External"/><Relationship Id="rId16" Type="http://schemas.openxmlformats.org/officeDocument/2006/relationships/hyperlink" Target="https://www.youtube.com/watch?v=jap2v4HO53I" TargetMode="External"/><Relationship Id="rId17" Type="http://schemas.openxmlformats.org/officeDocument/2006/relationships/hyperlink" Target="https://www.youtube.com/watch?v=_Q99_0b2sA4" TargetMode="External"/><Relationship Id="rId18" Type="http://schemas.openxmlformats.org/officeDocument/2006/relationships/hyperlink" Target="https://www.youtube.com/watch?v=cPVRszCKyhg" TargetMode="External"/><Relationship Id="rId19" Type="http://schemas.openxmlformats.org/officeDocument/2006/relationships/hyperlink" Target="https://www.youtube.com/watch?v=rWBcfgmNJBs" TargetMode="External"/><Relationship Id="rId20" Type="http://schemas.openxmlformats.org/officeDocument/2006/relationships/hyperlink" Target="https://www.youtube.com/watch?v=1iZTfAHdTNE" TargetMode="External"/><Relationship Id="rId21" Type="http://schemas.openxmlformats.org/officeDocument/2006/relationships/hyperlink" Target="https://www.youtube.com/watch?v=pBUWRPfAvTk" TargetMode="External"/><Relationship Id="rId22" Type="http://schemas.openxmlformats.org/officeDocument/2006/relationships/hyperlink" Target="https://www.youtube.com/watch?v=0-Sp6mfj_KM" TargetMode="External"/><Relationship Id="rId23" Type="http://schemas.openxmlformats.org/officeDocument/2006/relationships/hyperlink" Target="https://www.youtube.com/watch?v=gJC6a83ITu8" TargetMode="External"/><Relationship Id="rId24" Type="http://schemas.openxmlformats.org/officeDocument/2006/relationships/hyperlink" Target="https://www.youtube.com/watch?v=E0t5rhTv1s4" TargetMode="External"/><Relationship Id="rId25" Type="http://schemas.openxmlformats.org/officeDocument/2006/relationships/hyperlink" Target="https://www.youtube.com/watch?v=_blblRoNqL8" TargetMode="External"/><Relationship Id="rId26" Type="http://schemas.openxmlformats.org/officeDocument/2006/relationships/hyperlink" Target="https://www.youtube.com/watch?v=gT4oBFpUle4" TargetMode="External"/><Relationship Id="rId27" Type="http://schemas.openxmlformats.org/officeDocument/2006/relationships/hyperlink" Target="https://www.youtube.com/watch?v=sope0PnsHYM" TargetMode="External"/><Relationship Id="rId28" Type="http://schemas.openxmlformats.org/officeDocument/2006/relationships/hyperlink" Target="https://www.youtube.com/watch?v=IDOJj3fN0Nk" TargetMode="External"/><Relationship Id="rId29" Type="http://schemas.openxmlformats.org/officeDocument/2006/relationships/hyperlink" Target="https://www.youtube.com/watch?v=v64v42uxSCo" TargetMode="External"/><Relationship Id="rId30" Type="http://schemas.openxmlformats.org/officeDocument/2006/relationships/hyperlink" Target="https://www.youtube.com/watch?v=liecTjDEdRU" TargetMode="External"/><Relationship Id="rId31" Type="http://schemas.openxmlformats.org/officeDocument/2006/relationships/hyperlink" Target="https://www.youtube.com/watch?v=kZXFFsRXm64" TargetMode="External"/><Relationship Id="rId32" Type="http://schemas.openxmlformats.org/officeDocument/2006/relationships/hyperlink" Target="https://www.youtube.com/watch?v=IJkwAFD47Ak" TargetMode="External"/><Relationship Id="rId33" Type="http://schemas.openxmlformats.org/officeDocument/2006/relationships/hyperlink" Target="https://www.youtube.com/watch?v=GhYU7aIln1g" TargetMode="External"/><Relationship Id="rId34" Type="http://schemas.openxmlformats.org/officeDocument/2006/relationships/hyperlink" Target="https://www.youtube.com/watch?v=_pwbE8DJMEo" TargetMode="External"/><Relationship Id="rId35" Type="http://schemas.openxmlformats.org/officeDocument/2006/relationships/hyperlink" Target="https://www.youtube.com/watch?v=N3K8ExRfe28" TargetMode="External"/><Relationship Id="rId36" Type="http://schemas.openxmlformats.org/officeDocument/2006/relationships/hyperlink" Target="https://www.youtube.com/watch?v=9ndJDma4N3E" TargetMode="External"/><Relationship Id="rId37" Type="http://schemas.openxmlformats.org/officeDocument/2006/relationships/hyperlink" Target="https://www.youtube.com/watch?v=DbyjCAyJvnQ" TargetMode="External"/><Relationship Id="rId38" Type="http://schemas.openxmlformats.org/officeDocument/2006/relationships/hyperlink" Target="https://www.youtube.com/watch?v=uAgdyQjHc6s" TargetMode="External"/><Relationship Id="rId39" Type="http://schemas.openxmlformats.org/officeDocument/2006/relationships/hyperlink" Target="https://www.youtube.com/watch?v=yvWz5p30mac" TargetMode="External"/><Relationship Id="rId40" Type="http://schemas.openxmlformats.org/officeDocument/2006/relationships/hyperlink" Target="https://www.youtube.com/watch?v=uJGlSfNWZ9g" TargetMode="External"/><Relationship Id="rId41" Type="http://schemas.openxmlformats.org/officeDocument/2006/relationships/hyperlink" Target="https://www.youtube.com/watch?v=F2YSTEvkOUM" TargetMode="External"/><Relationship Id="rId42" Type="http://schemas.openxmlformats.org/officeDocument/2006/relationships/hyperlink" Target="https://www.youtube.com/watch?v=IIbt6zFMhTE" TargetMode="External"/><Relationship Id="rId43" Type="http://schemas.openxmlformats.org/officeDocument/2006/relationships/hyperlink" Target="https://www.youtube.com/watch?v=r604-XXIDUk" TargetMode="External"/><Relationship Id="rId44" Type="http://schemas.openxmlformats.org/officeDocument/2006/relationships/hyperlink" Target="https://www.youtube.com/watch?v=Fpq7ZG_pYTg" TargetMode="External"/><Relationship Id="rId45" Type="http://schemas.openxmlformats.org/officeDocument/2006/relationships/hyperlink" Target="https://www.youtube.com/watch?v=0KGYII4FNis" TargetMode="External"/><Relationship Id="rId46" Type="http://schemas.openxmlformats.org/officeDocument/2006/relationships/hyperlink" Target="https://www.youtube.com/watch?v=H6P7giAwjLQ" TargetMode="External"/><Relationship Id="rId47" Type="http://schemas.openxmlformats.org/officeDocument/2006/relationships/hyperlink" Target="https://www.youtube.com/watch?v=KAjnXmNXl4Q" TargetMode="External"/><Relationship Id="rId48" Type="http://schemas.openxmlformats.org/officeDocument/2006/relationships/hyperlink" Target="https://www.youtube.com/watch?v=D_zvZfwMIYc" TargetMode="External"/><Relationship Id="rId49" Type="http://schemas.openxmlformats.org/officeDocument/2006/relationships/hyperlink" Target="https://www.youtube.com/watch?v=X4EcKTkm7vw" TargetMode="External"/><Relationship Id="rId50" Type="http://schemas.openxmlformats.org/officeDocument/2006/relationships/hyperlink" Target="https://www.youtube.com/watch?v=uiEoB1qlZ2o" TargetMode="External"/><Relationship Id="rId51" Type="http://schemas.openxmlformats.org/officeDocument/2006/relationships/hyperlink" Target="https://www.youtube.com/watch?v=oOUP9fTFa0M" TargetMode="External"/><Relationship Id="rId52" Type="http://schemas.openxmlformats.org/officeDocument/2006/relationships/hyperlink" Target="https://www.youtube.com/watch?v=IylDlS1002Y" TargetMode="External"/><Relationship Id="rId53" Type="http://schemas.openxmlformats.org/officeDocument/2006/relationships/hyperlink" Target="https://www.youtube.com/watch?v=g6dDCSSF5Gs" TargetMode="External"/><Relationship Id="rId54" Type="http://schemas.openxmlformats.org/officeDocument/2006/relationships/hyperlink" Target="https://www.youtube.com/watch?v=JOvYmbJDvus" TargetMode="External"/><Relationship Id="rId55" Type="http://schemas.openxmlformats.org/officeDocument/2006/relationships/hyperlink" Target="https://www.youtube.com/watch?v=v2twbgY5GQk" TargetMode="External"/><Relationship Id="rId56" Type="http://schemas.openxmlformats.org/officeDocument/2006/relationships/hyperlink" Target="https://www.youtube.com/watch?v=6S02PruDdNg" TargetMode="External"/><Relationship Id="rId57" Type="http://schemas.openxmlformats.org/officeDocument/2006/relationships/hyperlink" Target="https://www.youtube.com/watch?v=uWH_nM94Yw0" TargetMode="External"/><Relationship Id="rId58" Type="http://schemas.openxmlformats.org/officeDocument/2006/relationships/hyperlink" Target="https://www.youtube.com/watch?v=q1FMvZGNxqI" TargetMode="External"/><Relationship Id="rId59" Type="http://schemas.openxmlformats.org/officeDocument/2006/relationships/hyperlink" Target="https://www.youtube.com/watch?v=JZQbUZQpYcA" TargetMode="External"/><Relationship Id="rId60" Type="http://schemas.openxmlformats.org/officeDocument/2006/relationships/hyperlink" Target="https://www.youtube.com/watch?v=oBVAiG8xM0c" TargetMode="External"/><Relationship Id="rId61" Type="http://schemas.openxmlformats.org/officeDocument/2006/relationships/hyperlink" Target="https://www.youtube.com/watch?v=4bUoCthxf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