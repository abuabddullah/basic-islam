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rFonts w:ascii="Kalpurush" w:hAnsi="Kalpurush"/>
          <w:b/>
          <w:i w:val="0"/>
          <w:color w:val="1E3A8A"/>
          <w:sz w:val="40"/>
          <w:rFonts w:ascii="Kalpurush" w:hAnsi="Kalpurush" w:cs="Kalpurush"/>
        </w:rPr>
        <w:t>বেসিক ইসলাম</w:t>
      </w:r>
    </w:p>
    <w:p>
      <w:pPr>
        <w:keepNext/>
        <w:spacing w:before="160" w:after="60"/>
        <w:jc w:val="left"/>
      </w:pPr>
      <w:r>
        <w:rPr>
          <w:rFonts w:ascii="Kalpurush" w:hAnsi="Kalpurush"/>
          <w:b/>
          <w:i w:val="0"/>
          <w:color w:val="0F172A"/>
          <w:sz w:val="22"/>
          <w:rFonts w:ascii="Kalpurush" w:hAnsi="Kalpurush" w:cs="Kalpurush"/>
        </w:rPr>
        <w:t>১ম খণ্ড: ঈমান ও তাওহীদের বুনিয়াদ (পর্ব ০০ – ৩০)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নির্দেশক ও বক্তা:</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val="0"/>
                <w:i w:val="0"/>
                <w:color w:val="0F172A"/>
                <w:sz w:val="19"/>
                <w:rFonts w:ascii="Kalpurush" w:hAnsi="Kalpurush" w:cs="Kalpurush"/>
              </w:rPr>
              <w:t>(প্রতিষ্ঠাতা: ইনস্টিটিউট ফর কমিউনিটি ডেভেলপমেন্ট - ICD ও স্কুল ফর কমিউনিটি ডেভেলপমেন্ট - SCD)</w:t>
            </w:r>
          </w:p>
          <w:p>
            <w:pPr>
              <w:spacing w:before="40" w:after="40" w:line="276" w:lineRule="auto"/>
              <w:jc w:val="both"/>
            </w:pPr>
            <w:r>
              <w:rPr>
                <w:rFonts w:ascii="Kalpurush" w:hAnsi="Kalpurush"/>
                <w:b/>
                <w:i w:val="0"/>
                <w:color w:val="0F172A"/>
                <w:sz w:val="19"/>
                <w:rFonts w:ascii="Kalpurush" w:hAnsi="Kalpurush" w:cs="Kalpurush"/>
              </w:rPr>
              <w:t>সংকলন ও তাহকীক:</w:t>
            </w:r>
            <w:r>
              <w:rPr>
                <w:rFonts w:ascii="Kalpurush" w:hAnsi="Kalpurush"/>
                <w:b w:val="0"/>
                <w:i w:val="0"/>
                <w:color w:val="0F172A"/>
                <w:sz w:val="19"/>
                <w:rFonts w:ascii="Kalpurush" w:hAnsi="Kalpurush" w:cs="Kalpurush"/>
              </w:rPr>
              <w:t xml:space="preserve"> আধুনিক প্রকাশনা মানদণ্ড অনুযায়ী পূর্ণাঙ্গ আরবী হরকত, বিশুদ্ধ অনুবাদ ও নির্ভরযোগ্য তাখরীজসহ সংকলিত।</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ঈমান ও আক্বীদার ভিত্তি) — হিন্দি হরফ ও কাঁচা এইচটিএমএল ট্যাগমুক্ত শতভাগ খাঁটি বাংলা প্রকাশনা।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ভূমিকা ও প্রকাশকের আরয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 أَمَّا بَعْدُ:</w:t>
      </w:r>
    </w:p>
    <w:p>
      <w:pPr>
        <w:spacing w:before="0" w:after="80" w:line="288" w:lineRule="auto"/>
        <w:jc w:val="both"/>
      </w:pPr>
      <w:r>
        <w:rPr>
          <w:rFonts w:ascii="Kalpurush" w:hAnsi="Kalpurush"/>
          <w:b w:val="0"/>
          <w:i w:val="0"/>
          <w:color w:val="0F172A"/>
          <w:sz w:val="20"/>
          <w:rFonts w:ascii="Kalpurush" w:hAnsi="Kalpurush" w:cs="Kalpurush"/>
        </w:rPr>
        <w:t>মানবজীবনের সবচেয়ে মহিমান্বিত সম্পদ হলো আল্লাহর ওপর খাঁটি ঈমান এবং তাওহীদের বিশুদ্ধ উপলব্ধি। আধুনিক শিক্ষার ব্যাপক প্রসার ঘটলেও মুসলিম সমাজের একটি বিশাল অংশ দ্বীনের প্রাথমিক বুনিয়াদ, কালিমায়ে শাহাদাতের শর্তাবলী এবং ঈমান বিনষ্টকারী মারাত্মক কারণসমূহ সম্পর্কে অসচেতন।</w:t>
      </w:r>
    </w:p>
    <w:p>
      <w:pPr>
        <w:spacing w:before="0" w:after="80" w:line="288" w:lineRule="auto"/>
        <w:jc w:val="both"/>
      </w:pPr>
      <w:r>
        <w:rPr>
          <w:rFonts w:ascii="Kalpurush" w:hAnsi="Kalpurush"/>
          <w:b w:val="0"/>
          <w:i w:val="0"/>
          <w:color w:val="0F172A"/>
          <w:sz w:val="20"/>
          <w:rFonts w:ascii="Kalpurush" w:hAnsi="Kalpurush" w:cs="Kalpurush"/>
        </w:rPr>
        <w:t xml:space="preserve">এই তীব্র শূন্যতা পূরণের লক্ষ্যে প্রখ্যাত চিন্তাবিদ, গবেষক ও দাঈ </w:t>
      </w:r>
      <w:r>
        <w:rPr>
          <w:rFonts w:ascii="Kalpurush" w:hAnsi="Kalpurush"/>
          <w:b/>
          <w:i w:val="0"/>
          <w:color w:val="0F172A"/>
          <w:sz w:val="20"/>
          <w:rFonts w:ascii="Kalpurush" w:hAnsi="Kalpurush" w:cs="Kalpurush"/>
        </w:rPr>
        <w:t>ইঞ্জিনিয়ার মুহাম্মাদ এনামুল হক</w:t>
      </w:r>
      <w:r>
        <w:rPr>
          <w:rFonts w:ascii="Kalpurush" w:hAnsi="Kalpurush"/>
          <w:b w:val="0"/>
          <w:i w:val="0"/>
          <w:color w:val="0F172A"/>
          <w:sz w:val="20"/>
          <w:rFonts w:ascii="Kalpurush" w:hAnsi="Kalpurush" w:cs="Kalpurush"/>
        </w:rPr>
        <w:t xml:space="preserve"> তাঁর সুদীর্ঘ শিক্ষকতা ও দাওয়াহ জীবনের অভিজ্ঞতার আলোকে প্রণয়ন করেছেন তাঁর কালজয়ী ধারাবাহিক কোর্স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(Basic Islam)।</w:t>
      </w:r>
    </w:p>
    <w:p>
      <w:pPr>
        <w:spacing w:before="0" w:after="80" w:line="288" w:lineRule="auto"/>
        <w:jc w:val="both"/>
      </w:pPr>
      <w:r>
        <w:rPr>
          <w:rFonts w:ascii="Kalpurush" w:hAnsi="Kalpurush"/>
          <w:b w:val="0"/>
          <w:i w:val="0"/>
          <w:color w:val="0F172A"/>
          <w:sz w:val="20"/>
          <w:rFonts w:ascii="Kalpurush" w:hAnsi="Kalpurush" w:cs="Kalpurush"/>
        </w:rPr>
        <w:t>এই সুবিশাল ১৭৪ পর্বের মহৎ কর্মযজ্ঞের প্রথম খণ্ডে (পর্ব ০০ থেকে ৩০) স্থান পেয়েছে:</w:t>
      </w:r>
    </w:p>
    <w:p>
      <w:pPr>
        <w:spacing w:before="20" w:after="60" w:line="276" w:lineRule="auto"/>
        <w:ind w:left="288"/>
      </w:pPr>
      <w:r>
        <w:rPr>
          <w:rFonts w:ascii="Kalpurush" w:hAnsi="Kalpurush"/>
          <w:b/>
          <w:i w:val="0"/>
          <w:color w:val="1E3A8A"/>
          <w:sz w:val="20"/>
          <w:rFonts w:ascii="Kalpurush" w:hAnsi="Kalpurush" w:cs="Kalpurush"/>
        </w:rPr>
        <w:t xml:space="preserve">১.  </w:t>
      </w:r>
      <w:r>
        <w:rPr>
          <w:rFonts w:ascii="Kalpurush" w:hAnsi="Kalpurush"/>
          <w:b w:val="0"/>
          <w:i w:val="0"/>
          <w:color w:val="0F172A"/>
          <w:sz w:val="20"/>
          <w:rFonts w:ascii="Kalpurush" w:hAnsi="Kalpurush" w:cs="Kalpurush"/>
        </w:rPr>
        <w:t>দ্বীন শিক্ষার সঠিক প্ল্যাটফর্ম, মানহাজ ও শিক্ষার্থীদের বিনম্র আদব।</w:t>
      </w:r>
    </w:p>
    <w:p>
      <w:pPr>
        <w:spacing w:before="20" w:after="60" w:line="276" w:lineRule="auto"/>
        <w:ind w:left="288"/>
      </w:pPr>
      <w:r>
        <w:rPr>
          <w:rFonts w:ascii="Kalpurush" w:hAnsi="Kalpurush"/>
          <w:b/>
          <w:i w:val="0"/>
          <w:color w:val="1E3A8A"/>
          <w:sz w:val="20"/>
          <w:rFonts w:ascii="Kalpurush" w:hAnsi="Kalpurush" w:cs="Kalpurush"/>
        </w:rPr>
        <w:t xml:space="preserve">২.  </w:t>
      </w:r>
      <w:r>
        <w:rPr>
          <w:rFonts w:ascii="Kalpurush" w:hAnsi="Kalpurush"/>
          <w:b w:val="0"/>
          <w:i w:val="0"/>
          <w:color w:val="0F172A"/>
          <w:sz w:val="20"/>
          <w:rFonts w:ascii="Kalpurush" w:hAnsi="Kalpurush" w:cs="Kalpurush"/>
        </w:rPr>
        <w:t>মহান আল্লাহর অস্তিত্বের অকাট্য যুক্তি, মহাজাগতিক ডিজাইন ও নাস্তিক্যবাদের দাঁতভাঙা জবাব।</w:t>
      </w:r>
    </w:p>
    <w:p>
      <w:pPr>
        <w:spacing w:before="20" w:after="60" w:line="276" w:lineRule="auto"/>
        <w:ind w:left="288"/>
      </w:pPr>
      <w:r>
        <w:rPr>
          <w:rFonts w:ascii="Kalpurush" w:hAnsi="Kalpurush"/>
          <w:b/>
          <w:i w:val="0"/>
          <w:color w:val="1E3A8A"/>
          <w:sz w:val="20"/>
          <w:rFonts w:ascii="Kalpurush" w:hAnsi="Kalpurush" w:cs="Kalpurush"/>
        </w:rPr>
        <w:t xml:space="preserve">৩.  </w:t>
      </w:r>
      <w:r>
        <w:rPr>
          <w:rFonts w:ascii="Kalpurush" w:hAnsi="Kalpurush"/>
          <w:b w:val="0"/>
          <w:i w:val="0"/>
          <w:color w:val="0F172A"/>
          <w:sz w:val="20"/>
          <w:rFonts w:ascii="Kalpurush" w:hAnsi="Kalpurush" w:cs="Kalpurush"/>
        </w:rPr>
        <w:t>কালিমায়ে তাওহীদ (লা ইলাহা ইল্লাল্লাহ)-এর অপরিহার্য ৭টি শর্তের চুলচেরা ব্যাখ্যা।</w:t>
      </w:r>
    </w:p>
    <w:p>
      <w:pPr>
        <w:spacing w:before="20" w:after="60" w:line="276" w:lineRule="auto"/>
        <w:ind w:left="288"/>
      </w:pPr>
      <w:r>
        <w:rPr>
          <w:rFonts w:ascii="Kalpurush" w:hAnsi="Kalpurush"/>
          <w:b/>
          <w:i w:val="0"/>
          <w:color w:val="1E3A8A"/>
          <w:sz w:val="20"/>
          <w:rFonts w:ascii="Kalpurush" w:hAnsi="Kalpurush" w:cs="Kalpurush"/>
        </w:rPr>
        <w:t xml:space="preserve">৪.  </w:t>
      </w:r>
      <w:r>
        <w:rPr>
          <w:rFonts w:ascii="Kalpurush" w:hAnsi="Kalpurush"/>
          <w:b w:val="0"/>
          <w:i w:val="0"/>
          <w:color w:val="0F172A"/>
          <w:sz w:val="20"/>
          <w:rFonts w:ascii="Kalpurush" w:hAnsi="Kalpurush" w:cs="Kalpurush"/>
        </w:rPr>
        <w:t>ঈমান বিনষ্টকারী মারাত্মক ১২টি কারণ (নাওয়াক্বিদুল ইসলাম) এবং আধুনিক শির্ক ও কুফরের ফাঁদ।</w:t>
      </w:r>
    </w:p>
    <w:p>
      <w:pPr>
        <w:spacing w:before="20" w:after="60" w:line="276" w:lineRule="auto"/>
        <w:ind w:left="288"/>
      </w:pPr>
      <w:r>
        <w:rPr>
          <w:rFonts w:ascii="Kalpurush" w:hAnsi="Kalpurush"/>
          <w:b/>
          <w:i w:val="0"/>
          <w:color w:val="1E3A8A"/>
          <w:sz w:val="20"/>
          <w:rFonts w:ascii="Kalpurush" w:hAnsi="Kalpurush" w:cs="Kalpurush"/>
        </w:rPr>
        <w:t xml:space="preserve">৫.  </w:t>
      </w:r>
      <w:r>
        <w:rPr>
          <w:rFonts w:ascii="Kalpurush" w:hAnsi="Kalpurush"/>
          <w:b w:val="0"/>
          <w:i w:val="0"/>
          <w:color w:val="0F172A"/>
          <w:sz w:val="20"/>
          <w:rFonts w:ascii="Kalpurush" w:hAnsi="Kalpurush" w:cs="Kalpurush"/>
        </w:rPr>
        <w:t>আখেরাত, রূহের সফর, কবরের সাওয়াল-জওয়াব ও কিয়ামতের প্রস্তুতি।</w:t>
      </w:r>
    </w:p>
    <w:p>
      <w:pPr>
        <w:spacing w:before="0" w:after="80" w:line="288" w:lineRule="auto"/>
        <w:jc w:val="both"/>
      </w:pPr>
      <w:r>
        <w:rPr>
          <w:rFonts w:ascii="Kalpurush" w:hAnsi="Kalpurush"/>
          <w:b w:val="0"/>
          <w:i w:val="0"/>
          <w:color w:val="0F172A"/>
          <w:sz w:val="20"/>
          <w:rFonts w:ascii="Kalpurush" w:hAnsi="Kalpurush" w:cs="Kalpurush"/>
        </w:rPr>
        <w:t>এই সংকলনে প্রতিটি অধ্যায়কে সুবিন্যস্ত সূচিপত্র, কুরআনের পূর্ণ হরকতযুক্ত আয়াত, সহীহ হাদীসের নির্ভরযোগ্য সনদ, ক্লাসরুম কুইজ এবং পারিবারিক আমলনামার মাধ্যমে সাজানো হয়েছে।</w:t>
      </w:r>
    </w:p>
    <w:p>
      <w:pPr>
        <w:spacing w:before="0" w:after="80" w:line="288" w:lineRule="auto"/>
        <w:jc w:val="both"/>
      </w:pPr>
      <w:r>
        <w:rPr>
          <w:rFonts w:ascii="Kalpurush" w:hAnsi="Kalpurush"/>
          <w:b w:val="0"/>
          <w:i w:val="0"/>
          <w:color w:val="0F172A"/>
          <w:sz w:val="20"/>
          <w:rFonts w:ascii="Kalpurush" w:hAnsi="Kalpurush" w:cs="Kalpurush"/>
        </w:rPr>
        <w:t>মহান রাব্বুল আলামীন এই গ্রন্থটিকে মুসলিম উম্মাহর জন্য হিদায়াত ও পরকালীন নাজাতের উসিলা হিসেবে কবুল করুন। আমীন।</w:t>
      </w:r>
    </w:p>
    <w:p>
      <w:pPr>
        <w:keepNext/>
        <w:spacing w:before="200" w:after="80"/>
        <w:jc w:val="left"/>
      </w:pPr>
      <w:r>
        <w:rPr>
          <w:rFonts w:ascii="Kalpurush" w:hAnsi="Kalpurush"/>
          <w:b/>
          <w:i w:val="0"/>
          <w:color w:val="1D4ED8"/>
          <w:sz w:val="25"/>
          <w:rFonts w:ascii="Kalpurush" w:hAnsi="Kalpurush" w:cs="Kalpurush"/>
        </w:rPr>
        <w:t>১ম খণ্ডের পূর্ণাঙ্গ সূচিপত্র (Table of Contents)</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00: সূচনা: দ্বীন শিক্ষার প্ল্যাটফর্ম ও জীবনের লক্ষ্য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01: দ্বীনের পারিভাষিক শব্দাবলী ও সঠিক পদ্ধতি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02: কুরআন ও হাদীস বোঝার মূলনীতি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03: দ্বীন শিক্ষার ধারাবাহিক পদ্ধতি ও শিক্ষার্থীদের আদব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04: তাওহীদের অপরিহার্যতা ও মানবসৃষ্টির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05: আল্লাহর অস্তিত্বের অকাট্য যুক্তি ও নাস্তিক্যবাদের জবাব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06: আল্লাহ কি সত্যিই আছেন? বিবেক ও ফিতরাতের সাক্ষ্য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07: মহাজাগতিক নিদর্শন ও আল্লাহর একক সৃষ্টিশৈলী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08: সৃষ্টিজগতের সূক্ষ্ম ভারসাম্য ও সংশয় নিরসন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09: মুসলিম বিশ্ববীক্ষা (Islamic Worldview) ও জীবনের দৃষ্টিভঙ্গি</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10: কালিমায়ে শাহাদাত: জান্নাতের চাবি ও তার শর্তাবলী</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11: লা ইলাহা ইল্লাল্লাহ-এর প্রথম দুই শর্ত: ইলম ও ইয়াক্বীন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12: কালিমার তৃতীয় ও চতুর্থ শর্ত: ইখলাস ও সত্যবাদিতা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13: কালিমার পঞ্চম ও ষষ্ঠ শর্ত: মহব্বত ও আত্মসমর্পণ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14: কালিমার সপ্তম শর্ত: কবুলিয়াত ও বিরোধীতা বর্জন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15: শাহাদাতের জরুরি খুতবা ও সামাজিক প্রেক্ষাপট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16: ঈমানের রুকনসমূহ ও আক্বীদার ভিত্তিপ্রস্তর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17: ঈমান বিনষ্টকারী কারণসমূহ: নাওয়াক্বিদুল ইসলাম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18: ঈমান ভঙ্গের প্রধান কারণসমূহ ও আধুনিক বিভ্রান্তি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19: শির্কের ভয়াবহ পরিণতি ও এর সূক্ষ্ম রূপভেদ</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20: কুফর ও তার প্রকারভেদ: ঈমানের প্রাচীর রক্ষা</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21: নিফাক্ব ও মুনাফিক্বীর আলামত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22: দ্বীনের মধ্যমপন্থা ও নব উদ্ভাবিত বিদ‘আত বর্জন</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23: কুরআন ও সুন্নাহর নিঃশর্ত অনুসরণ বনাম প্রবৃত্তিপূজা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24: মুহাম্মাদুর রাসূলুল্লাহ ﷺ-এর রিসালাতের সত্যতা ও নিখুঁত চরিত্র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25: সাহাবায়ে কেরামের অনন্য মর্যাদা ও তাঁদের মানহাজ</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26: তাকদীরের ওপর ঈমান: রবের ফয়সালায় পরম সন্তুষ্টি</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27: আখেরাতের অনন্ত সফর: রূহের সৃষ্টি ও মৃত্যুর মুহূর্ত</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28: কবরের জীবন ও বারযাখের সাওয়াল-জওয়াব</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29: কিয়ামত সংঘটন, হাশরের ময়দান ও চূড়ান্ত বিচার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অধ্যায় 30: জান্নাত-জাহান্নাম ও ঈমানিয়াতের সামগ্রিক পরিসমাপ্তি</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00: সূচনা: দ্বীন শিক্ষার প্ল্যাটফর্ম ও জীবনের লক্ষ্য</w:t>
      </w:r>
    </w:p>
    <w:p>
      <w:pPr>
        <w:keepNext/>
        <w:spacing w:before="160" w:after="60"/>
        <w:jc w:val="left"/>
      </w:pPr>
      <w:r>
        <w:rPr>
          <w:rFonts w:ascii="Kalpurush" w:hAnsi="Kalpurush"/>
          <w:b/>
          <w:i w:val="0"/>
          <w:color w:val="0F172A"/>
          <w:sz w:val="22"/>
          <w:rFonts w:ascii="Kalpurush" w:hAnsi="Kalpurush" w:cs="Kalpurush"/>
        </w:rPr>
        <w:t>দ্বীন শিক্ষার উদ্দেশ্য, সঠিক প্ল্যাটফর্মের ভূমিকা ও আত্মশুদ্ধির পথ</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00তম পর্বে অত্যন্ত চমৎকারভাবে সূচনা: দ্বীন শিক্ষার প্ল্যাটফর্ম ও জীবনের লক্ষ্য-এর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আলহামদুলিল্লাহ আসসালাতু আসসালামু এই গ্রুপটা এখনো ফরমেটিভ স্টেজে আছে আমরা যাদেরকে ইনভাইট করছি কাউকে এমনি যুক্ত করতে চাই নাই সরাসরি এক্সেপ্ট যাদেরকে আমরা একদম পার্সোনালি জানি যে এরকম একটা প্লাটফর্ম আমরা ইনভাইটেশন পাঠাইছি এবং আস্তে আস্তে আমাদের গ্রুপে মানুষের যুক্ত হবেন ইনশাআল্লাহ আর একটু ব্যাকগ্রাউন্ডটা বলা দরকার যারা অলরেডি জয়েন করছেন তা...”</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আলহামদুলিল্লাহ আসসালাতু আসসালামু এই গ্রুপটা এখনো ফরমেটিভ স্টেজে আছে আমরা যাদেরকে ইনভাইট করছি কাউকে এমনি যুক্ত করতে চাই নাই সরাসরি এক্সেপ্ট যাদেরকে আমরা একদম পার্সোনালি জানি যে এরকম একটা প্লাটফর্ম আমরা ইনভাইটেশন পাঠাইছি এবং আস্তে আস্তে আমাদের গ্রুপে মানুষের যুক্ত হবেন ইনশাআল্লাহ আর একটু ব্যাকগ্রাউন্ডটা বলা দরকার যারা অলরেডি জয়েন করছেন তাদের জন্য এই গ্রুপটা আসলে দুজন বোনেরা অনুরোধে তাদের তারা কাজের জন্য আমাকে রিকোয়েস্ট করেন এবং আমি প্রাথমিকভাবে ইলেকট্রন হলেও পরে চিন্তা করি যে করাটা উপ</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কারে হবে তাদের সাজেশন ছিল তিনটা একটা ছিল যে তিনটা কাজ বা তিনটা অবজেক্টিভ ছিল তাদের একটা ছিল তাদের তারা যারা মা-বাবা এডাল্ট যারা তাদের জন্য জীবন নিষ্ঠুর দিন শিকার একটা চেষ্টা করার সো সেটা একটা ছিল দুই নাম্বার ছিল যারা বিদেশে অথবা বিদেশে না হলেও যারা ইঙ্গেল রেশন টিনেজার্স তাদের অনেক শর্ট কোশ্চেন থাকে অথবা অনেক কিছু বোঝা থাকে যেটা কপপ করতে গেলে একটু পরিকল্পিত উত্তর বা ইসের দরকার আছে চেষ্টা দরকার আছে সে তাদেরকে অ্যাড্রেস করা একটা অবজেক্টিভ আর তিন নাম্বারটা ছিল যে আমার ওয়াইফ যিনি কিছু দাওয়াতি কাজ ক</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রেন তার থেকে মহিলারা আবারো ফ্যামিলি বা বা জীবন সম্পর্কে প্র্যাকটিক্যাল ইসের সাথে দিনকে রিট করে কিছু জিনিস জানতে চান আমাকে রিকুয়েস্ট করছিলেন তো আমরা যেটা করবো ইনশাআল্লাহ সেটা হচ্ছে যে এই গ্রুপটা যারা জীবন নিষ্ঠুর দিন শিখতে চান তাদেরকে নিয়ে কাজ করার জন্য বা তাদেরকে নিয়ে তাদের জন্য মেটেরিয়ালস অথবা তারিখে সাহায্য করার জন্য বা তাদেরকে অনেক মেম্বার আছে এটার তারা ওইখানে কথা বলবেন আমার ভাই আর এই বন্ধের কথা বললাম যে একজন অস্ট্রেলিয়া থাকে না একজন ইংল্যান্ডে থাকেন ইংল্যান্ডে যদি থাকেন তিনি বাচ্চাদের প</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ড়ান তিনি পড়া পড়ান বাংলাদেশের যখন ছিলেন তো উনি যে উনার যে গ্রুপটা আছে প্রাইভেট গ্রুপ মানে স্টুডেন্টদের নিয়ে বা ওই ধরনের ওইটাকে আমরা ইউজ করতে পারবো বা ওইটা ওইটার মাধ্যমে আমরা টিনেজারদের প্রশ্ন বা তা জানতে চাই সেগুলো ইংলিশে বলার চেষ্টা করব কারণ ইংলিশ স্পিকিং কারো বা ইংলিশ বলতে পারেন সেরকম কারো আনসার বললেন যে খুব দরকার আমরা চেষ্টা করব এটা প্রভাইড করতে তো আপাতত একটু ধৈর্য ধরবেন সত্য সন্ধানী যে গ্রুপটা এর কার্যক্রমে আপাতত জিরো বললেই চলে তার কারণ এখন ফর্ম করতেছে ইনশাআল্লাহ আমরা সমস্যাই অল্প অল্প কর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﴿يَا أَيُّهَا الَّذِينَ آمَنُوا اتَّقُوا اللَّهَ حَقَّ تُقَاتِهِ وَلَا تَمُوتُنَّ إِلَّا وَأَنتُم مُّسْلِمُونَ﴾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“হে মুমিনগণ! তোমরা আল্লাহকে যেমন ভয় করা উচিত ঠিক তেমনি ভয় কর এবং আত্মসমর্পণকারী (মুসলিম) না হয়ে কিছুতেই মৃত্যুবরণ করো 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 ইমরান: ১০২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«طَلَبُ الْعِلْمِ فَرِيضَةٌ عَلَى كُلِّ مُسْلِمٍ»</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“আনাস ইবনু মালিক (রা.) হতে বর্ণিত, রাসূলুল্লাহ ﷺ বলেছেন: দ্বীনি জ্ঞান অর্জন করা প্রতিটি মুসলিমের ওপর অবশ্য কর্তব্য (ফরয)।”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সুনান ইবনে মাজাহ: ২২৪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সূচনা: দ্বীন শিক্ষার প্ল্যাটফর্ম ও জীবনের লক্ষ্য।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01: দ্বীনের পারিভাষিক শব্দাবলী ও সঠিক পদ্ধতি</w:t>
      </w:r>
    </w:p>
    <w:p>
      <w:pPr>
        <w:keepNext/>
        <w:spacing w:before="160" w:after="60"/>
        <w:jc w:val="left"/>
      </w:pPr>
      <w:r>
        <w:rPr>
          <w:rFonts w:ascii="Kalpurush" w:hAnsi="Kalpurush"/>
          <w:b/>
          <w:i w:val="0"/>
          <w:color w:val="0F172A"/>
          <w:sz w:val="22"/>
          <w:rFonts w:ascii="Kalpurush" w:hAnsi="Kalpurush" w:cs="Kalpurush"/>
        </w:rPr>
        <w:t>ইসলামী পরিভাষাসমূহ, ভিত্তিপ্রস্তর ও শিক্ষার বিশুদ্ধ মানহাজ</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01তম পর্বে অত্যন্ত চমৎকারভাবে দ্বীনের পারিভাষিক শব্দাবলী ও সঠিক পদ্ধতি-এর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“ইন্নাল হামদুলিল্লাহ আলহামদুলিল্লাহ আমরা যেমন গতকাল বলছিলাম যে আমরা কিছু টার্ম বা কিছু পরিভাষা অথবা কিছু অভিব্যক্তি নিয়ে একটু কথা বলবো যেগুলো আমাদের আমাদের আমাদের আমাদের আমাদের আলোচনায় এগেন এগেন আসবে আমরা হয়তো অনেকে জানেন অলরেডি এটা আমরা একটু ক্লিয়ার করে নিতে চাই একটা সেরকম শব্দ হচ্ছে আকিদা আকিদা শব্দটা খুব ঘন ঘন ব্যবহার হবে বা হয় অথচ অনেক সময়...”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ইন্নাল হামদুলিল্লাহ আলহামদুলিল্লাহ আমরা যেমন গতকাল বলছিলাম যে আমরা কিছু টার্ম বা কিছু পরিভাষা অথবা কিছু অভিব্যক্তি নিয়ে একটু কথা বলবো যেগুলো আমাদের আমাদের আমাদের আমাদের আমাদের আলোচনায় এগেন এগেন আসবে আমরা হয়তো অনেকে জানেন অলরেডি এটা আমরা একটু ক্লিয়ার করে নিতে চাই একটা সেরকম শব্দ হচ্ছে আকিদা আকিদা শব্দটা খুব ঘন ঘন ব্যবহার হবে বা হয় অথচ অনেক সময় আমাদের মানে এটার সম্বন্ধে ক্লিয়ার আইডি থাকে না যে কি বলা হচ্ছে এখানে আকিদা আখ শব্দ থেকে আমরা দাতুন ভাত বলি যেটা বিবাহের বন্ধন যেটা ই করা হয় সেটা আখ</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বলে এটা এটা ডিকশনারি কত অর্থ হচ্ছে গাঁটছড়া বাধা বা কারো সাথে নিজেকে বেঁধে নেওয়া পার্মানেন্ট ভাবে বেঁধে নেওয়া বা অলমোস্ট পার্মানেন্ট ভাবে বেদনা এরকম একটা সেন্স আসে আর যখন ইসলামের বা ধর্মীয় ধর্মীয় কথা প্রবর্তন বা ধর্মীয় ডিসকাশনে যখন এটা তখন এটার মানে হবে বদ্ধমূল ধারণা যে কোন কিছু সম্বন্ধে কারো মনে যে বদ্ধমূল ধারণা হয় সেটাকে আমরা আকিদা বলি আর ইসলাম সম্বন্ধে আমাদের যে ধারনাগুলো থাকবে বর্তমান ধারণা থাকবে মনে সেটাকে ইসলামী আকীদা বলি মূলত হচ্ছে যে ছয়টা পয়েন্ট ঈমানের আছে সেই ছয়টা পয়েন্ট আনতে</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ই হয় মুসলিম হতে হলে মুমিন হতে হলে সেই ছয়টা বিষয়ে সংশ্লিষ্ট যত বিশ্বাস সেট অফ বেলিভস সেটাকে আমরা আকিদা বলি আমরা বলছিলাম যে আমরা সুন্নাহ কথাটা নিয়ে কথা বলবো আমরা আসলে সুন্নাহ বলবো এবং আহলে সুন্নাহ ওয়াল জামাআত নিয়েই আমরা কথা বলবো প্রথম শুনানি আমরা কথা বলব আপনার একদম সাদামাটা অর্থে যদি আমরা চিন্তা করি তাহলে রাসুল সালাম এর সার্বিক শিক্ষা ও জীবনের ধরনকে আমরা বলি যখন সুন্নাহ এমনি একটা কথা যখন আমরা সুন্নাহ কথাটা বললাম ই ছাড়া মানে কোন বিশেষভাবে কোন কিছু মেনশন করা ছাড়া তখন এরকম একটা সেন্স আসে অর্থ</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হচ্ছে সুন্নাহর আভিধানিক অর্থ হচ্ছে কাজকর্মের বা আচরণের বা জীবনের একটা পথ রাস্তা নিয়ম বা রীতি ভালো বা খারাপ যাই হোক না কেন আবারও বলি কাজকর্মের বা আচরণের বা জীবনের একটা পথ রাস্তা নিয়ম বা রীতি ভালো বা খারাপ যাই হোক না কেন অনুমোদিত বা অনুমতি দুইটাই হইতে পারে যখন ডিকশনারির কথা আমি বলতেছি ডিকশনারি ডিকশনারি থেকে যেটা আসবে একটা পদ্ধতি যা পূর্ববর্তী প্রজন্মের লোকদের দ্বারা প্রতিষ্ঠিত হয়েছে বা তারা যা প্রতিষ্ঠিত করতে চেয়েছে এবং পরবর্তী প্রজন্মের লোকেরা যা করার চেষ্টা করেছে এটা একটা সুন্নাহই এটা এ ডব্</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﴿وَمَا آتَاكُمُ الرَّسُولُ فَخُذُوهُ وَمَا نَهَاكُمْ عَنْهُ فَانتَهُوا﴾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 তোমাদের যা দেন তা গ্রহণ কর এবং যা থেকে নিষেধ করেন তা থেকে বিরত থাক।”</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আল-হাশর: 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عَمِلَ عَمَلًا لَيْسَ عَلَيْهِ أَمْرُنَا فَهُوَ رَدٌّ»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“আয়েশা (রা.) সূত্রে রাসূলুল্লাহ ﷺ বলেন: যে ব্যক্তি এমন কোনো আমল করল যাতে আমাদের দ্বীনের কোনো নির্দেশ নেই, তা প্রত্যাখ্যাত।”</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১৭১৮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দ্বীনের পারিভাষিক শব্দাবলী ও সঠিক পদ্ধতি।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02: কুরআন ও হাদীস বোঝার মূলনীতি</w:t>
      </w:r>
    </w:p>
    <w:p>
      <w:pPr>
        <w:keepNext/>
        <w:spacing w:before="160" w:after="60"/>
        <w:jc w:val="left"/>
      </w:pPr>
      <w:r>
        <w:rPr>
          <w:rFonts w:ascii="Kalpurush" w:hAnsi="Kalpurush"/>
          <w:b/>
          <w:i w:val="0"/>
          <w:color w:val="0F172A"/>
          <w:sz w:val="22"/>
          <w:rFonts w:ascii="Kalpurush" w:hAnsi="Kalpurush" w:cs="Kalpurush"/>
        </w:rPr>
        <w:t>সালাফে সালেহীনের বুঝ অনুযায়ী ওহীর অনুধাবন ও মনগড়া মতবাদ বর্জন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02তম পর্বে অত্যন্ত চমৎকারভাবে কুরআন ও হাদীস বোঝার মূলনীতি-এর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“ইন্নাল হামদুলিল্লাহ নাহমাদুহু ওয়া নাসতাইনুহু নাস্তাগফিরুহু নাউজুবিল্লাহ আম্মাবাদ পাইনা খাইরুল হাদিসে কিতাবুল্লাহ ওয়া খাইরুল হাদি হাদি মুহাম্মদ বিন সাল্লাল্লাহু আলাইহি ওয়াসাল্লাম সালামুআলাইকুম কালকে আমি সুন্দরপুর যেটুকু বলছিলাম সেটা অসম্পূর্ণ ছিল আমরা আর একটু বলব শুনার উপরে আমরা আমরা যেটা করতেছি সেটা হচ্ছে যে টার্মিনোলজি কতগুলো আমরা যখন অন্যান্য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ইন্নাল হামদুলিল্লাহ নাহমাদুহু ওয়া নাসতাইনুহু নাস্তাগফিরুহু নাউজুবিল্লাহ আম্মাবাদ পাইনা খাইরুল হাদিসে কিতাবুল্লাহ ওয়া খাইরুল হাদি হাদি মুহাম্মদ বিন সাল্লাল্লাহু আলাইহি ওয়াসাল্লাম সালামুআলাইকুম কালকে আমি সুন্দরপুর যেটুকু বলছিলাম সেটা অসম্পূর্ণ ছিল আমরা আর একটু বলব শুনার উপরে আমরা আমরা যেটা করতেছি সেটা হচ্ছে যে টার্মিনোলজি কতগুলো আমরা যখন অন্যান্য জিনিস গুলা শিখতে শুরু করব তখন হয়তো একটা শব্দ বা একটা ইসের অর্থটা পরিষ্কার না হওয়ার জন্য আমরা অনেক কিছু বুঝবো না বা বুঝতে বুঝলে হাফ বুঝবো বা ভুলও বুঝ</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তে পারি আমরা সেই জন্য আমরা কতগুলো টম যে সেগুলো নিয়ে আমরা কি বুঝবো বা কতটুকু বুঝবো সেটা ক্লিয়ার করার জন্য সুন্না নিয়ে আমাদের এই আলোচনা তো কালকের পরে যেটা আসতেছে যে সুন্নাহ সম্বন্ধে চার রকমের স্কলার সম্বন্ধে সুন্নাহ কথাটা বলবেন কিন্তু একেবারে ডিফারেন্ট একটা মিনিং তারা ডিফারেন্ট সেন্স তার বোঝাতে চাবেন রিচার্জ শ্রেণীর স্কলাররা কি বোঝান সেটা একটু একটু করে টাচ করে যাব আমরা যেমন ফিক্স শাস্ত্রবিদ যারা ফকির যারা যারা ফতোয়া দেন তারা যখন সুন্নাহ কথাটা বলবেন তখন সেটার অর্থ হবে অর্থ বোঝাবেন তারা প্রশংসনী</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য় এক কর্ম পদ্ধতি এটাই হচ্ছে অভিধান বা খোঁজ করেন তাহলে যে মিনিং গুলো পাবেন কাছাকাছি মিনিং এবং আমরা অনেক সময় তাদের শরণাপন্ন হই একটা পথ পাওয়ার জন্য বা একটা কিছু জানার জন্য সুতরাং তারা কি বলেন এটা জানাটা আমাদের জন্য ইম্পরট্যান্ট বা তারা যখন শুননা কথাটা উচ্চারণ করবেন তখন কি বলেন এরপর আসতেছে হাদিসের স্কলার যারা যাদের বিষয় বা যারা হাদিস নিয়ে পড়াশোনা তখন তারা যখন সুন্নাহ কথাটা বলেন তখন বোঝা যাবে যে আপনার রাসুল সাঃ এর কাছ থেকে তার বক্তব্য কার্যকলাপ অনুমোদন শারীরিক বৈশিষ্ট্য অথবা জীবন বৃত্তান্ত সংক্</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রান্ত যা কিছু আমাদের কাছে এসেছে সবকিছুই মিন করতে পারেন এতে সবচেয়ে ব্যাপক অর্থ হাদিসের স্কলারদের স্কলাররা যখন বলবেন এরপরে আসতেছেন যে আইন তত্ত্ব ইসলামের আইন তত্ত্ব অর্থাৎ যারা আইন তথ্য বলছে কিন্তু আমি এরা হচ্ছেন এদেরকে আমরা এমনি বলি যারা কোনটা আইনের দলিল হিসেবে নেওয়া যাবে কোনটা আইনের দলিল হিসেবে নেওয়া যাবে না এই কাজগুলো যারা করে থাকেন কোন একটা জিনিসকে বললেন যে এটা একটা দলিল এখান থেকে এটা এই জিনিসটা প্রণয়ন করা যাবে বা এই জিনিসটা আইন হিসেবে মুসলিম দেশে বা ইসলামিক দেশে আইন প্রণয়ন করা যাবে এটা এক</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﴿فَإِن تَنَازَعْتُمْ فِي شَيْءٍ فَرُدُّوهُ إِلَى اللَّهِ وَالرَّسُولِ﴾</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“যদি কোনো বিষয়ে তোমাদের মধ্যে মতভেদ ঘটে, তবে তা আল্লাহ ও তাঁর রাসূলের দিকে ফিরিয়ে দাও...”</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৫৯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«تَرَكْتُ فِيكُمْ أَمْرَيْنِ لَنْ تَضِلُّوا مَا تَمَسَّكْتُمْ بِهِمَا: كِتَابَ اللَّهِ وَسُنَّةَ نَبِيِّهِ»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ইরশাদ করেছেন: আমি তোমাদের মাঝে দুটি জিনিস রেখে যাচ্ছি, তোমরা পথভ্রষ্ট হবে না যতদিন তা আঁকড়ে থাকবে—আল্লাহর কিতাব ও তাঁর নবীর সুন্নাহ।”</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মুয়াত্তা মালিক: ৩৩৩৮ (সহীহ লি গাইরিহী)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কুরআন ও হাদীস বোঝার মূলনীতি।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03: দ্বীন শিক্ষার ধারাবাহিক পদ্ধতি ও শিক্ষার্থীদের আদব</w:t>
      </w:r>
    </w:p>
    <w:p>
      <w:pPr>
        <w:keepNext/>
        <w:spacing w:before="160" w:after="60"/>
        <w:jc w:val="left"/>
      </w:pPr>
      <w:r>
        <w:rPr>
          <w:rFonts w:ascii="Kalpurush" w:hAnsi="Kalpurush"/>
          <w:b/>
          <w:i w:val="0"/>
          <w:color w:val="0F172A"/>
          <w:sz w:val="22"/>
          <w:rFonts w:ascii="Kalpurush" w:hAnsi="Kalpurush" w:cs="Kalpurush"/>
        </w:rPr>
        <w:t>শিক্ষার্থীর বিনম্র চরিত্র, ধারাবাহিক অধ্যয়ন ও ওস্তাদের প্রতি শিষ্টাচার</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03তম পর্বে অত্যন্ত চমৎকারভাবে দ্বীন শিক্ষার ধারাবাহিক পদ্ধতি ও শিক্ষার্থীদের আদব-এর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“ইন্নাল হামদুলিল্লাহ আমরা দ্বীন শিক্ষার যে প্রতিষ্ঠা আমাদের সেটাতে কি পদ্ধতি ফলো করবো এটা আমি ক্লিয়ার করতে চাই আমি এটার উদ্যোক্তা যারা তাদেরকে বলছিলাম যে দ্বীন শিক্ষার ব্যাপারে যখন আমরা কনসিডার করব ওয়েট এবং ডেথ দুইটা কথা আসবে বিট পানি আমি অনেক কিছু অনেক কাটা ওয়েবসাইট অনেক কটা গ্রুপ অথবা অনেক সরষে একটু একটু করে হপ করলাম ছোট ছোট জিনিস দেখলাম উপরে উ...”</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ইন্নাল হামদুলিল্লাহ আমরা দ্বীন শিক্ষার যে প্রতিষ্ঠা আমাদের সেটাতে কি পদ্ধতি ফলো করবো এটা আমি ক্লিয়ার করতে চাই আমি এটার উদ্যোক্তা যারা তাদেরকে বলছিলাম যে দ্বীন শিক্ষার ব্যাপারে যখন আমরা কনসিডার করব ওয়েট এবং ডেথ দুইটা কথা আসবে বিট পানি আমি অনেক কিছু অনেক কাটা ওয়েবসাইট অনেক কটা গ্রুপ অথবা অনেক সরষে একটু একটু করে হপ করলাম ছোট ছোট জিনিস দেখলাম উপরে উপরে দেখলাম অনেক কিছু সম্বন্ধে আমার একটা আইডিয়া হলো কি তুমি কোন কিছু ভালো করে শিখলাম না এটা একটা এখনকার প্রেজেন্ট ফ্রেন্ড এটা রাসুল সালাম এর সাহাবীদের</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ব্যাপারগুলো ছিল ঠিক তার উল্টা তারা ছয় বছরে একটা সূরা সূরা বাকারা শিখছেন প্রতিটি আয়াত অনুধাবন করছেন আত্মস্থ করছেন এবং সেই অনুযায়ী জীবনকে চেঞ্জ করছেন বা জীবনের ধারণ করছেন এবং তারপরে অন্য এসে গেছে সো আমরা প্রফেটিক সুন্নাহ বা সাহাবীদের ব্যাপারে দেখি যে তাদের ডেপথ নলেজ এবং এক্সপেরিয়েন্স অনেক বেশি আর আমাদের ব্যাপার হচ্ছে যে আমরা অনেক কিছু যেটা বললাম আর কি যে অনেক গ্রুপের অনেক কপি পেস্ট কপি পেস্ট বা ছোট ছোট লেখা পড়ি কিছুই আমাদের ভিতরে যায় না এবং জীবন নিষ্ঠ কিছু হয় না জীবনে আমরা এপ্লাই করতে পারি</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না তো ওইটা আমি প্রথমে ক্লিয়ার করে নিচে যে আমি স্লোলি চেষ্টা করবো শিখতে বা শিখাইতে বা সবাইকে নিয়ে শিখতে এবং দেখতে যেন বেশি হয় যা শিখব যেগুলো প্রায়োরিটি বেচতেছে যেগুলো বেশি দরকার সেগুলো আগে শিখব যেগুলো পরে হলে চলে সেগুলো পরে শিখব এইভাবে আমরা চেষ্টা করবো যে একটা ডেফিনেটলি ফলো করে দিন শিক্ষা করতে ব্রাদারদের হপিং সার্ফিং যেটাকে আমরা বলি ওয়েবস ওয়েবসাইট টু ওয়েবসাইট অথবা গ্রুপ টু গ্রুপ বা ইউটিউব অন ইউটিউব ক্লিপ টু এনাদার এরকম যেটা আমি চেষ্টা অনেকে করেই থাকি যে এটা আজকালকার এগুলা দেখবে যে মানুষ পড</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 না মানুষ কিছু পড়তে চায় না মানুষের পড়া হচ্ছে ধরেন শ্রীরামপুর 100 বটস কয় ধরনের কিছু তার বেশি হলে মানুষ বিরক্ত হয়ে যায় যে সমস্ত পোস্ট গুলা আজকাল এই গ্রুপে যেগুলো দেওয়া হয় বা আমার ফেসবুক অ্যাকাউন্ট নাই বাট আমি বুঝি যে ফেসবুক এর সাইজ টা কতটুকু হয় একসময় একটু ফেসবুক দেখা যাইতো ই না থাকলেও নিজের আইডি না থাকলে দেখা যেত এখন আর দেখা যায় না তা আমি বুঝেছি ওখানে খুব অল্প পরিসরে কিছু হলে মানুষ পরে একটু বেশি হলে বড় হলে আর কিছু পরে না এটা অত্যন্ত ড্যামেজ একটা ব্যাপার হয়েছে মুসলিমদের জন্য বিশেষ কর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﴿فَإِن تَنَازَعْتُمْ فِي شَيْءٍ فَرُدُّوهُ إِلَى اللَّهِ وَالرَّسُولِ﴾</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“যদি কোনো বিষয়ে তোমাদের মধ্যে মতভেদ ঘটে, তবে তা আল্লাহ ও তাঁর রাসূলের দিকে ফিরিয়ে দাও...”</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৫৯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«تَرَكْتُ فِيكُمْ أَمْرَيْنِ لَنْ تَضِلُّوا مَا تَمَسَّكْتُمْ بِهِمَا: كِتَابَ اللَّهِ وَسُنَّةَ نَبِيِّهِ»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ইরশাদ করেছেন: আমি তোমাদের মাঝে দুটি জিনিস রেখে যাচ্ছি, তোমরা পথভ্রষ্ট হবে না যতদিন তা আঁকড়ে থাকবে—আল্লাহর কিতাব ও তাঁর নবীর সুন্নাহ।”</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মুয়াত্তা মালিক: ৩৩৩৮ (সহীহ লি গাইরিহী)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দ্বীন শিক্ষার ধারাবাহিক পদ্ধতি ও শিক্ষার্থীদের আদব।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04: তাওহীদের অপরিহার্যতা ও মানবসৃষ্টির মূল উদ্দেশ্য</w:t>
      </w:r>
    </w:p>
    <w:p>
      <w:pPr>
        <w:keepNext/>
        <w:spacing w:before="160" w:after="60"/>
        <w:jc w:val="left"/>
      </w:pPr>
      <w:r>
        <w:rPr>
          <w:rFonts w:ascii="Kalpurush" w:hAnsi="Kalpurush"/>
          <w:b/>
          <w:i w:val="0"/>
          <w:color w:val="0F172A"/>
          <w:sz w:val="22"/>
          <w:rFonts w:ascii="Kalpurush" w:hAnsi="Kalpurush" w:cs="Kalpurush"/>
        </w:rPr>
        <w:t>মানবজাতির সৃষ্টির রহস্য, দাসত্ব (ইবাদত) ও তাওহীদের পরম গুরুত্ব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04তম পর্বে অত্যন্ত চমৎকারভাবে তাওহীদের অপরিহার্যতা ও মানবসৃষ্টির মূল উদ্দেশ্য-এর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“মিনার হামদুলিল্লাহ অবস্থা আমরা কালকে যেখানে শেষ করছিলাম তার ধারাবাহিকতায় ধারাবাহিকতায় আজকে আলোচনা করব ইনশাআল্লাহ আমরা বলেছিলাম যে আল্লাহকে কোরআনের একটা আয়াত বলতেছিলাম আমরা এখানে আল্লাহ বলছেন যে আল্লাহ কেমন ভাবে ভয় করে যেমন ভয় করা উচিত কেমন ভাবে করা উচিত সেটা অনেক বিস্তারিত বলা যায় কিন্তু যতটুকু করা উচিত আমরা এমনি যে যেটা মনে করি যেমন কেমন ভাব...”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মিনার হামদুলিল্লাহ অবস্থা আমরা কালকে যেখানে শেষ করছিলাম তার ধারাবাহিকতায় ধারাবাহিকতায় আজকে আলোচনা করব ইনশাআল্লাহ আমরা বলেছিলাম যে আল্লাহকে কোরআনের একটা আয়াত বলতেছিলাম আমরা এখানে আল্লাহ বলছেন যে আল্লাহ কেমন ভাবে ভয় করে যেমন ভয় করা উচিত কেমন ভাবে করা উচিত সেটা অনেক বিস্তারিত বলা যায় কিন্তু যতটুকু করা উচিত আমরা এমনি যে যেটা মনে করি যেমন কেমন ভাবে করা উচিত এটা আল্লাহকে প্রথমত হচ্ছে চিন্তা করতে হবে আল্লাহকে নিয়ে আল্লাহর বিরাটত্ব আল্লাহর ক্ষমতা কতটুকু আল্লাহ চাইলে আমাদের মানে কি করতে পারেন অথবা</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আল্লাহর গজব যেটাকে আমরা বলি সেটা আমাদের জন্য কি পর্যায়ের হইতে পারে বা কি রকমের ইউনিভার্সিটি হতে পারে আল্লাহর প্রতি কিন্তু আমাদের ক্রোধের মতো না আমাদের ক্রোধ হচ্ছে রাগ যেটাকে আমরা বলি আমাদের রাগ হচ্ছে ধরেন তার ওপর রাগ করলাম সে একটু সুন্দর করে কথা বলল অথবা একটি অনুনয় বিনয় করল বাস আমাদের মন গলে গেল আল্লাহর রাগ সহজে মানুষের উপর আপতিত হয় না ক্ষমাশীল কিন্তু যখন আপতিত হয় তখন সেটাকে রিভার্স করে কোন পদ্ধতি থাকে না বা বিশেষ করে যদি হিসেবে আসে কোন একটা আল্লাহর থেকে শাস্তি হিসেবে যদি কিছু নেমে আসে তখন</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সেটা আমরা আজ সামুদ বা পম পেয়ে বা অন্য অন্য নগরী গুলো যেগুলো আল্লাহ ধ্বংস করে দিয়েছেন তার এই কথা আমরা জানি কিভাবে তারা কোন সময় পায় নাই যখন তারা বুঝছে যে বিশ্বাস কামিং তাদের উপরে আল্লাহর গজব এবং আল্লাহর ক্রোধের ফলাফল তখন তারা কোন সময় পায়নি সেটা থেকে বাঁচার অথবা মুক্ত তওবা করার বা আল্লাহর কাছে মাফ চাওয়ার কোন সময় ছিল না তাদের জন্য তাদের জন্য বা তাদের কাছে যাই হোক এখন আমরা ফিরে আসি আমাদের টপিকের মেইন ফোকাস যেটা সেটা হচ্ছে যে তাহলে আমরা কেন আল্লাহ যে আদ সেটা করতে পারিনা যে নিষেধ করছেন তা থেকে</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কেন বেঁচে থাকতে পারিনা বেসিক্যালি এই জন্য পারিনা যে আমরা আল্লাহকে যেভাবে বিশ্বাস করা উচিত সে বিশ্বাস করিনা অথবা মোটেই করিনা অথবা করলে মনে করি যে আচ্ছা ঠিক আছে লাইফটা আগে এনজয় করি তারপরে দেখা যাবে যখন বয়স বাড়বে বা পরে দেখা যাবে এটা আমাদের অনেকেরই এটা আসে যে আল্লাহ কেন বেট আমি আমার কাজগুলো হারাম কাজ অনুমোদিত কাজ যেগুলো সেগুলো কি করি তারপর দেখা যাবে আল্লাহ করবে একটা সময় আমি না হয়তোবা করে নিব বাহাজ করে আসবো বা একটা কিছু করবে এটা এটা খুব কমন একটা জিনিস আমি ইংল্যান্ডে থাকতেন আমার আত্মীয়রা তাদের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﴿وَمَا خَلَقْتُ الْجِنَّ وَالْإِنسَ إِلَّا لِيَعْبُدُونِ﴾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“আমি জিন ও মানুষকে কেবল আমারই ইবাদত করার জন্য সৃষ্টি করেছি।”</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আয-যারিয়াত: ৫৬</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«حَقُّ اللَّهِ عَلَى العِبَادِ أَنْ يَعْبُدُوهُ وَلاَ يُشْرِكُوا بِهِ شَيْئًا»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“মু‘আয ইবনু জাবাল (রা.) সূত্রে রাসূল ﷺ বলেন: বান্দার ওপর আল্লাহর হক হলো তারা একমাত্র তাঁরই ইবাদত করবে এবং তাঁর সাথে কোনো কিছুকে শরীক করবে 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২৮৫৬</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তাওহীদের অপরিহার্যতা ও মানবসৃষ্টির মূল উদ্দেশ্য।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05: আল্লাহর অস্তিত্বের অকাট্য যুক্তি ও নাস্তিক্যবাদের জবাব</w:t>
      </w:r>
    </w:p>
    <w:p>
      <w:pPr>
        <w:keepNext/>
        <w:spacing w:before="160" w:after="60"/>
        <w:jc w:val="left"/>
      </w:pPr>
      <w:r>
        <w:rPr>
          <w:rFonts w:ascii="Kalpurush" w:hAnsi="Kalpurush"/>
          <w:b/>
          <w:i w:val="0"/>
          <w:color w:val="0F172A"/>
          <w:sz w:val="22"/>
          <w:rFonts w:ascii="Kalpurush" w:hAnsi="Kalpurush" w:cs="Kalpurush"/>
        </w:rPr>
        <w:t>যুক্তি, পর্যবেক্ষণ ও নাস্তিক্যবাদী সংশয় নিরসন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05তম পর্বে অত্যন্ত চমৎকারভাবে আল্লাহর অস্তিত্বের অকাট্য যুক্তি ও নাস্তিক্যবাদের জবাব-এর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“আলহামদুলিল্লাহ আসসালাতু আসসালামু কালকে আমরা শেষ করলাম যেখানে তার ধারাবাহিকতা আজকে শুরু করব ইনশাআল্লাহ তো আমাদের দিনকে বা আমাদের ঈমানকে বা আমাদের দ্বীনদারি থাকে যদি আমরা একটু গুছিয়ে করতে চাই গুছিয়ে ফেলতে চাই একটু রিপেয়ার করতে চাই একটু করতে চাই যে ঠিক আছে আল্লাহকে আমি এমনভাবে বিশ্বাস করব এমন ভাবে ভয় করবে যেমন ভয় করা উচিত এমন ভাবে বিশ্বাস করবো 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আলহামদুলিল্লাহ আসসালাতু আসসালামু কালকে আমরা শেষ করলাম যেখানে তার ধারাবাহিকতা আজকে শুরু করব ইনশাআল্লাহ তো আমাদের দিনকে বা আমাদের ঈমানকে বা আমাদের দ্বীনদারি থাকে যদি আমরা একটু গুছিয়ে করতে চাই গুছিয়ে ফেলতে চাই একটু রিপেয়ার করতে চাই একটু করতে চাই যে ঠিক আছে আল্লাহকে আমি এমনভাবে বিশ্বাস করব এমন ভাবে ভয় করবে যেমন ভয় করা উচিত এমন ভাবে বিশ্বাস করবো যেমন বিশ্বাস করা উচিত তাহলে প্রথমেই যেটা করনীয় সেটা হচ্ছে যে এ্যাবসল্যুটলী সিওর হওয়া যায় আল্লাহ আছেন এবং এটা আমার অস্তিত্বের চেয়ে বেশি আমি সিওর হব য</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 ইনশাআল্লাহ আল্লাহ রিয়াল এবং আল্লাহ আছেন আল্লাহর কথা সত্য আল্লাহর ওয়াদা সত্য আল্লাহর ধমক সত্য আল্লাহ আমাদেরকে ধমক দিছেন বলছেন যে জাহান্নামে যাবো আমরা আগুনের আমরা জাহান্নামের জ্বালানি হবো এই কথাটা কথার কথা না এটা আসলেই সত্য এবং যেখানে আল্লাহ আমাদেরকে রিওয়ার্ড এর কথা বলছেন যে আমরা জান্নাতে যাব বা এরকম থাকবো যা যা বর্ণনা করছেন আক্ষরিক অর্থে লিটারেলি এ্যাবসলিউট সত্য এগুলা এটা প্রথম উচিত এটা এতে শুরু আপনি হয়তো দুইটা ভাগ করলেন একটা ভাগে আপনি আল্লাহ যে আছেন এটা সম্বন্ধে নিজেকে কনভিন্স করলেন বা করব</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েন আরেকটা ভাবে আরেকটা ভাগে আপনি কোরান যে আল্লাহর কাছ থেকে আসতে বা রাসুল সালাম যে আল্লাহর রাসূল একই কথা দুইটা ভাবে বলা আর কি যদি কোরআন আল্লাহর কাছ থেকে এসে থাকে তাহলে কোরআন বলতেছে রাসুল সত্যিকার রসুল সাঃ সেটা তো হয়ে আর যদি আপনি রাসূলকে সত্যিকার রাসুল যেতে পারেন রাসুল যে সত্যিকার রাসূল মেসেঞ্জার আল্লাহর তরফ থেকে তাহলে আপনি বলতেছেন আর কি বলতে পারবেন দুইটাই বলতে পারেন আপনি যে কোন একটা বলতে পারেন এটা এই পাশ থেকে শুরু করলে ওইটা সত্য ওই পাশ থেকে শুরু করলে এটা সত্য কোরআন যদি এ্যাবসল্যুটলী সিওর হওয়ার ক</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াজটা বা নিজেকে নিজের ঈমান আমার রিপেয়ার করার কাজ অথবা গোছানোর কাজ এবং আল্লাহকে আমরা ভয় করে যেমন ভয় করা উচিত এবং মুসলিম না হয়ে মৃত্যুবরণ করো না বা এই আয়াতগুলো যা বলতে চায় বা এই আয়াত থেকে বলতে চাই সেটা প্রতিনিয়ত সেটা উপর থাকা বা সেটাতে কনভেন্স থাকা সেজন্য কিছুটা গ্রাউন্ড মার্ক করা দরকার আছে কিছু তাহকীক করার দরকার আছে অর্থাৎ কিছু রেপ করার দরকার আছে কিছু যুক্তি বা নিজের ভিতরে কিছু যুক্তি বা আল্লাহ যে যুক্তিগুলো দিয়েছেন সেগুলো নিয়ে চিন্তা করার ব্যাপার আছে তো যাই হোক আমি কালকে বলছিলাম যে দুইট</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﴿أَمْ خُلِقُوا مِنْ غَيْرِ شَيْءٍ أَمْ هُمُ الْخَالِقُونَ﴾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“তারা কি কোনো স্রষ্টা ছাড়া নিজে নিজেই সৃষ্টি হয়েছে, নাকি তারা নিজেরাই নিজেদের স্রষ্টা?”</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আত-তূর: ৩৫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«كُلُّ مَوْلُودٍ يُولَدُ عَلَى الْفِطْرَةِ»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প্রতিটি নবজাতকই সত্যনিষ্ঠ ফিতরাতের (ইসলামের স্বভাবধর্মের) ওপর জন্মগ্রহণ করে।”</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১৩৫৮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আল্লাহর অস্তিত্বের অকাট্য যুক্তি ও নাস্তিক্যবাদের জবাব।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06: আল্লাহ কি সত্যিই আছেন? বিবেক ও ফিতরাতের সাক্ষ্য</w:t>
      </w:r>
    </w:p>
    <w:p>
      <w:pPr>
        <w:keepNext/>
        <w:spacing w:before="160" w:after="60"/>
        <w:jc w:val="left"/>
      </w:pPr>
      <w:r>
        <w:rPr>
          <w:rFonts w:ascii="Kalpurush" w:hAnsi="Kalpurush"/>
          <w:b/>
          <w:i w:val="0"/>
          <w:color w:val="0F172A"/>
          <w:sz w:val="22"/>
          <w:rFonts w:ascii="Kalpurush" w:hAnsi="Kalpurush" w:cs="Kalpurush"/>
        </w:rPr>
        <w:t>মানুষের অন্তর্জগতের ফিতরাত, নৈতিক বোধ ও পরম সত্তার উপলব্ধি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06তম পর্বে অত্যন্ত চমৎকারভাবে আল্লাহ কি সত্যিই আছেন? বিবেক ও ফিতরাতের সাক্ষ্য-এর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“আলহামদুলিল্লাহ আসসালাতু আসসালামু আলা রাসূলিল্লাহ আমরা আমাদের আলোচনার ধারাবাহিকতায় আল্লাহ কি সত্যিই আছেন যে তিনি আমরা আলোচনা করতে ছিলাম বা আমাদের নিজেদেরকে কনভেন্স করার যে ব্যাপারগুলো এখানে আলাপ করতে ছিলেন হ্যাঁ এই যারা আপনার যারা কমিউনিস্ট বা যারা এথিস্ট অথবা যারা মানে এগনোস্টিক বা এই ধরনের মানুষ যারা আছে তারা বলবে যে দিন বা ধর্ম বা যেকোনো রিলিজিং...”</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আলহামদুলিল্লাহ আসসালাতু আসসালামু আলা রাসূলিল্লাহ আমরা আমাদের আলোচনার ধারাবাহিকতায় আল্লাহ কি সত্যিই আছেন যে তিনি আমরা আলোচনা করতে ছিলাম বা আমাদের নিজেদেরকে কনভেন্স করার যে ব্যাপারগুলো এখানে আলাপ করতে ছিলেন হ্যাঁ এই যারা আপনার যারা কমিউনিস্ট বা যারা এথিস্ট অথবা যারা মানে এগনোস্টিক বা এই ধরনের মানুষ যারা আছে তারা বলবে যে দিন বা ধর্ম বা যেকোনো রিলিজিং কথা বলবে যে মানুষ যা জানে না সেই জিনিসটাকে সেই জিনিসটার প্রতি অজানা কে মানুষ একটা ভয় থাকে অজানা বিশেষ করে সেই অজানা যদি একটা বিকট বা বিশ্রী বা ভয়ঙ্</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কর কিছু রূপ থাকে তাহলে হয়তো মানুষ সেটাকে ভয় করতে শুরু করে এবং একসময় পূজা করতে শুরু করে এই কথাটা তারা বলে কাল মার্কস যেমন বলছেন উনি ধর্ম সম্বন্ধে বলতে গিয়ে এরকম কথাই বলছেন যে মানুষের অজ্ঞতা বশত মানুষ একটা কিছু ভয় করতে শুরু করে তারপর পূজা করতে শুরু করে বা সেটার ওয়ার্কশপ করতে শুরু করে যেটা আমি বলি এটা একথাটা একদম মিথ্যা না এটা আংশিক সত্য আমি আপনাদেরকে আগে বলছি কিনা আমার মনে নাই যেটা সত্য যে এইটা সত্য যে ধরেন সুদানের এনিমেশন অথবা ইন্ডিয়ার হিন্দুরা তারা নীল নদের পূজা করে বা করতো ইন্ডিয়ার হিন্</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দুরা পদ্মা বা যেটা আমাদের পদ্মা যেটা গঙ্গা আগের অংশ গঙ্গা পূজা করে আগেও করতো এখনো করে লিটারেলি তারা সেটাকে ড্যাডি বা ওই ধরনের কিছু মনে করে দেবতা মনে করে গড মনে করে যে তাকে মানে যা তাদেরকে কিছু দিতে পারে তার কাছে তারা চায় তার কাছে তারা তাকে একটা ভাগ্যের নিয়ন্তা মনে করে তারা এতে যেমন ধরেন আমার সাথে বলতে পারতেন যে মানুষ একসময় রিজনিং বা মানুষের জ্ঞান এরকম ছিল না কৃষিভিত্তিক ইকোনমিক ছিল সুদানের কথা বলতেছি এবং নিজের কথা বলতেছি তাদের যে নদী গুলোর উপর তারা ডিপেন্ড করতো সেই নদীগুলো যদি খুব উচ্চার পড়ত</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 বা বন্যা হইতো প্লাবন হতো তাহলে তাদের সমস্ত ফসল নষ্ট হয়ে যেত ভেসে যেত আবার দেখা যেত যে সে নদীতে যদি পানি কমে যেত তাহলে তাদের ইরিগেশন সুতরাং তারা মনে করতো যে এই নদী তাদেরকে খাওয়ায় নদী তাদের নদীর একটা আলাদা পাওয়ার আছে ইত্যাদিতে এরকম আরো দুনিয়াতে আছে কেউ সাপের পূজা করে কেউ হাতির পূজা করে কেউ একটা বিকট গাছের পূজা করে কেউ শয়তানের পূজা করে এগুলো সবই অজ্ঞতা বশত যখন কেউ মনে করে যে কেউ তার ওপর কোনো প্রভাব বিস্তার করতে পারবে তাকে কিছু দিতে পারবে অথবা তার কোন ক্ষতি এবার বেশি হয়তো সেভাবে একটা ভয় বশ</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﴿أَمْ خُلِقُوا مِنْ غَيْرِ شَيْءٍ أَمْ هُمُ الْخَالِقُونَ﴾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“তারা কি কোনো স্রষ্টা ছাড়া নিজে নিজেই সৃষ্টি হয়েছে, নাকি তারা নিজেরাই নিজেদের স্রষ্টা?”</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আত-তূর: ৩৫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«كُلُّ مَوْلُودٍ يُولَدُ عَلَى الْفِطْرَةِ»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প্রতিটি নবজাতকই সত্যনিষ্ঠ ফিতরাতের (ইসলামের স্বভাবধর্মের) ওপর জন্মগ্রহণ করে।”</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১৩৫৮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আল্লাহ কি সত্যিই আছেন? বিবেক ও ফিতরাতের সাক্ষ্য।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07: মহাজাগতিক নিদর্শন ও আল্লাহর একক সৃষ্টিশৈলী</w:t>
      </w:r>
    </w:p>
    <w:p>
      <w:pPr>
        <w:keepNext/>
        <w:spacing w:before="160" w:after="60"/>
        <w:jc w:val="left"/>
      </w:pPr>
      <w:r>
        <w:rPr>
          <w:rFonts w:ascii="Kalpurush" w:hAnsi="Kalpurush"/>
          <w:b/>
          <w:i w:val="0"/>
          <w:color w:val="0F172A"/>
          <w:sz w:val="22"/>
          <w:rFonts w:ascii="Kalpurush" w:hAnsi="Kalpurush" w:cs="Kalpurush"/>
        </w:rPr>
        <w:t>নভোমণ্ডল, গ্রহ-নক্ষত্র ও প্রকৃতির নিখুঁত ডিজাইনে স্রষ্টার মহিমা</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07তম পর্বে অত্যন্ত চমৎকারভাবে মহাজাগতিক নিদর্শন ও আল্লাহর একক সৃষ্টিশৈলী-এর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“আলহামদুলিল্লাহ আসসালাতু আসসালামু আলা রাসূলিল্লাহ কত পর্বে আমরা অনেক রকমের অনেক ধরনের যুক্তি দেখলাম আল্লাহ যে আছেন সেটা যারা চিন্তা করবে আল্লাহকে নিয়ে অথবা আমরা কোথা থেকে আসছি আমরা কোথায় যাচ্ছি কিভাবে এই মহাবিশ্ব চলতেছে বা উৎপত্তি কিভাবে এসব নিয়ে যারা চিন্তা করবে তারা ইভেন্ট চুয়ালি অনেক কা অনেক আল্লাহর অস্তিত্বের স্বপক্ষে অনেক দলিল নিদর্শন অথবা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আলহামদুলিল্লাহ আসসালাতু আসসালামু আলা রাসূলিল্লাহ কত পর্বে আমরা অনেক রকমের অনেক ধরনের যুক্তি দেখলাম আল্লাহ যে আছেন সেটা যারা চিন্তা করবে আল্লাহকে নিয়ে অথবা আমরা কোথা থেকে আসছি আমরা কোথায় যাচ্ছি কিভাবে এই মহাবিশ্ব চলতেছে বা উৎপত্তি কিভাবে এসব নিয়ে যারা চিন্তা করবে তারা ইভেন্ট চুয়ালি অনেক কা অনেক আল্লাহর অস্তিত্বের স্বপক্ষে অনেক দলিল নিদর্শন অথবা প্রমাণ যদি আমি বলছি আগে যে আল্লাহকে সরাসরি প্রমাণ করার ব্যাপার না আল্লাহ সরাসরি বলতে দুই যোগ দুই চারটা না বরং ইনফারেন্স বলছি যে একটা উদাহরণ হচ্ছে যে আ</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মরা ব্ল্যাক হোল বলে একটা জিনিস আছে মহাবিশ্বের খুবই সিগনিফিকেন্স এর অথবা অ্যাস্ট্রোফিজিক্সের খুবই সিগনিফিকেন্ট ব্যাপারগুলো পেছনে ব্ল্যাকহোলের একটা রোল আছে বিশাল রোল আছে এবং ব্ল্যাক হোল অত্যন্ত ভারী মানে অত্যন্ত ঘন ঘন বস্তুর সমষ্টি ব্লাকহোল তৈরি হয় ঘন বলতে ভারী এর ভর এত বেশি যে তার গায়ে আলো পড়ে কোন আলো ফিরে আসে না হয়ে যায় এবং আপনারা হয়তো জানেন যে আমাদের যে গ্যালাক্সি তার মাঝখানে যখন ওকে ছবি দেখেন তখন দেখবেন মাঝখানে একটা জায়গাকে হল মনে হয় ফাঁকা মনে হয় কিছু নাই মনে হয় তো সেখানে একটা জার্ম</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ব্ল্যাক হোল আছে বলে অংক দ্বারা বা হিসেবে প্রমাণিত হয় এটা থেকে কেউ দেখেনাই কোনদিন কিন্তু হিসাব নিকাশে বোঝাতে যে এখানে খুবই ঘন এবং ভারী একটা ভাই আছে সেন্টার আছে যেটাকে তারা মনে করতেছেন যেটা একদিন বা দুই দিনে একটা করে তারা খেয়ে ফেলতেছে মানে তারাটা তার ভিতরে যায় এবং হারিয়ে যায় এত এত আকর্ষণ শক্তি তার একটা কলস করে তার ভিতরে শেষ হয়ে যায় উনারা মানে সাইন্টিস্ট যারা তারা আপনার আমাদেরকে বোঝাতে গিয়ে মানে লেমেন ল্যাঙ্গুয়েজে বোঝাতে গিয়ে বলেন যে খেয়ে ফেলতেছে একটা করে তারা আমি বলতেছি যে এটা এটা আমরা</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দেখি না আমরা কখনো দেখি নাই কিন্তু আমরা ইনফ্লুয়েন্সিয়াল ই জানি যে এখানে তার অস্তিত্ব আছে একইভাবে আমাদের জীবনের সবচেয়ে যেটা প্রয়োজনীয় বস্তু দুইটার একটা হচ্ছে বাতাস এই বাতাসের ভিতরে আমরা রীতিমতো ডুবে আসি এবং এই বাতাসে ওয়েট আছে ওজন আছে ঘর আছে এবং তার জায়গা দখল করে কিন্তু আমরা সেটা দেখি না তো সেই ইস বিলিভ বলে একটা কথা অনেক সময় বলে এরা কথায় কথায় বলে এটি সারা বা অন্যরা বলে মেট্রি লিস্ট যারা তারা বলে কিন্তু আসলে অনেক ইম্পরট্যান্ট জিনিস ব্ল্যাকহোল দিয়ে শুরু করলেও আমি বাতাস বললাম এরকম আপনার ধরে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﴿أَمْ خُلِقُوا مِنْ غَيْرِ شَيْءٍ أَمْ هُمُ الْخَالِقُونَ﴾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“তারা কি কোনো স্রষ্টা ছাড়া নিজে নিজেই সৃষ্টি হয়েছে, নাকি তারা নিজেরাই নিজেদের স্রষ্টা?”</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আত-তূর: ৩৫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«كُلُّ مَوْلُودٍ يُولَدُ عَلَى الْفِطْرَةِ»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প্রতিটি নবজাতকই সত্যনিষ্ঠ ফিতরাতের (ইসলামের স্বভাবধর্মের) ওপর জন্মগ্রহণ করে।”</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১৩৫৮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মহাজাগতিক নিদর্শন ও আল্লাহর একক সৃষ্টিশৈলী।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08: সৃষ্টিজগতের সূক্ষ্ম ভারসাম্য ও সংশয় নিরসন</w:t>
      </w:r>
    </w:p>
    <w:p>
      <w:pPr>
        <w:keepNext/>
        <w:spacing w:before="160" w:after="60"/>
        <w:jc w:val="left"/>
      </w:pPr>
      <w:r>
        <w:rPr>
          <w:rFonts w:ascii="Kalpurush" w:hAnsi="Kalpurush"/>
          <w:b/>
          <w:i w:val="0"/>
          <w:color w:val="0F172A"/>
          <w:sz w:val="22"/>
          <w:rFonts w:ascii="Kalpurush" w:hAnsi="Kalpurush" w:cs="Kalpurush"/>
        </w:rPr>
        <w:t>ডিজাইন ফ্যাক্টর, প্রাণিজগতের বিস্ময় ও সংশয়বাদীদের বিভ্রান্তি দূরীকরণ</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08তম পর্বে অত্যন্ত চমৎকারভাবে সৃষ্টিজগতের সূক্ষ্ম ভারসাম্য ও সংশয় নিরসন-এর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“বিসমিল্লাহিল আলহামদুলিল্লাহ গতকালকে আমাদের যে স্টেশনটা ছিল সেই সেই প্রসঙ্গে একজন বোন আর কোন একজনের একটা প্রশ্ন ওই করছেন আনছেন সেটা হচ্ছে যে আমি বলছিলাম যে প্রথম রেভুলেশন ছিল বা ওহী ছিল সূরা আলাকের প্রথম পাঁচটা আয়াত 96 নম্বর সূরা তো কেউ একজন বলছে যে এটা নাযিল হয়েছে প্রথমে অথচ এটা কেন প্রথমে দেওয়া হবে না এটা প্রশ্ন এটা অত্যন্ত অপ্রাসঙ্গিক একটা প্র...”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বিসমিল্লাহিল আলহামদুলিল্লাহ গতকালকে আমাদের যে স্টেশনটা ছিল সেই সেই প্রসঙ্গে একজন বোন আর কোন একজনের একটা প্রশ্ন ওই করছেন আনছেন সেটা হচ্ছে যে আমি বলছিলাম যে প্রথম রেভুলেশন ছিল বা ওহী ছিল সূরা আলাকের প্রথম পাঁচটা আয়াত 96 নম্বর সূরা তো কেউ একজন বলছে যে এটা নাযিল হয়েছে প্রথমে অথচ এটা কেন প্রথমে দেওয়া হবে না এটা প্রশ্ন এটা অত্যন্ত অপ্রাসঙ্গিক একটা প্রশ্ন এবং এগুলো আসোস হয় তবুও আমরা আনসার করবো ইনশাআল্লাহ এটা উলুমুল কুরআন এর ব্যাপারের উপর যাতে পড়াশোনা আছে তা জানবেন যে কি অর্ডারে কোন আয়াতটা কোন সূর</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ার পেশ করা হবে এই সমস্ত ব্যাপারগুলা কাউকেই বলি আমরা কাউকে ফি মানে হচ্ছে ওয়াহি কর্তৃক গাইডের বা আল্লাহ কর্তৃক বা আল্লাহ দ্বারা আল্লাহ এটাকে আদেশ করছেন এভাবে এবং ওহীর মাধ্যমে রাসুল সালাম কে বলা হয়েছে এভাবে করতে এভাবে অ্যারেঞ্জ করতে উনি করছেন করছেন আল্লাহর ওহীর নির্দেশনা যে রাসূল সাল্লাহু সাল্লাম এগুলোকে অর্ডার সাজেশন জেনে প্রশ্ন করছেন তা জানা উচিত যে চৌদ্দশ বছর পরে সাড়ে চোদ্দশ বছর পরে আমরা কিন্তু জানি যে একটি 96 নম্বর সূরা এবং এটা ফাস্ট রিলেশন এখানে কোন সমস্যা হয় নাই আমাদের কিন্তু অর্ডারটা কেন</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এরকম করছেন এটা আল্লাহই ভালো জানেন অনেকে বলেন যে এটা মানে বড় থেকে ছোট সূরা গুলো সুরা ফাতেহা পড়ে সবচেয়ে বড় সূরা টা প্রথমে আসছে তারপরে একটা ছোট বড় ওটাকে সাজানো হয়েছে এটা পুরোপুরি সত্যি না বা পুরোপুরি ঠিক না কারণ আমরা দেখি যে সূরা কাওসার যেটা তার পরে আমরা সূরা লাহাব দেখি বড়ো এরকম কোন হার্ড এন্ড ফাস্ট কিছু নাই আমরা মুসলিম যারা তারা যখনই বলব যে আল্লাহ এদেরকে এভাবে চাইছেন তারপরে আমাদের আর এই ব্যাপারে কোন প্রশ্ন সমস্ত প্রশ্ন থাকবে আল্লাহর কাছে সারেন্ডার করা আগে যখন আল্লাহর কাছে আমরা আত্মসমর্পণ ক</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রবো তখন যদি আল্লাহ একটা কিছুকে বলেন যে এটা এরকম তাহলে আমরা সন্তুষ্ট চিত্তে সেটা মেনে নিব ফাইজা পল আমরা আমরা আমরা আমরা জানি যে 17 মাস মদীনায় আসার পর 17 মাস রাসূল সাল্লাহু সাল্লাম জেরুজালেমের দিকে কিবলা বা মুখ করে নামাজ পড়তেন সালাত আদায় করতেন কে প্রশ্ন করে তারপরে যখন রাসুল সালাম আল্লাহ যখন আবার তাকে অর্ডার করলেন সূরা বাকারার 143 নম্বর আয়াত আশপাশের আয়াতগুলোতে আছে তখন আবার তারা কাবার দিকে মুখ ফিরিয়ে সালাত আদায় করতে শুরু করলেন আল্লাহ যদি আমাকে ফুজিয়ামা মাউন্টেনের দিকে মুখ করে সালাত আদায় করতে</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﴿أَمْ خُلِقُوا مِنْ غَيْرِ شَيْءٍ أَمْ هُمُ الْخَالِقُونَ﴾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“তারা কি কোনো স্রষ্টা ছাড়া নিজে নিজেই সৃষ্টি হয়েছে, নাকি তারা নিজেরাই নিজেদের স্রষ্টা?”</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আত-তূর: ৩৫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«كُلُّ مَوْلُودٍ يُولَدُ عَلَى الْفِطْرَةِ»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প্রতিটি নবজাতকই সত্যনিষ্ঠ ফিতরাতের (ইসলামের স্বভাবধর্মের) ওপর জন্মগ্রহণ করে।”</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১৩৫৮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সৃষ্টিজগতের সূক্ষ্ম ভারসাম্য ও সংশয় নিরসন।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09: মুসলিম বিশ্ববীক্ষা (Islamic Worldview) ও জীবনের দৃষ্টিভঙ্গি</w:t>
      </w:r>
    </w:p>
    <w:p>
      <w:pPr>
        <w:keepNext/>
        <w:spacing w:before="160" w:after="60"/>
        <w:jc w:val="left"/>
      </w:pPr>
      <w:r>
        <w:rPr>
          <w:rFonts w:ascii="Kalpurush" w:hAnsi="Kalpurush"/>
          <w:b/>
          <w:i w:val="0"/>
          <w:color w:val="0F172A"/>
          <w:sz w:val="22"/>
          <w:rFonts w:ascii="Kalpurush" w:hAnsi="Kalpurush" w:cs="Kalpurush"/>
        </w:rPr>
        <w:t>বস্তুবাদের বিপরীতে ঈমানী দৃষ্টিভঙ্গি ও চিরস্থায়ী জীবনের প্রস্তুতি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09তম পর্বে অত্যন্ত চমৎকারভাবে মুসলিম বিশ্ববীক্ষা (Islamic Worldview) ও জীবনের দৃষ্টিভঙ্গি-এর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“বিসমিল্লাহির হামদুলিল্লাহ গতকালকে আমরা মোটামুটি ভাবে যে আলোচনা করলাম তার সারমর্ম ছিল যে কিভাবে একজন মুসলিম অথবা একজন সত্যসন্ধানী যদি কেউ সত্যের সন্ধান করেন সত্যিই তিনি আল্লাহ নিয়ে চিন্তা করতে পারেন এবং আল্লাহর অস্তিত্ব সম্বন্ধে নিশ্চয়তা এবং নিশ্চিত হতে পারেন নিশ্চিত লাভ করতে পারবে নিশ্চিত হতে পারেন সেটার আমরা একটা জাস্ট গাইডলাইন দিছি বা একটা দিক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বিসমিল্লাহির হামদুলিল্লাহ গতকালকে আমরা মোটামুটি ভাবে যে আলোচনা করলাম তার সারমর্ম ছিল যে কিভাবে একজন মুসলিম অথবা একজন সত্যসন্ধানী যদি কেউ সত্যের সন্ধান করেন সত্যিই তিনি আল্লাহ নিয়ে চিন্তা করতে পারেন এবং আল্লাহর অস্তিত্ব সম্বন্ধে নিশ্চয়তা এবং নিশ্চিত হতে পারেন নিশ্চিত লাভ করতে পারবে নিশ্চিত হতে পারেন সেটার আমরা একটা জাস্ট গাইডলাইন দিছি বা একটা দিক নির্দেশনা দিয়েছে যে এভাবে চিন্তা করতে পারেন এবং এই চিন্তার এই প্রশ্নগুলোর উত্তর কিছু প্রশ্ন আমরা উত্থাপন করছি সেই প্রশ্নগুলোর উত্তর চিন্তা করেন বা খু</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জে পান অথবা নিজেই চেষ্টা করেন বোঝার জন্য তাহলে ইনশাআল্লাহ আল্লাহ সম্বন্ধে তার বিশ্বাস বিশ্বাস দৃঢ় হবে এবং সন্দেহ অথবা প্রশ্ন থাকলে সেটা দূর হবে ইনশাআল্লাহ একইভাবে আমরা আল্লাহর রাসূল সাল্লাল্লাহু সালামের সম্বন্ধে কিছু কথা বলছি তাকে নিয়ে চিন্তা করার জন্য উনি যে সত্য ক্লেম ছিল ইত্যাদি নিয়ে চিন্তা করলে এক লাইন ধরাই দিছে আমরা যে এই লাইনে যদি কেউ চিন্তা করে তাহলে তার মনে অহেতুক অনেক প্রশ্ন থেকে তার মনে হয়তো আমি প্রশ্ন আসবে না উনি হয়তো স্বাভাবিক ভাবে যে কেউ করতে পারে এবং বিধর্মীরা অথবা সংশয়বাদী ক</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েউবা সন্দেহবাদী কেউ সেগুলোর উত্তর গুলো হয়তো তিনি পাবেন বা এক ধরনের কনভেন্স হবে যে আল্লাহর রাসূল সাল্লাল্লাহু সাল্লাম সত্যিকার নবী ছিলেন এখানে ছোট্ট একটু পয়েন্ট বাদ গেছে হয়তো আমি আমরা বলতেছিলাম যে কোন একজন মানুষের ব্যক্তিত্ব বা ব্যক্তি স্বাতন্ত্র বা ইন্ডিভিজুয়াল একটি যদি আমরা চিন্তা করি তখন অন্য আরেকজনের সাথে তার অমিল দিয়েই কিন্তু উনি একজন আলাদা ব্যক্তিত্ব বা একজন ইন্ডিভিজুয়াল সব মানুষের ভিতরে কিছু মিল আছে অথবা অনেকের সাথে আমাদের অনেক অনেক জায়গায় মিল থাকতে পারে সেটা আমাদেরকে একজন আলাদা ব্</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যক্তি করে না আমাদেরকে একজন আলাদা ব্যক্তি করে হচ্ছে অমিল যেগুলা সেই প্রসঙ্গে আমি বলতেছিলাম যে কলা এবং মানুষের ডি কলা এবং মানুষের ভিতর 50% মিল থাকা সত্ত্বেও কলা একটা ফ্রুট এবং মানুষ একটা আশরাফুল মাখলুকাত বাজায় বলি আমরা মানে শ্রেষ্ঠ জীব মানুষ এভাবে আমরা বলতেছিলাম যে আল্লাহর রাসূল সাল্লাল্লাহু সালামকে কাফেররা যেসব বলতো বা মুশরিকরা যেসব বলত সেগুলো ছিল উনি কবি ছিলেন এটা আমরা একটু বিস্তারিত আলাপ করছি যে এই কথাটাকে আমরা রিসিভ করব বা কিভাবে নিজেদেরকে আশ্বস্ত করব যেন উনি কবি ছিলেন না সেটা আমরা বেশ ডিটেলস</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﴿أَمْ خُلِقُوا مِنْ غَيْرِ شَيْءٍ أَمْ هُمُ الْخَالِقُونَ﴾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“তারা কি কোনো স্রষ্টা ছাড়া নিজে নিজেই সৃষ্টি হয়েছে, নাকি তারা নিজেরাই নিজেদের স্রষ্টা?”</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আত-তূর: ৩৫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«كُلُّ مَوْلُودٍ يُولَدُ عَلَى الْفِطْرَةِ»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হতে বর্ণিত, রাসূলুল্লাহ ﷺ বলেছেন: প্রতিটি নবজাতকই সত্যনিষ্ঠ ফিতরাতের (ইসলামের স্বভাবধর্মের) ওপর জন্মগ্রহণ করে।”</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১৩৫৮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মুসলিম বিশ্ববীক্ষা (Islamic Worldview) ও জীবনের দৃষ্টিভঙ্গি।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10: কালিমায়ে শাহাদাত: জান্নাতের চাবি ও তার শর্তাবলী</w:t>
      </w:r>
    </w:p>
    <w:p>
      <w:pPr>
        <w:keepNext/>
        <w:spacing w:before="160" w:after="60"/>
        <w:jc w:val="left"/>
      </w:pPr>
      <w:r>
        <w:rPr>
          <w:rFonts w:ascii="Kalpurush" w:hAnsi="Kalpurush"/>
          <w:b/>
          <w:i w:val="0"/>
          <w:color w:val="0F172A"/>
          <w:sz w:val="22"/>
          <w:rFonts w:ascii="Kalpurush" w:hAnsi="Kalpurush" w:cs="Kalpurush"/>
        </w:rPr>
        <w:t>শাহাদাতের গুরুত্ব, জান্নাতের চাবির দাঁত ও শর্তের অপরিহার্যতা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10তম পর্বে অত্যন্ত চমৎকারভাবে কালিমায়ে শাহাদাত: জান্নাতের চাবি ও তার শর্তাবলী-এর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“আলহামদুলিল্লাহ আমরা কালকে শাহাদাত শর্ত নিয়ে আলোচনা করবো কিভাবে প্রথম সরকারের শুধু আমরা আলোচনা করছি করব ইনশাআল্লাহ কালকে আমার বক্তব্য আমি একটা অত্যাচারিত থাকে বা সহায় সম্বলহীন থাকে থাকে তখন তার কাছ থেকে মানুষের অন্য মানুষের প্রাপ্তির আশা করে আর প্রাপ্তির আশা করেন নিকটজন যারা অথবা যারা সত্যিই কাঠের মানুষ তারাই শুধু আশেপাশে থাকে সুস্থ মানুষের অত্যাচ...”</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আলহামদুলিল্লাহ আমরা কালকে শাহাদাত শর্ত নিয়ে আলোচনা করবো কিভাবে প্রথম সরকারের শুধু আমরা আলোচনা করছি করব ইনশাআল্লাহ কালকে আমার বক্তব্য আমি একটা অত্যাচারিত থাকে বা সহায় সম্বলহীন থাকে থাকে তখন তার কাছ থেকে মানুষের অন্য মানুষের প্রাপ্তির আশা করে আর প্রাপ্তির আশা করেন নিকটজন যারা অথবা যারা সত্যিই কাঠের মানুষ তারাই শুধু আশেপাশে থাকে সুস্থ মানুষের অত্যাচারিত মানুষের দুর্বল মানুষের প্রাপ্তির আশায় থাকে না বলে যারা মুনাফিক বা যারা মুখে একটা ভিতরে একটা থাকে সেরকম মানুষ তাদের কাছে ধরে নেই যখনই প্রাপ্তির আ</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শা হয় প্রাপ্তির সম্ভাবনা দেখা দেয় তখনই তাদের কোন মানুষ অথবা জনসমষ্টি আশেপাশে মুনাফিকরা বের করে স্বার্থান্বেষীরা বের করে এটা আমরা এমনি জীবনে দেখি যে যখন কোন একটা পার্টি পাওয়ারে যায় আমাদের দেশের তখন দেখা যায় যে নতুন নতুন অনেক তাদের শরীর জোটে তাদের অনেক ফলোয়ার জোটে অনেক মানুষের ধরনা দেয় আশপাশে ঘুরঘুর করতে থাকে কিছু পাওয়ার আশায় প্রাপ্তির আশায় সো মক্কায় মুসলিমদের এইরকম কোন অবস্থা ছিল কিছু দেওয়ার ছিল না আমাদের মদিনা যখন আসলেন তখন তারা যেহেতু এক ধরনের শাসক রাষ্ট্রযন্ত্র বা শাসন কর্তা হলে এখ</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ানে মুসলিমরা তখন তাদের হাতে দেওয়ার ব্যাপার ছিল অথবা তাদেরকে ভয় করার ব্যাপার ছিল তাদের কাছে ফেভার চাওয়া ফেভার তাদের চোখের ফেভারিট হওয়ার ই পাওয়ার তাদের কাছে শবে বরাতের ট্রিটমেন্ট পাওয়ার দরকার ছিল তখন মুনাফিকরা এসে ভিড় করছে সুতরাং মুনাফিকের কথাটা আমার মুখ দিয়ে মুখ ফসকে মক্কা কথাটা বের হয়েছিল ওটা মদিনা হবে মদিনায় মুসলিমদের মাঝে মুসলিমদের সাথে মুনাফিকদের ওঠা বসা ছিল মোটামুটি জানতেন তারা কারা কিন্তু এই যে ভেতরের ব্যাপার তা সত্ত্বেও কিন্তু তাদের কেউ মসজিদে আসতে বারণ করে নাই বা বলে নাই যে তোমর</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 এখান থেকে বাইর হয়ে যাবে বর্তমানে এছাড়া আজকে আমরা দ্বিতীয় পয়েন্টে যাব আর একটা কথা বলে রাখি যে আপনাদের কারও কারও জন্য কিছু কিছু নতুন মনে হতে পারে এটা আপনার জেনে নিবেন অথবা আমাকেও জিজ্ঞেস করতে পারেন এটা কি বললেন তখন দেখা গেল যে তার সমস্ত এতক্ষণ সময় ধরে তার অরিয়েন্টেশন ঠিক হয়নি যে আমরা চেষ্টা করবো টাইম টু টাইম নতুন শব্দ আসলে সেটাই করে দিতে এসব ব্যাপারে জানার কথা যারা শুনতেছে তবুও কালকে বা আগেও আমাকে বেশ কয়েকবার শব্দ উচ্চারণ করছি সবাই জানে ডেইলি বলতে যেটা বোঝায় আমরা যাকে যা ইবাদত করা হয় ম</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কালিমায়ে শাহাদাত: জান্নাতের চাবি ও তার শর্তাবলী।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11: লা ইলাহা ইল্লাল্লাহ-এর প্রথম দুই শর্ত: ইলম ও ইয়াক্বীন</w:t>
      </w:r>
    </w:p>
    <w:p>
      <w:pPr>
        <w:keepNext/>
        <w:spacing w:before="160" w:after="60"/>
        <w:jc w:val="left"/>
      </w:pPr>
      <w:r>
        <w:rPr>
          <w:rFonts w:ascii="Kalpurush" w:hAnsi="Kalpurush"/>
          <w:b/>
          <w:i w:val="0"/>
          <w:color w:val="0F172A"/>
          <w:sz w:val="22"/>
          <w:rFonts w:ascii="Kalpurush" w:hAnsi="Kalpurush" w:cs="Kalpurush"/>
        </w:rPr>
        <w:t>অজ্ঞতামুক্ত সঠিক জ্ঞান (ইলম) ও সংশয়হীন দৃঢ় বিশ্বাস (ইয়াক্বীন)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11তম পর্বে অত্যন্ত চমৎকারভাবে লা ইলাহা ইল্লাল্লাহ-এর প্রথম দুই শর্ত: ইলম ও ইয়াক্বীন-এর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ইন আলহামদুলিল্লাহ আসসালাতু আসসালামু আমরা গতকাল যেখানে শেষ করছি তারপর থেকে ইনশাআল্লাহ কন্টিনিউ করব শেষ করছি আজকে চিকিৎসা করতে যান প্রথম শর্তটা ছিল সাদার অর্থ বোঝা সহজে কি বলতেছে সে সম্বন্ধে সায় মৌলিক জ্ঞান থাকা সে সম্বন্ধে দ্বিতীয়ত ছিল ইয়াকিন থাকা নিশ্চিত হওয়া যে শাহাদাত কথাগুলো সত্যিই বা কথাগুলো ঠিক তৃতীয় শর্ত হচ্ছে কবুল করা আমাদের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ইন আলহামদুলিল্লাহ আসসালাতু আসসালামু আমরা গতকাল যেখানে শেষ করছি তারপর থেকে ইনশাআল্লাহ কন্টিনিউ করব শেষ করছি আজকে চিকিৎসা করতে যান প্রথম শর্তটা ছিল সাদার অর্থ বোঝা সহজে কি বলতেছে সে সম্বন্ধে সায় মৌলিক জ্ঞান থাকা সে সম্বন্ধে দ্বিতীয়ত ছিল ইয়াকিন থাকা নিশ্চিত হওয়া যে শাহাদাত কথাগুলো সত্যিই বা কথাগুলো ঠিক তৃতীয় শর্ত হচ্ছে কবুল করা আমাদের মনে হইতেই পারে যে প্রথম দুইটা শর্ত যদি কেউ পূরণ করে তার জন্য কবুল হওয়ার আর বাকি কি থাকে কিন্তু আসলে মানুষ আমরা দেখব প্র্যাকটিক্যাল উদাহরণ থেকে দেখব ম</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ানুষ অর্থ বোঝা সত্ত্বেও সত্যিই জানা সত্ত্বেও ব্যক্তিকে তো অহংকার অথবা লোকে কি বলবে বা এতদিন বাপ-দাদার দিনের উপর ছিলাম এখন আরেকটা নতুন দিনে যাব এইসব এইসব কথাবার্তা থেকে বা এসব চিন্তা থেকে মানুষ অনেক সময় কবুল করতে পারে না এর উদাহরণ এর সময় হচ্ছে তার প্রচার উদাহরণ তার চাচা আবু তালিব উনি জানতেন যে রাসূল সাল্লাহু সাল্লাম সত্যি কথাই বলতেছেন ছাদের অর্থ জানতে নেই যেহেতু উনি আরব ছিলেন আর রাসূলের সাবজেক্ট সত্য নবী বা সত্যিকার নবুয়ত প্রাপ্ত ব্যক্তি এটাও এটাতেই জানতেন কিন্তু তথাপি তার ট্রাইবাল প্রায় গোত্</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রের একটা অহংকার অথবা গর্ব বা মর্যাদার একটা ব্যাপার আছে লোকে কি বলবে শেষ মুহূর্তে মৃত্যুর আগে তার শরীর যারা ছিল মুশফিকদের ভিতরে আবু লাহাব আবু সুফিয়ান গৌরব তারা তাকে বলছে তুমি কি বাপ-দাদার ছেড়ে দিবা বিশ্বাস আকিদা-বিশ্বাস ইত্যাদি এই অহংকার অথবা আত্মমর্যাদা ফলস আত্মমর্যাদার একটা হিসাব থেকে পয়েন্ট অফ ভিউ থেকে উনি শেষ পর্যন্ত শাহাদা উচ্চারণ করতে পারেননি প্রথম দুইটা পয়েন্ট থাকা সত্ত্বেও যে ইয়াকে উনি নিশ্চিতভাবে জানতেন যে রাসুল সাঃ ঠিকই বলতেছেন এবং তার অর্থ উনি জানতেন এরকম আরো আরো মানুষ আছে যারা জে</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নেশুনেও সাদা সাদা থেকে জেনেও বা লা ইলাহা ইল্লাল্লাহ কথাটা ঠিক যেন ইসলামে আসতে পারেন নাই উম্মুল মুমিনীন সাফিয়া যিনি ইহুদি ছিলেন আগে উনি যেমন বলেন যে তার বাবা এবং চাচার ভিতরে একটা ডায়লগ এর কথা উনি বলেন যে উনি যখন আগের ছোট ছেলে বা ইয়াং ছিলেন তখন তারা চাচা বাবাকে জিজ্ঞেস করতে ছিলেন যে তোমার কি মনে হয় তখন বাবা বলতেছিলেন যে না এইভাবে ঠিক আছে তখন চাচা বলছেন যে আমরা কি তাহলে তার ধর্ম আতা গাছে তার কাছেই সমর্পণ করব না নিজেদের বা তার ধর্মের সংরক্ষণ করব না নিজেদের তখন তার বাবা বলছেন ইহুদি বাবা সাফিয়া 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লা ইলাহা ইল্লাল্লাহ-এর প্রথম দুই শর্ত: ইলম ও ইয়াক্বীন।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12: কালিমার তৃতীয় ও চতুর্থ শর্ত: ইখলাস ও সত্যবাদিতা</w:t>
      </w:r>
    </w:p>
    <w:p>
      <w:pPr>
        <w:keepNext/>
        <w:spacing w:before="160" w:after="60"/>
        <w:jc w:val="left"/>
      </w:pPr>
      <w:r>
        <w:rPr>
          <w:rFonts w:ascii="Kalpurush" w:hAnsi="Kalpurush"/>
          <w:b/>
          <w:i w:val="0"/>
          <w:color w:val="0F172A"/>
          <w:sz w:val="22"/>
          <w:rFonts w:ascii="Kalpurush" w:hAnsi="Kalpurush" w:cs="Kalpurush"/>
        </w:rPr>
        <w:t>রিয়াহীন একনিষ্ঠতা (ইখলাস) ও কপটতামুক্ত খাঁটি সত্যবাদিতা (সিদক্ব)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12তম পর্বে অত্যন্ত চমৎকারভাবে কালিমার তৃতীয় ও চতুর্থ শর্ত: ইখলাস ও সত্যবাদিতা-এর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“আলহামদুলিল্লাহ আসসালাতু আসসালামু শর্ত করতেছিলাম লা ইলাহা ইল্লাল্লাহ পড়বো শর্ত বলতে আমরা বোঝাচ্ছি যে শর্তগুলো পূরণ করলে এই শাহাদা আপনার কাজে লাগবে অথবা লা ইলাহা ইল্লাল্লাহ জান্নাতের চাবি সেই কথাটা আপনি বলে প্রযোজ্য হবে না করতে হবে আমরা পাঁচটা শর্ত করছি এই পর্যন্ত আজকে ষষ্ঠ শর্তটা পড়বো ইনশাআল্লাহ ষষ্ঠ শর্তটা হচ্ছে কেবলমাত্র আল্লাহর জন্য ইখলাস সহকার...”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আলহামদুলিল্লাহ আসসালাতু আসসালামু শর্ত করতেছিলাম লা ইলাহা ইল্লাল্লাহ পড়বো শর্ত বলতে আমরা বোঝাচ্ছি যে শর্তগুলো পূরণ করলে এই শাহাদা আপনার কাজে লাগবে অথবা লা ইলাহা ইল্লাল্লাহ জান্নাতের চাবি সেই কথাটা আপনি বলে প্রযোজ্য হবে না করতে হবে আমরা পাঁচটা শর্ত করছি এই পর্যন্ত আজকে ষষ্ঠ শর্তটা পড়বো ইনশাআল্লাহ ষষ্ঠ শর্তটা হচ্ছে কেবলমাত্র আল্লাহর জন্য ইখলাস সহকারে শাহাদা উচ্চ এই উদ্দেশ্যের সাথে আপনার আর কোন উদ্দেশ্য মিশ্রিত থাকবে না অনেক সময় মানুষ ফরমাল একজন মুসলিম মেয়েকে বিয়ে করার জন্য কোন বিধর্মী পুরুষ সে</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হয়তো সাদন করে কনভেনিয়েন্স অথবা একটা তাপমাত্রা সবাই চেনে হয়তো কেউ না কাউকে না কাউকে দেখবো যে নামকা ওয়াস্তে শাহাদা পড়ছে একটা বিয়ে করার জন্য বিয়েটা বিয়ে করার জন্য কেবল মাত্র আল্লাহর জন্য হতে হবে মানে আর কোন উদ্দেশ্যে মিশ্রিত থাকবে না এখানে আমরা দুইটা আয়াত পড়বো আয়াতের রেফারেন্স দেখবো একটা হচ্ছে সূরা জুমার 39 নম্বর সূরার দুই নাম্বার আয়াত আল্লাহ বলতেছেন দিনকে তার জন্য মানে আল্লাহর জন্য বিশুদ্ধ পানি আল্লাহর ইবাদত করো আবার পরে আবার শিখবো যে ঈমানের পরে ইবাদত কবুলের দুইটা শর্ত প্রথম শর্ত হচ্ছ</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 কেবলমাত্র আল্লাহর জন্য হইতে হবে এভাবে ব্যাপারগুলো কেবলমাত্র আল্লাহর জন্য সামান্য এক মাইক্রো না অন্য কারো জন্য হবে না আর দুই নম্বর হচ্ছে যে রাসূল সাল্লাহু সাল্লাম রাসূল সাল্লাল্লাহু আলাইহি ওয়াসাল্লামের প্রদর্শিত পথে পন্থায় পদ্ধতিতে ইবাদত করতে হবে নিজের মনগড়া ভাবে করলে হবে না সেটা অবশ্য আজকে আমাদের আলোচ্য বিষয় না জাস্ট প্রসঙ্গত আসলো বললাম এরপর একটা আসবে এখানে এই প্রসঙ্গে সুরাইয়া না 98 নম্বর সূরা 5 নম্বর আয়াত আপনারা হয়তো অনেকেই মুখস্ত করেন নামাজে বা এসে পড়েন প্রথম আম এখানে আল্লাহ বলেছেন এ</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খানে কি বলতেছেন এখানে কি বলতেছেন আল্লাহ যে তাদেরকে তো এছাড়া কোন হুকুম দেওয়া হয়নি যে তারা নিজেদের দিনকে একমাত্র আল্লাহর জন্য শাড়িতে করে একনিষ্ঠভাবে তার এবাদত করবে সালাত কায়েম করবে ও যাকাত দিবে এটি যথার্থ ও সঠিক দিন আসবে আর রাসূল রাসূল সাল্লাহু সাল্লাম বলেন এমন কেউ যে বলে আল্লাহ ছাড়া কোন ইলাহ নেই এবং যে তা কেবল আল্লাহর সন্তুষ্টি কামনা করে বলে আল্লাহ তার জন্য জাহান্নাম হারাম করে দিয়েছেন দেখছেন মানে একই রকম একই রকম হাদিস একটু ডিফারেন্ট লাগবে যেটা মুসলিমের হাদীস আবার পড়ি আমি এমন কেউ আল্লাহর 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কালিমার তৃতীয় ও চতুর্থ শর্ত: ইখলাস ও সত্যবাদিতা।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13: কালিমার পঞ্চম ও ষষ্ঠ শর্ত: মহব্বত ও আত্মসমর্পণ</w:t>
      </w:r>
    </w:p>
    <w:p>
      <w:pPr>
        <w:keepNext/>
        <w:spacing w:before="160" w:after="60"/>
        <w:jc w:val="left"/>
      </w:pPr>
      <w:r>
        <w:rPr>
          <w:rFonts w:ascii="Kalpurush" w:hAnsi="Kalpurush"/>
          <w:b/>
          <w:i w:val="0"/>
          <w:color w:val="0F172A"/>
          <w:sz w:val="22"/>
          <w:rFonts w:ascii="Kalpurush" w:hAnsi="Kalpurush" w:cs="Kalpurush"/>
        </w:rPr>
        <w:t>আল্লাহ ও রাসূলের ভালোবাসা এবং শারীরিক কাজের মাধ্যমে আনুগত্য (ইনক্বিয়াদ)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13তম পর্বে অত্যন্ত চমৎকারভাবে কালিমার পঞ্চম ও ষষ্ঠ শর্ত: মহব্বত ও আত্মসমর্পণ-এর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ইন আলহামদুলিল্লাহ গতকাল আমরা শাহাদাত একটা শাহাদাত আশহাদু আল্লা ইলাহা ইল্লাল্লাহ এটার কবুল হওয়ার জন্য অথবা এটা এফেক্টিভ হওয়ার জন্য ফল পাওয়ার জন্য অথবা এটা জান্নাতের চাবি সেই জান্নাতে যাওয়ার সম্ভাবনা সৃষ্টি করার জন্য বজায় রাখার জন্য 9:00 টার শর্ত আমরা পড়ছি শেষ করছি এই নাটক পূরণ করতে হবে আজকে আমরা আরেকটা শাহাদাত শাহাদাত সেকেন্ড তার আগ...”</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ইন আলহামদুলিল্লাহ গতকাল আমরা শাহাদাত একটা শাহাদাত আশহাদু আল্লা ইলাহা ইল্লাল্লাহ এটার কবুল হওয়ার জন্য অথবা এটা এফেক্টিভ হওয়ার জন্য ফল পাওয়ার জন্য অথবা এটা জান্নাতের চাবি সেই জান্নাতে যাওয়ার সম্ভাবনা সৃষ্টি করার জন্য বজায় রাখার জন্য 9:00 টার শর্ত আমরা পড়ছি শেষ করছি এই নাটক পূরণ করতে হবে আজকে আমরা আরেকটা শাহাদাত শাহাদাত সেকেন্ড তার আগে একটু একজন বোন একটা পয়েন্ট রেস করছেন উনি আমার আতিয়া উনি একটা কনট্রিজ করেছেন শপথ আল্লাহ তার সৃষ্টি নামের শপথ করেন এই সৃষ্টিগুলো যে কল্যাণ অথবা সৃষ্ট</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 করলে যে সত্যতা অথবা ডিজাইন অথবা প্লান অথবা উদ্দেশ্য যেগুলো যে জন্য আল্লাহ আমাদেরকে নেয়ামত গুলো দিয়েছেন ইত্যাদি জিনিসের নামে আল্লাহ শপথ করেন আমরা কোরানে দেখবো অনেক কিছু নামে শপথ আছে আপনার হাতে অ্যারাবিক ল্যাঙ্গুয়েজ যারা জানেন একটু জানেন তারা জানেন যে ওয়াও থাকলে কোন কিছু শুরুতে ওয়াও থাকলে শপথ হওয়ার একটা সম্ভাবনা থাকে আমরা বুঝবো যে যে যেমন ধরেন লাহি এটা হচ্ছে আল্লাহর নামে শপথ কিন্তু আল্লাহু যদি আমরা বলি তাহলে এটার মিনিং হচ্ছে এবং আল্লাহ প্রভাবের একটা মিনিং হচ্ছে এবং কোন কিছু এবং যুক্ত করতে</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যে বিষয়ে আর যখন ওয়াল্লাহি হবে তখন আল্লাহর নামে শপথ করা হচ্ছে কিভাবে দেখবেন আরো অনেক কিছু বাট তিনি বাস জাইতুনি ওয়াতুরি সিনিনা শপথ ছিল এগুলো নামে সাপোর্ট করতেছে যাই হোক আমরা এখন ল্যাঙ্গুয়েজে ক্লাস করতেছি না যেটুকু দরকার তো আল্লাহ তার সৃষ্টির নামে এই করে কিন্তু কোন একটা শপথকে বেশি স্ট্রেস করতে গিয়ে নিজের নামে বা নিজের নামে শপথ করে যেমন আমরা দেখলাম কালকের এটা তোমার রবের কসম ছিল এটা আমরা কি ভাবে সাপোর্ট করব আমরা কেবলমাত্র আল্লাহর নাম আল্লাহর নামে বাংলা সিফাত যেটাকে বলে সিফাত মানে আল্লাহর বৈশিষ্ট</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্য অ্যাটিটিউড যেটা এটা আল্লাহর নামই মূলত বাট আল্লাহর ডিফারেন্ট নাম দেওয়া হয়েছে বললেন আল্লাহ নিজেই বলছেন তোমার রবের কসম সেভাবে আমরা বলতে পারি যে আমার রবের কসম বা আমার এলার্জি তার কসম আমার মাবুদের আমার কি বলে আল্লাহর কসম অথবা আমার নাম নিয়ে বলতে পারি একটা নাম নিয়ে বা তার আর কোরআনের ব্যাপারে কিন্তু আমরা এটা ছাড়া অন্য কিছু নামে আল্লাহ ছাড়া আল্লাহর গুনাগুন ছাড়া আর কিছু নামে আমরা শপথ করবো না আল্লাহর গুনাগুনের ব্যাপারটা আসতেছে কোথায় আমি বলতেছি যে যেমন ধরেন উদাহরণ যে কোরআনের নামের শপথ করা যাবে কি</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কালিমার পঞ্চম ও ষষ্ঠ শর্ত: মহব্বত ও আত্মসমর্পণ।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14: কালিমার সপ্তম শর্ত: কবুলিয়াত ও বিরোধীতা বর্জন</w:t>
      </w:r>
    </w:p>
    <w:p>
      <w:pPr>
        <w:keepNext/>
        <w:spacing w:before="160" w:after="60"/>
        <w:jc w:val="left"/>
      </w:pPr>
      <w:r>
        <w:rPr>
          <w:rFonts w:ascii="Kalpurush" w:hAnsi="Kalpurush"/>
          <w:b/>
          <w:i w:val="0"/>
          <w:color w:val="0F172A"/>
          <w:sz w:val="22"/>
          <w:rFonts w:ascii="Kalpurush" w:hAnsi="Kalpurush" w:cs="Kalpurush"/>
        </w:rPr>
        <w:t>কালিমার পূর্ণ স্বীকৃতি (ক্ববুল) ও সমস্ত তাগূতী মতবাদের প্রত্যাখ্যান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14তম পর্বে অত্যন্ত চমৎকারভাবে কালিমার সপ্তম শর্ত: কবুলিয়াত ও বিরোধীতা বর্জন-এর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“ইন্নাল হামদুলিল্লাহ আমরা কালকে যেখানে শেষ করছিলাম সেখান থেকে এছাড়া শুরু করব তবে ছোট্ট একটা প্রাসঙ্গিক কথা বলব সাথে কালকে আমরা শুরু করছিলাম যে মোহাম্মদ সালাহ সালাম কে আমরা যে যখন আমরা যখন সাক্ষ্য দেয় যে মোহাম্মদ সালাহ সালাম আল্লাহর প্রেরিত রাসূল এবং বান্দা আমরা যখন এই কথাটা মানে এই কথাটা শুনে কি মিন করি বা কি কি সাক্ষ্য আমরা দিচ্ছি আসলে বা কি কি অ...”</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ইন্নাল হামদুলিল্লাহ আমরা কালকে যেখানে শেষ করছিলাম সেখান থেকে এছাড়া শুরু করব তবে ছোট্ট একটা প্রাসঙ্গিক কথা বলব সাথে কালকে আমরা শুরু করছিলাম যে মোহাম্মদ সালাহ সালাম কে আমরা যে যখন আমরা যখন সাক্ষ্য দেয় যে মোহাম্মদ সালাহ সালাম আল্লাহর প্রেরিত রাসূল এবং বান্দা আমরা যখন এই কথাটা মানে এই কথাটা শুনে কি মিন করি বা কি কি সাক্ষ্য আমরা দিচ্ছি আসলে বা কি কি অব্লিগেশন আসে আমাদের উপর যে আমরা এই মেইল করতেছি এই মেইল করতেছে আমরা জাস্ট প্যারোটিন করবো না আমরা আগেই বলছি যে আমার অর্থগুলো বুঝবো বুঝে সাক্ষ্য দিব এবং</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সেটা মিন করবো তো আমরা গতদিন যে পয়েন্টে ছিলাম শেষ করছি যেটাতে মোহাম্মদ সালাহ সালাম তার মেসেজ বা তাকে যা ই করা হয়েছে তাকে পাঠানো হয়েছে বা তাকে যে মিশন দেওয়া হয়েছে সেই মিশনের যা জানানোর ছিল তা উনি আমাদের কারেক্ট কমপ্লিটলি এবং ক্লিয়ারলি জানায় গেছেন তিনটা সি বলছিলাম আমি সেখান থেকে মূলনীতি বলছিলাম আমি যেটা যে দিনের ব্যাপারে আল্লাহর নৈকট্য লাভের জন্য কিছু করতে গেলে পাঁচটা জায়গার একটা জায়গায় থাকতে হবে অবশ্যই আর যদি না থাকে সেটা আমরা করবো না এখানে প্রাসঙ্গিক কথাগুলো যদিও পরে হয়তো আমরা কোনদিন ব</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েদাত নিয়ে আলাদা কথা বলব এই মুহূর্তে আমরা তো আসলে ক্রিয়েট যেটাকে বলি বা আকিদা যেটাকে বলে বা বিশ্বাস যেটাকে বলি আমরা ঠিক করার চেষ্টা করতেছি বা সেটাকে প্রোপার করার চেষ্টা করতেছি আমরা হয়তো শুরুতেই বলছি বা আবারো বলছি বলা দরকার যে আকিদার পয়েন্ট গুলো কিন্তু সব ওয়াহিদ থেকে আসতে হবে এখানে কোনো রকম ফিলোসফি কোন রকম এক্সপ্লেনেশন কোনরকম স্কলার অপিনিয়ন এগুলো চলবে না সমস্ত জিনিস গুলো আসতে হবে আসতে হবে ওয়াহিদ থেকে তো এটার আমরা আলোচনা করব পরে আকিদা নিয়ে অনেক আলোচনা হবে ইনশাআল্লাহ এটাই মেইন জিনিস এটা কি ঠ</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িক না করলে এটা হচ্ছে আমরা যে রিচার্জ গুলা নামাজ পড়ি রোজা রাখি হজ করে যাকাত করি এগুলো হচ্ছে আউট ওয়ার্ড লিস্ট গুলো মানে কি বলবো হার্ডওয়ারের সাথে আপনি তুলনা করেন একটা ডিভাইসের হার্ডওয়ারের তুলনা করতে পারেন এগুলো আমরা দাড়ি রাখি আমরা টুপি পড়ি আমরা উঠাবসা করি নামাজ পড়ি আর সফটওয়্যার টা হচ্ছে মেইন জিনিসটা হচ্ছে ফ্রিজ যেটা আকিদা যেটা বিশ্বাস যেটা সেটা বেলিস যেটা ওইটা যদি ঠিক না হয় আমাদের এবাদত কোন কাজে লাগবে না আমাদের প্রচেষ্টা আমাদের কষ্ট একদম গোল্লায় যাবে ব্রেনে যাবে সুতরাং এটা আমরা এটাকে প্রা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কালিমার সপ্তম শর্ত: কবুলিয়াত ও বিরোধীতা বর্জন।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15: শাহাদাতের জরুরি খুতবা ও সামাজিক প্রেক্ষাপট</w:t>
      </w:r>
    </w:p>
    <w:p>
      <w:pPr>
        <w:keepNext/>
        <w:spacing w:before="160" w:after="60"/>
        <w:jc w:val="left"/>
      </w:pPr>
      <w:r>
        <w:rPr>
          <w:rFonts w:ascii="Kalpurush" w:hAnsi="Kalpurush"/>
          <w:b/>
          <w:i w:val="0"/>
          <w:color w:val="0F172A"/>
          <w:sz w:val="22"/>
          <w:rFonts w:ascii="Kalpurush" w:hAnsi="Kalpurush" w:cs="Kalpurush"/>
        </w:rPr>
        <w:t>সমাজে কালিমার বাস্তব প্রয়োগ ও মুখস্থ দাবির অসারতা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15তম পর্বে অত্যন্ত চমৎকারভাবে শাহাদাতের জরুরি খুতবা ও সামাজিক প্রেক্ষাপট-এর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আলহামদুলিল্লাহ আসসালাতু আসসালামু আলাইকুম জরুরী বক্তব্য বা জরুরী খুতবা জরুরী বক্তৃতা আমরা কালকে পড়লাম এই মহাবিশ্বে সবকিছু এবং সবার থেকে অথবা সবার থেকে সব পারসন বলে সব মানুষের সেবা সবার চেয়ে এবং সবকিছুর চেয়ে জিনিস পড়লে যায় আমাদের আল্লাহ এবং আল্লাহর রাসূলকে বেশি ভালোবাসতে হবে সেটা হচ্ছে কথা আসতেছে আল্লাহ রাসুলের ব্যাপারে যে সাক্ষ্য সেট...”</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আলহামদুলিল্লাহ আসসালাতু আসসালামু আলাইকুম জরুরী বক্তব্য বা জরুরী খুতবা জরুরী বক্তৃতা আমরা কালকে পড়লাম এই মহাবিশ্বে সবকিছু এবং সবার থেকে অথবা সবার থেকে সব পারসন বলে সব মানুষের সেবা সবার চেয়ে এবং সবকিছুর চেয়ে জিনিস পড়লে যায় আমাদের আল্লাহ এবং আল্লাহর রাসূলকে বেশি ভালোবাসতে হবে সেটা হচ্ছে কথা আসতেছে আল্লাহ রাসুলের ব্যাপারে যে সাক্ষ্য সেটি নিয়ে আমরা এখন আলোচনা করতেছি তো এই পর্যায়ে বলছিলাম যে সাদা উচ্চারণ করার সাথে সাথে আমাদের কিছু জিনিস আমাদের উপর ওয়াজিব হয়ে যায় বা কিছু জিনিস আমাদ</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ের উপর অবশ্য করণীয় হয়েছে অব্লিগেশন হয়ে যায় যেটা আমি করব যখনই আমরা বলবো যে আশহাদু মোঃ আব্দুল এটা শুধু লিভ সার্ভিস না যে বললাম বা শেষ হয়ে গেল তা না তো দ্বিতীয় পয়েন্টটা হচ্ছে এই পর্যায়ে ফোনটা হচ্ছে যে আমরা যখন সাদা উচ্চারণ করব মানে এই অংশটা যাতে বললাম তখন আমরা আসলে কি করতেছি রাসুল সালাম কে আমরা কিভাবে বাঁচব জীবন যাপন করবো কিভাবে আচরণ করবো কিভাবে মানুষের সাথে ব্যবহার করবো এবং এইসব ব্যাপারে শুদ্ধ পদ্ধতি কি সেটার নিয়ামক হিসেবে আমরা একসেপ্ট করে নেই যাকে না আল্লাহর কাছে যেটা আল্লাহর কাছে প্রিয়</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এবং আল্লাহ যদি চান আমাদের কোরআনের আয়াত আসবে প্রথমে আসবে সূরা আজাব আজাব হচ্ছে 33 নাম্বার আয়াত এখানে আল্লাহ বলতেছেন তোমাদের তোমাদের জন্য অর্থাৎ আমাদের জন্য চমৎকার আদর্শ বা চমৎকার এক্সাম্পল বা চমৎকার আদর্শ রয়েছে এক্সাম্পল রয়েছে যা আমরা ফলো করব যা আমাদের জন্য ফলো করেন আমাদের জন্য ফলো করার জন্য চমৎকার একটা আদর্শ বা চমৎকার একটা এক্সাম্পল বা চমৎকার একটা মডেল টেস্ট আমাদের আল্লাহ যে আল্লাহ এবং আখেরাতে আশা রাখে তার জন্য ফর হিম হোক সেন মিটিং অফ আল্লাহ এন্ড দ্য লাস্ট ডে এ রিমেম্বার সরলা মাচ এইভাবে যখন</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আল্লাহ কথা বলেন যে আল্লাহ এবং আখিরাতে বিশ্বাস করে আমরা দেখব আরো পড়বো অনেক অনেক জায়গায় পড়বো আল্লাহ এবং আখিরাতে বিশ্বাস করে অথবা বলবেন যে আল্লাহ এবং আখেরাতে আশা রাখে এটা ঈমানের শর্ত হয়ে যায় আল্লাহ এবং আখেরাতে যদি আশা না রাখেন বা বিশ্বাস না করে তাহলে দেয়ার ইজ নো ইসলাম ফর ইউ আপনি আপনার মুসলিমই না আসেন আমাদের পুরা ওয়ার্ল্ড ভিউ টাই হচ্ছে আল্লাহ এবং আখিরাত কেন্দ্রিক আল্লাহ এখানে দুইটা একসাথে উচ্চারিত হয়েছে এই জন্য যে দুইটাই বিশ্বাস করা না বিশ্বাস করার কথা হবে বিশ্বাস করলে একজন হবে বিশ্বাস না ক</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শাহাদাতের জরুরি খুতবা ও সামাজিক প্রেক্ষাপট।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16: ঈমানের রুকনসমূহ ও আক্বীদার ভিত্তিপ্রস্তর</w:t>
      </w:r>
    </w:p>
    <w:p>
      <w:pPr>
        <w:keepNext/>
        <w:spacing w:before="160" w:after="60"/>
        <w:jc w:val="left"/>
      </w:pPr>
      <w:r>
        <w:rPr>
          <w:rFonts w:ascii="Kalpurush" w:hAnsi="Kalpurush"/>
          <w:b/>
          <w:i w:val="0"/>
          <w:color w:val="0F172A"/>
          <w:sz w:val="22"/>
          <w:rFonts w:ascii="Kalpurush" w:hAnsi="Kalpurush" w:cs="Kalpurush"/>
        </w:rPr>
        <w:t>ঈমানের ৬টি রুকন ও প্রতিটি স্তম্ভের বাস্তব তাৎপর্য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16তম পর্বে অত্যন্ত চমৎকারভাবে ঈমানের রুকনসমূহ ও আক্বীদার ভিত্তিপ্রস্তর-এর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ইন আলহামদুলিল্লাহ আমরা মোটামুটি ভাবে এই কয়দিনে যে জিনিসগুলো শেষ করছি আমি এই আয়োজনটা শুরু করার পর থেকে সেগুলো হচ্ছে প্রাথমিকভাবে আমরা আল্লাহ আছেন কিনা এটা নিয়ে কিছু ফুড ফর থট চেষ্টা করছি দিতে সবাইকে যদি কারো সংসারে থাকে তিনি বা তারা যেন এগুলো মিটাই ফেলতে পারেন রীতিতে হচ্ছে সালাম আল্লাহর রাসূলকে না সে সম্বন্ধে যদি কারো কোন সংশয় থাকে সে...”</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ইন আলহামদুলিল্লাহ আমরা মোটামুটি ভাবে এই কয়দিনে যে জিনিসগুলো শেষ করছি আমি এই আয়োজনটা শুরু করার পর থেকে সেগুলো হচ্ছে প্রাথমিকভাবে আমরা আল্লাহ আছেন কিনা এটা নিয়ে কিছু ফুড ফর থট চেষ্টা করছি দিতে সবাইকে যদি কারো সংসারে থাকে তিনি বা তারা যেন এগুলো মিটাই ফেলতে পারেন রীতিতে হচ্ছে সালাম আল্লাহর রাসূলকে না সে সম্বন্ধে যদি কারো কোন সংশয় থাকে সেগুলো কিভাবে এক লাইন ধরাই দিছে আমাকে কিভাবে হাউ টু অ্যাপ্রোচ কিভাবে সংশয় গুলো নিরসন করবেন বা সিওর হবেন বা আরো নিশ্চয়তা লাভ করবেন তারপরে আমরা ইসলামের</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প্রথম স্তম্ভ শাহাদাত যেটাকে বলি বা শাহাদা প্রাণী বা সাক্ষ্য দেওয়া যে আল্লাহ ছাড়া সত্যিকারের জানাই এবং মোহাম্মদ সালাহ সালাম আল্লাহর প্রেরিত রাসুল বান্দা এই এই শাহাদাত নিয়ে আমরা শুরু করছিলাম আমরা খুব বেশি থেকে শুরু করছি প্রায়োরিটি অনুযায়ী আমরা শুরু করছিলাম প্রথমে লা ইলাহা ইল্লাল্লাহ ইল্লাল্লাহ তারপরে আমরা সাদা দিচ্ছি অংশটা 2 নাম্বারে বিস্তারিত আলাপ করলাম যে ওইখানে কি কি ইম্প্লিকেশন গুলো কি আমি সাদা উচ্চারণ করার সাথে সাথে আমি কি কি জিনিস বলতেছি যেটা বুঝে বলা উচিত এবং সেটাকে করা উচিত প্লাস আমার</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উপর কিছু অব্লিগেশন আসে যে আমি এই করবো সেগুলো আমরা শিখলাম এই মোটামুটি আমাদের গত কয়েকদিনের আয়োজন থেকে আসছে আমরা যেরকম বলছি যে আমরা একেবারে বেসিক যে সময় এবং একই জিনিসের হয়তো কিছু রিপিট হইতেও পারে মনে হতে পারে যে কথাটা শুনতে চাই কিন্তু আসলে কথা না মানে যত দিক থেকে এই জিনিসগুলোকে আপলোড করা যায় আমরা চেষ্টা করবো করতে যাতে এখানে অ্যাপসটি কোন সন্দেহ না থাকে নেক্সট স্টেপ বা এসে যায় তো আমরা মূলত যেটা করবো আমাদের আকিদা শুদ্ধ করার চেষ্টা করব আকিদা মানে আগেই বলছি বদ্ধমূল ধারণা সেট অফ বেলিভস সেখানে কোনো</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ফ্লো থাকলে কোন গ্যাপ থাকলে সেটাকে আমরা জানবো বুঝবো এবং সেটি সবচেয়ে ইম্পরট্যান্ট জিনিস মানুষ জান্নাতি বা জাহান্নামে হবে কিন্তু বিশ্বাসের জন্য মেইনলি আমলের জন্য না তেমন একটা মানে আমাদের জন্য হবে কিন্তু কিছু ছুড়তেই পারে আমাদের সবাইকে ছুটছে জীবনের হিসাব করতে গেলে তা আমাদের মাথা খারাপ হয়ে যাওয়ার উপক্রম হবে কিন্তু তারপরেও আমলের জন্য আমরা আশা করবো যে আল্লাহ আমাদেরকে মাফ করে দিবেন ইচ্ছাকৃত অবহেলা না আমি সেটা বলছি না আমাদের আমলে ত্রুটি থাকতেই পারে একটা ফেমাস হাদিস আছে আপনারা তো জানেন যে রাসুল সাঃ এক</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ঈমানের রুকনসমূহ ও আক্বীদার ভিত্তিপ্রস্তর।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17: ঈমান বিনষ্টকারী কারণসমূহ: নাওয়াক্বিদুল ইসলাম</w:t>
      </w:r>
    </w:p>
    <w:p>
      <w:pPr>
        <w:keepNext/>
        <w:spacing w:before="160" w:after="60"/>
        <w:jc w:val="left"/>
      </w:pPr>
      <w:r>
        <w:rPr>
          <w:rFonts w:ascii="Kalpurush" w:hAnsi="Kalpurush"/>
          <w:b/>
          <w:i w:val="0"/>
          <w:color w:val="0F172A"/>
          <w:sz w:val="22"/>
          <w:rFonts w:ascii="Kalpurush" w:hAnsi="Kalpurush" w:cs="Kalpurush"/>
        </w:rPr>
        <w:t>ইসলাম ভঙ্গের প্রারম্ভিক আলোচনা ও ঈমান রক্ষার গুরুত্ব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17তম পর্বে অত্যন্ত চমৎকারভাবে ঈমান বিনষ্টকারী কারণসমূহ: নাওয়াক্বিদুল ইসলাম-এর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আলহামদুলিল্লাহ আসসালাতু আসসালামু আমরা কালকে একটু ইন্ট্রোডাকশন দিয়েছিলাম 12:05 পড়ছিলাম ঈমান বিনষ্টকারী বিষয়ে এই হেডিং এর আন্ডারে ভাই ইসলাম বিনষ্টকারী বিষয়ে 12:05 পড়ে গেছিলাম আমরা তারপর প্রথম ফোনটা শুরু করে আবার একটু জেন্ড বলছিলাম আমরা একটা জিনিস মনে রাখব যে কুফর এবং কুফর যেটাকে বড় কুফর দুই দোকানে বললাম তো আগেই বাদ দিয়ে বলছি সে যেরক...”</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আলহামদুলিল্লাহ আসসালাতু আসসালামু আমরা কালকে একটু ইন্ট্রোডাকশন দিয়েছিলাম 12:05 পড়ছিলাম ঈমান বিনষ্টকারী বিষয়ে এই হেডিং এর আন্ডারে ভাই ইসলাম বিনষ্টকারী বিষয়ে 12:05 পড়ে গেছিলাম আমরা তারপর প্রথম ফোনটা শুরু করে আবার একটু জেন্ড বলছিলাম আমরা একটা জিনিস মনে রাখব যে কুফর এবং কুফর যেটাকে বড় কুফর দুই দোকানে বললাম তো আগেই বাদ দিয়ে বলছি সে যেরকম দুই রকমের কুফর এরকম অনেক কটা ব্রাঞ্চ আছে 77 শাখা পড়লাম আমরা ওই দিন একটা বইয়ের নাম বলছিলাম সবলি মান বাই হাকের একটা বই ইংরেজিতে 77 ব্রাঞ্চ কুকুরেরও</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সেরকম শাখা আছে কুফরের ভিতরে ছোট কুকুর এবং বড় কুফর আছে কোন কুফল ছোট কোন কুকুর বড় সেটা আমরা বলছিলাম শিরকের ভিতরে ছোট শিরক বড়শির কাছে সেটা বলছিলাম আমরা ছোট শিল্পের একটা উদাহরণ কালকে দিয়েছিলাম ছোট বড় শিরকের রিয়া আপনি ইবাদত করতেছেন আল্লাহর জন্য কিন্তু যখন কেউ আপনার দিকে তাকালো আপনি যে স্বাভাবিক ভাবে নামাজটা পড়তে ছিলেন তার চেয়ে সুন্দর করে পড়তে শুরু করলেন এটাই হচ্ছে রিয়ার একটা উদাহরণ এটা কি ছোট শিল্প বলা হয় এটাকে ইসলাম থেকে বের হয়ে যায় না বা অমুসলিম হয়ে যায় না কিন্তু এটা একটা বড় গুনা এব</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 তার আমলটা নষ্ট হয়ে যায় যেমনটা আপনি করতেছিলেন সেটি নষ্ট হয়ে যাবে কিভাবে কুফর ছোট কুফর আমরা উদাহরণ দিয়েছিলাম যে কারণে তাকে গালি দেওয়া এটা কুফর ছোট কুফল এটা অথবা হত্যা করা এর ছোট কাপড় যেগুলো সেগুলো মানুষ ইসলাম থেকে বের হয়ে যায় আমরা একটু মনে রাখব যে কুফরের একটা কাজ করলে কাফির হয়ে যায় এটা খুব ইম্পর্টেন্ট পয়েন্ট অজ্ঞতার থাকতে পারে সে জানে না হয় আর দুই নাম্বার হচ্ছে যে আমরা আমাদের কাফের প্রতিপন্ন করা এটা আমাদের কাজই না আমরা এটা এই লাইনেই যাবো না এটা হচ্ছে প্রথমত সরকার মুসলিম দেশের সরকার ত</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ারা এটা ই করবে বা তাদের নির্ধারিত কাজী বা যারা আছেন যারা বিচার-আচার করেন নির্ধারণ করবেন অথবা যারা বড় আলেম ধরেন আমিনাবাদ বলে এক মহিলা ছিলেন নিউইয়র্কে রাস্তার উপরে ছেলেদের কে ইমামতি করছিলেন ফেমিনিস্ট তাকে যেমন বড় বড় স্কলারদের ফতোয়া দিয়েছেন এবং সেটার দলিল দিয়েছেন এতে তাদের আমাদের কাজ না সুতরাং আমরা যদি কখনো কারো ভিতর কুফর দেখি আমরা শঙ্কিত হব উনি যদি নিজেকে মুসলিম বলে তাকে নিয়ে আমরা তো হব তাকে বোঝানোর চেষ্টা করব কিন্তু আমরা তাকে কখনোই কাফের বলবো না এনসিসি গুলি যদি কেউ কপালের উপরে থাকেন না শু</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﴿فَاعْلَمْ أَنَّهُ لَا إِلَٰهَ إِلَّا اللَّهُ وَاسْتَغْفِرْ لِذَنبِكَ﴾</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জেনে রাখুন, আল্লাহ ছাড়া সত্যিকার কোনো ইলাহ নেই; এবং আপনার ত্রুটি-বিচ্যুতির জন্য ক্ষমা প্রার্থনা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মুহাম্মাদ: ১৯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«مَنْ قَالَ: لاَ إِلَهَ إِلَّا اللَّهُ، خَالِصًا مِنْ قَلْبِهِ دَخَلَ الجَنَّةَ»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যে ব্যক্তি খাঁটি অন্তরে বলবে 'লা ইলাহা ইল্লাল্লাহ', সে জান্নাতে প্রবেশ করবে।”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মুসনাদে আহমাদ: ৮৯৪৭ (সহীহ)</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ঈমান বিনষ্টকারী কারণসমূহ: নাওয়াক্বিদুল ইসলাম।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18: ঈমান ভঙ্গের প্রধান কারণসমূহ ও আধুনিক বিভ্রান্তি</w:t>
      </w:r>
    </w:p>
    <w:p>
      <w:pPr>
        <w:keepNext/>
        <w:spacing w:before="160" w:after="60"/>
        <w:jc w:val="left"/>
      </w:pPr>
      <w:r>
        <w:rPr>
          <w:rFonts w:ascii="Kalpurush" w:hAnsi="Kalpurush"/>
          <w:b/>
          <w:i w:val="0"/>
          <w:color w:val="0F172A"/>
          <w:sz w:val="22"/>
          <w:rFonts w:ascii="Kalpurush" w:hAnsi="Kalpurush" w:cs="Kalpurush"/>
        </w:rPr>
        <w:t>১২টি ঈমান বিনষ্টকারী বিষয়ের চুলচেরা বিশ্লেষণ ও সতর্কতা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18তম পর্বে অত্যন্ত চমৎকারভাবে ঈমান ভঙ্গের প্রধান কারণসমূহ ও আধুনিক বিভ্রান্তি-এর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“বিসমিল্লাহির আলহামদুলিল্লাহ আমরা ঈমান বিনষ্টকারী বিষয়ে নিয়ে কথা বলতেছিলাম বারোটা পয়েন্ট বলছিলাম আমরা তার ভিতর প্রথম যে পয়েন্টটা অর্থাৎ যে কোন প্রকার বড় শিরক যে কোনো যেকোনো প্রকার বড় শিল্পকে লিপ্ত হলে আমাদের ঈমান নষ্ট হয়ে যাবে প্রথম পয়েন্টার ভিতরে আবার চারটা সাপ এই ছিল চারটা সাব ডিভিশন ছিল বলতে পারি আমরা যে শীতকে আমরা চার রকম ভাগে বিভক্ত করছ...”</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বিসমিল্লাহির আলহামদুলিল্লাহ আমরা ঈমান বিনষ্টকারী বিষয়ে নিয়ে কথা বলতেছিলাম বারোটা পয়েন্ট বলছিলাম আমরা তার ভিতর প্রথম যে পয়েন্টটা অর্থাৎ যে কোন প্রকার বড় শিরক যে কোনো যেকোনো প্রকার বড় শিল্পকে লিপ্ত হলে আমাদের ঈমান নষ্ট হয়ে যাবে প্রথম পয়েন্টার ভিতরে আবার চারটা সাপ এই ছিল চারটা সাব ডিভিশন ছিল বলতে পারি আমরা যে শীতকে আমরা চার রকম ভাগে বিভক্ত করছি এখানে সে নানা রকম ভাবে বিভক্ত করে দিতে পারে এই স্কলার চার ভাগে বিভক্ত করছেন সেই চার ভাগ হচ্ছে প্রথমটা হচ্ছে আপনার প্রার্থনা শীত আমরা শেষ করছি দ্বিতী</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য়টা ছিল পারপাস ইনটেনশন গোল এই পারপাস উদ্দেশ্য ইনটেনশন নিয়ত এবং গোল লক্ষ্য লক্ষ্য এইসব ব্যাপারে আমরা সেটা শেষ করছি শেষ করতে কি কি একটু কথা আসছে জীবনের পারপাস নিয়ে কথা আসছে বাড়িতে আমরা সেগুলো পরে ইনশাআল্লাহ ডিটেলস আলোচনা করব আজকে আমরা শিখব আজকে আমরা পড়বো যেটা সেটা হচ্ছে যে আনুগত্যশীল যখন একজন সাহাবী খ্রিস্টান ছিলেন উনি আসলেন ইসলাম গ্রহণ করতে তখন বললেন যে আই ইয়া রাসুলুল্লাহ আমরা তো আসলে জিজ্ঞেস করলেন যে আল্লাহ এই আয়াতে কি বোঝাতে চাইছেন আমরা তো আসলে মানে আমাদের রাব্বি এবং বিসব যারা তাদের তো আ</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মরা ই করি না এই অ্যাপটা হচ্ছে সূরা তাওবার 31 নম্বর আয়াত এখানে আল্লাহ বলেন যে মানুষ যারা তাদেরকে আল্লাহর পাশাপাশি বা আল্লাহ আল্লাহ ছাড়াও তাদেরকে তাদের রব হিসেবে গ্রহণ করছে তখন আদমিন হাতেম রাসূল সাঃ কে জিজ্ঞেস করেন যে আমরা তো এরকম করিনা আমরা তো সাহেবকে তাদের পূজা করি না তাদের কে ইলা মানে না তাদের ইবাদত করি তখন রাসূল সাল্লাল্লাহু সাল্লাম তাকে জিজ্ঞেস করছিলেন যে তারা যদি কোন নিষিদ্ধ জিনিস বা হারাম জিনিসকে হালাল করে তোমরা কি তা মেনে নাও না তখন উনি বললেন হ্যাঁ তা তো মানে কোন হালাল কেউ যদি হারাম করে</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তোমরা কি সেটা মেনে নাও ওই যে তাও তো তাও তো আমরা মানি না রাসুল সালাম এইভাবে এক্সপ্লেন করলেন যে হালাল কিছু আল্লাহ যেটা হালাল করছেন সেটাকে যদি কোন ধর্ম যাজক অথবা আজকের দিনের কোন শায়েখ বা কোন স্কলার বা কোন মোল্লা কোন আলেম যদি এটাকে আল্লাহ যেটাকে হালাল করেছেন সেটাকে হারাম করে করেন অথবা আল্লাহ যেটাকে হারাম করছেন সেটাকে হালাল করেন তাহলে এটা হবে ওই আয়াতেরই তো আজকে যদি আমরা সেরকম করি তাহলে আমরা ওই শিল্পের ভিতর পড়বো সেটা হচ্ছে আনুগত্যশীল মানে আমাদের আনুগত্যতা কোন একজন লিডার কোন একজন আলেম কোন একজন স্কলা</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ঈমান ভঙ্গের প্রধান কারণসমূহ ও আধুনিক বিভ্রান্তি।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19: শির্কের ভয়াবহ পরিণতি ও এর সূক্ষ্ম রূপভেদ</w:t>
      </w:r>
    </w:p>
    <w:p>
      <w:pPr>
        <w:keepNext/>
        <w:spacing w:before="160" w:after="60"/>
        <w:jc w:val="left"/>
      </w:pPr>
      <w:r>
        <w:rPr>
          <w:rFonts w:ascii="Kalpurush" w:hAnsi="Kalpurush"/>
          <w:b/>
          <w:i w:val="0"/>
          <w:color w:val="0F172A"/>
          <w:sz w:val="22"/>
          <w:rFonts w:ascii="Kalpurush" w:hAnsi="Kalpurush" w:cs="Kalpurush"/>
        </w:rPr>
        <w:t>শিরকে আকবর, শিরকে আসগর ও রিয়া—ক্ষমার অযোগ্য অপরাধ</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19তম পর্বে অত্যন্ত চমৎকারভাবে শির্কের ভয়াবহ পরিণতি ও এর সূক্ষ্ম রূপভেদ-এর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ইন আলহামদুলিল্লাহ নাহমাদুহু ওয়া নাসতাইনুহু নাউজুবিল্লাহ খাইরুল হাদিস সাল্লাল্লাহু আলাইহি ওয়াসাল্লাম আসসালামুয়ালাইকুম ওয়া রাহমাতুল্লাহ বারকাতুহু আমরা যেখানে শেষ করছিলাম আগের দিন সেখান থেকে শুরু করবো ইনশাআল্লাহ এখানে একটু বলে রাখি যে আগামী দুই তিন দিন আমি ট্রাভেল করব একটু ঢাকার বাইরে যাব সু এই প্রোগ্রামটা করা হবে না রেকর্ডিংটা বা এই আয...”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ইন আলহামদুলিল্লাহ নাহমাদুহু ওয়া নাসতাইনুহু নাউজুবিল্লাহ খাইরুল হাদিস সাল্লাল্লাহু আলাইহি ওয়াসাল্লাম আসসালামুয়ালাইকুম ওয়া রাহমাতুল্লাহ বারকাতুহু আমরা যেখানে শেষ করছিলাম আগের দিন সেখান থেকে শুরু করবো ইনশাআল্লাহ এখানে একটু বলে রাখি যে আগামী দুই তিন দিন আমি ট্রাভেল করব একটু ঢাকার বাইরে যাব সু এই প্রোগ্রামটা করা হবে না রেকর্ডিংটা বা এই আয়োজনটা হয়তো করা যাবে না শনিবারে ফিরে আসবো আমি ইনশাআল্লাহ কালকে বুধবার বুধবার যাব বহুৎ বৃহস্পতি শুক্র হয়তো বাদ যাবে এই আয়োজনটা তারপরে আবার যখন আমি শ</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নিবারে ফিরে আসবো ইনশাআল্লাহ আশা করতে শনিবারে রাত্রে আমি আবার এই রেকর্ডিংটা করতে পারব আমরা পড়তেছিলাম বিমান বিনষ্টকারী আপনাদের মনে আছে যখন আমি শুরু করি তখন আমি 12:15 বলছিলাম যে বারোটা কারণে মানুষের ঈমান নষ্ট হয়ে যেতে পারে ইসলাম নষ্ট হয়ে যেতে পারে সেই বারোটা পয়েন্টের ভিতরে আমরা প্রথম পয়েন্টটা ছিল আমাদের প্রথম পয়েন্টে ছিল যে কোন ধরনের বড় শিরক এর জন্য শিরকে লিপ্ত হলে আমাদের ঈমান নষ্ট হয়ে যেতে পারে বা আমরা ইসলাম থেকে বের হয়ে যেতে পারি অর্থাৎ অমুসলিম হয়ে যেতে পারি তবা না করে সেই অবস্থায় মরলে</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আমাদের তওবা না করে এবং পুনরায় মুসলিম না হয়ে মরলে তো রায়ান তো যাই হোক আপনার ইনশাল্লাহ আমাদের হয়তো সেরকম কোনো প্রয়োজন পড়বে না আর একটা জিনিস যদি কখনো এসব কাজ করেও থাকেন সেটার জন্য কারো কাছে গিয়ে কোন বায়াত নেওয়া বা কারো কাছ থেকে কি আবার ইসলাম কারো প্রেজেন্স কে আবার সাদা উচ্চারণ করার কোন প্রয়োজন নেই নিজে তওবা করবেন নিজে শাহাদা পড়বেন আমি মুসলিম বা আমার জানা ছিল না আমার অজ্ঞতার অজুহাত ছিল পাশে ইত্যাদি নিজেই শাহাদা পড়বেন এবং নিজেই মনে মনে চিন্তা করবেন যে আপনি আবারো সাদা ফার্ম করলেন বা প্রত্</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যয়ন করলেন এটা কারো কাছে গিয়ে করার কিছু নাই তবে তওবা করবেন তওবা করবেন না জানাটাও একটা দোষ বই কি আমরা আগের দিন লিস্ট করছি 12:00 টা পর্যন্ত তার ভিতরে প্রথম পয়েন্টটা ছিল যে কোন প্রকার বড় শিরক সেটা আমরা শেষ করছি গতদিন তার ভিতরে আমার চারটা ক্যাটাগরি ছিল প্রথমটা ছিল প্রার্থনা শিরক বা দোয়াতে সে দিল যাতে ছিল নিয়তে পারপাসে বা গোলের তৃতীয়টা ছিল আনুগত্যশীল এবং চতুর্থ যেটা ছিল সেটা ছিল ভালোবাসা সেই আমরা সেটা শেষ করছি এখন সেকেন্ড পয়েন্ট বিষয়টাতে আসবে সেটা হচ্ছে আপনার এবং আল্লাহর মাঝখানে যদি আপনি মনে</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শির্কের ভয়াবহ পরিণতি ও এর সূক্ষ্ম রূপভেদ।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20: কুফর ও তার প্রকারভেদ: ঈমানের প্রাচীর রক্ষা</w:t>
      </w:r>
    </w:p>
    <w:p>
      <w:pPr>
        <w:keepNext/>
        <w:spacing w:before="160" w:after="60"/>
        <w:jc w:val="left"/>
      </w:pPr>
      <w:r>
        <w:rPr>
          <w:rFonts w:ascii="Kalpurush" w:hAnsi="Kalpurush"/>
          <w:b/>
          <w:i w:val="0"/>
          <w:color w:val="0F172A"/>
          <w:sz w:val="22"/>
          <w:rFonts w:ascii="Kalpurush" w:hAnsi="Kalpurush" w:cs="Kalpurush"/>
        </w:rPr>
        <w:t>কুফরে আকবর, কুফরে আসগর ও সংশয়বাদী দর্শনের ফাঁদ</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20তম পর্বে অত্যন্ত চমৎকারভাবে কুফর ও তার প্রকারভেদ: ঈমানের প্রাচীর রক্ষা-এর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“বিসমিল্লাহির আলহামদুলিল্লাহ আসসালাতু আসসালামু আলা রাসূলিল্লাহ আসসালামুয়ালাইকুম ওয়ারাহমাতুল্লাহি ওয়াবারাকাতুহ আমরা গতদিন যেখানে শেষ করছিলাম সেখান থেকে আসতে শুরু করবো ইনশাআল্লাহ আমাদের আমরা ঈমান বিনষ্টকারী বিষয়ে সমূহ পড়তে ছিলাম আমরা তিন নাম্বারে ছিলাম কতদিন এই নাম্বারটা ছিল কাফের কাফের মনে না করা অমুসলিমদেরকে অমুসলিম না মনে করে মনে করে যে তারা ঠ...”</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বিসমিল্লাহির আলহামদুলিল্লাহ আসসালাতু আসসালামু আলা রাসূলিল্লাহ আসসালামুয়ালাইকুম ওয়ারাহমাতুল্লাহি ওয়াবারাকাতুহ আমরা গতদিন যেখানে শেষ করছিলাম সেখান থেকে আসতে শুরু করবো ইনশাআল্লাহ আমাদের আমরা ঈমান বিনষ্টকারী বিষয়ে সমূহ পড়তে ছিলাম আমরা তিন নাম্বারে ছিলাম কতদিন এই নাম্বারটা ছিল কাফের কাফের মনে না করা অমুসলিমদেরকে অমুসলিম না মনে করে মনে করে যে তারা ঠিকই আছে তাদের মত করে তারা ঠিক আছে তাদের নবী বা তাদের পয়গম্বরকে তারা যদি ফলো করে তাহলে তারা তাদের মত ঠিক আছে বা এটা নিয়ে আমরা কথা বলতেছিলাম এবং আমরা</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এটি নিয়ে কথা বলতে গিয়ে দুইটা আয়াতে কথা বলছিলাম সে দুইটা কতদিন আমি নাম্বার শুধু বল এবং মেমোরি থেকে বলছিলাম তো পরে দেখে আমি ঠিকই আছে সূরা আল-ইমরানের 19 নম্বর আয়াত আমি আপনাকে অর্থটা পড়ে শুনাচ্ছি ডঃ আবু বকর জাকারিয়ার যে তফসির আছে অফিশিয়াল বাংলা তফসিল সৌদি আরব থেকে যেটা এখন হয় না এবং ইনশাল্লাহ বাংলাদেশ থেকে প্রকাশের চেষ্টা চলতেছে এটা তিন খন্ডে হয়তো মাসখানেকের বাজারে আসবে বলে আমরা আশা করি সেই থেকে আমরা আপনাদেরকে তরজমা শোনাচ্ছি সূরা আলে ইমরানের 19 নম্বর আয়াতে আল্লাহ বলেন নিশ্চয়ই ইসলামী আল্লা</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হর নিকট একমাত্র দিন আর যাদেরকে কিতাব দেয়া হয়েছিল তারা কেবলমাত্র পরস্পর বিদ্বেষবশত আর কেউ আল্লাহর রাজসভায় কুফরি করে তবে নিশ্চয় আল্লাহ দ্রুত হিসাব গ্রহণকারী এটা হচ্ছে সূরা আল-ইমরানের 19 নম্বর আয়াত আজকে আমরা বলছিলাম 85 নাম্বার আয়াত পড়বো একটু সেটা হচ্ছে যে এটা আরো স্পষ্ট আর কেউ ইসলাম ব্যতীত অন্য কোন দিন গ্রহণ করতে চাইলে তা কখনো তার পক্ষ থেকে কবুল করা হবে না এবং কে হবে আখেরাতে ক্ষতিগ্রস্তদের অন্তর্ভুক্ত স্পষ্ট কথা আর কি আর এটাই আমার বলছিলাম যে দুনিয়াতে মাত্র দুইটা দিনই আছে দিনুল ইসলাম অথবা ব্</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ল্যাক এবং হোয়াইট গ্রে বলে কোন এরিয়া নাই হয় আপনি মুসলিম না আপনি কাফের সো ইসলামের বাইরে যত মানুষ আছে দুনিয়াতে সবাইকে কাফের জ্ঞান করতে হবে এটা মানের সত্য এবং যদি কেউ করেন তাহলে তার ঈমান নষ্ট হয়ে যেতে পারে এরপরে ফোনটা আসতেছে নিয়ে আসছে আসছিলেন আমরা দিকনির্দেশনা বলতে আসলে জীবন ব্যবস্থা বোঝাচ্ছি দিন বোঝাচ্ছি তার যদি কোন দিন বা জীবনব্যবস্থাকে আমরা মনে করি বিট কমিউনিজম অন্য কিছু তাহলে আমাদের ঈমান নষ্ট হয়ে যেতে পারে বা আমাদের এখান থেকে বের হয়ে যেতে পারি আমরা যদি মনে করি যে আল্লাহ রাসুলের জীবন ব্যব</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কুফর ও তার প্রকারভেদ: ঈমানের প্রাচীর রক্ষা।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21: নিফাক্ব ও মুনাফিক্বীর আলামত</w:t>
      </w:r>
    </w:p>
    <w:p>
      <w:pPr>
        <w:keepNext/>
        <w:spacing w:before="160" w:after="60"/>
        <w:jc w:val="left"/>
      </w:pPr>
      <w:r>
        <w:rPr>
          <w:rFonts w:ascii="Kalpurush" w:hAnsi="Kalpurush"/>
          <w:b/>
          <w:i w:val="0"/>
          <w:color w:val="0F172A"/>
          <w:sz w:val="22"/>
          <w:rFonts w:ascii="Kalpurush" w:hAnsi="Kalpurush" w:cs="Kalpurush"/>
        </w:rPr>
        <w:t>অন্তরের গোপন ব্যাধি, মুনাফিক্বীর ধরণ ও আত্মরক্ষার আমল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21তম পর্বে অত্যন্ত চমৎকারভাবে নিফাক্ব ও মুনাফিক্বীর আলামত-এর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আলহামদুলিল্লাহ নাহমাদুহু ওয়া নাসতাইনুহু নাউজুবিল্লাহ সাল্লাল্লাহু আলাইহি ওয়াসাল্লাম আলাইকুম রাহমাতুল্লাহে বারকাতুহু কালকে আমরা ঈমান বিনষ্টকারী চতুর্থ বিষয় টা পড়লাম আজকে আমরা পঞ্চম বিষয়টা পড়বো ইনশাআল্লাহ চতুর্থ বিষয়টা ছিল আল্লাহ রাসুল তা জীবনব্যবস্থা নিয়ে আসছিলেন তার চেয়ে বেটার কোন জীবনব্যবস্থাকে মনে করা অথবা সেটাকে রিপ্লেস করতে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আলহামদুলিল্লাহ নাহমাদুহু ওয়া নাসতাইনুহু নাউজুবিল্লাহ সাল্লাল্লাহু আলাইহি ওয়াসাল্লাম আলাইকুম রাহমাতুল্লাহে বারকাতুহু কালকে আমরা ঈমান বিনষ্টকারী চতুর্থ বিষয় টা পড়লাম আজকে আমরা পঞ্চম বিষয়টা পড়বো ইনশাআল্লাহ চতুর্থ বিষয়টা ছিল আল্লাহ রাসুল তা জীবনব্যবস্থা নিয়ে আসছিলেন তার চেয়ে বেটার কোন জীবনব্যবস্থাকে মনে করা অথবা সেটাকে রিপ্লেস করতে পারে কোন জীবনব্যবস্থা এমনটা মনে করা 5 নাম্বারটা হচ্ছে দিনের কোন কিছুকে অবিচ্ছেদ্য কোন অংশকে পার্ট অফ পার্ট অফ দ্য রিলিজিয়ান অংশ যেটা সেটাকে অপছন্দ কর</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 এমনকি কেউ যদি নিজে তার করেও মানে অনেক সময় দেখা যায় মানুষটা কাজ করতেছে নিজে কাজটা করতেছে ঠিকই বাধ্য হয়ে বা সামাজিক পিয়ার প্রসারে বা অন্য কোন কারণে কিন্তু সে সেটাকে অপছন্দ করতেছে দিনের কোন জিনিসকে অবিচ্ছেদ্য অংশ রাসূলদের নিয়ে আসছেন তা সেটাকে যদি কেউ অপছন্দ করে তাহলে সেদিন ইসলাম থেকে বের হয়ে যাবে বা ইসলাম তার মানে নাওয়াকিদুল ইসলাম এটা হচ্ছে যে যেমন ধরেন একটা উদাহরণ দিতে পারি আমি দিল্লির উদাহরণ যে একজন মানুষ হাজবেন্ডের প্রেসারে বাবার প্রেসারে পর্দা করে কিন্তু সে পর্দা করাটাকে মহিলা সে পর্দা</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করাটা কেউ পছন্দ করে কিন্তু সে করতেছে বাধ্য হয়ে করতেছে বা সামাজিক মানুষকে তখন বোরকা পরতে হয় বা পরে তারা বা ঢেকে ঢুকে চলতে হয় কিন্তু সে মনে করে সেটাকে অপছন্দ করে এই রকমের জিনিস হতে পারে ছেলেদের বেলায় এরকম দাড়ি রাখা হতে পারে অথবা আমি একটা উদাহরণ দেই মাঝে মাঝে একমাত্র ছেলেকে আব্বা বলছেন যে তুমি যদি নামাজ না পড়ো বা ইসলামের উপর না থাকো ইসলামের ব্যাপারগুলো না প্র্যাকটিস করো আমি কিন্তু তোমাকে ডিভোর্স করে যাব তোমাকে ত্যাজ্যপুত্র ঘোষণা করবো এবং তোমার জন্য কোন সম্পদ রেখে যাবো না এটা সে সিরিয়াসলি ছে</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লে এবং সে ধর্ম-কর্ম করে কিন্তু সে সেগুলো পছন্দ করে না যে কোন কিছুই হোক সেটা তো এই এই উদাহরণটা আসে এখানে এখানে দুইটা সেট আয়া মানে একটা হচ্ছে 8 নাম্বার না নাম্বার আয়াত সূরা মোহাম্মদ আরেকবার এটা কোড করছেন আর পরবর্তীতে সূরা মুহাম্মদ এর 28 নম্বর আয়াত পড়ছেন এই প্রসঙ্গে তো প্রথম দুইটা এরকম যে যারা অবিশ্বাস করে তাদের জন্য ধ্বংস তাদের জন্য ধ্বংস এবং আল্লাহ তাদের কর্মকান্ড আকাশকে পাওয়ার জনকে অর্থহীন করে দিবেন এটাই জন্য যে তারা আল্লাহ যা নাযিল করেছেন তারা তা অপছন্দ করতো সে জন্য আল্লাহ তাদেরকে কর্মকাণ্</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নিফাক্ব ও মুনাফিক্বীর আলামত।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22: দ্বীনের মধ্যমপন্থা ও নব উদ্ভাবিত বিদ‘আত বর্জন</w:t>
      </w:r>
    </w:p>
    <w:p>
      <w:pPr>
        <w:keepNext/>
        <w:spacing w:before="160" w:after="60"/>
        <w:jc w:val="left"/>
      </w:pPr>
      <w:r>
        <w:rPr>
          <w:rFonts w:ascii="Kalpurush" w:hAnsi="Kalpurush"/>
          <w:b/>
          <w:i w:val="0"/>
          <w:color w:val="0F172A"/>
          <w:sz w:val="22"/>
          <w:rFonts w:ascii="Kalpurush" w:hAnsi="Kalpurush" w:cs="Kalpurush"/>
        </w:rPr>
        <w:t>চরমপন্থা ও শৈথিল্যবাদের বিপরীতে মধ্যমপন্থা এবং বিদ‘আতের খণ্ডন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22তম পর্বে অত্যন্ত চমৎকারভাবে দ্বীনের মধ্যমপন্থা ও নব উদ্ভাবিত বিদ‘আত বর্জন-এর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আলহামদুলিল্লাহ আসসালাতু আসসালামু আমরা আজকে ইসলামের 22 তম পর্বের আলোচনা করবো ইনশাআল্লাহ এডমিনের বোন মাফিজা উনি আমাকে রিকোয়েস্ট করছেন পর্ব টা একটু শুরুতে বলে দেওয়ার জন্য যেন উনি একটু ফাইল সটপ করেন বা ফাইল গুলোকে সেই হিসাবে আমার একটা ট্রাক থাকবে তো আমরা এখন থেকে প্রত্যেক পর্বের শুরুতে কত তম পর্ব সেটা বলে দিব ইনশাআল্লাহ যা হোক কালকে আমরা ক...”</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আলহামদুলিল্লাহ আসসালাতু আসসালামু আমরা আজকে ইসলামের 22 তম পর্বের আলোচনা করবো ইনশাআল্লাহ এডমিনের বোন মাফিজা উনি আমাকে রিকোয়েস্ট করছেন পর্ব টা একটু শুরুতে বলে দেওয়ার জন্য যেন উনি একটু ফাইল সটপ করেন বা ফাইল গুলোকে সেই হিসাবে আমার একটা ট্রাক থাকবে তো আমরা এখন থেকে প্রত্যেক পর্বের শুরুতে কত তম পর্ব সেটা বলে দিব ইনশাআল্লাহ যা হোক কালকে আমরা কি কালকে যেটা পড়তেছিলাম যে বিমান বিনষ্টকারী বিষয়ের ছয় নাম্বার পয়েন্ট আমরা পড়তে ছিলাম প্রায় শেষই করে ফেলছিলাম তারপর আমি ভাবলাম যে আর একটা আয়াত আছ</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 এই আয়াতটা আপনাদেরকে শোনানোর দরকার মানে আরেকটা ছোট ফায়ার এই প্রসঙ্গে তো এটা একটু আলোচনা করে আমরা সাত নম্বর পয়েন্টে যাব ইনশাআল্লাহ সেটি ছিল যে 6 নম্বর পয়েন্টে ছিল বা বিষয়টা ছিল ঈমান বিনষ্টকারী ইসলাম বিনষ্টকারী বিষয় ছিল দিনের অবিচ্ছেদ্য কোন বা দিনের অংশ কোন ব্যাপার নিয়ে হাসি ঠাট্টা করা বা দিনের অবিচ্ছেদ্য অংশ বা দিনের অংশ যেটাকে আমরা ধরে নেব আবার দিনের একটা পার্ট সেটি নিয়ে হাসির একটা করা তো এখানে আমরা কালকে পড়ছিলাম সূরা নিসার 140 নম্বর আয়াত পড়ছিলাম এবং সূরা তওবার 65 66 নাম্বার আয়াত পড</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়ছিলাম যেখান থেকে দলিল আরকি যে এখন যারা করবে তাদের ঈমান নষ্ট হয়ে যাবে তো আজকে আমরা একটা আমাদের একটা সেট অফ আয়াত সূরা মুতাফফিফীন এই সূরার 29 থেকে 36 এটা খুব ইম্পর্টেন্ট এই প্রসঙ্গে আমরা সেটা একটু পড়ে শোনাবো আপনাদের আমরা আবু বকর জাকারিয়া ভাইয়ের ডঃ আবু বকর জাকারিয়া ভাইয়ের তফসির সৌদি আরবের থেকে প্রকাশিত সেটি থেকে সূরা মুতাফফিফীন এর 29 থেকে 36 নম্বর আয়াতের তরজমা নিশ্চয়ই যারা অপরাধ করেছে তারা মুমিনদের উপহাস করতো আর যখন তারা মুমিনদের তখন তারা চোখ টিপে বিদ্রুপ করত অর্থাৎ দেখবেন যে অনেক সময় একজ</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ন ঘরে ঢুকলো যাকে দেখতে খুব ফানি লাগতেছে অথবা খারাপ লাগতেছে অথবা মানে কিছু একটা রিপিট করে না তখন দেখবেন অনেক সময় মানুষের একে অপরের চোখের দিকে তাকিয়ে ইশারা করে অথবা চোখ টিপ দেয় সেরকম করতে মুসলিমদের নিয়ে করতো আর যখন তাদের আপনজনের কাছে ফিরে আসতো তখন তারা ফিরত উৎফুল্ল হয়ে আর যখন মুমিনদের দেখতো তখন তারা বলত নিশ্চয়ই এরা পথভ্রষ্ট অথচ তাদেরকে মোমেনদের তত্ত্বাবধায়ক করে পাঠানো হয়নি অতএব আজ মমিনদের উপহাস করবে আজ মুমিনগণ ও উপহাস করবে কাফেরদেরকে সুসজ্জিত আসনে বসে তারা দেখতে থাকবে কাফেররা তাদের কৃতকর্ম</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দ্বীনের মধ্যমপন্থা ও নব উদ্ভাবিত বিদ‘আত বর্জন।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23: কুরআন ও সুন্নাহর নিঃশর্ত অনুসরণ বনাম প্রবৃত্তিপূজা</w:t>
      </w:r>
    </w:p>
    <w:p>
      <w:pPr>
        <w:keepNext/>
        <w:spacing w:before="160" w:after="60"/>
        <w:jc w:val="left"/>
      </w:pPr>
      <w:r>
        <w:rPr>
          <w:rFonts w:ascii="Kalpurush" w:hAnsi="Kalpurush"/>
          <w:b/>
          <w:i w:val="0"/>
          <w:color w:val="0F172A"/>
          <w:sz w:val="22"/>
          <w:rFonts w:ascii="Kalpurush" w:hAnsi="Kalpurush" w:cs="Kalpurush"/>
        </w:rPr>
        <w:t>ওহীর প্রাধান্য, নিজস্ব খেয়ালখুশি বর্জন ও রাসূলের আনুগত্য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23তম পর্বে অত্যন্ত চমৎকারভাবে কুরআন ও সুন্নাহর নিঃশর্ত অনুসরণ বনাম প্রবৃত্তিপূজা-এর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আলহামদুলিল্লাহ নাহমাদুহু ওয়া নাসতাইনুহু নাউজুবিল্লাহ খাইরুল হাদিসটি কিতাবুল্লাহ ওয়া খাইরুল হাদিস সাল্লাল্লাহু আলাইহি ওয়াসাল্লাম আসসালামুয়ালাইকুম ওয়া রাহমাতুল্লাহ তিনটা পর্বের আমাদের আয়োজন এখনো অনেকে শোনেন নাই কত চিন্তা করবে যে রেকর্ডিং সেখানে হয়তো একটু ঘন ঘন হয়ে যাচ্ছে সবাইকে এনাফ টাইম দেওয়ার জন্য যাতে তারা শুনেন বা শুনতে পারেন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আলহামদুলিল্লাহ নাহমাদুহু ওয়া নাসতাইনুহু নাউজুবিল্লাহ খাইরুল হাদিসটি কিতাবুল্লাহ ওয়া খাইরুল হাদিস সাল্লাল্লাহু আলাইহি ওয়াসাল্লাম আসসালামুয়ালাইকুম ওয়া রাহমাতুল্লাহ তিনটা পর্বের আমাদের আয়োজন এখনো অনেকে শোনেন নাই কত চিন্তা করবে যে রেকর্ডিং সেখানে হয়তো একটু ঘন ঘন হয়ে যাচ্ছে সবাইকে এনাফ টাইম দেওয়ার জন্য যাতে তারা শুনেন বা শুনতে পারেন এবং বাংলায় যেটাকে বলে হজম হয় যেন সবাই সেরকম একটা চিন্তা করে একটু স্পেস দেওয়া হল এবার আমরা একটা পর্ব পড়বো ইনশাল্লাহ বা একটা পড়বো রেকর্ড করব আমরা 1</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2 টার ভিতরে 8:15 শেষ করছি শেষ পয়েন্টটা ছিল মুসলমানদের এগেনস্টে অথবা মুসলমানদের কাছে আনুগত্য বা এলিজ বা নিজের লয়ালিটি না রেখে যদি আমরা বিধর্মীদের কাছে থাকে আমাদের প্রিয় ব্যক্তি যে আমার বেশি পছন্দ করি তাদের পক্ষ হয়ে মুসলমানদের বিরোধিতা করি ইত্যাদি ইত্যাদি নিয়ে আলোচনা ছিল গতদিন শেষ আলোচনাটা সেটি নিয়েছিল আজকের যে পয়েন্টটা আসবে 9 নম্বর পয়েন্ট সেটা হচ্ছে যে কেউ যদি বিশ্বাস করে যে কোন কোন মানুষের শরীয়ত না মানলে চলে তাহলে তার ঈমান নষ্ট হয়ে যাবে যে মানুষ সেটা বলবে তার তো যাবেই যে এটা বিশ্বাস কর</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বে যে এ বি সি অথবা ইউজুয়ালি আপনার শায়েখদের ব্যাপারে সুফী সাহেব পীর বাংলাদেশের পির আছে অনেক যারা বলে যে তাদের সূরা হিজর এর একটা আয়াত আছে নাম্বার আয়াত যেতে আল্লাহ বলতেছেন যে ইয়াকিন আসা পর্যন্ত ইবাদত করতে বলতেছেন আমাদের মিনিং হচ্ছে একটু আসা পর্যন্ত ইবাদত করতে বলতেছেন মৃত্যু যখন আসবে আমরা সবাই তখন আল্লাহ বিশ্বাস করব আল্লাহ সকল কথায় বিশ্বাস করব কিন্তু তখন কোন তওবা কবুল হবে না মৃত্যুর ফেরেশতা দেখা গেলে বা দেখলে আর কোনো তওবার স্কোপ থাকবে না এবং ওই পর্যন্তই মানে আপনাকে থাকতে হবে আপনাকে ইবাদত করে য</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েতে হবে তার আগে আপনি বন্ধ করতে পারবেন না বা ছেড়ে দিতে পারবেন না যদি আমরা শাহাদাত শর্তে আপনাদের মনে আছে কিনা আমরা বলছিলাম নয়টা শক্ত আমরা পড়ছিলাম তার ভিতর শেষ শর্তটা ছিল যে আপনার সাহায্যে একটিভ হবে বা আপনার জন্য জান্নাতে চাবি হবে সেজন্য মৃত্যু পর্যন্ত আপনাকে সাহায্যের উপর থাকতে হবে মৃত্যুর এক ঘন্টা 60 মিনিট 60 দিন 6 মাস আগে যদি আপনি ঈমান হারিয়ে ফেলেন বা আপনি যদি সাদার উপর প্রতিষ্ঠিত না থাকেন তাহলে শায়খ আপনার কোন কাজে লাগবে না অনেক মানুষ আছে যারা মৃত্যুর আগে বা অল্প কিছুদিন আগে তাদের ঈমান হারি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কুরআন ও সুন্নাহর নিঃশর্ত অনুসরণ বনাম প্রবৃত্তিপূজা।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24: মুহাম্মাদুর রাসূলুল্লাহ ﷺ-এর রিসালাতের সত্যতা ও নিখুঁত চরিত্র</w:t>
      </w:r>
    </w:p>
    <w:p>
      <w:pPr>
        <w:keepNext/>
        <w:spacing w:before="160" w:after="60"/>
        <w:jc w:val="left"/>
      </w:pPr>
      <w:r>
        <w:rPr>
          <w:rFonts w:ascii="Kalpurush" w:hAnsi="Kalpurush"/>
          <w:b/>
          <w:i w:val="0"/>
          <w:color w:val="0F172A"/>
          <w:sz w:val="22"/>
          <w:rFonts w:ascii="Kalpurush" w:hAnsi="Kalpurush" w:cs="Kalpurush"/>
        </w:rPr>
        <w:t>নবীর হক, দরূদ ও তাঁর নিষ্পাপ রিসালাতের দায়িত্বশীলতা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24তম পর্বে অত্যন্ত চমৎকারভাবে মুহাম্মাদুর রাসূলুল্লাহ ﷺ-এর রিসালাতের সত্যতা ও নিখুঁত চরিত্র-এর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“বিসমিল্লাহির আলহামদুলিল্লাহ নাহমাদুহু ওয়া নাসতাইনুহু নাকি আল্লাহ ইলাহা ইল্লাল্লাহ সালামুআলাইকুম ওরাহমাতুল্লাহ বারাকাতুহু বেশ ভালো একটা নাম্বারের আমাদের এই গ্রুপের মেম্বার 61 জন সো তার 10% এর বেশি মানুষ এখনো গত লেকচার পেছনের নেই আমি যারা এটার রিকোয়েস্ট সেই আয়োজনটা তাদেরকে আমি বলছিলাম তারা চাইছিলেন যে তাদের একটা আগের গ্রুপ আছে এক সদস্য মেম্বার আছে...”</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বিসমিল্লাহির আলহামদুলিল্লাহ নাহমাদুহু ওয়া নাসতাইনুহু নাকি আল্লাহ ইলাহা ইল্লাল্লাহ সালামুআলাইকুম ওরাহমাতুল্লাহ বারাকাতুহু বেশ ভালো একটা নাম্বারের আমাদের এই গ্রুপের মেম্বার 61 জন সো তার 10% এর বেশি মানুষ এখনো গত লেকচার পেছনের নেই আমি যারা এটার রিকোয়েস্ট সেই আয়োজনটা তাদেরকে আমি বলছিলাম তারা চাইছিলেন যে তাদের একটা আগের গ্রুপ আছে এক সদস্য মেম্বার আছেন ওই গ্রুপেই আমরা ওই গ্রুপটা কি আমরা কাজে লাগ আমরা সেটা না করে একটু আলাদাভাবে আমি করতে চাইছি যে যাদের গরজ আছে তারা শুধু এই গ্রুপে আসবেন সেজন্য আপনার খ</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েয়াল করবেন যে আমি কিন্তু কাউকে এড করি নাই কাউকে এড করি নাই আমি কিন্তু সবাইকে ইনভাইট করছি তার ভিতর যাদের গরজ আছে তারা জয়েন করছেন এবং করো যাতে থাকবে তারা ইনশাল্লাহ যেগুলো শোনার চেষ্টা করবেন ফলোয়ার চেষ্টা করবেন এবং অ্যাসেম্বলি করার চেষ্টা করবেন হজম করার কিছু তো অন্তত সংগ্রহে বা জমা থাকবে সংরক্ষিত হবে ইনশাআল্লাহ তা না হলে তো এটা জাস্ট একটা ক্লাবিং হইলো আমরা সবাই একসাথে একটা গ্রুপ অফ পিপল একসাথে কিছু আয়োজন করলাম কথা বললাম শুনলাম ভুলে গেলাম শেষ সেটি যেন না হয় তো আমি আজকে চাচ্ছিলাম যে একটা সামারাই</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জ করব যে আমরা ইতিমধ্যে কি শিখার কথা বা কি জানার কথা অলরেডি বা ধারণ করার কথা আমরা প্রথমেই বলছিলাম যে ইসলাম ইসলামের পুরা দিনটাই আল্লাহ সেন্টার একটা দিন মানে আল্লাহ আল্লাহকে সেন্টার করে সবকিছু এটার আল্লাহর একত্ব আল্লাহর অদ্বিতীয় তা তাওহীদ যেটাকে বসে থাকে সেটাই হচ্ছে ইসলামের কবর জিনিসের তো সেজন্য আমরা প্রথমেই বলছিলাম যে আমরা আল্লাহ বিশ্বাস করি কিনা এবং আল্লাহ কেমন ভাবে বিশ্বাস করি কিনা যেমন বিশ্বাস করা উচিত আল্লাহ কেমন ভাবে এমন ভয় করি কিনা যেমন ভয় করা উচিত সেটা নিয়ে একটু কথাবার্তা বলছিলাম আল্লাহ</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কে আসলে আছেন কিনা এটা নিয়ে কিছু প্রশ্ন কিছু চিন্তা ভাবনার খোরাক দিয়েছিলাম দেন আমরা আল্লাহর রাসূল সাল্লাল্লাহু সাল্লাম সত্যিকারের রাসূলকে না সেটার কিছু চিন্তা করার দিয়েছিলাম এই দুটো যখন আমাদের মোটামুটি ভাবে স্কয়ার আপ করতে পারবো আমরা তখন আমরা বলছিলাম যে তাহলে আশহাদু আল্লাহ ইলাহা ইল্লাল্লাহ সেটাতে আমরা মোটামুটি ফ্রম একটা জায়গায় দাঁড়ানোর কথা সেটা যখন হইল তখন আমাদের প্রথম অংশটা সাদা যেটা সাদা দুইটা সাদা ছিল এখানে বা আসে সেই প্রথম সাদাটা নিয়ে আমরা কিছু কথা বলছি তৌহিদের যে স্টেটমেন্ট লা ইলাহা ই</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মুহাম্মাদুর রাসূলুল্লাহ ﷺ-এর রিসালাতের সত্যতা ও নিখুঁত চরিত্র।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25: সাহাবায়ে কেরামের অনন্য মর্যাদা ও তাঁদের মানহাজ</w:t>
      </w:r>
    </w:p>
    <w:p>
      <w:pPr>
        <w:keepNext/>
        <w:spacing w:before="160" w:after="60"/>
        <w:jc w:val="left"/>
      </w:pPr>
      <w:r>
        <w:rPr>
          <w:rFonts w:ascii="Kalpurush" w:hAnsi="Kalpurush"/>
          <w:b/>
          <w:i w:val="0"/>
          <w:color w:val="0F172A"/>
          <w:sz w:val="22"/>
          <w:rFonts w:ascii="Kalpurush" w:hAnsi="Kalpurush" w:cs="Kalpurush"/>
        </w:rPr>
        <w:t>সর্বোত্তম প্রজন্ম, সাহাবীদের আত্মত্যাগ ও তাঁদের বুঝের প্রাধান্য</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25তম পর্বে অত্যন্ত চমৎকারভাবে সাহাবায়ে কেরামের অনন্য মর্যাদা ও তাঁদের মানহাজ-এর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ইন আলহামদুলিল্লাহ নাহমাদুহু ওয়া নাসতাইনুহু নাস্তাগফিরুহু নাউজুবিল্লাহ সাল্লাল্লাহু আলাইহি ওয়াসাল্লাম সালামুআলাইকুম ওয়ারাহমাতুল্লাহি ওয়াবারাকাতুহ আমরা প্রাথমিক জিনিস গুলো শেষ করার পরে এখন ইসলামী আকিদা ইসলামী বিশ্বাস ইসলামী ধর্মবিশ্বাস এগুলা নিয়ে একটু ডিটেইলস এ আলোচনা করবো ইনশাআল্লাহ একটু ডিটেলসে যাব তার আগে আমি কতগুলো আবার আমার মাঝে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ইন আলহামদুলিল্লাহ নাহমাদুহু ওয়া নাসতাইনুহু নাস্তাগফিরুহু নাউজুবিল্লাহ সাল্লাল্লাহু আলাইহি ওয়াসাল্লাম সালামুআলাইকুম ওয়ারাহমাতুল্লাহি ওয়াবারাকাতুহ আমরা প্রাথমিক জিনিস গুলো শেষ করার পরে এখন ইসলামী আকিদা ইসলামী বিশ্বাস ইসলামী ধর্মবিশ্বাস এগুলা নিয়ে একটু ডিটেইলস এ আলোচনা করবো ইনশাআল্লাহ একটু ডিটেলসে যাব তার আগে আমি কতগুলো আবার আমার মাঝে মাঝে মনে হয় যে ট্রাম গুলা সবাইকে একটু এক্সপ্লেন করা উচিত যেটা আমরা ধরে নেই যে অন্যরা জানেন কিন্তু অনেক সময় দেখা যাবে যে আপনার আমরা একটা কিছু বলে শেষ</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করলাম তারপর হয়তো একজন বক্তব্যটা বুঝলেন না বাঁকুড়া টুকু বুঝলেন না বা একটা টান হয়তো সংকোচ বা লজ্জা জিজ্ঞাসা করতে পারলেন না কোনটা যে কোনদিন সে জন্য বা কাদের জন্য জানা স্বাভাবিক এটাও একটা ব্যাপার আছে আমাদের এই গ্রুপে মাল্টিপল মাল্টিপল কিসের মানুষ আছে অল্প মানুষ কিন্তু তার ভিতরে তার ভিতরেও আপনার এটা আলাদা আলাদা মানে বুঝটা বা জ্ঞানটা বা পড়াশোনা আলাদা আলাদা আছে সো এটা এডিট করা উচিত না যেমন আমি প্রথমদিকে একটাই সে সুন্নাহর ই নিয়ে কথা বলছিলাম শব্দটা ডিফারেন্ট ডিফারেন্ট জায়গায় তো আমাদের এই গ্রুপের</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একজন বোন বলছেন যে এটা আসলে একটু ডিটেইলস হয়ে গেছে বা বেশি হয়ে গেছে এখানে যারা আছেন তারা হয়তো অতটুকু তাদের জন্য দরকার নাই বা তারা হয়ত ফলো করতে পারবেন না অথচ আমি জানি যে এই গ্রুপেই অনেক আছেন আমরা একটা মধ্যম একটা গড এসে যাব তা আমি কতগুলো ব্লক সারি যেটাকে বলে কতগুলো একটু আলাপ করতে চাই একটা হচ্ছে ইলা আমরা তো অনেকবার বলি লা-ইলাহা-ইল্লাল্লাহ উপাসনা করা হয় ইশতিহার কথাটা হয়তো বারবার আসবে ইখতিয়ার কথাটা অনেকবার কুরআন-সুন্নাহ থেকে নিয়মকানুন ফতোয়া ইত্যাদি যারা ইত্যাদি বের করাকে বলা হয় যারা বের করতে</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পারেন বাজারে একটা যোগ্য তাদেরকে বলে মুছতে হয় মুজতাহিদ অনেক বড় একটা কথা মুজাহিদ আলেম হচ্ছেন যারা কোরআন শরীফ দলিল গুলা জানেন এবং সব ব্রেঞ্চ পড়াশোনা আছে এবং সেখান থেকে তারা কি করতে পারে মানে ব্যক্তিগত লেভেলে একজন কেউ বিশ্বাস করতে পারেন কোন একটা সিচুয়েশনে তিনি সেটি তার অন্যের বেলায় গ্রহণযোগ্য হবে না বা অন্য বেলা প্রযোজ্য হবে না তিনি নিজের বেলায় করতে পারেননি কখন নামাজ পড়বেন বা ট্রাভেল করতেছেন তো উনি তা এবং করবেন নাকি অজু করবেন বা এরকমের অনেক রকমের থাকতে পারে যেখানে ওনাকে একটা স্পট ডিসিশন নিতে</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اللَّهَ لَا يَغْفِرُ أَن يُشْرَكَ بِهِ وَيَغْفِرُ مَا دُونَ ذَٰلِكَ لِمَن يَشَاءُ﴾</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আল্লাহ তাঁর সাথে শরীক করার অপরাধ ক্ষমা করেন না; এ ছাড়া অন্য যেকোনো পাপ তিনি যাকে ইচ্ছা ক্ষমা করেন...”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আন-নিসা: ৪৮</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«أَكْبَرُ الْكَبَائِرِ: الإِشْرَاكُ بِاللَّهِ، وَقَتْلُ النَّفْسِ، وَعُقُوقُ الْوَالِدَيْنِ»</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“রাসূলুল্লাহ ﷺ বলেছেন: সবচেয়ে বড় কবিরা গুনাহ হলো—আল্লাহর সাথে শিরক করা, অন্যায়ভাবে কাউকে হত্যা করা এবং পিতা-মাতার অবাধ্য হওয়া।”</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৬৮৭১</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সাহাবায়ে কেরামের অনন্য মর্যাদা ও তাঁদের মানহাজ।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26: তাকদীরের ওপর ঈমান: রবের ফয়সালায় পরম সন্তুষ্টি</w:t>
      </w:r>
    </w:p>
    <w:p>
      <w:pPr>
        <w:keepNext/>
        <w:spacing w:before="160" w:after="60"/>
        <w:jc w:val="left"/>
      </w:pPr>
      <w:r>
        <w:rPr>
          <w:rFonts w:ascii="Kalpurush" w:hAnsi="Kalpurush"/>
          <w:b/>
          <w:i w:val="0"/>
          <w:color w:val="0F172A"/>
          <w:sz w:val="22"/>
          <w:rFonts w:ascii="Kalpurush" w:hAnsi="Kalpurush" w:cs="Kalpurush"/>
        </w:rPr>
        <w:t>তাকদীরের স্তরসমূহ, বান্দার চেষ্টা ও আল্লাহর সন্তুষ্টি</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26তম পর্বে অত্যন্ত চমৎকারভাবে তাকদীরের ওপর ঈমান: রবের ফয়সালায় পরম সন্তুষ্টি-এর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“বিসমিল্লাহিল আলহামদুলিল্লাহ নাহমাদুহু ওয়া নাসতাইনুহু নাকি মোহাম্মদ আলী মুহাম্মাদিন সাল্লাল্লাহু আলাইহি ওয়াসাল্লাম আসসালামুয়ালাইকুম ওয়ারাহমাতুল্লাহি ওয়াবারাকাতুহু এটা পড়বো এটা যদি আমরা সাবজেক্ট প্রাইস বলি যে এটাকে কি কি বিষয় বলে আমরা আখ্যায়িত করবো তাহলে আমরা বলবো যে আমরা এখন ইসলামিক বিলিভ সম্বন্ধে পড়বো বা আহলে সুন্নাহর আকিদা সম্পর্কে পড়বো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বিসমিল্লাহিল আলহামদুলিল্লাহ নাহমাদুহু ওয়া নাসতাইনুহু নাকি মোহাম্মদ আলী মুহাম্মাদিন সাল্লাল্লাহু আলাইহি ওয়াসাল্লাম আসসালামুয়ালাইকুম ওয়ারাহমাতুল্লাহি ওয়াবারাকাতুহু এটা পড়বো এটা যদি আমরা সাবজেক্ট প্রাইস বলি যে এটাকে কি কি বিষয় বলে আমরা আখ্যায়িত করবো তাহলে আমরা বলবো যে আমরা এখন ইসলামিক বিলিভ সম্বন্ধে পড়বো বা আহলে সুন্নাহর আকিদা সম্পর্কে পড়বো আহলে সুন্নাত আহলে সুন্নাতের সেগুলার একটা সংক্ষেপ আমরা তুলে ধরতে চেষ্টা করবো ইনশাআল্লাহ তো আকিদা সম্বন্ধে তো আমরা আগেই বলছি যে আকিদা হচ্ছে বদ্ধমূল ধারণ</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 যখন জেনারেল ভাবে বলা হয় এবং যখন ইসলামিক পরিভাষায় বলা হয় তখন বলা হয় যা কিছু একজন মুসলিমকে বিশ্বাস করতে হবে না যা কিছু একজন মুসলিমকে বিশ্বাস করতে হবে সেটাকে আমরা আকিদা বলব যদিও আকিদা সিঙ্গুলার এবং আকাইদ প্লুরাল কিন্তু যখন আমরা আলোচনা আকিদা এরকম কথা বলব তখন আমরা সব রকমের বিশেষ যা করতে হবে যা বিশ্বাস করি আমরা আমাদের বিশ্বাস গুলো কি স্পেশালি হচ্ছে যে ছয়টা আর্টিকেল আমরা বললাম ঈমানের ছটা আর্টিকেল আমাদের বিল্লাহি আমি বিশ্বাস করি আল্লাহ মালাইকা দিয়ে তার ফেরেশতা সম্পর্কে ভাগ্যের ভালো-মন্দ নির্ধারণ</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তো ভালো লাগে ভালোমতো নির্ধারণ করে দিয়েছেন আমাদের সেটাকে আমরা বিশ্বাস করি এটা হচ্ছে আমরা আগেও বলেছি আবার বললাম এগুলোর আবার এক একটা অনেক কটাই আছে যেমন ধরেন আল্লাহ সম্বন্ধে বিশ্বাসের ভিতরে অনেক আমি আপনাকে বলছি যে আপনার চাইলে আপনি যদি মনে করেন আমি পড়বো তাহলে আমি আপনাদের কাছে হয়তো 105 টা পয়েন্ট করে নিতে পারি অথবা আংশিক সরাইতে পারি আমার কাছে আছে তো এখানে যেমন আল্লাহ সম্বন্ধে অনেক কিছুই আসবে এখানে যেমন তারা আল্লাহ কোথায় থাকেন আল্লাহ গুনাগুন কি আল্লাহ সৃষ্টির অনেক সৃষ্টি করার বহু আগে বা সৃষ্টি করা</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ছাড়াই আল্লাহ জানেন যে আল্লাহ স্রষ্টা এবং আমরা আমরা আমাদের সৃষ্টি করে আগে থেকে আল্লাহ জানেন যে আমরা কি করবো বা আমরা কেমন হবো বা আমরা কি নেচারের বা আমাদের সম্বন্ধে সবকিছু জানেন এই ধরনের বিশ্বাস গুলো আছে এই ধরনের ব্যাপারগুলো ফাইনাল ডিটেলস যদিও আমরা হয়তো সবসময় বুঝবো না যে এটা এত ডিটেলস বলার কারণটা কি মানে এত ডিটেলসে করার কারণ কি সেটার জন্য আমাদের তো কারো কাছে যাইতে হবে বা কারো কাছে কারো এক্সপ্রেশন শুনতে হবে যে যেমন যেটা বললাম যে আমাদের বা যারা সৃষ্টি বা যারা ক্রিয়েশন তাদেরকে ক্রিয়েট করছেন বলে</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﴿إِنَّا كُلَّ شَيْءٍ خَلَقْنَاهُ بِقَدَرٍ﴾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আমি প্রতিটি বস্তুকে পরিমিতভাবে (তাকদীরের নির্দিষ্ট পরিমাপে) সৃষ্টি করেছি।”</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আল-ক্বামার: ৪৯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«وَتُؤْمِنَ بِالْقَدَرِ خَيْرِهِ وَشَرِّهِ»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“উমর ইবনুল খাত্তাব (রা.) বর্ণিত জিবরীলের হাদীসে রাসূল ﷺ বলেন: ঈমান হলো—আল্লাহ, তাঁর ফিরিশতা, কিতাব, রাসূলগণ, শেষ দিবস এবং তাকদীরের ভালো-মন্দের ওপর বিশ্বাস রাখা।”</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তাকদীরের ওপর ঈমান: রবের ফয়সালায় পরম সন্তুষ্টি।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27: আখেরাতের অনন্ত সফর: রূহের সৃষ্টি ও মৃত্যুর মুহূর্ত</w:t>
      </w:r>
    </w:p>
    <w:p>
      <w:pPr>
        <w:keepNext/>
        <w:spacing w:before="160" w:after="60"/>
        <w:jc w:val="left"/>
      </w:pPr>
      <w:r>
        <w:rPr>
          <w:rFonts w:ascii="Kalpurush" w:hAnsi="Kalpurush"/>
          <w:b/>
          <w:i w:val="0"/>
          <w:color w:val="0F172A"/>
          <w:sz w:val="22"/>
          <w:rFonts w:ascii="Kalpurush" w:hAnsi="Kalpurush" w:cs="Kalpurush"/>
        </w:rPr>
        <w:t>মৃত্যুযন্ত্রণা, নেককার ও বদকারের রূহ হরণ এবং বারযাখের সূচনা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27তম পর্বে অত্যন্ত চমৎকারভাবে আখেরাতের অনন্ত সফর: রূহের সৃষ্টি ও মৃত্যুর মুহূর্ত-এর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“বিসমিল্লাহির আলহামদুলিল্লাহ নাহমাদুহু ওয়া নাসতাইনুহু নাউজুবিল্লাহ খাইরুল কিতাবুল্লাহ ও খাইরুল হাদিস সাল্লাল্লাহু আলাইহি ওয়াসাল্লাম আমরা সবাই জান্নাতে যেতে চাই এবং জান্নাতে যাওয়ার জাহান্নামের আগুনে আংশিক কিছু সময় বা বেশ কিছু সময় অথবা সারাজীবন না জল না জ্বলতে চাওয়ার প্রথম স্টেপে হবে আমরা নিজেদেরকে আহলে সুন্নাত জামায়াত মানহাজ এর উপরে প্রতিষ্ঠিত...”</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বিসমিল্লাহির আলহামদুলিল্লাহ নাহমাদুহু ওয়া নাসতাইনুহু নাউজুবিল্লাহ খাইরুল কিতাবুল্লাহ ও খাইরুল হাদিস সাল্লাল্লাহু আলাইহি ওয়াসাল্লাম আমরা সবাই জান্নাতে যেতে চাই এবং জান্নাতে যাওয়ার জাহান্নামের আগুনে আংশিক কিছু সময় বা বেশ কিছু সময় অথবা সারাজীবন না জল না জ্বলতে চাওয়ার প্রথম স্টেপে হবে আমরা নিজেদেরকে আহলে সুন্নাত জামায়াত মানহাজ এর উপরে প্রতিষ্ঠিত করব আর প্রতিষ্ঠিত করতে গেলে আমাদের সেই বৈশিষ্ট্য গুলো জানতে হবে এতে তো কোন দল না কোন রেজিস্ট্রেশন নাই কোন ফর্ম নেই কোন সংগঠন না সরি আমাদের তাদের বৈশি</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ষ্ট্য গুলো জানায় এই জন্যই ইম্পর্টেন্ট যে আমরা নিজেদেরকে সেই জায়গায় নিয়ে যেতে চাই এই জায়গায় নিলে আমরা একটা উজ্জ্বল সম্ভাবনা উজ্জ্বল সম্ভাবনা ভেতর থাকবো যে আমরা ইনশাআল্লাহ হয়তো বিনা জাহান্নামের মানে জাহান্নাম হয়ে না হয়েই সরাসরি জান্নাতে যাওয়ার একটা সম্ভাবনা ভিতরে থাকবো ইনশাআল্লাহ সো আমরা গত দিনটা ই পড়ছিলাম তিনটা আহলে সুন্নাত ওয়াল জামাত তিনটা বৈশিষ্ট্য আমরা বলছি যে আহলে সুন্নাত জামা কাদের বলে যারা রাসূল সাল্লাল্লাহু সাল্লাম এবং তার সাহাবীরা যে পথের উপর ছিলেন যে আকিদার উপর ছিলেন যে বিশ্ব</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াসের উপর ছিলেন যে মানহাজের উপর ছিলেন যে পদ্ধতির উপর ছিলেন যে মেথডলজি উপর ছিলেন সেটার উপর যারা থাকবে তারাই আদর্শ চার নাম্বার এতে ছিল যে যারা আলোচনা তর্ক-বিতর্ক ঝগড়াঝাঁটি থেকে নিজেদেরকে মুক্ত রাখে এবং যারা দিনের ব্যাপারে তর্ক বিতর্ক করে এত ঝগড়া লাগায় দে তাদেরকে এভয়েড করে চলে হালাল এবং হারাম এর ব্যাপারগুলোকে ডিসপিউট করে না বা হালাল এবং হারাম ব্যাপারগুলোকে লক্ষণ খুঁজতে বা এগুলাকে এড়িয়ে যাওয়ার জন্য নানারকম লজিক যেমন আমি উদাহরণ দিচ্ছি যে আজকালকার ইকোনমিক্স অথবা ইকোনমি যেভাবে চলে এই দুনিয়ায় কি</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সুখ ছাড়া বাঁচা যায় মানে ধরেন বা সুদকে কি এডিট করা যায় কি সম্ভব নাকি জীবন কি চলা অসম্ভব এই ধরনের কোনো আর্গুমেন্ট আলোচনা মেম্বার বা যারা সদস্য বা যারা আলোচনা জামার অন্তরভুক্ত তারা করবেন না হালাল বা হারাম নিয়ে হালাল নিয়েও করবেন না যেমন ধরেন আমি যেটা বলি খুব কমন যে জিনিসগুলো যে একজন পুরুষ চারটা বিয়ে করতে পারেন এটা আল্লাহ হালাল করে দিয়েছেন এবং এটার জন্য যে শর্ত দিয়েছেন সেটা অনেকে বলেন যে এই শর্ত দিয়ে আল্লাহ খুব ডিসকারেজ করেছেন তো সেটা এই ব্যাপারে দুনিয়াবী ব্যাপার যেটা মেট্রোরেল ব্যাপারে জা</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﴿إِنَّا كُلَّ شَيْءٍ خَلَقْنَاهُ بِقَدَرٍ﴾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“নিশ্চয় আমি প্রতিটি বস্তুকে পরিমিতভাবে (তাকদীরের নির্দিষ্ট পরিমাপে) সৃষ্টি করেছি।”</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আল-ক্বামার: ৪৯</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«وَتُؤْمِنَ بِالْقَدَرِ خَيْرِهِ وَشَرِّهِ»</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“উমর ইবনুল খাত্তাব (রা.) বর্ণিত জিবরীলের হাদীসে রাসূল ﷺ বলেন: ঈমান হলো—আল্লাহ, তাঁর ফিরিশতা, কিতাব, রাসূলগণ, শেষ দিবস এবং তাকদীরের ভালো-মন্দের ওপর বিশ্বাস রাখা।”</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মুসলিম: ৮</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আখেরাতের অনন্ত সফর: রূহের সৃষ্টি ও মৃত্যুর মুহূর্ত।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28: কবরের জীবন ও বারযাখের সাওয়াল-জওয়াব</w:t>
      </w:r>
    </w:p>
    <w:p>
      <w:pPr>
        <w:keepNext/>
        <w:spacing w:before="160" w:after="60"/>
        <w:jc w:val="left"/>
      </w:pPr>
      <w:r>
        <w:rPr>
          <w:rFonts w:ascii="Kalpurush" w:hAnsi="Kalpurush"/>
          <w:b/>
          <w:i w:val="0"/>
          <w:color w:val="0F172A"/>
          <w:sz w:val="22"/>
          <w:rFonts w:ascii="Kalpurush" w:hAnsi="Kalpurush" w:cs="Kalpurush"/>
        </w:rPr>
        <w:t>মুনকার-নাকীরের ৩টি প্রশ্ন, কবরের শান্তি ও শাস্তির বাস্তবতা</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28তম পর্বে অত্যন্ত চমৎকারভাবে কবরের জীবন ও বারযাখের সাওয়াল-জওয়াব-এর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“বিসমিল্লাহির রাহমানির রাহীম আসসালামু আলাইকুম ওয়া রাহমাতুল্লাহি ওয়া বারাকাতুহু প্রচলিতভাবে আমরা বলতাম ঈদ মোবারক আমরা ছোট থেকে বড় হয়েছে এটা শুনে এটা সামাজিকভাবে বা প্রচলিত হিসেবে হত গর্হিত কিছু না এটা বলা না ঠিকই আছে মোটামুটি বাট সোয়াবের নিয়তে এটা বলা কোন মিনিং নেই কারণ এটা আমরা সুন্নত থেকে পাই না এভাবেই করতে আরকি ঠিক এভাবে সাবিরা একে অপর কি কর...”</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বিসমিল্লাহির রাহমানির রাহীম আসসালামু আলাইকুম ওয়া রাহমাতুল্লাহি ওয়া বারাকাতুহু প্রচলিতভাবে আমরা বলতাম ঈদ মোবারক আমরা ছোট থেকে বড় হয়েছে এটা শুনে এটা সামাজিকভাবে বা প্রচলিত হিসেবে হত গর্হিত কিছু না এটা বলা না ঠিকই আছে মোটামুটি বাট সোয়াবের নিয়তে এটা বলা কোন মিনিং নেই কারণ এটা আমরা সুন্নত থেকে পাই না এভাবেই করতে আরকি ঠিক এভাবে সাবিরা একে অপর কি করতেন না তারা যেটা করতেন সেটা আমরা এখন প্রচলনের চেষ্টা করতেছি আল্লাহ তোমার এবং তোমাদের বৃন্দাবন প্রথমে আমাদের কথা বলা হচ্ছে তাকাব্বাল আল্লাহু মিন্না ওয়</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 মিনকুম আমাদের থেকে এবং তোমাদের থেকে যেন নেক আমল গুলো কবুল করেন আমার সাথে অনেক সময় কিছু উহ্য থাকে এখানে নেক আমলের কথা বলা হয় নাই তবুও এটি যে আমরা সূর্যের সৎ আমল বা নেক আমলের কথা বলা হচ্ছে সেটা যেন আল্লাহ কবুল করেন অর্থাৎ আমরা যে কোরবানী করলাম অথবা আরাফা হজ করলাম হজে গেলাম অথবা আরাফার দিনে রোজা রাখলাম অথবা এক থেকে 9 তারিখ পর্যন্ত রোজা রাখলাম বা আরো যে সমস্ত যে যেভাবে চেষ্টা করছি দান করছি সেটা আগে করছি যা করছি যে সবকিছু যেন আল্লাহ কবুল করেন এটা হচ্ছে উইশ এটার সাথে আরো দুইটা শব্দ যুক্ত করা যায়</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বা করা যুক্ত অবস্থায় পাবেন আপনার কোথাও কোথাও দেখবেন মানে হচ্ছে যে সৎ আমাদের এবং তোমাদের থেকে আল্লাহ যেন কবুল করেন উহ্য থাকলেও তাকে বোঝায় যে সৎকর্ম গুলো সৎ আমল গুলো কবুল করেন সো এখানে এটার সূত্র ধরে আমরা আজকে একটু ডিফারেন্ট আলোচনা করব আমাদের লাইনটা থাকবে আমরা শিখতে ছিলাম যে আহলে সুন্নাহ ওয়াল জামাত বৈশিষ্ট্য কি সেখানে একটা পোস্ট দিয়ে আজকে আমরা অল্প একটু শিখব উৎসব সংক্রান্ত ব্যাপারে শিখবো এই যে এই যে আমরা ঈদকে একটা উৎসব আল্লাহর রাসূল সাল্লাল্লাহু সালাম বলেছেন যে আমাদের উৎসব দুইটা মাত্র বছরে বাৎ</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সরিক উৎসব দুইটা ঈদুল ফিতর এবং এর বাইরে আমাদের কোন উৎসব নাই আর সাপ্তাহিক উৎসবের দিন হিসাবে একটু দেখলেই বোঝা যায় যে মানুষ একটু সুন্দর করে কাপড় পড়ে মসজিদের দিকে যাচ্ছে বা একটা ইবাদতের পরিবেশ থাকে এখানে আমি এই সুযোগটা নিচ্ছি একটা আলোচনা ছোট্ট একটা আলোচনার জন্য সেটা হচ্ছে যে আমারটা ব্লগিং করতাম একসময় ব্লগে লেখালেখি করতাম আমার একটা ব্লগে একটা লেখা আছে এটার হচ্ছে ক্যাপশনটা বা হেডলাইন টা হচ্ছে এরকমটা হচ্ছে এরকম যে ইসলামের স্বাতন্ত্র এমনকি উৎসবে এরকম নামে লেখাটা আরকি চাইলে পরে আমি লিংক দিয়ে দিতে পার</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﴿يُثَبِّتُ اللَّهُ الَّذِينَ آمَنُوا بِالْقَوْلِ الثَّابِتِ فِي الْحَيَاةِ الدُّنْيَا وَفِي الْآخِرَةِ﴾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“আল্লাহ মুমিনদেরকে দুনিয়ার জীবনে এবং আখেরাতে (কবরের সওয়াল-জওয়াবে) সুদৃঢ় বাক্যের মাধ্যমে অবিচল রাখেন...”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ইবরাহীম: ২৭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الْقَبْرَ أَوَّلُ مَنْزِلٍ مِنْ مَنَازِلِ الآخِرَةِ»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“উসমান (রা.) হতে বর্ণিত, রাসূলুল্লাহ ﷺ বলেছেন: কবর হলো আখেরাতের প্রথম মনযিল; এখানে যে মুক্তি পাবে তার পরবর্তী ধাপগুলো সহজ হবে।”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জামে তিরমিযী: ২৩০৮ (হাসান)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কবরের জীবন ও বারযাখের সাওয়াল-জওয়াব।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29: কিয়ামত সংঘটন, হাশরের ময়দান ও চূড়ান্ত বিচার</w:t>
      </w:r>
    </w:p>
    <w:p>
      <w:pPr>
        <w:keepNext/>
        <w:spacing w:before="160" w:after="60"/>
        <w:jc w:val="left"/>
      </w:pPr>
      <w:r>
        <w:rPr>
          <w:rFonts w:ascii="Kalpurush" w:hAnsi="Kalpurush"/>
          <w:b/>
          <w:i w:val="0"/>
          <w:color w:val="0F172A"/>
          <w:sz w:val="22"/>
          <w:rFonts w:ascii="Kalpurush" w:hAnsi="Kalpurush" w:cs="Kalpurush"/>
        </w:rPr>
        <w:t>শিঙায় ফুঁৎকার, মহাবিশ্ব ধ্বংস, পুনরুত্থান ও আমলনামা ওজন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29তম পর্বে অত্যন্ত চমৎকারভাবে কিয়ামত সংঘটন, হাশরের ময়দান ও চূড়ান্ত বিচার-এর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বিসমিল্লাহ আলহামদুলিল্লাহ আলহামদুলিল্লাহ মোহাম্মদ বিন সাল্লাল্লাহু আলাইহি ওয়াসাল্লাম ওয়ালাইকুম ওয়ারাহমাতুল্লাহি ওয়াবারাকাতুহু আমরা গতদিন যেখানে শেষ করছিলাম কতদিন বলতে জাস্ট লাস্ট টাইম একটু সরে গেলাম আমাদের মূল আলোচনা আসলে কি আমরা একটু উৎসব সম্বন্ধে কিছু কথা বললাম ঈদ যেহেতু ছিল ঠিক তার আগে আগে তো আমরা উৎসব সম্বন্ধে কিছু কথা বললাম এবং ...”</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বিসমিল্লাহ আলহামদুলিল্লাহ আলহামদুলিল্লাহ মোহাম্মদ বিন সাল্লাল্লাহু আলাইহি ওয়াসাল্লাম ওয়ালাইকুম ওয়ারাহমাতুল্লাহি ওয়াবারাকাতুহু আমরা গতদিন যেখানে শেষ করছিলাম কতদিন বলতে জাস্ট লাস্ট টাইম একটু সরে গেলাম আমাদের মূল আলোচনা আসলে কি আমরা একটু উৎসব সম্বন্ধে কিছু কথা বললাম ঈদ যেহেতু ছিল ঠিক তার আগে আগে তো আমরা উৎসব সম্বন্ধে কিছু কথা বললাম এবং ইসলামী পার্সপেক্টিভ থেকে উৎসব উৎসব কি উৎসব কিভাবে আমরা পালন করব বা উৎসব উদযাপন করব কিভাবে অথবা ইসলামের স্বাতন্ত্র বা ইসলামের স্পেশালিটি অথবা আউটস্ট্যা</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ন্ডিং কেন ইসলাম সেইসব নিয়ে আমরা কিছু আলাপ করলাম এখন আমরা ফিরে যাচ্ছি তার আগের যে ধারাবাহিক আলোচনা হচ্ছিল আমাদের সেখানে আমরা আহলে সুন্নাহ ওয়াল জামাআত জামার কয়েকটি স্টিকস ট্রেডস বা বৈশিষ্ট্য নিয়ে কথা বলতেছিলাম 8:45 আমরা আলোচনা করছি 9 নম্বর পয়েন্ট হচ্ছে এতে জানা এই জন্য জরুরী যে আমরা সবাই আশা করব দোয়া করব চাইবো যে আমরা আল্লাহর রাসূল সাল্লাল্লাহু সালামের বলা সেই একটা দলের ভিতর থাকবো যাদেরকে তা উনি বলছেন যে তারা সবসময় সঠিক পথের উপর থাকবে অথবা তিনি এবং তার সাহাবীরা যে পথে সেই পথের পথিক বলে যাদে</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রকে বর্ণনা করছেন অথবা যাদেরকে জান্নাতের মানুষ বলে বর্ণনা করছেন এবং যেখানে বাকিদের মানুষ বলে বর্ণনা করছেন বা জাহান্নামের তার উম্মতের ভিতরে বাকি 72 টা সেক্সকে যেখানে তিনি বলছেন যে তারা সব জাহান্নামের করবে সেখানে একটা সেট কে বলছেন যে এরা জান্নাতের মানুষ অথবা তার দল বা তার তিনি এবং তার সাহাবীরা যার উপর আছে অথবা জামাতের আল জামাত অনেক রকম নামে উনি বলছেন অনেক রকমের বর্ণনা করছেন সিরাতুল মুস্তাকিমের উপর যারা আছে ইত্যাদি ইত্যাদি আমাদের সবাই আমি বলতেছি না যে আমি বা আপনি বা আমরা যারা কথা বলি এসব নিয়ে তারা</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অলরেডি বা আমরা আনুষ্ঠানিক জামার উপরেই আছি সেটা আমরা কিন্তু বলতেছি না বা বলি নাই একবারে বাট সেটাই আমাদের অ্যাচিভমেন্ট গোল বা আমরা সবাই সেটা হইতে চাবো সেটা হতে চাওয়া উচিত সবার সেটা খোঁজ করা উচিত সেজন্য এত কথাবার্তা হচ্ছে তো যাই হোক 9 নাম্বার ইটা হচ্ছে যে তারা ইসলাম সুন্নাহ এবং জামাত এই ধরনের ইথার নিজেদেরকে অন্য কোন নামে ডাকে না অর্থাৎ নিজেদের দলে উপদলে বিভক্ত করে না বা সত্যি কথা বলতে কি এখনো আমাদের হয়তো এই কথা বলার মানে এই মজলিসে বা এই আয়োজনে হয়তো আমাদের আমরা এই পর্যন্ত যায়নি এক সময় আমরা দেখ</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﴿يُثَبِّتُ اللَّهُ الَّذِينَ آمَنُوا بِالْقَوْلِ الثَّابِتِ فِي الْحَيَاةِ الدُّنْيَا وَفِي الْآخِرَةِ﴾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“আল্লাহ মুমিনদেরকে দুনিয়ার জীবনে এবং আখেরাতে (কবরের সওয়াল-জওয়াবে) সুদৃঢ় বাক্যের মাধ্যমে অবিচল রাখেন...”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ইবরাহীম: ২৭</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«إِنَّ الْقَبْرَ أَوَّلُ مَنْزِلٍ مِنْ مَنَازِلِ الآخِرَةِ»</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“উসমান (রা.) হতে বর্ণিত, রাসূলুল্লাহ ﷺ বলেছেন: কবর হলো আখেরাতের প্রথম মনযিল; এখানে যে মুক্তি পাবে তার পরবর্তী ধাপগুলো সহজ হবে।”</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জামে তিরমিযী: ২৩০৮ (হাসান)</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কিয়ামত সংঘটন, হাশরের ময়দান ও চূড়ান্ত বিচার।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p>
      <w:r>
        <w:br w:type="page"/>
      </w:r>
    </w:p>
    <w:p>
      <w:pPr>
        <w:keepNext/>
        <w:spacing w:before="240" w:after="160"/>
        <w:jc w:val="left"/>
        <w:pBdr>
          <w:bottom w:val="single" w:sz="12" w:space="4" w:color="1E3A8A"/>
        </w:pBdr>
      </w:pPr>
      <w:r>
        <w:rPr>
          <w:rFonts w:ascii="Kalpurush" w:hAnsi="Kalpurush"/>
          <w:b/>
          <w:i w:val="0"/>
          <w:color w:val="1E3A8A"/>
          <w:sz w:val="30"/>
          <w:rFonts w:ascii="Kalpurush" w:hAnsi="Kalpurush" w:cs="Kalpurush"/>
        </w:rPr>
        <w:t>অধ্যায় 30: জান্নাত-জাহান্নাম ও ঈমানিয়াতের সামগ্রিক পরিসমাপ্তি</w:t>
      </w:r>
    </w:p>
    <w:p>
      <w:pPr>
        <w:keepNext/>
        <w:spacing w:before="160" w:after="60"/>
        <w:jc w:val="left"/>
      </w:pPr>
      <w:r>
        <w:rPr>
          <w:rFonts w:ascii="Kalpurush" w:hAnsi="Kalpurush"/>
          <w:b/>
          <w:i w:val="0"/>
          <w:color w:val="0F172A"/>
          <w:sz w:val="22"/>
          <w:rFonts w:ascii="Kalpurush" w:hAnsi="Kalpurush" w:cs="Kalpurush"/>
        </w:rPr>
        <w:t>পুলসিরাত, কাওসার, জান্নাতের অনন্ত নিয়ামত ও ১ম খণ্ডের সমাপনী</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মূল বক্তা ও নির্দেশক:</w:t>
            </w:r>
            <w:r>
              <w:rPr>
                <w:rFonts w:ascii="Kalpurush" w:hAnsi="Kalpurush"/>
                <w:b w:val="0"/>
                <w:i w:val="0"/>
                <w:color w:val="0F172A"/>
                <w:sz w:val="19"/>
                <w:rFonts w:ascii="Kalpurush" w:hAnsi="Kalpurush" w:cs="Kalpurush"/>
              </w:rPr>
              <w:t xml:space="preserve"> ইঞ্জিনিয়ার মুহাম্মাদ এনামুল হক</w:t>
            </w:r>
          </w:p>
          <w:p>
            <w:pPr>
              <w:spacing w:before="40" w:after="40" w:line="276" w:lineRule="auto"/>
              <w:jc w:val="both"/>
            </w:pPr>
            <w:r>
              <w:rPr>
                <w:rFonts w:ascii="Kalpurush" w:hAnsi="Kalpurush"/>
                <w:b/>
                <w:i w:val="0"/>
                <w:color w:val="0F172A"/>
                <w:sz w:val="19"/>
                <w:rFonts w:ascii="Kalpurush" w:hAnsi="Kalpurush" w:cs="Kalpurush"/>
              </w:rPr>
              <w:t>প্রতিষ্ঠান:</w:t>
            </w:r>
            <w:r>
              <w:rPr>
                <w:rFonts w:ascii="Kalpurush" w:hAnsi="Kalpurush"/>
                <w:b w:val="0"/>
                <w:i w:val="0"/>
                <w:color w:val="0F172A"/>
                <w:sz w:val="19"/>
                <w:rFonts w:ascii="Kalpurush" w:hAnsi="Kalpurush" w:cs="Kalpurush"/>
              </w:rPr>
              <w:t xml:space="preserve"> ইনস্টিটিউট ফর কমিউনিটি ডেভেলপমেন্ট (ICD) ও স্কুল ফর কমিউনিটি ডেভেলপমেন্ট (SCD)</w:t>
            </w:r>
          </w:p>
          <w:p>
            <w:pPr>
              <w:spacing w:before="40" w:after="40" w:line="276" w:lineRule="auto"/>
              <w:jc w:val="both"/>
            </w:pPr>
            <w:r>
              <w:rPr>
                <w:rFonts w:ascii="Kalpurush" w:hAnsi="Kalpurush"/>
                <w:b/>
                <w:i w:val="0"/>
                <w:color w:val="0F172A"/>
                <w:sz w:val="19"/>
                <w:rFonts w:ascii="Kalpurush" w:hAnsi="Kalpurush" w:cs="Kalpurush"/>
              </w:rPr>
              <w:t>কোর্স:</w:t>
            </w:r>
            <w:r>
              <w:rPr>
                <w:rFonts w:ascii="Kalpurush" w:hAnsi="Kalpurush"/>
                <w:b w:val="0"/>
                <w:i w:val="0"/>
                <w:color w:val="0F172A"/>
                <w:sz w:val="19"/>
                <w:rFonts w:ascii="Kalpurush" w:hAnsi="Kalpurush" w:cs="Kalpurush"/>
              </w:rPr>
              <w:t xml:space="preserve"> বেসিক ইসলাম (মৌলিক ইসলামী শিক্ষা ও আক্বীদা পরিক্রমা)</w:t>
            </w:r>
          </w:p>
          <w:p>
            <w:pPr>
              <w:spacing w:before="40" w:after="40" w:line="276" w:lineRule="auto"/>
              <w:jc w:val="both"/>
            </w:pPr>
            <w:r>
              <w:rPr>
                <w:rFonts w:ascii="Kalpurush" w:hAnsi="Kalpurush"/>
                <w:b/>
                <w:i w:val="0"/>
                <w:color w:val="0F172A"/>
                <w:sz w:val="19"/>
                <w:rFonts w:ascii="Kalpurush" w:hAnsi="Kalpurush" w:cs="Kalpurush"/>
              </w:rPr>
              <w:t>সংস্করণ:</w:t>
            </w:r>
            <w:r>
              <w:rPr>
                <w:rFonts w:ascii="Kalpurush" w:hAnsi="Kalpurush"/>
                <w:b w:val="0"/>
                <w:i w:val="0"/>
                <w:color w:val="0F172A"/>
                <w:sz w:val="19"/>
                <w:rFonts w:ascii="Kalpurush" w:hAnsi="Kalpurush" w:cs="Kalpurush"/>
              </w:rPr>
              <w:t xml:space="preserve"> প্রথম খণ্ড (পর্ব ০০ – ৩০) — পূর্ণাঙ্গ তাহকীক, তাখরীজ ও সূচিপত্রসহ সংকলিত</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অধ্যায়ের সূচিপত্র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১. ভূমিকা ও পাঠের মূল উদ্দেশ্য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২. শায়খের মূল বক্তব্য ও তাত্ত্বিক বিশ্লেষণ</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৩. কুরআন ও সুন্নাহর বিশুদ্ধ দলীলসমূহ</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৫. চিন্তা করো ও উত্তর দাও (Classroom Q&amp;A)</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color w:val="1D4ED8"/>
          <w:sz w:val="20"/>
          <w:rFonts w:ascii="Kalpurush" w:hAnsi="Kalpurush" w:cs="Kalpurush"/>
        </w:rPr>
        <w:t>৬. অধ্যায় সংক্ষেপ ও পর্যালোচনা</w:t>
      </w:r>
    </w:p>
    <w:p>
      <w:pPr>
        <w:keepNext/>
        <w:spacing w:before="200" w:after="80"/>
        <w:jc w:val="left"/>
      </w:pPr>
      <w:r>
        <w:rPr>
          <w:rFonts w:ascii="Kalpurush" w:hAnsi="Kalpurush"/>
          <w:b/>
          <w:i w:val="0"/>
          <w:color w:val="1D4ED8"/>
          <w:sz w:val="25"/>
          <w:rFonts w:ascii="Kalpurush" w:hAnsi="Kalpurush" w:cs="Kalpurush"/>
        </w:rPr>
        <w:t>১. ভূমিকা ও পাঠের মূল উদ্দেশ্য</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بِسْمِ اللَّهِ الرَّحْمَٰنِ الرَّحِيمِ</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الْحَمْدُ لِلَّهِ رَبِّ الْعَالَمِينَ، وَالصَّلَاةُ وَالسَّلَامُ عَلَى نَبِيِّنَا مُحَمَّدٍ خَاتَمِ النَّبِيِّينَ، وَعَلَى آلِهِ وَأَصْحَابِهِ أَجْمَعِينَ.</w:t>
      </w:r>
    </w:p>
    <w:p>
      <w:pPr>
        <w:spacing w:before="0" w:after="80" w:line="288" w:lineRule="auto"/>
        <w:jc w:val="both"/>
      </w:pPr>
      <w:r>
        <w:rPr>
          <w:rFonts w:ascii="Kalpurush" w:hAnsi="Kalpurush"/>
          <w:b w:val="0"/>
          <w:i w:val="0"/>
          <w:color w:val="0F172A"/>
          <w:sz w:val="20"/>
          <w:rFonts w:ascii="Kalpurush" w:hAnsi="Kalpurush" w:cs="Kalpurush"/>
        </w:rPr>
        <w:t>মানবজীবনের সবচেয়ে অমূল্য সম্পদ হলো বিশুদ্ধ ঈমান ও স্বচ্ছ আক্বীদা। একজন মুসলিম নর-নারীর জন্য জীবনের প্রাথমিক স্তরেই দ্বীনের সেই মৌলিক ভিত্তিগুলো জেনে নেওয়া অপরিহার্য, যা ছাড়া তার সালাত, রোযা এবং সার্বিক ইবাদত আল্লাহর দরবারে গ্রহণযোগ্য হয় না।</w:t>
      </w:r>
    </w:p>
    <w:p>
      <w:pPr>
        <w:spacing w:before="0" w:after="80" w:line="288" w:lineRule="auto"/>
        <w:jc w:val="both"/>
      </w:pPr>
      <w:r>
        <w:rPr>
          <w:rFonts w:ascii="Kalpurush" w:hAnsi="Kalpurush"/>
          <w:b w:val="0"/>
          <w:i w:val="0"/>
          <w:color w:val="0F172A"/>
          <w:sz w:val="20"/>
          <w:rFonts w:ascii="Kalpurush" w:hAnsi="Kalpurush" w:cs="Kalpurush"/>
        </w:rPr>
        <w:t xml:space="preserve">ইঞ্জিনিয়ার মুহাম্মাদ এনামুল হক প্রদত্ত </w:t>
      </w:r>
      <w:r>
        <w:rPr>
          <w:rFonts w:ascii="Kalpurush" w:hAnsi="Kalpurush"/>
          <w:b/>
          <w:i w:val="0"/>
          <w:color w:val="0F172A"/>
          <w:sz w:val="20"/>
          <w:rFonts w:ascii="Kalpurush" w:hAnsi="Kalpurush" w:cs="Kalpurush"/>
        </w:rPr>
        <w:t>"বেসিক ইসলাম"</w:t>
      </w:r>
      <w:r>
        <w:rPr>
          <w:rFonts w:ascii="Kalpurush" w:hAnsi="Kalpurush"/>
          <w:b w:val="0"/>
          <w:i w:val="0"/>
          <w:color w:val="0F172A"/>
          <w:sz w:val="20"/>
          <w:rFonts w:ascii="Kalpurush" w:hAnsi="Kalpurush" w:cs="Kalpurush"/>
        </w:rPr>
        <w:t xml:space="preserve"> সিরিজের এই 30তম পর্বে অত্যন্ত চমৎকারভাবে জান্নাত-জাহান্নাম ও ঈমানিয়াতের সামগ্রিক পরিসমাপ্তি-এর গুরুত্ব, আধুনিক সমাজের প্রেক্ষাপট এবং ঈমান সুরক্ষার বাস্তব দিকনির্দেশনা তুলে ধরা হয়েছে।</w:t>
      </w:r>
    </w:p>
    <w:p>
      <w:pPr>
        <w:keepNext/>
        <w:spacing w:before="200" w:after="80"/>
        <w:jc w:val="left"/>
      </w:pPr>
      <w:r>
        <w:rPr>
          <w:rFonts w:ascii="Kalpurush" w:hAnsi="Kalpurush"/>
          <w:b/>
          <w:i w:val="0"/>
          <w:color w:val="1D4ED8"/>
          <w:sz w:val="25"/>
          <w:rFonts w:ascii="Kalpurush" w:hAnsi="Kalpurush" w:cs="Kalpurush"/>
        </w:rPr>
        <w:t>২. শায়খের মূল বক্তব্য ও তাত্ত্বিক বিশ্লেষণ</w:t>
      </w:r>
    </w:p>
    <w:p>
      <w:pPr>
        <w:spacing w:before="0" w:after="80" w:line="288" w:lineRule="auto"/>
        <w:jc w:val="both"/>
      </w:pPr>
      <w:r>
        <w:rPr>
          <w:rFonts w:ascii="Kalpurush" w:hAnsi="Kalpurush"/>
          <w:b w:val="0"/>
          <w:i w:val="0"/>
          <w:color w:val="0F172A"/>
          <w:sz w:val="20"/>
          <w:rFonts w:ascii="Kalpurush" w:hAnsi="Kalpurush" w:cs="Kalpurush"/>
        </w:rPr>
        <w:t>ইঞ্জিনিয়ার মুহাম্মাদ এনামুল হক তাঁর এ আলোচনায় স্পষ্ট করেছেন যে, নিছক সামাজিক বা ঐতিহ্যগতভাবে মুসলিম দাবি করার মধ্যে কোনো গৌরব নেই। বরং অন্তর দিয়ে উপলব্ধি করতে হবে আল্লাহর পরিচয় এবং তাঁর সার্বভৌমত্ব।</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বক্তব্যের মূল সারাংশ:</w:t>
            </w:r>
          </w:p>
          <w:p>
            <w:pPr>
              <w:spacing w:before="40" w:after="40" w:line="276" w:lineRule="auto"/>
              <w:jc w:val="both"/>
            </w:pPr>
            <w:r>
              <w:rPr>
                <w:rFonts w:ascii="Kalpurush" w:hAnsi="Kalpurush"/>
                <w:b w:val="0"/>
                <w:i w:val="0"/>
                <w:color w:val="0F172A"/>
                <w:sz w:val="19"/>
                <w:rFonts w:ascii="Kalpurush" w:hAnsi="Kalpurush" w:cs="Kalpurush"/>
              </w:rPr>
              <w:t>“বিসমিল্লাহ ইন আলহামদুলিল্লাহ নাহমাদুহু নাউজুবিল্লাহ মুহাম্মদ বিন সাল্লাল্লাহু আলাইহি ওয়াসাল্লাম আসসালামুয়ালাইকুম ওয়ারাহমাতুল্লাহি ওয়াবারাকাতুহ হাদিস অনুযায়ী কোরআন অনুযায়ী তাদের সম্বন্ধে একটু টাচ করে গেছি আপনার বলতে পারেন যে আমাদের দেবেন সেক্স সম্বন্ধে জানার দরকার কি না খুব বেশি জানার দরকার নেই তবে চিহ্নিত করার জন্য যেটুক জানা সেটুক কোথায় জান...”</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মূল আলোচনার বিস্তারিত পরিক্রমা:</w:t>
      </w:r>
    </w:p>
    <w:p>
      <w:pPr>
        <w:spacing w:before="0" w:after="80" w:line="288" w:lineRule="auto"/>
        <w:jc w:val="both"/>
      </w:pPr>
      <w:r>
        <w:rPr>
          <w:rFonts w:ascii="Kalpurush" w:hAnsi="Kalpurush"/>
          <w:b/>
          <w:i w:val="0"/>
          <w:color w:val="0F172A"/>
          <w:sz w:val="20"/>
          <w:rFonts w:ascii="Kalpurush" w:hAnsi="Kalpurush" w:cs="Kalpurush"/>
        </w:rPr>
        <w:t>1. আলোচনা প্রসঙ্গ 1:</w:t>
      </w:r>
    </w:p>
    <w:p>
      <w:pPr>
        <w:spacing w:before="0" w:after="80" w:line="288" w:lineRule="auto"/>
        <w:jc w:val="both"/>
      </w:pPr>
      <w:r>
        <w:rPr>
          <w:rFonts w:ascii="Kalpurush" w:hAnsi="Kalpurush"/>
          <w:b w:val="0"/>
          <w:i w:val="0"/>
          <w:color w:val="0F172A"/>
          <w:sz w:val="20"/>
          <w:rFonts w:ascii="Kalpurush" w:hAnsi="Kalpurush" w:cs="Kalpurush"/>
        </w:rPr>
        <w:t>বিসমিল্লাহ ইন আলহামদুলিল্লাহ নাহমাদুহু নাউজুবিল্লাহ মুহাম্মদ বিন সাল্লাল্লাহু আলাইহি ওয়াসাল্লাম আসসালামুয়ালাইকুম ওয়ারাহমাতুল্লাহি ওয়াবারাকাতুহ হাদিস অনুযায়ী কোরআন অনুযায়ী তাদের সম্বন্ধে একটু টাচ করে গেছি আপনার বলতে পারেন যে আমাদের দেবেন সেক্স সম্বন্ধে জানার দরকার কি না খুব বেশি জানার দরকার নেই তবে চিহ্নিত করার জন্য যেটুক জানা সেটুক কোথায় জানাটা দরকার যেমন ধরুন আমাদের দেশের কথা বলি আমার দেশ প্রায় এখন 87 বলে আগে 90+ পার্সেন্টেজ ছিল মুসলিমদের বিশাল জনগোষ্ঠী বিশাল পার্সেন্টেজ যাই বলেন কিন্তু</w:t>
      </w:r>
    </w:p>
    <w:p>
      <w:pPr>
        <w:spacing w:before="0" w:after="80" w:line="288" w:lineRule="auto"/>
        <w:jc w:val="both"/>
      </w:pPr>
      <w:r>
        <w:rPr>
          <w:rFonts w:ascii="Kalpurush" w:hAnsi="Kalpurush"/>
          <w:b/>
          <w:i w:val="0"/>
          <w:color w:val="0F172A"/>
          <w:sz w:val="20"/>
          <w:rFonts w:ascii="Kalpurush" w:hAnsi="Kalpurush" w:cs="Kalpurush"/>
        </w:rPr>
        <w:t>2. আলোচনা প্রসঙ্গ 2:</w:t>
      </w:r>
    </w:p>
    <w:p>
      <w:pPr>
        <w:spacing w:before="0" w:after="80" w:line="288" w:lineRule="auto"/>
        <w:jc w:val="both"/>
      </w:pPr>
      <w:r>
        <w:rPr>
          <w:rFonts w:ascii="Kalpurush" w:hAnsi="Kalpurush"/>
          <w:b w:val="0"/>
          <w:i w:val="0"/>
          <w:color w:val="0F172A"/>
          <w:sz w:val="20"/>
          <w:rFonts w:ascii="Kalpurush" w:hAnsi="Kalpurush" w:cs="Kalpurush"/>
        </w:rPr>
        <w:t>আমরা তো জীবন কাটাইতেছি এখানে ধরেন আমি আমার জীবনের প্রথম 40 বছর তো বুঝি নাই যে আমি কাদের থেকে দিন দিচ্ছি কোন তরিকার দিন নিচ্ছি আমার আকিদা কি আমার ঈমান কি আমার বিশ্বাস কি তারা যেটা বলছে সেটাই অন্ধভাবে করে গেছে আমরা আপনাকে বলছি যে আমার দেশে বসিরহাটে মানুষ পিক ফলো করে ইমাম আবু হানিফার কিন্তু আকিদা ফলো করে মাতুরিদি আবুল মনসুর আল মাতুরিদি বলে একজন আছে তার অথবা আবুল হাসান আল আশরাফী এই দুজনের কাছ থেকে তারা তাদের আকিদা পোষণ করে অর্থাৎ তাদের বিশ্বাস পোষণ করে ঈমান সম্বন্ধে তাদের ধারণাগুলোকে আমাদের মানুষরা</w:t>
      </w:r>
    </w:p>
    <w:p>
      <w:pPr>
        <w:spacing w:before="0" w:after="80" w:line="288" w:lineRule="auto"/>
        <w:jc w:val="both"/>
      </w:pPr>
      <w:r>
        <w:rPr>
          <w:rFonts w:ascii="Kalpurush" w:hAnsi="Kalpurush"/>
          <w:b/>
          <w:i w:val="0"/>
          <w:color w:val="0F172A"/>
          <w:sz w:val="20"/>
          <w:rFonts w:ascii="Kalpurush" w:hAnsi="Kalpurush" w:cs="Kalpurush"/>
        </w:rPr>
        <w:t>3. আলোচনা প্রসঙ্গ 3:</w:t>
      </w:r>
    </w:p>
    <w:p>
      <w:pPr>
        <w:spacing w:before="0" w:after="80" w:line="288" w:lineRule="auto"/>
        <w:jc w:val="both"/>
      </w:pPr>
      <w:r>
        <w:rPr>
          <w:rFonts w:ascii="Kalpurush" w:hAnsi="Kalpurush"/>
          <w:b w:val="0"/>
          <w:i w:val="0"/>
          <w:color w:val="0F172A"/>
          <w:sz w:val="20"/>
          <w:rFonts w:ascii="Kalpurush" w:hAnsi="Kalpurush" w:cs="Kalpurush"/>
        </w:rPr>
        <w:t>জীবনে ধারণ করে কল করে এবং এই সমস্ত গ্রুপ তো মানে এদের আকিদা মানহাজ তো আলোচনা যাওয়ার বাইরে আসো আমরা যদি আকিদা হানাফী হইতাম তাহলে আমরা দেখতাম যে সবচেয়ে ইম্পরট্যান্ট জিনিস গুলো আমাদের মোটামুটিভাবে ঠিকই আছে হয়তো ফ্রিতে ছোটখাটো জিনিস এদিক-সেদিক হচ্ছে এখন অতীতের অনেক আগের আলেমগণ যখন কোন একটা ব্যাপারে তাদের বোঝ তাদের লিমিটেড জ্ঞান অথবা তাদের লিমিটেড বুঝ সেটার উপর নির্ভর করছে শক্তির উপর নির্ভর করছে যুক্তি বা রেশনাল ইজম যেটাকে আমরা বলি বা রেশনালিটি বলি আমরা যুক্তিতর্ক সেটার উপর যখন নির্ভর করছে নিজের</w:t>
      </w:r>
    </w:p>
    <w:p>
      <w:pPr>
        <w:spacing w:before="0" w:after="80" w:line="288" w:lineRule="auto"/>
        <w:jc w:val="both"/>
      </w:pPr>
      <w:r>
        <w:rPr>
          <w:rFonts w:ascii="Kalpurush" w:hAnsi="Kalpurush"/>
          <w:b/>
          <w:i w:val="0"/>
          <w:color w:val="0F172A"/>
          <w:sz w:val="20"/>
          <w:rFonts w:ascii="Kalpurush" w:hAnsi="Kalpurush" w:cs="Kalpurush"/>
        </w:rPr>
        <w:t>4. আলোচনা প্রসঙ্গ 4:</w:t>
      </w:r>
    </w:p>
    <w:p>
      <w:pPr>
        <w:spacing w:before="0" w:after="80" w:line="288" w:lineRule="auto"/>
        <w:jc w:val="both"/>
      </w:pPr>
      <w:r>
        <w:rPr>
          <w:rFonts w:ascii="Kalpurush" w:hAnsi="Kalpurush"/>
          <w:b w:val="0"/>
          <w:i w:val="0"/>
          <w:color w:val="0F172A"/>
          <w:sz w:val="20"/>
          <w:rFonts w:ascii="Kalpurush" w:hAnsi="Kalpurush" w:cs="Kalpurush"/>
        </w:rPr>
        <w:t>জ্ঞানের উপর নির্ভর করছেন নিজের বুঝ টাকেই হোল্ড ওয়ার্ল্ড মনে করছেন অথবা সেটাকেই সেটা দিয়ে যেটা বুঝছেন সেটাকে প্রফেট করছেন এবং তার একটা ফলোইং জন্ম হয়েছে বা বেশ কিছু মানুষ তাকে ফলো করছেন সেখান থেকে কিন্তু ডেভিয়েশন গুলো আসছে তো নিতান্ত যদি না পাই না পাওয়ার কথা না কেন যা কিছু ইম্পরট্যান্ট প্রথম আলোচনা যেন একটা বিশ্বাসই হচ্ছে যা কিছু ইম্পর্টেন্ট সব আল্লাহ আমাদেরকে জানাইছেন আল্লাহ তার রাসূলকে জানাইছেন তার রাসুলের মাধ্যমে আমরা জানছি যা কিছু ইম্পরট্যান্ট সে আল্লাহ এটা কিন্তু একটা ডিস্টিং একটা ব্যাপা</w:t>
      </w:r>
    </w:p>
    <w:p>
      <w:pPr>
        <w:keepNext/>
        <w:spacing w:before="200" w:after="80"/>
        <w:jc w:val="left"/>
      </w:pPr>
      <w:r>
        <w:rPr>
          <w:rFonts w:ascii="Kalpurush" w:hAnsi="Kalpurush"/>
          <w:b/>
          <w:i w:val="0"/>
          <w:color w:val="1D4ED8"/>
          <w:sz w:val="25"/>
          <w:rFonts w:ascii="Kalpurush" w:hAnsi="Kalpurush" w:cs="Kalpurush"/>
        </w:rPr>
        <w:t>৩. কুরআন ও সুন্নাহর বিশুদ্ধ দলীলসমূহ</w:t>
      </w:r>
    </w:p>
    <w:p>
      <w:pPr>
        <w:keepNext/>
        <w:spacing w:before="160" w:after="60"/>
        <w:jc w:val="left"/>
      </w:pPr>
      <w:r>
        <w:rPr>
          <w:rFonts w:ascii="Kalpurush" w:hAnsi="Kalpurush"/>
          <w:b/>
          <w:i w:val="0"/>
          <w:color w:val="0F172A"/>
          <w:sz w:val="22"/>
          <w:rFonts w:ascii="Kalpurush" w:hAnsi="Kalpurush" w:cs="Kalpurush"/>
        </w:rPr>
        <w:t>আল-কুরআনের অকাট্য নির্দেশ</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قَالَ اللَّهُ تَعَالَى:</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﴿فَمَن زُحْزِحَ عَنِ النَّارِ وَأُدْخِلَ الْجَنَّةَ فَقَدْ فَازَ﴾</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“সুতরাং যাকে জাহান্নামের আগুন থেকে দূরে রাখা হলো এবং জান্নাতে প্রবেশ করানো হলো, সে-ই সফলকাম হলো...”</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সূরা আলে ইমরান: ১৮৫</w:t>
            </w:r>
          </w:p>
        </w:tc>
      </w:tr>
    </w:tbl>
    <w:p>
      <w:pPr>
        <w:spacing w:before="0" w:after="80"/>
      </w:pPr>
    </w:p>
    <w:p>
      <w:pPr>
        <w:keepNext/>
        <w:spacing w:before="160" w:after="60"/>
        <w:jc w:val="left"/>
      </w:pPr>
      <w:r>
        <w:rPr>
          <w:rFonts w:ascii="Kalpurush" w:hAnsi="Kalpurush"/>
          <w:b/>
          <w:i w:val="0"/>
          <w:color w:val="0F172A"/>
          <w:sz w:val="22"/>
          <w:rFonts w:ascii="Kalpurush" w:hAnsi="Kalpurush" w:cs="Kalpurush"/>
        </w:rPr>
        <w:t>রাসূলুল্লাহ ﷺ-এর সুন্নাহ ও দিকনির্দেশনা</w:t>
      </w:r>
    </w:p>
    <w:p>
      <w:pPr>
        <w:spacing w:before="0" w:after="80" w:line="288" w:lineRule="auto"/>
        <w:jc w:val="both"/>
      </w:pPr>
      <w:r>
        <w:rPr>
          <w:rFonts w:ascii="Traditional Arabic" w:hAnsi="Traditional Arabic"/>
          <w:b/>
          <w:i w:val="0"/>
          <w:color w:val="0F172A"/>
          <w:sz w:val="23"/>
          <w:rFonts w:ascii="Traditional Arabic" w:hAnsi="Traditional Arabic" w:cs="Traditional Arabic"/>
        </w:rPr>
        <w:t>عَنْ رَسُولِ اللَّهِ ﷺ:</w:t>
      </w:r>
    </w:p>
    <w:p>
      <w:pPr>
        <w:spacing w:before="0" w:after="80" w:line="288" w:lineRule="auto"/>
        <w:jc w:val="both"/>
      </w:pPr>
      <w:r>
        <w:rPr>
          <w:rFonts w:ascii="Traditional Arabic" w:hAnsi="Traditional Arabic"/>
          <w:b/>
          <w:i w:val="0"/>
          <w:color w:val="0F172A"/>
          <w:sz w:val="23"/>
          <w:rFonts w:ascii="Traditional Arabic" w:hAnsi="Traditional Arabic" w:cs="Traditional Arabic"/>
        </w:rPr>
        <w:t>«فِيهَا مَا لاَ عَيْنٌ رَأَتْ، وَلاَ أُذُنٌ سَمِعَتْ، وَلاَ خَطَرَ عَلَى قَلْبِ بَشَرٍ»</w:t>
      </w:r>
    </w:p>
    <w:tbl>
      <w:tblPr>
        <w:tblW w:type="auto" w:w="0"/>
        <w:jc w:val="center"/>
        <w:tblLayout w:type="fixed"/>
        <w:tblLook w:firstColumn="1" w:firstRow="1" w:lastColumn="0" w:lastRow="0" w:noHBand="0" w:noVBand="1" w:val="04A0"/>
      </w:tblPr>
      <w:tblGrid>
        <w:gridCol w:w="6350"/>
      </w:tblGrid>
      <w:tr>
        <w:tc>
          <w:tcPr>
            <w:tcW w:type="dxa" w:w="6350"/>
            <w:tcBorders>
              <w:top w:val="none"/>
              <w:left w:val="single" w:sz="24" w:space="0" w:color="3B82F6"/>
              <w:bottom w:val="none"/>
              <w:right w:val="none"/>
            </w:tcBorders>
            <w:shd w:fill="F8FAFC"/>
            <w:tcMar>
              <w:top w:w="80" w:type="dxa"/>
              <w:bottom w:w="80" w:type="dxa"/>
              <w:left w:w="160" w:type="dxa"/>
              <w:right w:w="120" w:type="dxa"/>
            </w:tcMar>
          </w:tcPr>
          <w:p>
            <w:pPr>
              <w:spacing w:before="40" w:after="40" w:line="276" w:lineRule="auto"/>
              <w:jc w:val="both"/>
            </w:pPr>
            <w:r>
              <w:rPr>
                <w:rFonts w:ascii="Kalpurush" w:hAnsi="Kalpurush"/>
                <w:b/>
                <w:i w:val="0"/>
                <w:color w:val="0F172A"/>
                <w:sz w:val="19"/>
                <w:rFonts w:ascii="Kalpurush" w:hAnsi="Kalpurush" w:cs="Kalpurush"/>
              </w:rPr>
              <w:t>অনুবাদ:</w:t>
            </w:r>
            <w:r>
              <w:rPr>
                <w:rFonts w:ascii="Kalpurush" w:hAnsi="Kalpurush"/>
                <w:b w:val="0"/>
                <w:i w:val="0"/>
                <w:color w:val="0F172A"/>
                <w:sz w:val="19"/>
                <w:rFonts w:ascii="Kalpurush" w:hAnsi="Kalpurush" w:cs="Kalpurush"/>
              </w:rPr>
              <w:t xml:space="preserve"> “আবূ হুরায়রা (রা.) সূত্রে নবী ﷺ বলেন: মহান আল্লাহ জান্নাতীদের জন্য এমন নিয়ামত প্রস্তুত রেখেছেন যা কোনো চোখ দেখেনি, কোনো কান শোনেনি এবং কোনো মানুষের হৃদয়েও কল্পনা জাগেনি।”</w:t>
            </w:r>
          </w:p>
          <w:p>
            <w:pPr>
              <w:spacing w:before="40" w:after="40" w:line="276" w:lineRule="auto"/>
              <w:jc w:val="right"/>
            </w:pPr>
            <w:r>
              <w:rPr>
                <w:rFonts w:ascii="Kalpurush" w:hAnsi="Kalpurush"/>
                <w:b/>
                <w:i w:val="0"/>
                <w:color w:val="64748B"/>
                <w:sz w:val="17"/>
                <w:rFonts w:ascii="Kalpurush" w:hAnsi="Kalpurush" w:cs="Kalpurush"/>
              </w:rPr>
              <w:t>রেফারেন্স:</w:t>
            </w:r>
            <w:r>
              <w:rPr>
                <w:rFonts w:ascii="Kalpurush" w:hAnsi="Kalpurush"/>
                <w:b w:val="0"/>
                <w:i w:val="0"/>
                <w:color w:val="64748B"/>
                <w:sz w:val="17"/>
                <w:rFonts w:ascii="Kalpurush" w:hAnsi="Kalpurush" w:cs="Kalpurush"/>
              </w:rPr>
              <w:t xml:space="preserve"> </w:t>
            </w:r>
            <w:r>
              <w:rPr>
                <w:rFonts w:ascii="Kalpurush" w:hAnsi="Kalpurush"/>
                <w:b w:val="0"/>
                <w:i/>
                <w:color w:val="1D4ED8"/>
                <w:sz w:val="17"/>
                <w:rFonts w:ascii="Kalpurush" w:hAnsi="Kalpurush" w:cs="Kalpurush"/>
              </w:rPr>
              <w:t>সহীহ বুখারী: ৩২৪৪</w:t>
            </w:r>
          </w:p>
        </w:tc>
      </w:tr>
    </w:tbl>
    <w:p>
      <w:pPr>
        <w:spacing w:before="0" w:after="80"/>
      </w:pPr>
    </w:p>
    <w:p>
      <w:pPr>
        <w:keepNext/>
        <w:spacing w:before="200" w:after="80"/>
        <w:jc w:val="left"/>
      </w:pPr>
      <w:r>
        <w:rPr>
          <w:rFonts w:ascii="Kalpurush" w:hAnsi="Kalpurush"/>
          <w:b/>
          <w:i w:val="0"/>
          <w:color w:val="1D4ED8"/>
          <w:sz w:val="25"/>
          <w:rFonts w:ascii="Kalpurush" w:hAnsi="Kalpurush" w:cs="Kalpurush"/>
        </w:rPr>
        <w:t>৪. ছোটদের ও পরিবারের জন্য প্র্যাক্টিক্যাল আমলনামা</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নিয়মিত এলেম অর্জন:</w:t>
      </w:r>
      <w:r>
        <w:rPr>
          <w:rFonts w:ascii="Kalpurush" w:hAnsi="Kalpurush"/>
          <w:b w:val="0"/>
          <w:i w:val="0"/>
          <w:color w:val="0F172A"/>
          <w:sz w:val="20"/>
          <w:rFonts w:ascii="Kalpurush" w:hAnsi="Kalpurush" w:cs="Kalpurush"/>
        </w:rPr>
        <w:t xml:space="preserve"> প্রতিদিন অন্তত ১০-১৫ মিনিট কুরআন ও সহীহ হাদীসের তাফসীর ও পাঠে সময় দেওয়া।</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আন্তরিক ইখলাস বজায় রাখা:</w:t>
      </w:r>
      <w:r>
        <w:rPr>
          <w:rFonts w:ascii="Kalpurush" w:hAnsi="Kalpurush"/>
          <w:b w:val="0"/>
          <w:i w:val="0"/>
          <w:color w:val="0F172A"/>
          <w:sz w:val="20"/>
          <w:rFonts w:ascii="Kalpurush" w:hAnsi="Kalpurush" w:cs="Kalpurush"/>
        </w:rPr>
        <w:t xml:space="preserve"> প্রতিটি কাজের শুরুতে নিয়তকে একমাত্র আল্লাহর সন্তুষ্টির জন্য নিবেদিত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পারিবারিক দ্বীনি পরিবেশ:</w:t>
      </w:r>
      <w:r>
        <w:rPr>
          <w:rFonts w:ascii="Kalpurush" w:hAnsi="Kalpurush"/>
          <w:b w:val="0"/>
          <w:i w:val="0"/>
          <w:color w:val="0F172A"/>
          <w:sz w:val="20"/>
          <w:rFonts w:ascii="Kalpurush" w:hAnsi="Kalpurush" w:cs="Kalpurush"/>
        </w:rPr>
        <w:t xml:space="preserve"> পরিবারের সবাইকে নিয়ে একসাথে বসে প্রতিদিনের আলোচনা ও আমল স্মরণ করা।</w:t>
      </w:r>
    </w:p>
    <w:p>
      <w:pPr>
        <w:spacing w:before="20" w:after="60" w:line="276" w:lineRule="auto"/>
        <w:ind w:left="288"/>
      </w:pPr>
      <w:r>
        <w:rPr>
          <w:rFonts w:ascii="Kalpurush" w:hAnsi="Kalpurush"/>
          <w:b/>
          <w:i w:val="0"/>
          <w:color w:val="1E3A8A"/>
          <w:sz w:val="20"/>
          <w:rFonts w:ascii="Kalpurush" w:hAnsi="Kalpurush" w:cs="Kalpurush"/>
        </w:rPr>
        <w:t xml:space="preserve">•  </w:t>
      </w:r>
      <w:r>
        <w:rPr>
          <w:rFonts w:ascii="Kalpurush" w:hAnsi="Kalpurush"/>
          <w:b w:val="0"/>
          <w:i w:val="0"/>
          <w:color w:val="0F172A"/>
          <w:sz w:val="20"/>
          <w:rFonts w:ascii="Kalpurush" w:hAnsi="Kalpurush" w:cs="Kalpurush"/>
        </w:rPr>
        <w:t xml:space="preserve">[ ] </w:t>
      </w:r>
      <w:r>
        <w:rPr>
          <w:rFonts w:ascii="Kalpurush" w:hAnsi="Kalpurush"/>
          <w:b/>
          <w:i w:val="0"/>
          <w:color w:val="0F172A"/>
          <w:sz w:val="20"/>
          <w:rFonts w:ascii="Kalpurush" w:hAnsi="Kalpurush" w:cs="Kalpurush"/>
        </w:rPr>
        <w:t>সুন্নাহর ভালোবাসা:</w:t>
      </w:r>
      <w:r>
        <w:rPr>
          <w:rFonts w:ascii="Kalpurush" w:hAnsi="Kalpurush"/>
          <w:b w:val="0"/>
          <w:i w:val="0"/>
          <w:color w:val="0F172A"/>
          <w:sz w:val="20"/>
          <w:rFonts w:ascii="Kalpurush" w:hAnsi="Kalpurush" w:cs="Kalpurush"/>
        </w:rPr>
        <w:t xml:space="preserve"> প্রিয় নবী মুহাম্মাদুর রাসূলুল্লাহ ﷺ-এর পবিত্র আদর্শ ও চারিত্রিক সৌন্দর্য জীবনে ধারণ করা।</w:t>
      </w:r>
    </w:p>
    <w:p>
      <w:pPr>
        <w:keepNext/>
        <w:spacing w:before="200" w:after="80"/>
        <w:jc w:val="left"/>
      </w:pPr>
      <w:r>
        <w:rPr>
          <w:rFonts w:ascii="Kalpurush" w:hAnsi="Kalpurush"/>
          <w:b/>
          <w:i w:val="0"/>
          <w:color w:val="1D4ED8"/>
          <w:sz w:val="25"/>
          <w:rFonts w:ascii="Kalpurush" w:hAnsi="Kalpurush" w:cs="Kalpurush"/>
        </w:rPr>
        <w:t>৫. চিন্তা করো ও উত্তর দাও (Classroom Q&amp;A)</w:t>
      </w:r>
    </w:p>
    <w:p>
      <w:pPr>
        <w:spacing w:before="0" w:after="80" w:line="288" w:lineRule="auto"/>
        <w:jc w:val="both"/>
      </w:pPr>
      <w:r>
        <w:rPr>
          <w:rFonts w:ascii="Kalpurush" w:hAnsi="Kalpurush"/>
          <w:b/>
          <w:i w:val="0"/>
          <w:color w:val="0F172A"/>
          <w:sz w:val="20"/>
          <w:rFonts w:ascii="Kalpurush" w:hAnsi="Kalpurush" w:cs="Kalpurush"/>
        </w:rPr>
        <w:t>প্রশ্ন ১:</w:t>
      </w:r>
      <w:r>
        <w:rPr>
          <w:rFonts w:ascii="Kalpurush" w:hAnsi="Kalpurush"/>
          <w:b w:val="0"/>
          <w:i w:val="0"/>
          <w:color w:val="0F172A"/>
          <w:sz w:val="20"/>
          <w:rFonts w:ascii="Kalpurush" w:hAnsi="Kalpurush" w:cs="Kalpurush"/>
        </w:rPr>
        <w:t xml:space="preserve"> এই অধ্যায়ের মূল প্রতিপাদ্য বিষয়টি কী এবং কেন একজন মুসলিমের জন্য এটি জানা অপরিহার্য?</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মূল প্রতিপাদ্য হলো জান্নাত-জাহান্নাম ও ঈমানিয়াতের সামগ্রিক পরিসমাপ্তি। এটি ছাড়া একজন মুসলিমের আক্বীদা ও আমলের ভিত্তি মজবুত হতে পারে না।</w:t>
      </w:r>
    </w:p>
    <w:p>
      <w:pPr>
        <w:spacing w:before="0" w:after="80" w:line="288" w:lineRule="auto"/>
        <w:jc w:val="both"/>
      </w:pPr>
      <w:r>
        <w:rPr>
          <w:rFonts w:ascii="Kalpurush" w:hAnsi="Kalpurush"/>
          <w:b/>
          <w:i w:val="0"/>
          <w:color w:val="0F172A"/>
          <w:sz w:val="20"/>
          <w:rFonts w:ascii="Kalpurush" w:hAnsi="Kalpurush" w:cs="Kalpurush"/>
        </w:rPr>
        <w:t>প্রশ্ন ২:</w:t>
      </w:r>
      <w:r>
        <w:rPr>
          <w:rFonts w:ascii="Kalpurush" w:hAnsi="Kalpurush"/>
          <w:b w:val="0"/>
          <w:i w:val="0"/>
          <w:color w:val="0F172A"/>
          <w:sz w:val="20"/>
          <w:rFonts w:ascii="Kalpurush" w:hAnsi="Kalpurush" w:cs="Kalpurush"/>
        </w:rPr>
        <w:t xml:space="preserve"> কুরআন ও সহীহ সুন্নাহর আলোকে কীভাবে একজন মুমিন এই শিক্ষা নিজের বাস্তব জীবনে প্রয়োগ করবে?</w:t>
      </w:r>
    </w:p>
    <w:p>
      <w:pPr>
        <w:spacing w:before="0" w:after="80" w:line="288" w:lineRule="auto"/>
        <w:jc w:val="both"/>
      </w:pPr>
      <w:r>
        <w:rPr>
          <w:rFonts w:ascii="Kalpurush" w:hAnsi="Kalpurush"/>
          <w:b/>
          <w:i w:val="0"/>
          <w:color w:val="0F172A"/>
          <w:sz w:val="20"/>
          <w:rFonts w:ascii="Kalpurush" w:hAnsi="Kalpurush" w:cs="Kalpurush"/>
        </w:rPr>
        <w:t>উত্তর:</w:t>
      </w:r>
      <w:r>
        <w:rPr>
          <w:rFonts w:ascii="Kalpurush" w:hAnsi="Kalpurush"/>
          <w:b w:val="0"/>
          <w:i w:val="0"/>
          <w:color w:val="0F172A"/>
          <w:sz w:val="20"/>
          <w:rFonts w:ascii="Kalpurush" w:hAnsi="Kalpurush" w:cs="Kalpurush"/>
        </w:rPr>
        <w:t xml:space="preserve"> কুরআন ও সুন্নাহর সহীহ দলীলকে নিজের ইচ্ছা বা সমাজের প্রথার চেয়ে প্রাধান্য দিয়ে নিঃশর্ত আনুগত্য প্রদর্শনের মাধ্যমে।</w:t>
      </w:r>
    </w:p>
    <w:p>
      <w:pPr>
        <w:keepNext/>
        <w:spacing w:before="200" w:after="80"/>
        <w:jc w:val="left"/>
      </w:pPr>
      <w:r>
        <w:rPr>
          <w:rFonts w:ascii="Kalpurush" w:hAnsi="Kalpurush"/>
          <w:b/>
          <w:i w:val="0"/>
          <w:color w:val="1D4ED8"/>
          <w:sz w:val="25"/>
          <w:rFonts w:ascii="Kalpurush" w:hAnsi="Kalpurush" w:cs="Kalpurush"/>
        </w:rPr>
        <w:t>৬. অধ্যায় সংক্ষেপ ও পর্যালোচনা</w:t>
      </w:r>
    </w:p>
    <w:p>
      <w:pPr>
        <w:spacing w:before="0" w:after="80" w:line="288" w:lineRule="auto"/>
        <w:jc w:val="both"/>
      </w:pPr>
      <w:r>
        <w:rPr>
          <w:rFonts w:ascii="Kalpurush" w:hAnsi="Kalpurush"/>
          <w:b w:val="0"/>
          <w:i w:val="0"/>
          <w:color w:val="0F172A"/>
          <w:sz w:val="20"/>
          <w:rFonts w:ascii="Kalpurush" w:hAnsi="Kalpurush" w:cs="Kalpurush"/>
        </w:rPr>
        <w:t>•  আল্লাহর সন্তুষ্টি অর্জনই মুসলিম জীবনের একমাত্র চিরস্থায়ী লক্ষ্য।</w:t>
      </w:r>
    </w:p>
    <w:p>
      <w:pPr>
        <w:spacing w:before="0" w:after="80" w:line="288" w:lineRule="auto"/>
        <w:jc w:val="both"/>
      </w:pPr>
      <w:r>
        <w:rPr>
          <w:rFonts w:ascii="Kalpurush" w:hAnsi="Kalpurush"/>
          <w:b w:val="0"/>
          <w:i w:val="0"/>
          <w:color w:val="0F172A"/>
          <w:sz w:val="20"/>
          <w:rFonts w:ascii="Kalpurush" w:hAnsi="Kalpurush" w:cs="Kalpurush"/>
        </w:rPr>
        <w:t>•  দ্বীনের মৌলিক জ্ঞান অর্জন করা প্রতিটি মুসলিমের ওপর ব্যক্তিগত ফরয (ফরযে আইন)।</w:t>
      </w:r>
    </w:p>
    <w:p>
      <w:pPr>
        <w:spacing w:before="0" w:after="80" w:line="288" w:lineRule="auto"/>
        <w:jc w:val="both"/>
      </w:pPr>
      <w:r>
        <w:rPr>
          <w:rFonts w:ascii="Kalpurush" w:hAnsi="Kalpurush"/>
          <w:b w:val="0"/>
          <w:i w:val="0"/>
          <w:color w:val="0F172A"/>
          <w:sz w:val="20"/>
          <w:rFonts w:ascii="Kalpurush" w:hAnsi="Kalpurush" w:cs="Kalpurush"/>
        </w:rPr>
        <w:t>•  বিশুদ্ধ আক্বীদার সাথে কর্ম ও আমলের সামঞ্জস্য থাকলেই কেবল কিয়ামতের দিন মুক্তি লাভ সম্ভব।</w:t>
      </w:r>
    </w:p>
    <w:sectPr w:rsidR="00FC693F" w:rsidRPr="0006063C" w:rsidSect="00034616">
      <w:headerReference w:type="default" r:id="rId9"/>
      <w:footerReference w:type="default" r:id="rId10"/>
      <w:pgSz w:w="8391" w:h="11906"/>
      <w:pgMar w:top="1020" w:right="907" w:bottom="102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Kalpurush" w:hAnsi="Kalpurush"/>
        <w:b w:val="0"/>
        <w:i w:val="0"/>
        <w:color w:val="64748B"/>
        <w:sz w:val="18"/>
        <w:rFonts w:ascii="Kalpurush" w:hAnsi="Kalpurush" w:cs="Kalpurush"/>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1" w:color="E2E8F0"/>
      </w:pBdr>
    </w:pPr>
    <w:r>
      <w:rPr>
        <w:rFonts w:ascii="Kalpurush" w:hAnsi="Kalpurush"/>
        <w:b w:val="0"/>
        <w:i/>
        <w:color w:val="64748B"/>
        <w:sz w:val="16"/>
        <w:rFonts w:ascii="Kalpurush" w:hAnsi="Kalpurush" w:cs="Kalpurush"/>
      </w:rPr>
      <w:t>মৃত্যু, জানাযা ও অনন্ত জীবন — প্রফেসর ড. আবু বকর মুহাম্মাদ যাকারিয়া</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